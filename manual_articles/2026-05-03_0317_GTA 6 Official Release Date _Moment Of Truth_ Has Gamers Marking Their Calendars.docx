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Official Release Date "Moment Of Truth" Has Gamers Marking Their Calendars</w:t>
      </w:r>
    </w:p>
    <w:p>
      <w:r>
        <w:t>منبع: https://screenrant.com/gta-6-release-date-moment-of-truth-may-21/</w:t>
      </w:r>
    </w:p>
    <w:p>
      <w:r>
        <w:t>نویسنده: Nicholas Becher, Ash Crossan, Tatiana Hullender</w:t>
      </w:r>
    </w:p>
    <w:p>
      <w:r>
        <w:t>تاریخ انتشار: 2026-04-27 11:19</w:t>
      </w:r>
    </w:p>
    <w:p>
      <w:r>
        <w:t>──────────────────────────────────────────────────</w:t>
      </w:r>
    </w:p>
    <w:p>
      <w:r>
        <w:t>Grand Theft Auto 6 fans are officially in the home stretch, with the highly anticipated launch in November creeping up fast. The road leading up to this point has been traumatizing for many gamers, with multiple delays pushing the release date further and further back. Simply put, a third delay announcement at this point would be absolutely devastating, and would have a seismic impact on the gaming community writ large.</w:t>
      </w:r>
    </w:p>
    <w:p>
      <w:r>
        <w:t>With launch fast-approaching, a third delay is becoming less and less likely, and it's expected that official GTA 6 marketing and even a new trailer are likely to drop this summer ahead of the fall launch. That said, there's a make-or-break moment that gamers are calling the "moment of truth" for GTA 6's scheduled release, and fans will want to mark their calendars for May 21 (via Reddit).</w:t>
      </w:r>
    </w:p>
    <w:p>
      <w:r>
        <w:t>GTA 6 Fans Are Marking Their Calendars For May 21</w:t>
      </w:r>
    </w:p>
    <w:p>
      <w:r>
        <w:t>Grand Theft Auto 6 fans are on high alert for the official Take-Two earnings call that's coming up on Thursday, May 21, 2026. It's a momentous occasion for the game in that major news—including both delay announcements—typically drop on or around these earnings call reports. For example, the last delay that pushed the release to November 2026 was announced by Rockstar just moments before the November 2025 Take-Two earnings call.</w:t>
      </w:r>
    </w:p>
    <w:p>
      <w:r>
        <w:t>As such, the upcoming report has many fans both excited and nervous, with a delay becoming increasingly unlikely and the potential for a new trailer to drop growing higher as November draws nearer. At this point, fans are convinced that a new trailer and pre-orders will be in the cards for this summer at the latest, and maybe even as soon as May if they're lucky.</w:t>
      </w:r>
    </w:p>
    <w:p>
      <w:r>
        <w:t>While it's certainly possible that Take-Two and/or Rockstar could announce some major news (either good or bad), at minimum, Take-Two will have to mention whether GTA 6 is on schedule for November's launch. Fans are seeing May 21 as a make-or-break moment and Rockstar's last chance to push the release back before marketing begins in earnest.</w:t>
      </w:r>
    </w:p>
    <w:p>
      <w:r>
        <w:t>If fans make it through the call without any bad news, it's going to be a huge sigh of relief, with gamers like Ramalok saying, "With how long we've been waiting, the amount of delays already and the state my mental health is in, it will be quite heartbreaking if it is delayed again."</w:t>
      </w:r>
    </w:p>
    <w:p>
      <w:r>
        <w:t>Will We Get A Third GTA 6 Trailer Soon?</w:t>
      </w:r>
    </w:p>
    <w:p>
      <w:r>
        <w:t>A woman in a bikini in GTA VI Rockstar Games</w:t>
      </w:r>
    </w:p>
    <w:p>
      <w:r>
        <w:t>As it seems highly unlikely that GTA 6 will get delayed again at this point with less than 7 months to its release, fans are starting to wonder if and when it will be time for a new look at what's in store. A third trailer is anticipated to release well in advance of November, whether it's a new cinematic trailer that gives players a glimpse at more of the story, or a brand-new trailer that gives fans a first real official glimpse at gameplay.</w:t>
      </w:r>
    </w:p>
    <w:p>
      <w:r>
        <w:t>Subscribe to the newsletter for GTA 6 coverage Get focused GTA 6 coverage by subscribing to our newsletter—trailer reveals, Take-Two earnings analysis, and clear breakdowns of delay signals so you can follow the game's launch developments with reliable context. Get Updates By subscribing, you agree to receive newsletter and marketing emails, and accept our Terms of Use and Privacy Policy . You can unsubscribe anytime.</w:t>
      </w:r>
    </w:p>
    <w:p>
      <w:r>
        <w:t>Either way, May 21 is certain to be an exciting and nerve-wracking day for Grand Theft Auto 6 fans, and there's no doubt gamers will be dialing into the earnings call with high hopes.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