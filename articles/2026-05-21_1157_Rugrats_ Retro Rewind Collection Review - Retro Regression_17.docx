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Rugrats: Retro Rewind Collection Review - Retro Regression</w:t>
      </w:r>
    </w:p>
    <w:p>
      <w:r>
        <w:t>منبع: https://techraptor.net/gaming/reviews/rugrats-retro-rewind-collection</w:t>
      </w:r>
    </w:p>
    <w:p>
      <w:r>
        <w:t>نویسنده: William Worrall</w:t>
      </w:r>
    </w:p>
    <w:p>
      <w:r>
        <w:t>تاریخ انتشار: 2026-05-21 04:00</w:t>
      </w:r>
    </w:p>
    <w:p>
      <w:r>
        <w:t>──────────────────────────────────────────────────</w:t>
      </w:r>
    </w:p>
    <w:p>
      <w:r>
        <w:t>Despite being a show about babies, I still retain quite a soft spot for Rugrats. When I was a kid, I lovingly played the 3 PS1 games devoted to the characters (we’re pretending that Totally Angelica doesn’t exist, because that’s what this collection did) and had a whale of a time along with watching the show itself. Now this Rugrats: Retro Rewind Collection review gives me the chance to look back, not only on my own nostalgia, but the nostalgia of others with these 7 classic Rugrats titles from various platforms.</w:t>
      </w:r>
    </w:p>
    <w:p>
      <w:r>
        <w:t>What is Rugrats: Retro Rewind Collection?</w:t>
      </w:r>
    </w:p>
    <w:p>
      <w:r>
        <w:t>Dill seems to be the only one suitably worried by this scenario.</w:t>
      </w:r>
    </w:p>
    <w:p>
      <w:r>
        <w:t>If you’ve not already guessed from the previous paragraph, Rugrats: Retro Rewind Collection is a re-release of some of the classic Rugrats titles of the late 90s and very early 2000s. It features 3 titles from the PS1/N64, 3 titles from the Game Boy/Game Boy Color, and 1 from the Game Boy Advance. If you’re a fan of 90s animation, chances are that you’re going to be acquainted with at least one of these titles.</w:t>
      </w:r>
    </w:p>
    <w:p>
      <w:r>
        <w:t>As with many of these Limited Run titles, there’s a bunch of extras to go along with the game, but beyond that it’s a straight(ish) port of the original games to a new medium. Things are a lot sharper, true, but this is basically the same experience that you’d get from using an emulator... okay, well, that’s not technically true. If you were to run these games on an emulator, instead of on the Nintendo Switch, then you’d probably have a better time, because, as well as bringing the games to modern platforms, the developers have managed to bring a lot of bugs and mistakes along with them. This is worse than what happened to the babies in Nickelodeon All-Star Brawl.</w:t>
      </w:r>
    </w:p>
    <w:p>
      <w:r>
        <w:t>What’s Gone Wrong?</w:t>
      </w:r>
    </w:p>
    <w:p>
      <w:r>
        <w:t>In reality the X button drinks and Y throws it, which is a bit confusing your first time through.</w:t>
      </w:r>
    </w:p>
    <w:p>
      <w:r>
        <w:t>While this is a collection of 7, basically separate games, there are one or two things that need to be talked about which affect all, or almost all, of the entries in this re-release. Firstly, some of the tutorials are just straight-up lying to you. They’ll tell you that a certain button does something, but it doesn’t. This was an issue in both Search for Reptar and Rugrats in Paris, and there have also been some sort of controller tweaks that make the game even clunkier, which is a bit of a shock considering how bad it was before.</w:t>
      </w:r>
    </w:p>
    <w:p>
      <w:r>
        <w:t>With these 3D games, especially the first two, which are based on the same engine, the gameplay has become even more imprecise and tougher to judge. I struggled to get my character to jump at the right moment, and when the game starts becoming more about traditional platformer gameplay (during Studio Tour, basically) the entire thing turns into a massive nightmare. In general, things are clunkier and jankier than they would be playing the original games on an emulator, so you have to wonder what the hell happened here?</w:t>
      </w:r>
    </w:p>
    <w:p>
      <w:r>
        <w:t>The 32-Bit Games of Rugrats: Retro Rewind Collection</w:t>
      </w:r>
    </w:p>
    <w:p>
      <w:r>
        <w:t>"Gee, I dunno Tommy. I don't think you should have eated that candy we found in your Daddy's room"</w:t>
      </w:r>
    </w:p>
    <w:p>
      <w:r>
        <w:t>Probably the main draw for many people will be the three 32-bit era games in the collection: Rugrats Search for Reptar, Rugrats Studio Tour, and Rugrats in Paris The Movie. The first two games control and feel exactly the same as they're using the same engine, while the final game has more stripped back gameplay, but all three have been tarted up with some higher resolutions and the now ubiquitous rewind and save-state feature. Beyond this, however, they're largely unchanged, outside of the stuff that has gotten much worse.</w:t>
      </w:r>
    </w:p>
    <w:p>
      <w:r>
        <w:t>The controls have always been a little clunky in these 3D games, but somehow things here feel ever worse than the originals. It's hard in many cases to get your stiff-legged babies to move around the world without constantly bumping into things, but the lag on button presses is the real sin in a game that features a lot of platforming. Still, Search for Reptar has a lot of awesome levels based on the show, even if Studio Tour and In Paris both feel like rushed games with barely enough ideas to string between them. Be on the lookout for any of the platforming levels being insanely hard to complete, and the end of In Paris featuring the world's worst boss fight programming!</w:t>
      </w:r>
    </w:p>
    <w:p>
      <w:r>
        <w:t>The Handheld Games</w:t>
      </w:r>
    </w:p>
    <w:p>
      <w:r>
        <w:t>Bloody Hell! Tommy has got some arm strength on him for a one-year-old.</w:t>
      </w:r>
    </w:p>
    <w:p>
      <w:r>
        <w:t>The other four games in Rugrats: Retro Rewind Collection are handheld titles, two based on the two films, and two using "original" concepts. Unfortunately, Rugrats: The Movie (GB/GBC), Rugrats: In Paris - The Movie (GBC), and Rugrats Time Travellers(GBC), have similar gameplay and are universally a bit rubbish. The tiny 10:9 aspect ratio view makes it hard to avoid damage, and most of the games have you collecting items that fly away from you whenever you're hurt. The result is a bunch of handheld games liable to make you want to throw something, which is a deadly mixture in the wrong circumstances.</w:t>
      </w:r>
    </w:p>
    <w:p>
      <w:r>
        <w:t>Luckily, Rugrats: Castle Capers(GBA)is a serviceable game, which isn't a great thing to say for the first time about the 7th game in a 7-game collection. It's another platformer that has you collecting a lot of items, but crucially, the items don't fly away when you get hurt, there are a lot of them around, and the wider 3:2 aspect ratio means it's easier to see danger approaching. The only odd thing here is the bosses, which I could never really get a handle-on gameplay wise. Still, I did manage to actually get through them without wishing I was dead.</w:t>
      </w:r>
    </w:p>
    <w:p>
      <w:r>
        <w:t>Overall Verdict</w:t>
      </w:r>
    </w:p>
    <w:p>
      <w:r>
        <w:t>I don't know if this is Phil or Lil staring into my soul, but I do know that I am now officially scared of the Rugrats.</w:t>
      </w:r>
    </w:p>
    <w:p>
      <w:r>
        <w:t>While there are certain parts of the Rugrats: Retro Rewind Collection that are enjoyable, even downright nostalgic to the right person, it feels like everything has gone wrong, at least with the Switch version of the game. The tutorials are broken, the controls have somehow been worsened in this modern release, and the games that aren’t noticeably affected by the release are mostly fundamentally broken from a design standpoint. If you’ve got some nostalgia for some of these releases, then you might have a smidgen of fun, but at what cost? Hopefully, this isn't the culmination of THQ Nordics plans to re-release some classic Nickelodeon games back in 2018.</w:t>
      </w:r>
    </w:p>
    <w:p>
      <w:r>
        <w:t>Rugrats: Retro Rewind Collection was reviewed on Nintendo Switch, with a copy provided by the publisher over the course of 6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