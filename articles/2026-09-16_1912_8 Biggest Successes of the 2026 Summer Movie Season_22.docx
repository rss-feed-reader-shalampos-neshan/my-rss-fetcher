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Biggest Successes of the 2026 Summer Movie Season</w:t>
      </w:r>
    </w:p>
    <w:p>
      <w:r>
        <w:t>منبع: https://www.cbr.com/2026-summer-movies-biggest-successes-list-ranked/</w:t>
      </w:r>
    </w:p>
    <w:p>
      <w:r>
        <w:t>نویسنده: Jordan Iacobucci</w:t>
      </w:r>
    </w:p>
    <w:p>
      <w:r>
        <w:t>تاریخ انتشار: 2026-09-16 19:00</w:t>
      </w:r>
    </w:p>
    <w:p>
      <w:r>
        <w:t>──────────────────────────────────────────────────</w:t>
      </w:r>
    </w:p>
    <w:p>
      <w:r>
        <w:t>It's official: 2026 had the biggest summer movie season in box office history, with over $4.75 billion worldwide. People are officially going back to the theater, not only for major tentpole blockbusters, but also for indie films from rising directors who have yet to make a name for themselves in Hollywood.</w:t>
      </w:r>
    </w:p>
    <w:p>
      <w:r>
        <w:t>This summer, we saw huge successes, both critically and commercially. From sequels that elevated their franchises to big-budget fantasy epics, these are the biggest success stories from the last few months, from May to August.</w:t>
      </w:r>
    </w:p>
    <w:p>
      <w:r>
        <w:t>The Sheep Detectives Is a Heartwarming Mystery</w:t>
      </w:r>
    </w:p>
    <w:p>
      <w:r>
        <w:t>The Sheep Detectives Sheep Image via Amazon MGM Studios/Courtesy Everett Collection</w:t>
      </w:r>
    </w:p>
    <w:p>
      <w:r>
        <w:t>The Sheep Detectives truly came out of nowhere. The cozy summer mystery follows a herd of sheep whose shepherd suddenly dies under mysterious circumstances. Remembering how he would always read them mystery novels, the sheep band together to solve their shepherd's murder.</w:t>
      </w:r>
    </w:p>
    <w:p>
      <w:r>
        <w:t>As ridiculous as its premise may sound, The Sheep Detectives is one of the most heartwarming and sincere films of the year. It's a family-friendly whodunit that feels both unique and refreshing. While the mystery itself isn't the most interesting part, The Sheep Detectives fires on all cylinders, delivering a fun moviegoing experience for the whole family.</w:t>
      </w:r>
    </w:p>
    <w:p>
      <w:r>
        <w:t>Backrooms Introduces a Horrific New World</w:t>
      </w:r>
    </w:p>
    <w:p>
      <w:r>
        <w:t>Chiwetel Ejiofor as Clark in the Backrooms in A24's Backrooms Image via A24</w:t>
      </w:r>
    </w:p>
    <w:p>
      <w:r>
        <w:t>If a movie based on an internet sensation is a disaster nine times out of ten, Backrooms is the one. Kane Parsons, the creator of the eponymous creepypasta, returns as director, shepherding the psychological horror series onto the big screen. The film introduces the Backrooms, a strange and seemingly endless liminal space that secretly houses horrific monsters.</w:t>
      </w:r>
    </w:p>
    <w:p>
      <w:r>
        <w:t>Backrooms was an instant phenomenon, earning largely positive reviews from critics and going on to gross $394 million worldwide against a measly $10 million budget, making it one of the most successful films of the entire year. Had it not been for a certain other hit, this film would have been the horror movie of the summer. While it will always live in Obsession's shadow, Backrooms has enough success of its own to warrant a victory lap.</w:t>
      </w:r>
    </w:p>
    <w:p>
      <w:r>
        <w:t>The Devil Wears Prada 2 Gave Fans Exactly What They Wanted</w:t>
      </w:r>
    </w:p>
    <w:p>
      <w:r>
        <w:t>Walt Disney Studios Motion Pictures /Courtesy Everett Collection</w:t>
      </w:r>
    </w:p>
    <w:p>
      <w:r>
        <w:t>Twenty years after the original, The Devil Wears Prada 2 brings back everyone's favorite fashion icons. Anne Hathaway, Stanley Tucci, Emily Blunt, and the incomparable Meryl Streep all return for this long-awaited comedy-drama, which shakes up the dynamics between their iconic characters for what turns out to be a sequel well worth the wait.</w:t>
      </w:r>
    </w:p>
    <w:p>
      <w:r>
        <w:t>An early summer release, The Devil Wears Prada 2 was somewhat overshadowed by other major blockbusters. But that didn't stop the sequel from dominating the box office for its first few weeks, going on to earn nearly $700 million worldwide against a $100 million budget. Only in a summer this packed does a success like that go virtually unnoticed. After the latest film's whopping success, it isn't hard to imagine that The Devil Wears Prada 3 could be on the horizon.</w:t>
      </w:r>
    </w:p>
    <w:p>
      <w:r>
        <w:t>Toy Story 5 Proved the Franchise Still Has Legs</w:t>
      </w:r>
    </w:p>
    <w:p>
      <w:r>
        <w:t>Buzz Lightyear and Woody hold each other in Toy Story 5 Image via Disney/Pixar</w:t>
      </w:r>
    </w:p>
    <w:p>
      <w:r>
        <w:t>Pixar did it again with Toy Story 5. Although many fans felt that the franchise should have ended with its third installment, the latest sequel makes a strong case for its continuation. The film follows Woody, Buzz Lightyear, and the gang as they compete for Bonnie's attention after she gets a new tablet. Their adventure leads Jessie on an unexpected trip down memory lane, as she comes to terms with her own trauma after being abandoned by her first kid, Emily.</w:t>
      </w:r>
    </w:p>
    <w:p>
      <w:r>
        <w:t>Toy Story 5 is one of the hardest-hitting movies of the summer, offering a surprisingly nuanced take on technology's place in early childhood development. The film also delivers the tear-jerking Pixar moments that audiences have become accustomed to. The film was the first of the summer to hit $1 billion worldwide, making Toy Story 6 feel inevitable. Strangely, after the success of the latest installment, a sequel doesn't sound so bad.</w:t>
      </w:r>
    </w:p>
    <w:p>
      <w:r>
        <w:t>Coyote vs. Acme Is the Underdog Movie That Defied Hollywood</w:t>
      </w:r>
    </w:p>
    <w:p>
      <w:r>
        <w:t>Wile E. Coyote in Coyote Vs. Acme wearing a magnet glove in the dessert. Image via Warner Bros.</w:t>
      </w:r>
    </w:p>
    <w:p>
      <w:r>
        <w:t>Everyone loves an underdog story--and Coyote vs. Acme is one on two fronts. The film follows iconic Looney Tunes character Wile E. Coyote as he brings a lawsuit against the Acme corporation after decades of suffering due to their faulty products. While this would be enough to warrant the interest of Looney Tunes fans, it is the behind-the-scenes story that won the hearts of audiences.</w:t>
      </w:r>
    </w:p>
    <w:p>
      <w:r>
        <w:t>Coyote vs. Acme almost never saw the light of day. Warner Bros. elected to shelf the film indefinitely for a $30 million tax write-off, only agreeing to sell the rights to Ketchup Entertainment after years of fan backlash. Just the fact that the movie is playing in theaters is a victory. However, Coyote vs. Acme also debuted to all-around praise and earned Ketchup well more than the studio paid to save the film from limbo. Every dollar the Looney Tunes movie makes is an affront to Warner Bros., who should learn by now that shelving completed movies is real Acme behavior.</w:t>
      </w:r>
    </w:p>
    <w:p>
      <w:r>
        <w:t>Obsession Is One of the Biggest Cultural Events of 2026</w:t>
      </w:r>
    </w:p>
    <w:p>
      <w:r>
        <w:t>Nikki smiles while covered in blood in Obsession Image via Focus Features</w:t>
      </w:r>
    </w:p>
    <w:p>
      <w:r>
        <w:t>There's an argument to be made that Obsession is the most important film of the year, even if it isn't technically the most successful. The indie horror film follows the chaos that erupts when lovesick Bear wishes that his crush, Nicky, loves him more than anyone else in the world. Nicky's love quickly turns into an obsession, resulting in one of the scariest theater experiences audiences will have all year.</w:t>
      </w:r>
    </w:p>
    <w:p>
      <w:r>
        <w:t>Obsession is a massive success in every sense of the word. Produced for less than $1 million, the film earned upwards of $500 million and became one of the biggest cultural phenomena of the year. Everyone involved with the film, particularly writer/director Curry Barker and actress Inde Navarrette, is in extremely high demand, going on to work in major franchises in the months since its release. In a summer where legendary directors like Steven Spielberg and Ridley Scott delivered massive disappointments, up-and-coming filmmakers are proving that the next generation of Hollywood is officially here.</w:t>
      </w:r>
    </w:p>
    <w:p>
      <w:r>
        <w:t>The Odyssey Is the Biggest Christopher Nolan Movie Ever</w:t>
      </w:r>
    </w:p>
    <w:p>
      <w:r>
        <w:t>Odysseus stands in front of an army of armored men in the rain. Image via Universal</w:t>
      </w:r>
    </w:p>
    <w:p>
      <w:r>
        <w:t>Christopher Nolan set a high bar to clear with Oppenheimer, which swept the Academy Awards after its release in 2023. All eyes were on him to deliver another masterpiece with The Odyssey--and, against all odds, he succeeded. The 2026 fantasy epic is by far the most ambitious challenge that Nolan has ever taken on, and yet he manages to deliver what could be one of his best films yet.</w:t>
      </w:r>
    </w:p>
    <w:p>
      <w:r>
        <w:t>The Odyssey is a powerhouse in every department, from its wide-ranging cast of heavy-hitters to its epic scale and score. Like Oppenheimer before it, the film is certain to sweep the Academy Awards next Oscars season. The epic is already Nolan's highest-grossing film of all time, grossing over $1.6 billion at the worldwide box office. With back-to-back masterpieces, it's becoming increasingly clear that Nolan's modern classics like Interstellar and Inception were just an opening act.</w:t>
      </w:r>
    </w:p>
    <w:p>
      <w:r>
        <w:t>Spider-Man: Brand New Day Is the Biggest Success of the Year</w:t>
      </w:r>
    </w:p>
    <w:p>
      <w:r>
        <w:t>There is no question what film dominated the summer movie season this year. Spider-Man: Brand New Day is not only the king of the summer, it is also officially the biggest movie of the decade so far. The MCU sequel doesn't rely on nostalgia or cameos to sell tickets, but rather banks on the prospect that fans simply want to see a really good Spider-Man movie. And it absolutely delivers.</w:t>
      </w:r>
    </w:p>
    <w:p>
      <w:r>
        <w:t>Spider-Man: Brand New Day received rave reviews from critics and audiences alike, pushing the film to box office heights that few have ever reached. As of writing, Brand New Day is nearing a worldwide gross of $2.5 billion, making it the third highest-grossing movie of all time behind Avengers: Endgame and Avatar. More than twenty years after Spider-Man made his first big-screen appearance, he is officially the most popular movie character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