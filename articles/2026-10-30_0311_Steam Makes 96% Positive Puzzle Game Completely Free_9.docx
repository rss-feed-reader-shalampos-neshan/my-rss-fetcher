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 Makes 96% Positive Puzzle Game Completely Free</w:t>
      </w:r>
    </w:p>
    <w:p>
      <w:r>
        <w:t>منبع: https://www.polygon.com/hexologic-free-steam-game-october-2026/</w:t>
      </w:r>
    </w:p>
    <w:p>
      <w:r>
        <w:t>نویسنده: Sam Hill, Simone De Rochefort</w:t>
      </w:r>
    </w:p>
    <w:p>
      <w:r>
        <w:t>تاریخ انتشار: 2026-10-29 20:45</w:t>
      </w:r>
    </w:p>
    <w:p>
      <w:r>
        <w:t>──────────────────────────────────────────────────</w:t>
      </w:r>
    </w:p>
    <w:p>
      <w:r>
        <w:t>Puzzle games have a special way of making you feel clever. Whether you’re solving elaborate environmental challenges in Portal 2, untangling mind-bending mysteries in The Witness, or figuring out the next move in Baba Is You, few things are as satisfying as finally cracking a puzzle that’s had you stumped.</w:t>
      </w:r>
    </w:p>
    <w:p>
      <w:r>
        <w:t>Sometimes you want something a little more digestible — a game you can jump into for a quick round without committing to a sprawling adventure. Fortunately, Steam has a freebie worth grabbing right now, especially if you enjoy number puzzles and a relaxing atmosphere.</w:t>
      </w:r>
    </w:p>
    <w:p>
      <w:r>
        <w:t>Hexologic, a relaxing logic puzzle game from developer MythicOwl that puts a hexagonal spin on Sudoku, is currently free to keep on Steam until Saturday, Oct. 31 at 10 a.m. PT. The game normally costs around $5, and claiming it during the promotion permanently adds it to your Steam library.</w:t>
      </w:r>
    </w:p>
    <w:p>
      <w:r>
        <w:t>What is Hexologic?</w:t>
      </w:r>
    </w:p>
    <w:p>
      <w:r>
        <w:t>Released in 2018, Hexologic challenges players to fill hexagonal grids with dots while ensuring the numbers along intersecting lines add up to the indicated totals. The basic rules are easy to learn, but the puzzles become increasingly complex as new mechanics are introduced.</w:t>
      </w:r>
    </w:p>
    <w:p>
      <w:r>
        <w:t>The game features more than 90 levels spread across six different worlds, each introducing unique gameplay mechanics. Players can also tackle additional challenges and experiment with harder puzzles, making it a solid option for anyone who enjoys a little mental exercise without the pressure of a competitive game.</w:t>
      </w:r>
    </w:p>
    <w:p>
      <w:r>
        <w:t>Image: MythicOwl</w:t>
      </w:r>
    </w:p>
    <w:p>
      <w:r>
        <w:t>A major part of Hexologic's appeal is its atmosphere. Colorful visuals, a soothing soundtrack, and satisfying audio cues make completing each level feel rewarding without turning the experience into a stressful test of logic. The main campaign is relatively short, making Hexologic a good fit for players who want a puzzle game they can pick up for a few minutes at a time. And with the game free to keep on Steam for a limited time, there's little reason not to add it to your library before the offer expires.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