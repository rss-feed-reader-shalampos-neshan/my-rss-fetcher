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Yellowstone Quietly Confirms Its New Dutton Family</w:t>
      </w:r>
    </w:p>
    <w:p>
      <w:r>
        <w:t>منبع: https://www.cbr.com/yellowstone-dutton-ranch-episode-9-season-1-finale-carter-oreana-baby/</w:t>
      </w:r>
    </w:p>
    <w:p>
      <w:r>
        <w:t>نویسنده: Hannah Postlethwait</w:t>
      </w:r>
    </w:p>
    <w:p>
      <w:r>
        <w:t>تاریخ انتشار: 2026-07-05 01:00</w:t>
      </w:r>
    </w:p>
    <w:p>
      <w:r>
        <w:t>──────────────────────────────────────────────────</w:t>
      </w:r>
    </w:p>
    <w:p>
      <w:r>
        <w:t>The following contains spoilers for Dutton Ranch Season 1, Episode 9, “El Padrino,” which premiered on Paramount+ on Friday, July 3, 2026.</w:t>
      </w:r>
    </w:p>
    <w:p>
      <w:r>
        <w:t>Dutton Ranch Season 1’s finale quietly confirms the next generation of the Dutton family tree, suggesting that Carter (Finn Little) and Oreana (Natalie Alyn Lind) are the new center of the family’s legacy. While the original series ended with Yellowstone Season 5, John Dutton’s (Kevin Costner) family's story continues in two spinoffs, Marshals on CBS and Dutton Ranch on Paramount+.</w:t>
      </w:r>
    </w:p>
    <w:p>
      <w:r>
        <w:t>In “El Padrino,” Beth (Kelly Reilly) and Rip (Cole Hauser) confirm Beulah Jackson (Annette Bening) and the 10 Petal Ranch’s crimes, with Rob-Will (Jai Courtney) and Joaquin (Juan Pablo Raba) respectively turning on Beulah and Mariano Reyes (Raoul Max Trujillo), a former 10-Petal Ranch hand and the leader of a cartel branch, coming to Rio Paloma, dealing out unsettling fates.</w:t>
      </w:r>
    </w:p>
    <w:p>
      <w:r>
        <w:t>The Dutton Family Tree Is The Center Of Taylor Sheridan's Yellowstone Universe</w:t>
      </w:r>
    </w:p>
    <w:p>
      <w:r>
        <w:t>James and Margaret Dutton with their son, John in 1883. Image via Paramount</w:t>
      </w:r>
    </w:p>
    <w:p>
      <w:r>
        <w:t>As it completes its first season, Dutton Ranch adds to the rich lore of the Dutton family tree, which is the foundation of Taylor Sheridan’s Yellowstone franchise. John Dutton’s story in Yellowstone creates the basis of the family’s story, as he and his children, Beth, Kayce (Luke Grimes), and Jamie (Wes Bentley), fight to protect and keep the family’s land.</w:t>
      </w:r>
    </w:p>
    <w:p>
      <w:r>
        <w:t>However, Yellowstone’s two prequels, 1883 and 1923, expand John Dutton’s family, introducing characters dating back to the late 19th century. 1883 establishes how James and Margaret Dutton established the family’s homestead, with country singers Tim McGraw and Faith Hill playing leading roles, alongside Western legend Sam Elliott as Oregon Trail guide Shea Brennan and Isabel May as their daughter, Elsa.</w:t>
      </w:r>
    </w:p>
    <w:p>
      <w:r>
        <w:t>Premiering on Paramount+ in 2021, 1883 doesn’t continue for a second season, but 1923 picks up the Dutton family’s story, with Harrison Ford and Helen Mirren leading the series as Jacob and Cara Dutton. With its two seasons, which premiered in late 2022 and early 2025, respectively, 1923 establishes mining tycoon Donald Whitfield’s (Timothy Dalton) Prohibition-Era war against the family.</w:t>
      </w:r>
    </w:p>
    <w:p>
      <w:r>
        <w:t>Each prequel series expands the family tree while fleshing out different eras of struggles the family endured to maintain their legacy in the modern age. 1883 also establishes the basis of Yellowstone’s ending, explaining the meaning of Kayce Dutton selling the Yellowstone Ranch to the Broken Rock Tribe at the end of the flagship series.</w:t>
      </w:r>
    </w:p>
    <w:p>
      <w:r>
        <w:t>Dutton Ranch Teases Carter And Oreana As The Dutton Family’s Next Generation</w:t>
      </w:r>
    </w:p>
    <w:p>
      <w:r>
        <w:t>Still from Yellowstone Dutton Ranch Season 1 Image via Paramount+</w:t>
      </w:r>
    </w:p>
    <w:p>
      <w:r>
        <w:t>All that said, the Dutton family tree is the core of the ever-expanding Yellowstone universe, and the finale of Dutton Ranch Season 1 quietly teases its next generation. Carter has been seeing Beulah Jackson’s granddaughter, Oreana, and “El Padrino” features a shocking development for the characters, as Carter’s love interest officially takes a test and discovers she's pregnant.</w:t>
      </w:r>
    </w:p>
    <w:p>
      <w:r>
        <w:t>“El Padrino” doesn’t confirm that Oreana is pregnant with Carter’s baby, but the timeline and narrative context in Dutton Ranch Season 1 suggest that she is. Oreana spends the night at Carter’s house in the series' third episode, with the new Yellowstone couple hooking up, suggesting their actions could have led to Oreana’s latest development.</w:t>
      </w:r>
    </w:p>
    <w:p>
      <w:r>
        <w:t>While Oreana tells Carter at the 10 Petal Ranch’s 190th anniversary party that she has been with Harrison Williams (Matthew Erick White), it could be a past connection. Other details suggest Oreana’s baby is Carter’s, like the way she seeks him out at Dwight White’s (Ray McKinnon) immediately after, and implies he’s connected, saying, “Nothing about us is predictable, Carter.”</w:t>
      </w:r>
    </w:p>
    <w:p>
      <w:r>
        <w:t>Subscribe for Deeper Dutton Ranch &amp; Yellowstone Coverage Hungry for more Dutton-family theories and franchise context? Subscribe to the newsletter for focused coverage of Yellowstone, Dutton Ranch, and their spinoffs - scene analysis, lineage maps, and storyline follow-ups that deepen your understanding. Get Updates By subscribing, you agree to receive newsletter and marketing emails, and accept our Terms of Use and Privacy Policy . You can unsubscribe anytime.</w:t>
      </w:r>
    </w:p>
    <w:p>
      <w:r>
        <w:t>If context points in the right direction and Oreana and Carter are indeed pregnant, then Dutton Ranch has quietly ushered in the next generation of the Dutton family in the finale of its freshman season. While Carter isn’t Dutton by blood, Beth has clearly claimed him as her son in Dutton Ranch, confirming Carter is indelibly part of the family.</w:t>
      </w:r>
    </w:p>
    <w:p>
      <w:r>
        <w:t>​​​​​​​</w:t>
      </w:r>
    </w:p>
    <w:p>
      <w:r>
        <w:t>Subtle context in “El Padrino” also suggests that Oreana plans on keeping her baby, considering she doesn’t drink a beer with Carter after making the discovery. Especially with their plans to leave Rio Paloma together, there’s a good chance that Carter and Oreana are starting the next generation of the family, fittingly extending it as Yellowstone enters a new 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