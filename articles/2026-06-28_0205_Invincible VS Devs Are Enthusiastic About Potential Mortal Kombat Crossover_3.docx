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Invincible VS Devs Are Enthusiastic About Potential Mortal Kombat Crossover</w:t>
      </w:r>
    </w:p>
    <w:p>
      <w:r>
        <w:t>منبع: https://www.ign.com/articles/invincible-vs-devs-are-really-interested-in-a-mortal-kombat-crossover</w:t>
      </w:r>
    </w:p>
    <w:p>
      <w:r>
        <w:t>نویسنده: Virginia Glaze</w:t>
      </w:r>
    </w:p>
    <w:p>
      <w:r>
        <w:t>تاریخ انتشار: 2026-06-27 22:39</w:t>
      </w:r>
    </w:p>
    <w:p>
      <w:r>
        <w:t>──────────────────────────────────────────────────</w:t>
      </w:r>
    </w:p>
    <w:p>
      <w:r>
        <w:t>The minds behind Invincible VS are open to collaborations with other genres and IPs, specifically in regards to welcoming potential guest characters from the Mortal Kombat franchise.</w:t>
      </w:r>
    </w:p>
    <w:p>
      <w:r>
        <w:t>We got the chance to sit down with Invincible VS’s Game Director, Dave Hall, and its Lead Combat Designer, Bau Bautista, at Evo 2026, where we asked them about the possibility of adding guest characters from completely different properties a la Street Fighter 6 and Tekken 8.</w:t>
      </w:r>
    </w:p>
    <w:p>
      <w:r>
        <w:t>Both Hall and Bautista enthusiastically welcomed the idea, but made sure to preface that the characters would have to reasonably fit within Invincible's world for such a crossover to make sense.</w:t>
      </w:r>
    </w:p>
    <w:p>
      <w:r>
        <w:t>“I think for us, the Invincible universe is just such a beautiful, violent universe that they would have to fit that. I wouldn't want to put Mario or Luigi in there. That'd be cool, don't get me wrong, but I don't want to rip his head off,” Hall laughed.</w:t>
      </w:r>
    </w:p>
    <w:p>
      <w:r>
        <w:t>Invincible VS - First Screenshots View 6 Images</w:t>
      </w:r>
    </w:p>
    <w:p>
      <w:r>
        <w:t>This, of course, prompted us to suggest characters from the equally bloody Mortal Kombat universe, which received eager nods of approval from both developers. “NetherRealm, they’re the best. That would be incredible,” Hall said. “If there's an opportunity, I'm not going to say no to Scorpion," Bautista added. "One of the things to keep in mind is, Invincible has a ton of guests and crossovers throughout the comics, so it's not outside the realm of possibility. If we have that opportunity, yes, I'm going to take that.”</w:t>
      </w:r>
    </w:p>
    <w:p>
      <w:r>
        <w:t>“ If there's an opportunity, I'm not going to say no to Scorpion.</w:t>
      </w:r>
    </w:p>
    <w:p>
      <w:r>
        <w:t>Guest characters are a hot topic within the fighting game community as of late, with Tekken 8 revealing Yujiro Hanma for Season Three and Fatal Fury: City of the Wolves adding Kenshiro to the fray this summer — not to mention Final Fantasy VII’s Tifa Lockhart making her way into Street Fighter 6 in early 2027. Mortal Kombat itself is a franchise famous for bringing in wild guest characters from other media genres, including the Xenomorph from Alien, The Boys' Homelander, and even Omni-Man himself.</w:t>
      </w:r>
    </w:p>
    <w:p>
      <w:r>
        <w:t>It’s a trend that’s sweeping across the entire fighting game landscape right now, and one that the Invincible VS team is clearly open to joining if the stars align. And with the groundwork already laid in Mortal Kombat 1, it's not a stretch to assume this crossover might come to fruition on Skybound's side.</w:t>
      </w:r>
    </w:p>
    <w:p>
      <w:r>
        <w:t>Mortal Kombat 1 All Characters View 38 Images</w:t>
      </w:r>
    </w:p>
    <w:p>
      <w:r>
        <w:t>Atom Eve Almost Had a 'Revive' Mechanic at Launch</w:t>
      </w:r>
    </w:p>
    <w:p>
      <w:r>
        <w:t>Outside of potential guest characters, the devs also let us in on a few more details regarding the game’s future, including the addition of more single-player content, continuing its story mode, and even adding new mechanics to characters from its base roster down the line.</w:t>
      </w:r>
    </w:p>
    <w:p>
      <w:r>
        <w:t>More specifically, Hall and Bautista mentioned Immortal’s 'revive' technique in keeping with his canonical status as, well, The Immortal. They revealed that they’d initially intended on giving such a mechanic to Atom Eve prior to launch, but simply felt that she wasn’t in a finished state to add yet another tool into her kit at the time.</w:t>
      </w:r>
    </w:p>
    <w:p>
      <w:r>
        <w:t>“Some of the issues that we ran into early on with some of the other characters that are similar to Immortal, like Power Plex and even Eve, was that she was supposed to have a revive mechanic,” Bautista explained.</w:t>
      </w:r>
    </w:p>
    <w:p>
      <w:r>
        <w:t>“But there was too much to work through. I didn’t know if we could do this to the level and the quality that we needed to in time. So we were like, ‘Okay, let's focus now on what we can achieve and make sure she's solid as heck, and then come back to this mechanic.’</w:t>
      </w:r>
    </w:p>
    <w:p>
      <w:r>
        <w:t>When asked if this was something they’d be willing to adding to her kit in future updates, Bautista seemed open to the idea once the game’s meta gets solidified by its playerbase.</w:t>
      </w:r>
    </w:p>
    <w:p>
      <w:r>
        <w:t>“There’s always potential, especially once our meta starts to get more established,” he told us. “Who knows where we're going to push the game? There's all sorts of crazy opportunities. But one of the things we ran into is, once we shipped, our focus has been all about solidifying the foundation of the game. And so now that we're in a pretty solid state, now is the time for us to push things. We're like, ‘Hey, guess what? We've got a pretty solid roster of characters. We can push some new mechanics and ideas.’ And Universa and Immortal are the perfect opportunity for that.”</w:t>
      </w:r>
    </w:p>
    <w:p>
      <w:r>
        <w:t>Yes, the Invincible VS Devs Are Reading What You Say on Twitter</w:t>
      </w:r>
    </w:p>
    <w:p>
      <w:r>
        <w:t>On top of adding new characters and mechanics to the game, the devs assured us that they are hyper-aware of any and all community feedback, whether that be comments sent from players in their official Discord server, posts on social media, and even suggestions in their DMs. “We listen to everything that's happening out there," Hall said. "We're constantly on top of every board, everything, and they're directly messaging us on many apps, so it's important for us. We need the players’ feedback. That's what we thrive on.</w:t>
      </w:r>
    </w:p>
    <w:p>
      <w:r>
        <w:t>“ We listen to everything that's happening out there.</w:t>
      </w:r>
    </w:p>
    <w:p>
      <w:r>
        <w:t>“We're very quick. We're kind of a real-time developer and if we see something's wrong, we're going to fix it as soon as we can. We're going to do a hot patch or anything of that nature. What we're kind of focused on right now is giving more to the players. So this is why we're going to keep pushing and getting more characters out there, getting some modes out there, getting our tournament scene going a little more. We're here for the future right now.”</w:t>
      </w:r>
    </w:p>
    <w:p>
      <w:r>
        <w:t>Invincible VS Devs Promise More Single-Player Content</w:t>
      </w:r>
    </w:p>
    <w:p>
      <w:r>
        <w:t>Speaking of “getting modes out there,” the two devs assured us that they are “not done” with publishing more single-player content for Invincible VS, promising to add more content down the line.</w:t>
      </w:r>
    </w:p>
    <w:p>
      <w:r>
        <w:t>However, Hall admitted that they couldn’t give “any reassurances” about continuing the cinematic story mode, which notably ended on a cliffhanger.</w:t>
      </w:r>
    </w:p>
    <w:p>
      <w:r>
        <w:t>“We are definitely working on things to get more single-player experience,” he said.</w:t>
      </w:r>
    </w:p>
    <w:p>
      <w:r>
        <w:t>“It's an important thing for us to kind of push forward on. Like I said, we're trying to keep building the game. We're not done. We're moving as fast as we can to get more and more content out there for the players. Something to keep in mind, too, is that we're a tiny team. We're 50 people, so there's only so much we can do, but at the same time, we're trying to prioritize getting the most bang for our buck.”</w:t>
      </w:r>
    </w:p>
    <w:p>
      <w:r>
        <w:t>Virginia (she/her) is IGN’s News Editor. With ten years of experience reporting on games and entertainment, she’s got a storied background in the fighting game community, influencer news, and viral online trends. Find her on Twitter at @TheeMissGlaze.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