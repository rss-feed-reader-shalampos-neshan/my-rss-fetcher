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6-Part NBC Sitcom With 93% RT That Quietly Outshines The Office &amp; Parks and Rec</w:t>
      </w:r>
    </w:p>
    <w:p>
      <w:r>
        <w:t>منبع: https://www.cbr.com/superstore-the-office-parks-and-recreation-comparison/</w:t>
      </w:r>
    </w:p>
    <w:p>
      <w:r>
        <w:t>نویسنده: Florencia Aberastury</w:t>
      </w:r>
    </w:p>
    <w:p>
      <w:r>
        <w:t>تاریخ انتشار: 2026-05-28 09:35</w:t>
      </w:r>
    </w:p>
    <w:p>
      <w:r>
        <w:t>──────────────────────────────────────────────────</w:t>
      </w:r>
    </w:p>
    <w:p>
      <w:r>
        <w:t>The Office and Parks and Recreation are probably the most popular and beloved NBC comedy series. Both shows received critical acclaim during their run, earning a place in pop culture and influencing television forever. But there's another NBC sitcom that might be the best within the workplace comedy genre, even if it's often overlooked: Superstore.</w:t>
      </w:r>
    </w:p>
    <w:p>
      <w:r>
        <w:t>Superstore debuted on Nov. 30, 2015, on NBC and followed the employees of the fictional Cloud 9, a big-box chain store. The series starred a hilarious ensemble cast, featuring America Ferrera, Ben Feldman, Lauren Ash, Nico Santos, Colton Dunn, Nichole Sakura, and Mark McKinney. And while Superstore received critical acclaim, it remained underrated despite being the superior workplace sitcom.</w:t>
      </w:r>
    </w:p>
    <w:p>
      <w:r>
        <w:t>Superstore Had One of the Most Relatable Settings</w:t>
      </w:r>
    </w:p>
    <w:p>
      <w:r>
        <w:t>x Your browser does not support the video tag.</w:t>
      </w:r>
    </w:p>
    <w:p>
      <w:r>
        <w:t>While many viewers could relate to the office environment of The Office or Parks and Recreation, Superstore possibly had the most relatable workplace setting of all. The series followed the lives of employees at a big chain store, dealing with day-to-day chores, obnoxious customers, workplace politics, and feuds among co-workers, all while working a minimum wage job.</w:t>
      </w:r>
    </w:p>
    <w:p>
      <w:r>
        <w:t>There are many other workplace comedies besides The Office and Parks and Rec, including Veep, Party Down, Scrubs, Brooklyn Nine-Nine, and even It's Always Sunny in Philadelphia. However, Superstore was the best at depicting the middle class with a workplace that almost everyone has experienced on some level, either in a big chain store or a regular customer service job.</w:t>
      </w:r>
    </w:p>
    <w:p>
      <w:r>
        <w:t>This made Superstore's humor more grounded and relatable for most viewers. Almost everyone has experienced dealing with annoying customers, shoppers who don't exactly know what they want, or who struggle to treat staff the right way. Superstore found the perfect way to depict these day-to-day experiences without making fun of customers, while still keeping it realistic.</w:t>
      </w:r>
    </w:p>
    <w:p>
      <w:r>
        <w:t>In many ways, the customer humor in Superstore felt similar to Parks and Recreation's humor when featuring public forums and complaining citizens. Everyone has been on both sides, and finding a way to introduce comedy in these moments can be tricky if done wrong. But Superstore shines in how it uses the store setting for its best comedy.</w:t>
      </w:r>
    </w:p>
    <w:p>
      <w:r>
        <w:t>From children lost in the middle of the store to customers cutting in line, or the chaos of a major sale, Superstore drew from real experiences for its humor. And it also introduced issues many big chains face, from corporate mandates to downsizing or being bought by bigger chains, while the staff work without health insurance, maternity leave, or paid overtime.</w:t>
      </w:r>
    </w:p>
    <w:p>
      <w:r>
        <w:t>Superstore Found Its Stride After Season 1</w:t>
      </w:r>
    </w:p>
    <w:p>
      <w:r>
        <w:t>Image via NBC</w:t>
      </w:r>
    </w:p>
    <w:p>
      <w:r>
        <w:t>Probably one of the biggest reasons why Superstore remained a hidden gem among workplace comedies was that it had a shaky first season. However, the series found its stride after Season 1, leaning more into the interpersonal relationships, the will-they-won't-they romance between Amy (America Ferrera) and Jonah (Ben Feldman), while letting the rest of the characters shine.</w:t>
      </w:r>
    </w:p>
    <w:p>
      <w:r>
        <w:t>Superstore eventually became one of the best and funniest sitcoms of all time, with an ensemble cast that had incredible chemistry and comedic timing. However, the workplace comedy never found the success other shows had, always on the verge of making it before another show took the attention. Still, Superstore delivered five more critically acclaimed seasons after Season 1.</w:t>
      </w:r>
    </w:p>
    <w:p>
      <w:r>
        <w:t>Subscribe for smart takes on Superstore and TV Crave clearer context on why Superstore resonates? Subscribe to the newsletter for thoughtful analysis, overlooked moments, and curated perspectives on workplace comedies and TV favorites. Perfect for readers who want smarter, show-focused coverage. Get Updates By subscribing, you agree to receive newsletter and marketing emails, and accept our Terms of Use and Privacy Policy . You can unsubscribe anytime.</w:t>
      </w:r>
    </w:p>
    <w:p>
      <w:r>
        <w:t>Superstore might not be the best comedy of all time, or better than The Office or Parks and Recreation overall. However, the NBC sitcom has the best and most relatable workplace setting, and one that outshone its peers. Superstore's engaging characters never felt over the top, the customers were realistic and hilarious, and the struggles the characters faced at work echoed what most viewers have experienced at least once.</w:t>
      </w:r>
    </w:p>
    <w:p>
      <w:r>
        <w:t>The Office and Parks and Recreation remain some of the best comedy series of all time, but Superstore deserves to be up there as well. The sitcom was able to accurately portray a middle-class job with characters dealing with the hardships many face on a day-to-day basis, all while making viewers laugh and fall in love with the ensemble cast.</w:t>
      </w:r>
    </w:p>
    <w:p>
      <w:r>
        <w:t>Quiz 5 Questions How Well Do You Know Why Superstore Stands Out As A Workplace Sitcom?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