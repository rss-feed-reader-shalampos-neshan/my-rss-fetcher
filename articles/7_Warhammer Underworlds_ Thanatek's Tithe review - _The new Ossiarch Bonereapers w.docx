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Warhammer Underworlds: Thanatek's Tithe review - "The new Ossiarch Bonereapers warband has some fiddly rules – but I love the miniatures"</w:t>
      </w:r>
    </w:p>
    <w:p>
      <w:r>
        <w:t>منبع: https://www.gamesradar.com/tabletop-gaming/warhammer-underworlds-thanateks-tithe-review-the-new-ossiarch-bonereapers-warband-has-some-fiddly-rules-but-i-love-the-miniatures/</w:t>
      </w:r>
    </w:p>
    <w:p>
      <w:r>
        <w:t>نویسنده: Will Salmon, Streaming Editor, Social Links Navigation</w:t>
      </w:r>
    </w:p>
    <w:p>
      <w:r>
        <w:t>تاریخ انتشار: 2026-03-20 16:31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Tabletop Gaming</w:t>
      </w:r>
    </w:p>
    <w:p>
      <w:r>
        <w:t>Warhammer: Spearhead – City of Ash review - "If you've never played Spearhead before and want an easy way into the game, then – finally – this is it"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