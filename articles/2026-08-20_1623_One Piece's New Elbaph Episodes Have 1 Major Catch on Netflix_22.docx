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Piece's New Elbaph Episodes Have 1 Major Catch on Netflix</w:t>
      </w:r>
    </w:p>
    <w:p>
      <w:r>
        <w:t>منبع: https://www.cbr.com/one-piece-netflix-elbaph-episodes-major-catch/</w:t>
      </w:r>
    </w:p>
    <w:p>
      <w:r>
        <w:t>نویسنده: Branson Garza</w:t>
      </w:r>
    </w:p>
    <w:p>
      <w:r>
        <w:t>تاریخ انتشار: 2026-08-20 14:15</w:t>
      </w:r>
    </w:p>
    <w:p>
      <w:r>
        <w:t>──────────────────────────────────────────────────</w:t>
      </w:r>
    </w:p>
    <w:p>
      <w:r>
        <w:t>One Piece is undisputably one of the greatest anime series ever, and it's currently at an absolute high point. The Straw Hat Pirates are finally at Elbaph, the Land of Giants. It's been an island talked about almost since the series started, and it's looking to be everything that the series has been building up to. Unfortunately, one streaming giant might already be a step behind.</w:t>
      </w:r>
    </w:p>
    <w:p>
      <w:r>
        <w:t>Netflix has tried to become a major contender in the world of streaming anime, and the company has done a fairly good job so far. It has a ton of great series, One Piece included, but it's still behind Crunchyroll in more ways than one. Currently, One Piece episodes are set to stream on Netflix, but they'll be almost an entire week behind.</w:t>
      </w:r>
    </w:p>
    <w:p>
      <w:r>
        <w:t>Netflix Will Stream the Elbaph Arc One Week after Crunchyroll</w:t>
      </w:r>
    </w:p>
    <w:p>
      <w:r>
        <w:t>Close The Straw Hat Pirates soar through the sky in One Piece's Elbaph Arc Image via Toei Animation</w:t>
      </w:r>
    </w:p>
    <w:p>
      <w:r>
        <w:t>One Piece Episode 1158 Zoro stands by smiling Luffy and Usopp wearing Elbaph clothes Image via Toei Animation</w:t>
      </w:r>
    </w:p>
    <w:p>
      <w:r>
        <w:t>One Piece Episode 1158 nervous Nami, Sanji, and Zoro whistling in Elbaph costumes Image via Toei Animation</w:t>
      </w:r>
    </w:p>
    <w:p>
      <w:r>
        <w:t>One Piece Episode 1158 Elbaph Arc Usopp and Luffy facing a Giant riding a grasshopper motorcycle Image via Toei Animation</w:t>
      </w:r>
    </w:p>
    <w:p>
      <w:r>
        <w:t>Any streaming platform should be elated to have One Piece as part of their catalog. The 1,000+ episode-long series is one of the greatest anime ever made, and even after decades at the top, the series doesn't look like it's slowing down any time soon. It's arguably better than ever, with the Elbaph Arc introducing new characters, powers, and enemies worth fighting.</w:t>
      </w:r>
    </w:p>
    <w:p>
      <w:r>
        <w:t>One Piece is streaming on both Netflix and Crunchyroll, the two biggest streaming platforms for anime-lovers in the West, but Crunchyroll has a leg up on its competitor. Crunchyroll will be streaming new episodes of One Piece on Sundays, while Netflix will be streaming the same episodes six days later on Saturday, giving the former almost an entire week of essentially exclusive One Piece rights.</w:t>
      </w:r>
    </w:p>
    <w:p>
      <w:r>
        <w:t>A decade ago, Crunchyroll had no competition. Few, if any, streaming platforms had anime, and those that did only had a small selection. As anime has become more popular in the West, streaming platforms like Netflix and Amazon Prime have become more willing to add both new and old franchises to their catalogs.</w:t>
      </w:r>
    </w:p>
    <w:p>
      <w:r>
        <w:t>Netflix is a clear contender for the best streaming platform for anime, but its inability to acquire the same streaming rights for One Piece that Crunchyroll has is an indication that it's not ready for the number one spot. Crunchyroll has a huge, six-day advantage, and until Netflix changes that, true One Piece fans will be heading to Crunchyroll.</w:t>
      </w:r>
    </w:p>
    <w:p>
      <w:r>
        <w:t>One Piece Is at a Pivotal Point in Both Its Anime and Manga</w:t>
      </w:r>
    </w:p>
    <w:p>
      <w:r>
        <w:t>Image via Bandai/Shueisha</w:t>
      </w:r>
    </w:p>
    <w:p>
      <w:r>
        <w:t>One Piece has rarely slowed down, which is incredible given its absurdly long run time. It's one of the longest-running anime and manga series ever, stretching more than 1,000 episodes with no end in sight. There have only been a few moments in the franchise when it felt like Luffy and the rest of his crew weren't at their best, but the Elbaph Arc is not one of them.</w:t>
      </w:r>
    </w:p>
    <w:p>
      <w:r>
        <w:t>Eiichiro Oda, creator of One Piece, is unrivaled in bringing story threads together. He will bring an idea up, forget about it for hundreds of episodes, and bring it back perfectly years later. That's what the Elbaph Arc feels like: it feels like years of anticipation finally coming to a head. Like the Straw Hat Pirates themselves, fans have heard of Elbaph's legendary nature, and finally, they get to experience it for themselves.</w:t>
      </w:r>
    </w:p>
    <w:p>
      <w:r>
        <w:t>There's no telling what's next for Luffy and the gang. Elbaph is dangerous on a level the Straw Hats haven't experienced yet. It's filled with incredibly powerful foes, potential allies, and keys to the world's past that One Piece has only ever alluded to. Unfortunately, Netflix viewers are going to have to wait six long days to see what's going on during the arc while Crunchyroll fans are already looking forward to the next episode.</w:t>
      </w:r>
    </w:p>
    <w:p>
      <w:r>
        <w:t>One Piece First TV Show One Piece Cast Mayumi Tanaka, Kazuya Nakai, Colleen Clinkenbeard, Christopher Sabat, Kerry Williams, Kappei Yamaguchi, Sonny Strait, Hiroaki Hirata, Eric Valette, Ikue Ootani Created by Eiichiro Oda Latest TV Show Netflix's One Piece First Episode Air Date October 20, 1999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