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Cyberpunk Life Sim on Steam Proves Cozy Games Don't Need Cottagecore</w:t>
      </w:r>
    </w:p>
    <w:p>
      <w:r>
        <w:t>منبع: https://gamerant.com/nivalis-nights-steam-cyberpunk-life-sim-cozy-game/</w:t>
      </w:r>
    </w:p>
    <w:p>
      <w:r>
        <w:t>نویسنده: Nick Rodriguez, Jane Vincent</w:t>
      </w:r>
    </w:p>
    <w:p>
      <w:r>
        <w:t>تاریخ انتشار: 2026-09-28 23:45</w:t>
      </w:r>
    </w:p>
    <w:p>
      <w:r>
        <w:t>──────────────────────────────────────────────────</w:t>
      </w:r>
    </w:p>
    <w:p>
      <w:r>
        <w:t>Nivalis Nights releases September 29, and the cyberpunk life sim has already surpassed 1 million Steam wish lists. Combining restaurants, relationships, home decoration, fishing, business management, and other life-sim systems with a neon-lit cyberpunk city, Nivalis Nights creates a mellow and intimate experience that players might not expect from the genre.</w:t>
      </w:r>
    </w:p>
    <w:p>
      <w:r>
        <w:t>For years, cozy games have been closely tied to cottagecore imagery. Think of Stardew Valley, Fields of Mistria and Fae Farm, with their quaint farms, sleepy villages, woodland, and rustic homes becoming almost synonymous with the genre. Nivalis Nights takes many of those same relaxing ideas and drops them into a world of towering skyscrapers and glowing neon, showing that a game doesn't need a cottage in the countryside to feel cozy.</w:t>
      </w:r>
    </w:p>
    <w:p>
      <w:r>
        <w:t>Related New Cyberpunk Game on Steam Essentially Lets You Own Cyberpunk 2077's Afterlife Bar and Rewrite Nightlife Cyberpunk 2077 and its ilk are thrilling sci-fi adventures, but an upcoming Steam game looks to tell a different story in a similar setting.</w:t>
      </w:r>
    </w:p>
    <w:p>
      <w:r>
        <w:t>ION LANDS Is Taking Cloudpunk's Nivalis In a New Direction</w:t>
      </w:r>
    </w:p>
    <w:p>
      <w:r>
        <w:t>Close Image via Official Nivalis Nights website.</w:t>
      </w:r>
    </w:p>
    <w:p>
      <w:r>
        <w:t>Image via Official Nivalis Nights website.</w:t>
      </w:r>
    </w:p>
    <w:p>
      <w:r>
        <w:t>Image via Official Nivalis Nights website.</w:t>
      </w:r>
    </w:p>
    <w:p>
      <w:r>
        <w:t>For anyone who has spent time in Cloudpunk, Nivalis is already a familiar sight. Its endless neon and crowded streets made the city feel enormous, but Nivalis Nights offers something Cloudpunk never really could: the chance to actually settle down there. That makes Nivalis Nights more than another game borrowing the cyberpunk aesthetic. ION LANDS is returning to a world it has already spent years building and giving players a completely different way to experience it. The same city that once felt like a place to pass through becomes somewhere to spend an afternoon fishing, run a restaurant, meet its residents, or simply decide what to do with the day.</w:t>
      </w:r>
    </w:p>
    <w:p>
      <w:r>
        <w:t>Wishlist Today</w:t>
      </w:r>
    </w:p>
    <w:p>
      <w:r>
        <w:t>The return to Nivalis also means ION LANDS can build on one of the strongest parts of Cloudpunk: the city itself. Its dense streets and vertical architecture provide an unusual playground for a life sim, giving everyday activities a distinctly futuristic flavor. Even something as simple as heading home or going fishing becomes an excuse to explore a city that has plenty happening beyond the player's own business.</w:t>
      </w:r>
    </w:p>
    <w:p>
      <w:r>
        <w:t>Nivalis Nights Puts a Cozy Twist on Cyberpunk</w:t>
      </w:r>
    </w:p>
    <w:p>
      <w:r>
        <w:t>Image via Official Nivalis Nights website</w:t>
      </w:r>
    </w:p>
    <w:p>
      <w:r>
        <w:t>When imagining a cozy game, a neon-soaked cyberpunk city might not be the first thing that comes to mind. You might be more likely to picture a tiny farmhouse, a sleepy village, and characters spending the afternoon fishing or tending to their crops. But Nivalis Nights flips that image on its head. Its world is packed with towering buildings, glowing signs, and enough cyberpunk chaos to make it feel completely different from the usual cozy-game backdrop, yet it still gives players plenty of reasons to slow down and settle in.</w:t>
      </w:r>
    </w:p>
    <w:p>
      <w:r>
        <w:t>Rather than asking players to save the world, Nivalis Nights lets them decide what kind of life they want to build. They can run a little ramen stand, decorate your home, head out fishing, or spend an evening getting to know one of Nivalis' residents. Sure, there are corporations, security crackdowns, and even opportunities to sabotage rivals, but you can also ignore all that and focus on making your little corner of this enormous city feel like home. That is where Nivalis Nights' life sim aspect gets interesting: the setting may be cyberpunk, but the freedom to simply live in the world feels incredibly flavorsome.</w:t>
      </w:r>
    </w:p>
    <w:p>
      <w:r>
        <w:t>Decorating and Relationships Still Work in a Cyberpunk City</w:t>
      </w:r>
    </w:p>
    <w:p>
      <w:r>
        <w:t>Image via Official Nivalis Nights website.</w:t>
      </w:r>
    </w:p>
    <w:p>
      <w:r>
        <w:t>Give players a game where they can decorate their home and spend time getting to know the people around them, and it already has some of the ingredients of a cozy game. Nivalis Nights understands that appeal, even if its version of home is surrounded by neon signs instead of picket fences. Players can customize their homes, decorate spaces for their friends, and slowly turn their own little corner of Nivalis into somewhere worth coming back to.</w:t>
      </w:r>
    </w:p>
    <w:p>
      <w:r>
        <w:t>A city can have all the neon lights and towering skyscrapers in the world, but it needs people to make it feel alive. Cyberpunk 2077 helped establish Night City as one of gaming's most memorable futuristic urban environments, but Nivalis Nights puts its residents at the center of the experience, giving players the chance to discover their stories and build relationships with them. These connections give players another reason to explore the city rather than simply focusing on the next business upgrade. By giving each background player a reason to know them, players can discover their stories and decide where those relationships fit into their daily routine. It is the same kind of personal investment that makes cozy games so easy to sink hours into, and Nivalis Nights wraps that familiar feeling in neon, skyscrapers, and cyberpunk chaos.</w:t>
      </w:r>
    </w:p>
    <w:p>
      <w:r>
        <w:t>Nivalis Nights Shows Why Cozy Is More Than An Aesthetic</w:t>
      </w:r>
    </w:p>
    <w:p>
      <w:r>
        <w:t>Like Cyberpunk 2077, Nivalis Nights makes its city feel like a character in its own right, and what makes it particularly interesting is how different systems feed into one another. Players aren’t simply running a restaurant as a standalone activity; they can buy or grow ingredients, manage their businesses, earn money, and use that progress to expand what they can do around Nivalis. Fishing, for example, provides another way to spend time and gather resources, while home decoration gives players something to invest those earnings in. Even relationships have their own place in the loop, with the city’s residents offering stories and connections to discover.</w:t>
      </w:r>
    </w:p>
    <w:p>
      <w:r>
        <w:t>The game also leaves room for players to decide how much trouble they want to get into. Security systems and curfews create restrictions around the city, while sabotaging competitors introduces a riskier option for those looking to get ahead. Meanwhile, boating, fishing, mini-games, and chess tournaments provide ways to break up the business side of the simulation. Developed by ION LANDS, Nivalis Nights is essentially built around letting these systems overlap, creating a daily routine where business management, exploration, socializing, and personalization all have a reason to exist alongside one another.</w:t>
      </w:r>
    </w:p>
    <w:p>
      <w:r>
        <w:t>The Future of Cozy Games Could Look A Lot Stranger</w:t>
      </w:r>
    </w:p>
    <w:p>
      <w:r>
        <w:t>Image via Official Nivalis Nights website</w:t>
      </w:r>
    </w:p>
    <w:p>
      <w:r>
        <w:t>With more than 1 million Steam wish lists ahead of its September 29 launch, Nivalis Nights is already attracting plenty of attention. Its success could show developers that there is an audience for life sims outside the familiar farms, villages, and fantasy settings that dominate the genre.</w:t>
      </w:r>
    </w:p>
    <w:p>
      <w:r>
        <w:t>Brand-New 3D Platformer Game on Steam Is Basically Cyberpunk: Edgerunners Meets Shinobi New Cyberpunk FPS Game Is Bringing Back One of Deus Ex's Best Ideas After 15 Million Sales, Cyberpunk 2077 Makes a Strong Case for DLC Open-World RPGs Need More Of</w:t>
      </w:r>
    </w:p>
    <w:p>
      <w:r>
        <w:t>If cozy games have become a little too comfortable looking the same, Nivalis Nights challenges that idea by asking whether players really need another idyllic countryside to relax in. There is no reason the next cozy hit has to take place in a field of crops or a sleepy woodland town. It could be set on a spaceship, in a sprawling metropolis, or even in a world that looks completely hostile at first glance. Nivalis Nights is a reminder that the possibilities of the life-sim formula are much bigger than its most familiar aesthetic, and the next wave of cozy games could take that idea in some very unexpected directions.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