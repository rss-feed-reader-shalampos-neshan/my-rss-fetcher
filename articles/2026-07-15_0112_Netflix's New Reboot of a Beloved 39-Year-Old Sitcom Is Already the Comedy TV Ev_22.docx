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Reboot of a Beloved 39-Year-Old Sitcom Is Already the Comedy TV Event of 2026</w:t>
      </w:r>
    </w:p>
    <w:p>
      <w:r>
        <w:t>منبع: https://www.cbr.com/netflix-a-different-world-reboot-comedy-tv-event-2026/</w:t>
      </w:r>
    </w:p>
    <w:p>
      <w:r>
        <w:t>نویسنده: Fawzia Khan</w:t>
      </w:r>
    </w:p>
    <w:p>
      <w:r>
        <w:t>تاریخ انتشار: 2026-07-15 00:30</w:t>
      </w:r>
    </w:p>
    <w:p>
      <w:r>
        <w:t>──────────────────────────────────────────────────</w:t>
      </w:r>
    </w:p>
    <w:p>
      <w:r>
        <w:t>Netflix has already set a premiere date for one of the most anticipated comic reboots in recent memory, and it could be one of their biggest yet. A Different World returns to the small screen on September 24, 2026, exactly 39 years to the day after the original first aired on NBC. The new series centers on Deborah Wayne, played by Tony Award winner Maleah Joi Moon.</w:t>
      </w:r>
    </w:p>
    <w:p>
      <w:r>
        <w:t>Deborah, the youngest daughter of Dwayne Wayne and Whitley Gilbert, begins her first year at Hillman College. Deborah is trying to step out from under her famous parents' considerable shadow in the show, which is being executive-produced and run by Felicia Pride, whose credits include Grey's Anatomy and Bel-Air. With the original series producer, Debbie Allen, and several of the older cast members returning, A Different World could become Netflix's newest comedy phenomenon.</w:t>
      </w:r>
    </w:p>
    <w:p>
      <w:r>
        <w:t>A Different World Mattered In More Ways Than One</w:t>
      </w:r>
    </w:p>
    <w:p>
      <w:r>
        <w:t>The original cast of A Different World. Carsey-Werner/Courtesy Everett</w:t>
      </w:r>
    </w:p>
    <w:p>
      <w:r>
        <w:t>A Different World began its life in 1987 as a spin-off of The Cosby Show. It was initially conceived as a vehicle for Lisa Bonet's Denise Huxtable, transplanting the Huxtable daughter to the fictional Hillman College. After Bonet's exit at the end of the first season, the show found something far more interesting than its original premise.</w:t>
      </w:r>
    </w:p>
    <w:p>
      <w:r>
        <w:t>Under Debbie Allen's creative stewardship, A Different World became one of the most culturally significant sitcoms in American television history. It went far beyond being a college show. A Different World became a weekly portrait of Black intellectual life, ambition, community, and identity that primetime television had simply never offered before.</w:t>
      </w:r>
    </w:p>
    <w:p>
      <w:r>
        <w:t>The fantastic ensemble cast that emerged after Season 1 quickly became genuine cultural icons. From Kadeem Hardison's endearingly nerdy Dwayne Wayne and Jasmine Guy's imperious and eventually deeply human Whitley Gilbert to Cree Summer's free-spirited Freddie Brooks and Darryl M. Bell's Ron Johnson, these characters became household names.</w:t>
      </w:r>
    </w:p>
    <w:p>
      <w:r>
        <w:t>The show itself tackled difficult themes like date rape, the AIDS epidemic, the Gulf War, racism, and class differences with directness and emotional intelligence unlike anything else in its time. A Different World was a comedy with a heart, and it became a platform for young Black Americans. Its effects were felt in real life, too.</w:t>
      </w:r>
    </w:p>
    <w:p>
      <w:r>
        <w:t>HBCU enrollment rates skyrocketed during the show's run, and notable university presidents acknowledged the sitcom's impact on education and the community. After a less-than-satisfactory Season 1, A Different World evolved into a show that nailed representation long before the word was even in everyone's lexicon. It advocated for Black culture and intellectual life, made it aspirational and cool on a mass scale, and did so in a primetime slot, too.</w:t>
      </w:r>
    </w:p>
    <w:p>
      <w:r>
        <w:t>What The Reboot Is Changing</w:t>
      </w:r>
    </w:p>
    <w:p>
      <w:r>
        <w:t>The smartest decision Netflix is making with this reboot is structural. Instead of restaging the original, it is using it as the foundation for a new story. Deborah Wayne arrives at Hillman as the daughter of two of the school's most famous alums, giving the show immediate generational tension and a connection to the first A Different World.</w:t>
      </w:r>
    </w:p>
    <w:p>
      <w:r>
        <w:t>The official logline for the reboot reads: “When Deborah, Dwayne Wayne and Whitley Gilbert's free-spirited, well-intentioned, yet rebellious youngest child, enters her freshman year at Hillman College, she finds the shadow of her parents difficult to escape as she sets out to build her own legacy, while having the time of her life, alongside a whole new generation of Hillman's best and brightest.”</w:t>
      </w:r>
    </w:p>
    <w:p>
      <w:r>
        <w:t>The decision to set the reboot at Hillman rather than a new institute is meaningful because the college is a cultural institution in its own right. It may be fictional, but its impact was real for millions of viewers who grew up watching its students navigate love, careers, relationships, and life in general.</w:t>
      </w:r>
    </w:p>
    <w:p>
      <w:r>
        <w:t>For original viewers and for younger viewers encountering it for the first time, it is a fully realized world with 39 years of mythology behind it. Felicia Pride's appointment as a showrunner is also a great choice, as her work on Bel-Air demonstrates her expertise with legacy property reboots that lean into drama and contemporary social atmospheres over pure nostalgia.</w:t>
      </w:r>
    </w:p>
    <w:p>
      <w:r>
        <w:t>The challenge with A Different World is understanding what worked in the original and translating that for 2026 and its modern ethos. The reboot will have to be just as funny and just as radical to achieve any success, and Pride seems to have the right tone and sensibility for it.</w:t>
      </w:r>
    </w:p>
    <w:p>
      <w:r>
        <w:t>A Different World Was Also Actually Funny</w:t>
      </w:r>
    </w:p>
    <w:p>
      <w:r>
        <w:t>A Different World Bill Cosby</w:t>
      </w:r>
    </w:p>
    <w:p>
      <w:r>
        <w:t>People tend to front-load the social impact of A Different World when they talk about the show, and there is no doubt it was life-changing in that sense. However, the show's comedy takes a back seat, even though it's pretty great.</w:t>
      </w:r>
    </w:p>
    <w:p>
      <w:r>
        <w:t>It wasn't merely a delivery mechanism for the heavy themes; it was effective because the comedy was what made audiences invest in the characters in the first place. The central comic engine was the comedy duo of Dwayne and Whitley and the friction between them. Hardison's Dwayne Wayne is earnest, nerdy, and perpetually convinced of his own cool in ways that the universe declined to validate.</w:t>
      </w:r>
    </w:p>
    <w:p>
      <w:r>
        <w:t>His flip-up glasses, which instantly became iconic, and his oblivious romantic personality were not a winning combination, but he won anyway. Guy's Whitley Gilbert was a perfect comic foil with her sharp, imperious, and superior ways that kept being punctured by her own feelings.</w:t>
      </w:r>
    </w:p>
    <w:p>
      <w:r>
        <w:t>The comic chemistry between these two was second to none, and the supporting ensemble gave A Different World its texture. The humor was great, the themes were hard-hitting, and the funny moments perfectly contrasted with the serious ones. The guest star roster also made the show excellent, with stars like Halle Berry, Whoopi Goldberg, Tupac Shakur, Lena Horne, Jesse Jackson, and En Vogue.</w:t>
      </w:r>
    </w:p>
    <w:p>
      <w:r>
        <w:t>The reboot inherits this rich history of humor and culture, but the focus remains on the characters. The generational connection is a great one to explore for this all-new version of A Different World. The property itself is an underrated one that deserves the investment, and fans already can't wait to return to Hillman.</w:t>
      </w:r>
    </w:p>
    <w:p>
      <w:r>
        <w:t>Netflix's A Different World will premiere on Sept. 24,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