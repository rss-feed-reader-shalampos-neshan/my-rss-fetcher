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Warhorse Confirms New Kingdom Come Game Is an Open-World RPG</w:t>
      </w:r>
    </w:p>
    <w:p>
      <w:r>
        <w:t>منبع: https://www.ign.com/articles/kingdom-come-dev-confirms-next-installment-is-an-open-world-rpg-set-to-launch-next-fiscal-year</w:t>
      </w:r>
    </w:p>
    <w:p>
      <w:r>
        <w:t>نویسنده: Michael Cripe</w:t>
      </w:r>
    </w:p>
    <w:p>
      <w:r>
        <w:t>تاریخ انتشار: 2026-05-23 19:44</w:t>
      </w:r>
    </w:p>
    <w:p>
      <w:r>
        <w:t>──────────────────────────────────────────────────</w:t>
      </w:r>
    </w:p>
    <w:p>
      <w:r>
        <w:t>Warhorse Studios has confirmed its next Kingdom Come game will be an "open-world RPG," and it's expected to launch next fiscal year.</w:t>
      </w:r>
    </w:p>
    <w:p>
      <w:r>
        <w:t>Communications director Tobias Stolz-Zwilling and community manager Tom Grey helped clear up any confusion during a recent livestream hosted by the studio. It followed the announcement that Warhorse had plans to develop what it called a "new Kingdom Come adventure," a promise that had some fans spinning theories about what direction the acclaimed medieval series may head in next.</w:t>
      </w:r>
    </w:p>
    <w:p>
      <w:r>
        <w:t>Stolz-Zwilling put any rumors of new movies or major gameplay changes to rest when he confirmed that the currently untitled Kingdom Come: Deliverance 2 follow-up will, indeed, be an "open-world RPG." Further details about whether it will be a full-on Kingdom Come: Deliverance 3 were not shared, but Grey at least referred to it as one of its two "proper games" in the works.</w:t>
      </w:r>
    </w:p>
    <w:p>
      <w:r>
        <w:t>Did you miss our stream yesterday?</w:t>
      </w:r>
    </w:p>
    <w:p>
      <w:r>
        <w:t>Tobi joined with some news about our latest</w:t>
      </w:r>
    </w:p>
    <w:p>
      <w:r>
        <w:t>announcement, while Chris and Tom continued their</w:t>
      </w:r>
    </w:p>
    <w:p>
      <w:r>
        <w:t>journey in #KCD2.</w:t>
      </w:r>
    </w:p>
    <w:p>
      <w:r>
        <w:t>Catch up now on our YouTube channel. pic.twitter.com/buAV9Bsyjb — Warhorse Studios (@WarhorseStudios) May 22, 2026</w:t>
      </w:r>
    </w:p>
    <w:p>
      <w:r>
        <w:t>"We still continue expanding the universe of Kingdom Come," Stolz-Zwilling said. "That is also very dear to us. Do not forget that Kingdom Come: Deliverance always was and still is and always will be an absolute passion project here in the studio."</w:t>
      </w:r>
    </w:p>
    <w:p>
      <w:r>
        <w:t>As he noted, game director Daniel Vávra has begun work on a Kingdom Come movie , but the project announced earlier this week sounds like it will fall more in line with the games Warhorse has released thus far. The other of the studio's two "proper games" announced earlier this week is, of course, a new, additional open-world RPG set in The Lord of the Rings' fictional world of Middle-earth.</w:t>
      </w:r>
    </w:p>
    <w:p>
      <w:r>
        <w:t>Later, Stolz-Zwilling also confirmed that Kingdom Come: Deliverance 2 lead designer Prokop Jirsa is leading the Kingdom Come team, with design director Viktor Bocan placed in charge of the Middle-earth team. When the latter project will launch remains a mystery, but the livestream did at least come with the promise that, as teased by Phil Rogers, CEO of Warhorse parent company Embracer Group, the new Kingdom Come adventure is expected to launch next fiscal year.</w:t>
      </w:r>
    </w:p>
    <w:p>
      <w:r>
        <w:t>That puts its tentative release window somewhere between April 2027 and March 2028. More importantly, as Stolz-Zwilling said, fans probably "don't have to wait seven years for another Kingdom Come."</w:t>
      </w:r>
    </w:p>
    <w:p>
      <w:r>
        <w:t>"We won't have to wait that long until the next game," Grey said. "That's the aim."</w:t>
      </w:r>
    </w:p>
    <w:p>
      <w:r>
        <w:t>Stolz-Zwilling chimed in: "But you know how game development works, so this is the plan: next fiscal year. That's where we want to release it, and again, we will do what we can to do that, to achieve that."</w:t>
      </w:r>
    </w:p>
    <w:p>
      <w:r>
        <w:t>Kingdom Come: Deliverance 2 Gameplay Screenshots View 62 Images</w:t>
      </w:r>
    </w:p>
    <w:p>
      <w:r>
        <w:t>We gave Kingdom Come: Deliverance an 8/10 review upon its launch in 2018, and its sequel a 9/10 last year. As Warhorse rides toward its next projects, you can see what the developer had to say about its games' difficulty .</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