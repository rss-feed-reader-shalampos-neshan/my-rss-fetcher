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Multiplayer Games That Are More Enjoyable Solo Than Online</w:t>
      </w:r>
    </w:p>
    <w:p>
      <w:r>
        <w:t>منبع: https://www.thegamer.com/best-games-accidentally-better-as-single-player-experiences/</w:t>
      </w:r>
    </w:p>
    <w:p>
      <w:r>
        <w:t>نویسنده: Chris Birsner, Ritwik Mitra, Ryan Thompson-Bamsey</w:t>
      </w:r>
    </w:p>
    <w:p>
      <w:r>
        <w:t>تاریخ انتشار: 2026-07-01 13:30</w:t>
      </w:r>
    </w:p>
    <w:p>
      <w:r>
        <w:t>──────────────────────────────────────────────────</w:t>
      </w:r>
    </w:p>
    <w:p>
      <w:r>
        <w:t>Multiplayer was supposed to be the point. These games shipped built around other people: shared servers and co-op lobbies, with the always-online scaffolding to match. Then the version without anyone else turned out to be the one worth playing. Sometimes a studio backfilled a real solo mode long after launch. Sometimes the best thing in the box was a campaign nobody expected you to take seriously alone.</w:t>
      </w:r>
    </w:p>
    <w:p>
      <w:r>
        <w:t>In a few cases, other players are simply the problem. Here are some great games built for company that work better, or at least sit easier, once you close the door and play by yourself.</w:t>
      </w:r>
    </w:p>
    <w:p>
      <w:r>
        <w:t>10 The Division 2</w:t>
      </w:r>
    </w:p>
    <w:p>
      <w:r>
        <w:t>This looter-shooter sells itself on squads sweeping through a collapsing Washington DC, four agents covering each other's flanks; play it alone, though, and the campaign barely notices. The cover-based gunplay holds up solo, and the AI scales down to match your headcount. The ruined capital also lands harder without anyone chattering over voice comms to puncture the mood.</w:t>
      </w:r>
    </w:p>
    <w:p>
      <w:r>
        <w:t>Related 23 Best Single-Player PC Games If you are looking for a fun solo experience, look no further than the best single-player games available on PC.</w:t>
      </w:r>
    </w:p>
    <w:p>
      <w:r>
        <w:t>Friction only arrives in the Dark Zone, the PvP-laced district where other players can turn rogue and relieve you of your loot. Skip it and you lose very little, though; the bulk of the build-crafting and endgame runs fine without a teammate. Reclaiming a dead capital on your own makes for a tidy power fantasy in its own right.</w:t>
      </w:r>
    </w:p>
    <w:p>
      <w:r>
        <w:t>9 Final Fantasy 14</w:t>
      </w:r>
    </w:p>
    <w:p>
      <w:r>
        <w:t>I've played enough Final Fantasy 14 to say this plainly: it is an MMO you can experience almost entirely on your own. Duty Support lets you clear the main scenario's dungeons and trials with a party of story NPCs, so the sprawling, decade-plus narrative, the actual reason to be here, unfolds at your own pace with nobody rushing you.</w:t>
      </w:r>
    </w:p>
    <w:p>
      <w:r>
        <w:t>The few moments that still demand real players, like the odd mandatory raid, ask for so little coordination you can finish them without typing a single word. You queue in alongside players who say nothing to you, and you leave a few minutes later with your reward. In all but the strictest technical sense, it's a single-player JRPG that happens to have other people milling about the hub cities.</w:t>
      </w:r>
    </w:p>
    <w:p>
      <w:r>
        <w:t>8 Rust</w:t>
      </w:r>
    </w:p>
    <w:p>
      <w:r>
        <w:t>Rust has a reputation as the internet's cruellest survival game, and it earns it. Wander onto a populated official server alone and you'll be stripped naked and offline-raided before you've found the crafting menu. So most people who want it solo don't play it that way: they pick solo-only or PvE servers, or low-population ones, and find the game hiding under the griefing: a tense, methodical loop of gathering resources and building a base you might keep for more than a night.</w:t>
      </w:r>
    </w:p>
    <w:p>
      <w:r>
        <w:t>Without clans kicking your door in at 3am, Rust turns into a survival sim about you against the map. Purists will tell you that isn't real Rust. They can keep their door raids.</w:t>
      </w:r>
    </w:p>
    <w:p>
      <w:r>
        <w:t>7 Star Wars: The Old Republic</w:t>
      </w:r>
    </w:p>
    <w:p>
      <w:r>
        <w:t>BioWare built an MMO and accidentally shipped eight single-player RPGs inside it. Each of The Old Republic's original classes has its own fully voiced campaign, a branching story with light-side and dark-side choices that owes more to Knights of the Old Republic than to World of Warcraft.</w:t>
      </w:r>
    </w:p>
    <w:p>
      <w:r>
        <w:t>You can play every one of them start to finish without grouping up, companions filling the party slots other players would otherwise occupy. The result is one of the largest bodies of solo BioWare writing anywhere, free to download, gradually buried under a decade of raid-focused expansions. Go in for the Sith Warrior or Imperial Agent story alone and you'll barely register that anyone else is logged on.</w:t>
      </w:r>
    </w:p>
    <w:p>
      <w:r>
        <w:t>6 Sea Of Thieves</w:t>
      </w:r>
    </w:p>
    <w:p>
      <w:r>
        <w:t>For many years now, Rare insisted the magic of its pirate sandbox lay in the chaos of sharing the water with strangers who might befriend you or sink you on sight. Then Safer Seas arrived in late 2023 and conceded the obvious: plenty of people just wanted to sail. The private PvE mode hands you the same gorgeous ocean without the rival crews, free to fish and chase Tall Tales at your own speed.</w:t>
      </w:r>
    </w:p>
    <w:p>
      <w:r>
        <w:t>There's a catch, though. Progression caps at rank 25 with each trading company, so reaching Pirate Legend still means braving the High Seas. As a way to soak up the world's storytelling without a galleon of strangers ambushing you mid-voyage, it's the better introduction by some distance.</w:t>
      </w:r>
    </w:p>
    <w:p>
      <w:r>
        <w:t>5 Warframe</w:t>
      </w:r>
    </w:p>
    <w:p>
      <w:r>
        <w:t>Warframe presents as relentlessly co-operative, built around four-player strike teams that blitz through levels at superhuman speed. Set matchmaking to solo, though, and almost the entire thing opens up to a party of one. The mobility is so absurd, and your warframe so overpowered once built, that clearing missions solo rarely feels like a handicap.</w:t>
      </w:r>
    </w:p>
    <w:p>
      <w:r>
        <w:t>Going alone also spares you the blur of veteran players evaporating every enemy before you've parsed the objective. The grind is real and occasionally bleak, but the pace is yours to set. Warframe is at its most readable when you're the only ninja in the room.</w:t>
      </w:r>
    </w:p>
    <w:p>
      <w:r>
        <w:t>4 Valheim</w:t>
      </w:r>
    </w:p>
    <w:p>
      <w:r>
        <w:t>via Iron Gate</w:t>
      </w:r>
    </w:p>
    <w:p>
      <w:r>
        <w:t>Valheim is a co-op Viking survival game, and I won't pretend the grind isn't punishing. Felling the same forest for the hundredth time, ferrying ore across the sea because the game won't let you teleport it: it grates, and a few mates around the longhouse usually take the edge off.</w:t>
      </w:r>
    </w:p>
    <w:p>
      <w:r>
        <w:t>Even so, I've found something close to therapeutic in doing it alone. The methodical rhythm of chopping wood and slowly improving a base turns meditative when nobody is waiting on you. No pressure to keep pace, no shared schedule to honour. Grindy solo Valheim is dangerously good at swallowing a whole evening before you notice it's gone.</w:t>
      </w:r>
    </w:p>
    <w:p>
      <w:r>
        <w:t>3 Fallout 76</w:t>
      </w:r>
    </w:p>
    <w:p>
      <w:r>
        <w:t>Few games have a redemption arc as steep as Fallout 76's. It launched in 2018 as a multiplayer-only Appalachia with no human NPCs, a deliberately lonely design that landed as one of the most mocked releases of its era. The Wastelanders update fixed the central mistake by adding actual NPCs to talk to and the branching quests the series is known for.</w:t>
      </w:r>
    </w:p>
    <w:p>
      <w:r>
        <w:t>What's left is essentially a Fallout game you can roam solo for hundreds of hours, other players reduced to the occasional figure waving across a field or hawking junk from a vendor. You can ignore them completely. For a title built on forced co-existence, that's quite the climbdown into a perfectly decent single-player wasteland.</w:t>
      </w:r>
    </w:p>
    <w:p>
      <w:r>
        <w:t>2 The Elder Scrolls Online</w:t>
      </w:r>
    </w:p>
    <w:p>
      <w:r>
        <w:t>Plenty of people buy The Elder Scrolls Online expecting Skyrim with friends, then play it like Skyrim without them; it has spent a decade optimising for the solo adventurer, after all.</w:t>
      </w:r>
    </w:p>
    <w:p>
      <w:r>
        <w:t>Subscribe to our newsletter for solo-friendly multiplayer picks Discover curated solo-friendly multiplayer recommendations by subscribing to the newsletter. Expect deeper game picks, solo-play strategies, and guided suggestions that help you find and enjoy multiplayer titles built to be played alone. Get Updates By subscribing, you agree to receive newsletter and marketing emails, and accept our Terms of Use and Privacy Policy . You can unsubscribe anytime.</w:t>
      </w:r>
    </w:p>
    <w:p>
      <w:r>
        <w:t>Overland zones scale to your level, and almost every quest line can be soloed start to finish, with companions filling the slot a co-op partner might otherwise take. Underneath sits a sprawling Elder Scrolls game in its own right - one with more voiced questing than any single-player entry in the series. Group dungeons and trials are there if you want them, yet you can pour hundreds of hours into Tamriel's story and barely group with a soul.</w:t>
      </w:r>
    </w:p>
    <w:p>
      <w:r>
        <w:t>It scratches the offline TES itch while Bethesda keeps everyone waiting an eternity for the sixth game.</w:t>
      </w:r>
    </w:p>
    <w:p>
      <w:r>
        <w:t>1 Borderlands</w:t>
      </w:r>
    </w:p>
    <w:p>
      <w:r>
        <w:t>Borderlands as a series has always been pitched as a co-op looter-shooter, four Vault Hunters splitting loot and reviving each other through the chaos. Go solo and you lose the second gun and the friendly revive, and these characters can be alarmingly fragile the moment a badass enemy decides you specifically should die.</w:t>
      </w:r>
    </w:p>
    <w:p>
      <w:r>
        <w:t>What saves the solo run, for me, is the roster of Vault Hunters who bring their own backup. FL4K's pets, Moze's Iron Bear mech, Gaige's summoned Deathtrap, Mordecai's Bloodwing: pick one and you've brought a teammate the game can't disconnect on you. They draw aggro and soak hits, buying the breathing room a co-op partner normally would. Played that way, the loneliest seat at the table is entirely survivable.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