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Arknights Endfield is a step above its peers thanks to three core pillars: action, aesthetics, and... a really good base-building mechanic</w:t>
      </w:r>
    </w:p>
    <w:p>
      <w:r>
        <w:t>منبع: https://www.eurogamer.net/arknights-endfield-is-a-step-above-its-peers-thanks-to-three-core-pillars-action-aesthetics-and-a-really-good-base-building-mechanic</w:t>
      </w:r>
    </w:p>
    <w:p>
      <w:r>
        <w:t>نویسنده: ناشناس</w:t>
      </w:r>
    </w:p>
    <w:p>
      <w:r>
        <w:t>تاریخ انتشار: 2026-01-24 13:19</w:t>
      </w:r>
    </w:p>
    <w:p>
      <w:r>
        <w:t>──────────────────────────────────────────────────</w:t>
      </w:r>
    </w:p>
    <w:p>
      <w:r>
        <w:t>Arknights Endfield is the latest big release in the world of gacha games and, believe it or not, it appears to be a genuinely invigorating experience. What makes it so special? Well, for me it comes down to three major merits: the style, the action, and a base-building component that separates it from its peers.</w:t>
      </w:r>
    </w:p>
    <w:p>
      <w:r>
        <w:t>Arknights Endfield Developer: Hypergryph</w:t>
      </w:r>
    </w:p>
    <w:p>
      <w:r>
        <w:t>Hypergryph Publisher: Hypergryph</w:t>
      </w:r>
    </w:p>
    <w:p>
      <w:r>
        <w:t>Hypergryph Platform: Played on PC</w:t>
      </w:r>
    </w:p>
    <w:p>
      <w:r>
        <w:t>Played on PC Availability: Out now on PC, PS5, and mobile</w:t>
      </w:r>
    </w:p>
    <w:p>
      <w:r>
        <w:t>Lets start with the style of Arknights Endfield because, I've got to say, it immediately grabbed me. It's a sci-fi action game which itself isn't too unique within the subgenre, but it has this practical neo-futurism aesthetic that makes each character - playable and otherwise - pretty darn fashionable.</w:t>
      </w:r>
    </w:p>
    <w:p>
      <w:r>
        <w:t>High-end street wear blends with refined, boutique weaponry in a slick space-age setting. It's a joy to look around, to navigate the world and just take it all in. I can safely say that Arknights Endfield is one of the most gorgeous games among its peers, just on aesthetics alone. It doesn't require a monster rig to play either, running just fine on my somewhat decent PC.</w:t>
      </w:r>
    </w:p>
    <w:p>
      <w:r>
        <w:t>When you get into the actual combat portions of the game, you're gradually introduced to a proper celebration of squad-focused melee action. The way it works itself is basic enough; a standard attack string, a special move, and an ultimate attack. But with four characters attached to your team at any one time, the way each party member switches from fighting autonomously to jumping in performs combo attacks upon specific triggers.</w:t>
      </w:r>
    </w:p>
    <w:p>
      <w:r>
        <w:t>Arknights Endfield nails the feeling that you're controlling a squad working in tandem, rather than four separate individuals you have to micromanage. As you progress through the game, unlocking more characters opens up a stimulating team management experience, in which you can mix and match squadmates based on their class type and elemental modifiers.</w:t>
      </w:r>
    </w:p>
    <w:p>
      <w:r>
        <w:t>While that's all well and good, this game's particular quirk that firmly sets it apart from its ilk is a base construction and management system. If you've ever had a taste for Factorio or some similar style of base management, this could be the action game for you. Figuring out the perfect position for specific buildings, connecting them all together to create these hubs of manufacturing is like a whole other enticing game bolted onto this one. The way you can go out for a mission, and have a bustling construction project pumping away in the background, then heading back to receive heaps of new useful materials was where Arknights Endfield clicked for me.</w:t>
      </w:r>
    </w:p>
    <w:p>
      <w:r>
        <w:t>The game just has a killer look to it. | Image credit: Eurogamer</w:t>
      </w:r>
    </w:p>
    <w:p>
      <w:r>
        <w:t>If I were to compare it to other big hitters out there, your Genshin Impact and Wuthering Waves, I'd easily place it up alongside those titles in terms of quality. It's obviously early days, things can go better or worse, but in terms of first impressions I think the developers at Hyperglyph have done a truly solid job here.</w:t>
      </w:r>
    </w:p>
    <w:p>
      <w:r>
        <w:t>Now, this is a gacha game, which means the best weapons and characters are locked behind banners that can be bought with in-game and real-world currency. This game does feel a little stingy for a release-day gacha, with the chances of you getting your hands on all of the limited-run characters without busting out the wallet seeming quite unlikely.</w:t>
      </w:r>
    </w:p>
    <w:p>
      <w:r>
        <w:t>For what it's worth, not having access to all this stuff didn't feel too bad in terms of progressing through the game, but it's still a factor worth considering for those looking to invest a lot of time into a brand-new release. It comes with the territory certainly, but if you're not used to this kind of monetisation system it's worth keeping in mind before you jump in.</w:t>
      </w:r>
    </w:p>
    <w:p>
      <w:r>
        <w:t>At launch, Arknights Endfield feels like a really solid release, with room to build momentum leading in 2026. All three of its best aspects work in tandem to create a game that's worth playing for anyone with a hunger for a new action title.</w:t>
      </w:r>
    </w:p>
    <w:p>
      <w:r>
        <w:t>Arknights Endfield is available on PC, PS5, and Mobile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