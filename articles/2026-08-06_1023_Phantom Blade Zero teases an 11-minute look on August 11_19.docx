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Phantom Blade Zero teases an 11-minute look on August 11</w:t>
      </w:r>
    </w:p>
    <w:p>
      <w:r>
        <w:t>منبع: https://gamingtrend.com/news/phantom-blade-zero-teases-an-11-minute-look-on-august-11/</w:t>
      </w:r>
    </w:p>
    <w:p>
      <w:r>
        <w:t>نویسنده: ناشناس</w:t>
      </w:r>
    </w:p>
    <w:p>
      <w:r>
        <w:t>تاریخ انتشار: 2026-08-06 02:13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 new 11-minute trailer and extended look at Phantom Blade Zero is set to debut on August 11, giving you a substantial new glimpse at the highly anticipated action game ahead of its release. The game is scheduled to launch on PS5 and PC this fall.</w:t>
      </w:r>
    </w:p>
    <w:p>
      <w:r>
        <w:t>For more news on Phantom Blade Zero, stay tuned to GamingTrend!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