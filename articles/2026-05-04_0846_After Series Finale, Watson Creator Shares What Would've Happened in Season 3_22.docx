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Series Finale, Watson Creator Shares What Would've Happened in Season 3</w:t>
      </w:r>
    </w:p>
    <w:p>
      <w:r>
        <w:t>منبع: https://www.cbr.com/watson-series-finale-season-3-plans/</w:t>
      </w:r>
    </w:p>
    <w:p>
      <w:r>
        <w:t>نویسنده: Jeremy Dick, Rachel Leishman, Tim Mcdonald, Sean O'Connell</w:t>
      </w:r>
    </w:p>
    <w:p>
      <w:r>
        <w:t>تاریخ انتشار: 2026-05-04 03:43</w:t>
      </w:r>
    </w:p>
    <w:p>
      <w:r>
        <w:t>──────────────────────────────────────────────────</w:t>
      </w:r>
    </w:p>
    <w:p>
      <w:r>
        <w:t>It's the end of the line for Watson on CBS. The series has officially debuted its Season 2 finale, which now serves as its final episode, as the network recently opted to cancel the series with no third season.</w:t>
      </w:r>
    </w:p>
    <w:p>
      <w:r>
        <w:t>After the finale aired, creator Craig Sweeny spoke about his journey with Watson in a new interview with Deadline. In the final episode, Watson spoke to Mary from his hospital bed about his vision for the two of them living together in London. It was left unclear if this was imagined by Watson in his dying moments, or if this was meant to reveal that he survived his glioblastoma surgery. Sweeny confirmed that this was intentionally left ambiguous, so fans can decide which of these two possibilities they choose to accept.</w:t>
      </w:r>
    </w:p>
    <w:p>
      <w:r>
        <w:t>Season 2's Finale Was Written as a Possible Series Finale</w:t>
      </w:r>
    </w:p>
    <w:p>
      <w:r>
        <w:t>“The season finale was tricky to write in that, even while we were filming it, we didn’t know if the show was coming back or not,” Sweeny says. "We opted to treat it mostly as a season finale, with a coda appended that nods to a possible future for Watson and Mary. The coda, set at Baker Street, has several possible interpretations — among other things, it could be a fantasia Watson is seeing as he’s on the operating table in what may be his dying moments. I have my own interpretation but prefer not to comment on it beyond what’s on the screen so audiences can make up their own minds.”</w:t>
      </w:r>
    </w:p>
    <w:p>
      <w:r>
        <w:t>Earlier in the season, it was revealed that Watson had been imagining his former mentor Sherlock (Robert Carlyle), who was presumed dead, as a result of his brain tumor. However, it was then decided that another reveal would show that Sherlock was actually alive after all, but was now afflicted with major health issues. If Season 3 had been ordered, the new episodes would have seen Watson serving as Sherlock's primary physician. Sweeny would have also wrapped up the fellowship arcs of the other characters as well.</w:t>
      </w:r>
    </w:p>
    <w:p>
      <w:r>
        <w:t>There'd Have Been a Lot More of Watson and Sherlock Together in Season 3</w:t>
      </w:r>
    </w:p>
    <w:p>
      <w:r>
        <w:t>WATSON, from left: Robert Carlyle, Morris Chestnut, ‘Never Been CRISPR'd', (Season 2, ep. 210, aired Dec. 15, 2025). Sergei Bachlakov / ©CBS / Courtesy Everett Collection</w:t>
      </w:r>
    </w:p>
    <w:p>
      <w:r>
        <w:t>“In Season 3, Watson would also have been Sherlock’s doctor treating ongoing complications from the ailment that plagued Holmes at the end of Season 2," Sweeny confirms. "The heart of Watson was the cases, so if we had come back we would have continued to hunt the strange and amazing scientific outliers that made up our strongest episodes. Of course, medical fellowships last three years, so a major theme of Season 3 would have been exploring what would have happened to Ingrid, Stephens, Adam, and Sasha at the end of their fellowships and how many new doctors would be worked into the mix.”</w:t>
      </w:r>
    </w:p>
    <w:p>
      <w:r>
        <w:t>He continues, "We had a lot more to say with the show, so of course it’s sad we won’t be making any more,” he said. “But I’m grateful that we got to write and produce 33 episodes. I love to write procedurals with cases that are set at the edge of what humans know, and Watson gave me and our team the chance to do that every week.”</w:t>
      </w:r>
    </w:p>
    <w:p>
      <w:r>
        <w:t>Unfortunately, fans can only wonder how all of this would have ultimately turned out. It was announced ahead of the airing of the Season 2 finale that the show wasn't coming back for Season 3, as it was canceled alongside the freshman comedy series DMV. Though it was able to develop a following, the ratings started to struggle in Season 2, and switching back and forth between Sunday and Monday time slots didn't help matters.</w:t>
      </w:r>
    </w:p>
    <w:p>
      <w:r>
        <w:t>In any case, the entire series of Watson can be streamed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