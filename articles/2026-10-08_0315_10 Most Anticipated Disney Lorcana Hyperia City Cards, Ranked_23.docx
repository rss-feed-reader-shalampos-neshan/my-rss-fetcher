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Anticipated Disney Lorcana Hyperia City Cards, Ranked</w:t>
      </w:r>
    </w:p>
    <w:p>
      <w:r>
        <w:t>منبع: https://www.cbr.com/most-anticipated-disney-lorcana-hyperia-city-cards/</w:t>
      </w:r>
    </w:p>
    <w:p>
      <w:r>
        <w:t>نویسنده: Shawn Wilken, George Chrysostomou</w:t>
      </w:r>
    </w:p>
    <w:p>
      <w:r>
        <w:t>تاریخ انتشار: 2026-10-08 00:45</w:t>
      </w:r>
    </w:p>
    <w:p>
      <w:r>
        <w:t>──────────────────────────────────────────────────</w:t>
      </w:r>
    </w:p>
    <w:p>
      <w:r>
        <w:t>The arrival of Hyperia City marks one of the most anticipated expansions in Disney Lorcana history, transporting Illumineers into a metropolis bursting with musical flair and urban fantasy. Debuting franchises like Pixar's Coco while reimagining classic heroes as street performers, corporate executives, and urban icons, the set promises to reshape the competitive landscape.</w:t>
      </w:r>
    </w:p>
    <w:p>
      <w:r>
        <w:t>Between game-changing utility cards and jaw-dropping collector pieces, anticipation surrounding these releases has reached exponential heights. Ranking the most hyped cards involves evaluating meta-defining mechanical potential, raw character popularity and stunning artwork. From game-ending threat glimmers to pivotal support items, these cards are already dominating community discussions and pre-order interest ahead of the official release.</w:t>
      </w:r>
    </w:p>
    <w:p>
      <w:r>
        <w:t>Miguel Rivera — Street Musician Delivers Passionate Music Flair</w:t>
      </w:r>
    </w:p>
    <w:p>
      <w:r>
        <w:t>Miguel Rivera - Street Musician - Hyperia City (14) Image via Ravensburger</w:t>
      </w:r>
    </w:p>
    <w:p>
      <w:r>
        <w:t>Pixar's Coco makes its long-awaited debut in Hyperia City, and this spirited version of Miguel brings immense thematic charm alongside solid early-game utility. Designed as a low-cost Amber character, Miguel Rivera - Street Musician fits perfectly into tempo and song-focused archetypes that rely on quick board setup. His ability to generate early lore while synergizing with music-based actions makes him a fan-favorite entry point for the new expansion mechanics.</w:t>
      </w:r>
    </w:p>
    <w:p>
      <w:r>
        <w:t>Beyond his gameplay application, collectors are eager to secure copy play sets due to the character's massive popularity. Miguel Rivera - Street Musician's vibrant artwork captures the musical energy of the metropolis, setting a high aesthetic bar for the rest of the Land of the Dead roster. He serves as an essential building block for thematic decks, earning his place among the set's most anticipated commons available in Hyperia City.</w:t>
      </w:r>
    </w:p>
    <w:p>
      <w:r>
        <w:t>Belle's City Guide Rewards Action Plays With Extra Lore</w:t>
      </w:r>
    </w:p>
    <w:p>
      <w:r>
        <w:t>Belle's City Guide - Hyperia City (14) Image via Ravensburger</w:t>
      </w:r>
    </w:p>
    <w:p>
      <w:r>
        <w:t>Item cards that streamline resource management always generate competitive buzz, and this urban navigation tool is no exception. Designed to represent Belle's intellectual curiosity amidst the bustling streets of Hyperia City, Belle's City Guide allows players to manipulate location interactions and questing setups with surgical precision. Its low ink investment ensures it can be played early without disrupting the character's curve.</w:t>
      </w:r>
    </w:p>
    <w:p>
      <w:r>
        <w:t>Control and mid-range pilots are particularly excited about its potential to maximize lore generation across multi-location board states. By reducing the friction of moving characters or triggering location abilities, Belle's City Guide elevates niche strategies into genuine meta contenders that ultimately break competitive matches in an instant. Its combination of strong character branding and practical tactical utility makes it a sleeper hit among deck builders.</w:t>
      </w:r>
    </w:p>
    <w:p>
      <w:r>
        <w:t>Related 10 Best Disney Lorcana Villain Cards, Ranked The Disney Lorcana TCG contains as many iconic villains as the movies the game is based on, and these are the best of the best.</w:t>
      </w:r>
    </w:p>
    <w:p>
      <w:r>
        <w:t>Pepita — Watchful Alebrije Brings Powerful Flying Board Control</w:t>
      </w:r>
    </w:p>
    <w:p>
      <w:r>
        <w:t>Pepita - Watchful Alebrije - Hyperia City (14) Image via Ravensburger</w:t>
      </w:r>
    </w:p>
    <w:p>
      <w:r>
        <w:t>The fierce spirit guide from Coco enters the game as an affordable 2-cost Amethyst character featuring the Challenger +2 keyword ability. While sitting at a baseline of 2 Strength and 3 Willpower, Pepita - Watchful Alebrije transforms into a formidable 4-Strength attacker whenever she initiates a challenge. This aggressive stat boost allows her to trade upward and banish higher-cost threats early in the match without requiring a massive ink investment.</w:t>
      </w:r>
    </w:p>
    <w:p>
      <w:r>
        <w:t>Her low casting cost and respectable 3 Willpower make her a sticky early-game combatant that forces awkward trades from opponents. In competitive Amethyst builds, she functions as an aggressive board control tool that protects the user's questing characters by clearing out opposing threats. Her combination of low ink cost, solid durability, and high offensive Challenger scaling makes Pepita - Watchful Alebrije a standout Disney Lorcana early-game option.</w:t>
      </w:r>
    </w:p>
    <w:p>
      <w:r>
        <w:t>Don Karnage — Debonair Pirate Adds High-Tempo Air Pirate Pressure</w:t>
      </w:r>
    </w:p>
    <w:p>
      <w:r>
        <w:t>Don Karnage - Debonair Pirate - Hyperia City (14) Image via Ravensburger</w:t>
      </w:r>
    </w:p>
    <w:p>
      <w:r>
        <w:t>TaleSpin's dramatic air pirate arrives as a formidable 6-cost Emerald character featuring a flexible Shift 4 keyword ability that grants the user a formidable weapon early game. Upon entering the battlefield, Don Karnage - Debonair Pirate's Lasting Impression ability immediately deals 1 damage to every opposing character while explicitly bypassing Resist modifiers. This guaranteed ping damage softens up enemy lines instantly and sets up brutal follow-up synergies across the board.</w:t>
      </w:r>
    </w:p>
    <w:p>
      <w:r>
        <w:t>Once exerted, his So Suave passive ability suppresses the opposing lore generation by penalizing every damaged enemy character with -1 lore. With 6 Willpower and a 2-lore questing stat, Don Karnage - Debonair Pirate demands a direct response from opponents before his lore manipulation locks down their win conditions. His combination of instant area-of-effect ping damage, Resist-bypassing removal synergy, and lore suppression makes him a premiere Emerald threat.</w:t>
      </w:r>
    </w:p>
    <w:p>
      <w:r>
        <w:t>Cinderella — Unintentional Icon Flips Traditional Princess Tropes</w:t>
      </w:r>
    </w:p>
    <w:p>
      <w:r>
        <w:t>Cinderella - Unintentional Icon - Hyperia City (14) Image via Ravensburger</w:t>
      </w:r>
    </w:p>
    <w:p>
      <w:r>
        <w:t>This high-value Sapphire princess arrives as a formidable 7-cost powerhouse equipped with a flexible Shift 5 ability and the tools to quickly turn a game around. Cinderella - Unintentional Icon's core appeal centers around her Bespoke Design ability, which triggers reliably at the end of every turn the user controls her. By looking at the top two cards of the deck, players get to filter their draws while placing a card directly into their inkwell face down and exerted.</w:t>
      </w:r>
    </w:p>
    <w:p>
      <w:r>
        <w:t>Boasting a sturdy stat line of 4 Strength and 6 Willpower alongside a massive 3-lore questing output, Cinderella - Unintentional Icon demands an immediate answer from opponents. The combination of guaranteed deck manipulation, accelerated late-game ink ramp, and substantial lore pressure makes her a top-tier Sapphire threat. Her impressive artwork and game-ending engine potential ensure she stands out as one of the most compelling control pieces in the expansion.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Mickey Mouse — Best In Town Sets The Gold Standard For Mascot Value</w:t>
      </w:r>
    </w:p>
    <w:p>
      <w:r>
        <w:t>Mickey Mouse - Best in Town - Hyperia City (14) Image via Ravensburger</w:t>
      </w:r>
    </w:p>
    <w:p>
      <w:r>
        <w:t>Disney's mascot steps into the city as a 1-cost Amber character featuring 0 Strength and a bulky 4 Willpower stat line. His Adventurous ability restricts Mickey Mouse - Best in Town from challenging, forcing him to quest each turn if able to generate a steady 2 lore right out of the gate. This low casting cost combined with high durability makes him an exceptionally resilient early-game quester that competitive players will want to add to their decks.</w:t>
      </w:r>
    </w:p>
    <w:p>
      <w:r>
        <w:t>His core strategic value comes from his Hot Dog! passive ability, which awards every player 1 ink drop at the end of their turn if he is exerted. While gifting resources to opponents requires careful planning, aggressive Amber lists utilize those extra ink drops to accelerate high-tempo plays far faster than rival builds. Mickey Mouse - Best in Town's combination of early lore pressure, solid 4 Willpower bulk, and turn-based ink drop generation makes him a standout 1-cost enabler.</w:t>
      </w:r>
    </w:p>
    <w:p>
      <w:r>
        <w:t>Tiana — Party Hostess Enchants Competitors With High-Value Control</w:t>
      </w:r>
    </w:p>
    <w:p>
      <w:r>
        <w:t>Tiana - Party Hostess - Hyperia City (14) Image via Ravensburger</w:t>
      </w:r>
    </w:p>
    <w:p>
      <w:r>
        <w:t>The culinary heroine enters as a 7-cost Steel princess featuring a Shift 5 keyword ability alongside a balanced stat line of 4 Strength and 5 Willpower. Tiana - Party Hostess' Ideal Venue ability triggers upon playing her, allowing the user to draw two cards and choose one to discard. Pitching a location card through this effect lets players immediately play that location from their discard pile completely for free, helping turn a dire situation upside down.</w:t>
      </w:r>
    </w:p>
    <w:p>
      <w:r>
        <w:t>Cheating high-cost locations into play without spending additional ink creates massive tempo swings that restructure board control instantly. Questing for 2 lore while maintaining a strong body ensures Tiana - Party Hostess actively contributes to victory while the user's free location generates value. Her card filtering, free location deployment, and flexible Shift cost make her a cornerstone piece for Steel location strategies.</w:t>
      </w:r>
    </w:p>
    <w:p>
      <w:r>
        <w:t>Hector Rivera — Street Musician Offers Unmatched Graveyard Recursion</w:t>
      </w:r>
    </w:p>
    <w:p>
      <w:r>
        <w:t>Hector Rivera - Street Musician - Hyperia City (14) Image via Ravensburger</w:t>
      </w:r>
    </w:p>
    <w:p>
      <w:r>
        <w:t>The tragic songwriter from Coco enters the city as an efficient 1-cost Ruby character featuring a 2 Strength and 1 Willpower stat profile. Hector Rivera - Street Musician's Singer 2 keyword ability allows him to sing 2-cost songs immediately on turn two without requiring a larger ink investment. This early musical flexibility lets Ruby players trigger powerful low-cost songs ahead of the standard turn curve, making early set-up plays feel easier than they should.</w:t>
      </w:r>
    </w:p>
    <w:p>
      <w:r>
        <w:t>His Strike A Chord ability triggers upon entering play, letting players place the top card of their deck directly into their discard pile. Sending a card to the discard pile sets up graveyard recursion strategies and powers up cards that scale off the player's discard total. Hector Rivera - Street Musician's combination of a 1-ink casting cost, early Singer 2 utility, and instant graveyard setup makes him a fantastic enabler that can easily gain momentum when left unattended.</w:t>
      </w:r>
    </w:p>
    <w:p>
      <w:r>
        <w:t>Powerline — Megastar Electrifies The Meta With Explosive Lore Generation</w:t>
      </w:r>
    </w:p>
    <w:p>
      <w:r>
        <w:t>Powerline - Megastar - Hyperia City (14) Image via Ravensburger</w:t>
      </w:r>
    </w:p>
    <w:p>
      <w:r>
        <w:t>A Goofy Movie's legendary pop icon takes center stage as a 6-cost Amber character boasting a massive Singer 9 keyword ability and a durable stat profile of 4 Strength and 6 Willpower. Powerline - Megastar's Backup Singers ability triggers once per turn whenever the user plays a song, returning a character card with Singer directly from the discard pile back to their hand. This recursion loop keeps the player's hand stocked with musical enablers while maintaining relentless board pressure.</w:t>
      </w:r>
    </w:p>
    <w:p>
      <w:r>
        <w:t>His true game-ending potential lies in his Perfect Harmony passive ability, which grants him +1 lore for every other character with Singer the user has in control. On a developed board packed with musical allies, Powerline - Megastar can quest for massive amounts of lore in a single turn. Combining massive Singer 9 reach, constant character recursion, and exponential lore scaling makes him an absolute powerhouse for song-focused Amber strategies.</w:t>
      </w:r>
    </w:p>
    <w:p>
      <w:r>
        <w:t>Related It's Officially a New Era for Lorcana in 2026 The Tabletop Trading Card Game scene is still full of surprises as Disney's Lorcana brings in a new era with a few big changes.</w:t>
      </w:r>
    </w:p>
    <w:p>
      <w:r>
        <w:t>Shere Khan - Khan Industries CEO Reigns Supreme As The Ultimate Corporate Boss</w:t>
      </w:r>
    </w:p>
    <w:p>
      <w:r>
        <w:t>Shere Khan - Khan Industries CEO - Hyperia City (14) Image via Ravensburger</w:t>
      </w:r>
    </w:p>
    <w:p>
      <w:r>
        <w:t>The Jungle Book's ruthless corporate tycoon enters the city as a 4-cost Steel villain featuring an aggressive 4 Strength and 2 Willpower stat line. Shere Khan - Khan Industries CEO's New Incentive ability triggers immediately upon entering play, allowing a chosen character to challenge ready characters during that turn. This targeted aggression bypasses standard combat restrictions, letting players remove key opposing questers before they can generate additional lore.</w:t>
      </w:r>
    </w:p>
    <w:p>
      <w:r>
        <w:t>Complementing his offensive entry trigger, his Corner The Market passive ability awards the user with 1 ink drop once per turn whenever another friendly character banishes an enemy in a challenge. Converting successful combat trades into extra resource tokens fuels follow-up plays and powers Ink Drop synergies perfectly. His combination of instant ready-challenging utility, combat-based resource generation, and aggressive 4 Strength output makes him the ultimate centerpiece threat for Steel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