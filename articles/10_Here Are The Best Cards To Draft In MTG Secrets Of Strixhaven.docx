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 Are The Best Cards To Draft In MTG Secrets Of Strixhaven</w:t>
      </w:r>
    </w:p>
    <w:p>
      <w:r>
        <w:t>منبع: https://www.thegamer.com/magic-the-gathering-secrets-of-strixhaven-best-limited-draft-cards/</w:t>
      </w:r>
    </w:p>
    <w:p>
      <w:r>
        <w:t>نویسنده: Niall Walsh</w:t>
      </w:r>
    </w:p>
    <w:p>
      <w:r>
        <w:t>تاریخ انتشار: 2026-04-28 20:48</w:t>
      </w:r>
    </w:p>
    <w:p>
      <w:r>
        <w:t>──────────────────────────────────────────────────</w:t>
      </w:r>
    </w:p>
    <w:p>
      <w:r>
        <w:t>The latest Magic: The Gathering set, Secrets of Strixhaven, is proving to be a hit with players, and a large part of this is the awesome drafting experience. There are plenty of archetypes to look out for, but it all starts with those first picks, and we're running through our list of cards you'd love to see early in your draft experience.</w:t>
      </w:r>
    </w:p>
    <w:p>
      <w:r>
        <w:t>These cards are ones that are good enough to dictate your entire draft strategy, provided that they're your first or second pick, or complete bombs that are just too good to pass up, even if they don't quite fit with your plans.</w:t>
      </w:r>
    </w:p>
    <w:p>
      <w:r>
        <w:t>7 Snarl Song</w:t>
      </w:r>
    </w:p>
    <w:p>
      <w:r>
        <w:t>If You've Got The Mana, Show Off</w:t>
      </w:r>
    </w:p>
    <w:p>
      <w:r>
        <w:t>There are some costly bombs in Secrets of Strixhaven, and not all of them are hits, but Snarl Song is worth the risk if you're trying to build a deck using three, four, or five colors.</w:t>
      </w:r>
    </w:p>
    <w:p>
      <w:r>
        <w:t>This spell lets you create two 0/0 blue and green fractal token creatures and add X +1/+1 counters to them, and gain X life. For this spell, X is the number of colors used to cast the spell.</w:t>
      </w:r>
    </w:p>
    <w:p>
      <w:r>
        <w:t>The chances are, if you draft a card like Snarl Song, you're going to lean heavily into token creatures and not be so strict with the colors you draft. It's a tricky strategy to win with, which is why the card isn't higher on the list, but when it works, it's so satisfying.</w:t>
      </w:r>
    </w:p>
    <w:p>
      <w:r>
        <w:t>Related Magic: The Gathering - All Secrets Of Strixhaven Commander Decks, Ranked We're taking a close look at all Strixhaven Commander decks from Commander 2021 and Secrets of Strixhaven to determine which is top of the class.</w:t>
      </w:r>
    </w:p>
    <w:p>
      <w:r>
        <w:t>6 Ark Of Hunger</w:t>
      </w:r>
    </w:p>
    <w:p>
      <w:r>
        <w:t>A Legend Of Lorehold</w:t>
      </w:r>
    </w:p>
    <w:p>
      <w:r>
        <w:t>Artifacts aren't the first card type you'll think of when drafting a Lorehold/Boros deck, but Ark of Hunger is a fantastic card to grab early if you're lucky enough to find it.</w:t>
      </w:r>
    </w:p>
    <w:p>
      <w:r>
        <w:t>This artifact interacts with a common Lorehold action, the moving of cards from your graveyard. Each time you interact with a card in your graveyard, you gain one life, and your opponent loses one life.</w:t>
      </w:r>
    </w:p>
    <w:p>
      <w:r>
        <w:t>As an added perk, you can also tap Ark of Hunger to mill a card. This works well because many Lorehold spells have Flashback, meaning you can still cast them from your graveyard. The worst-case scenario is a creature card heads to the graveyard instead, but there are still ways to interact with them in your graveyard if you build your deck right, and you can continue to trigger Ark of Hunger and chip away at your opponent's health consistently.</w:t>
      </w:r>
    </w:p>
    <w:p>
      <w:r>
        <w:t>5 Informed Inkwright</w:t>
      </w:r>
    </w:p>
    <w:p>
      <w:r>
        <w:t>Tokens For Days</w:t>
      </w:r>
    </w:p>
    <w:p>
      <w:r>
        <w:t>Next on our list is the two-mana 2/2 creature with vigilance, Informed Inkwright. Suited to Orzhov decks, this creature has Repartee, and any time you cast a spell that targets a creature, you create a 1/1 white and black flying Inkling token.</w:t>
      </w:r>
    </w:p>
    <w:p>
      <w:r>
        <w:t>Flying creatures can be tricky to deal with in Limited formats if your opponent hasn't factored it into their strategy. If you've managed to take a few decent enchantments throughout your draft, you can also have these token creatures hitting for big numbers rather than doing chip damage.</w:t>
      </w:r>
    </w:p>
    <w:p>
      <w:r>
        <w:t>4 Emeritus Of Ideation</w:t>
      </w:r>
    </w:p>
    <w:p>
      <w:r>
        <w:t>Worth The Price</w:t>
      </w:r>
    </w:p>
    <w:p>
      <w:r>
        <w:t>As a five-mana card, Emeritus of Ideation is a costly card to pick when drafting, but it's a quintessential Limited card purely because it offers so much for that price. You're getting a 5/5 flying creature with a ward of two mana, and it enters prepared with a Power Nine spell, Ancestral Recall, attached to it.</w:t>
      </w:r>
    </w:p>
    <w:p>
      <w:r>
        <w:t>Get your mana curve just right, and maybe even find a few ways to generate treasure tokens or play additional lands, and you'll be laughing by the time this hits the battlefield.</w:t>
      </w:r>
    </w:p>
    <w:p>
      <w:r>
        <w:t>3 Exhibition Tidecaller</w:t>
      </w:r>
    </w:p>
    <w:p>
      <w:r>
        <w:t>Milling Madness</w:t>
      </w:r>
    </w:p>
    <w:p>
      <w:r>
        <w:t>While milling in general isn't a strong strategy within Secrets of Strixhaven, Exhibition Tidecaller is a brilliant Limited card thanks to its use of the Opus mechanic.</w:t>
      </w:r>
    </w:p>
    <w:p>
      <w:r>
        <w:t>Every time you cast an instant or sorcery spell, you select a target player to mill three cards. If the spell that triggered Opus cost five or more mana, the target player mills 10 cards.</w:t>
      </w:r>
    </w:p>
    <w:p>
      <w:r>
        <w:t>This is so valuable because draft decks are 40 cards, meaning you could seriously disrupt your opponents' flow with any kind of mill, and the longer Tidecaller sits on the battlefield, the more damage it does.</w:t>
      </w:r>
    </w:p>
    <w:p>
      <w:r>
        <w:t>2 Hardened Academic</w:t>
      </w:r>
    </w:p>
    <w:p>
      <w:r>
        <w:t>A Speedy Threat</w:t>
      </w:r>
    </w:p>
    <w:p>
      <w:r>
        <w:t>Lorehold has quite a few valuable Limited cards that are worth taking early, but Hardened Academic is the best. This two mana bird cleric has flying and haste.</w:t>
      </w:r>
    </w:p>
    <w:p>
      <w:r>
        <w:t>You can opt to discard a card and give it lifelink, and whenever a card leaves your graveyard, you may put a +1/+1 counter on a target creature.</w:t>
      </w:r>
    </w:p>
    <w:p>
      <w:r>
        <w:t>Subscribe to the newsletter for draft picks &amp; insights Want to keep leveling up your draft game? Subscribe to the newsletter for expert card breakdowns, archetype guides, and practical draft tips that sharpen deck-building choices and help you spot first-pick bombs and synergies across sets. Get Updates By subscribing, you agree to receive newsletter and marketing emails, and accept our Terms of Use and Privacy Policy . You can unsubscribe anytime.</w:t>
      </w:r>
    </w:p>
    <w:p>
      <w:r>
        <w:t>The balance of low casting cost but high impact is what makes Hardened Academic a no-brainer if it pops up early in your draft, especially given how</w:t>
      </w:r>
    </w:p>
    <w:p>
      <w:r>
        <w:t>1 Together As One</w:t>
      </w:r>
    </w:p>
    <w:p>
      <w:r>
        <w:t>Everything You Could Ask For</w:t>
      </w:r>
    </w:p>
    <w:p>
      <w:r>
        <w:t>Rarely will cards do as much as Together As One, but the catch is that its value only reaches its potential in three, four, or five mana decks, similar to Snarl Song.</w:t>
      </w:r>
    </w:p>
    <w:p>
      <w:r>
        <w:t>This card lets a target player draw X cards, deals X damage to any target, and you gain X life, where X is the number of colors used to cast the spell.</w:t>
      </w:r>
    </w:p>
    <w:p>
      <w:r>
        <w:t>This triple threat basically acts as removal, card draw, and life gain all for six mana, and its effectiveness just comes down to how many different mana sources you have.</w:t>
      </w:r>
    </w:p>
    <w:p>
      <w:r>
        <w:t>It's one of the best first cards you could draft in Secrets of Strixhaven because you can still be fluid with the rest of your picks, but it's still a worthwhile card even if you only end up with a three-color deck.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