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88% RT Detective Show With 5 Seasons That's Better Than Sherlock in Every Way</w:t>
      </w:r>
    </w:p>
    <w:p>
      <w:r>
        <w:t>منبع: https://www.cbr.com/bbc-luther-better-than-sherlock-series/</w:t>
      </w:r>
    </w:p>
    <w:p>
      <w:r>
        <w:t>نویسنده: George Chrysostomou</w:t>
      </w:r>
    </w:p>
    <w:p>
      <w:r>
        <w:t>تاریخ انتشار: 2026-10-03 12:30</w:t>
      </w:r>
    </w:p>
    <w:p>
      <w:r>
        <w:t>──────────────────────────────────────────────────</w:t>
      </w:r>
    </w:p>
    <w:p>
      <w:r>
        <w:t>The BBC’s Sherlock featured Benedict Cumberbatch’s brilliant sleuth, elaborate mysteries, and a visual style that reinvented Arthur Conan Doyle’s classic stories. But another BBC crime drama offered an equally compelling reason to watch: Luther. Idris Elba played a detective whose ability to catch killers did little to shield him from the damage they left behind.</w:t>
      </w:r>
    </w:p>
    <w:p>
      <w:r>
        <w:t>Luther focuses on the emotional toll of detective work, and Elba’s John Luther brings anger, grief, and dangerous impulses to cases that often edge into outright horror. Solving a crime could mean saving a life, but it rarely brought him peace. Luther is a character drama about a man struggling to keep himself together, and it remains one of the BBC’s most gripping detective shows.</w:t>
      </w:r>
    </w:p>
    <w:p>
      <w:r>
        <w:t>BBC's Sherlock Redefined the British Detective Genre</w:t>
      </w:r>
    </w:p>
    <w:p>
      <w:r>
        <w:t>John Watson (Martin Freeman) and Sherlock Holmes (Benedict Cumberbatch) look around a street corner Image via BBC</w:t>
      </w:r>
    </w:p>
    <w:p>
      <w:r>
        <w:t>From the very beginning, Sherlock was unlike anything else on TV. With each season containing three episodes, they played out more like mini-movies, completely breaking the classic formula. There was nothing else out there like it at the time.</w:t>
      </w:r>
    </w:p>
    <w:p>
      <w:r>
        <w:t>In fact, there is some debate over whether Sherlock was the true birth of the high-prestige miniseries format that so many studios are following these days. When it aired, it felt like an event. And while that was frustrating at times, especially when audiences had to wait far too long for the next installment, it did elevate everyone involved in the production. The material was given the time it needed to breathe, and the creative team was able to take risks they might not otherwise have been allowed to take.</w:t>
      </w:r>
    </w:p>
    <w:p>
      <w:r>
        <w:t>The visual language of the show is just so unique and really marked the birth of TV shows having the freedom to experiment with how a story is told. From on-screen text to dream sequences and unreserved camera angles, Sherlock went against everything that seemed acceptable at the BBC. It was a fresh take on a fatigued property and launched two new stars in the process.</w:t>
      </w:r>
    </w:p>
    <w:p>
      <w:r>
        <w:t>Martin Freeman had already established himself with The Office before Sherlock's debut, but this wasthe platform that highlighted him as a serious performer. Benedict Cumberbatch stepped up as the lead and has since been cemented as one of Hollywood's very best.</w:t>
      </w:r>
    </w:p>
    <w:p>
      <w:r>
        <w:t>Sherlock is iconic British television that has become the benchmark for all other major crime dramas. It suddenly felt like a franchise, with a bigger budget and ratings constantly increasing. It went through ups and downs like any show, but the BBC finally had a global hit on their hands, the likes of which they probably hadn't seen since Doctor Who.</w:t>
      </w:r>
    </w:p>
    <w:p>
      <w:r>
        <w:t>But while all the focus was on Sherlock, which was making waves by going against the current, another series was quietly getting the job done without all the bells and whistles.</w:t>
      </w:r>
    </w:p>
    <w:p>
      <w:r>
        <w:t>Luther Is One of TV's Best Detective Shows</w:t>
      </w:r>
    </w:p>
    <w:p>
      <w:r>
        <w:t>Sherlock's strengths are its complex writing, daring cast, experimental visuals, and unusual run time. But many of those elements also alienated audiences who weren't looking for an alternative take but rather for a gritty, grounded version of what they already loved.</w:t>
      </w:r>
    </w:p>
    <w:p>
      <w:r>
        <w:t>While Sherlock represented the eccentric side of the genre, Luther is a fantastic British crime drama that immerses itself in the grime of London's underbelly. Sherlock may have occasionally made light of the crimes committed and master villains behind them, but Luther felt the full weight of the consequences.</w:t>
      </w:r>
    </w:p>
    <w:p>
      <w:r>
        <w:t>Luther's greatest asset will always be Idris Elba, who was perfectly cast. The rough-around-the-edges police veteran isn't a particularly new role, but Idris gave the part some additional life. His flaws were never his strengths; his energy and disregard for the rules weren't considered strong character traits. Instead, Idris carried the sheer grief and despair associated with his position, wherever he went.</w:t>
      </w:r>
    </w:p>
    <w:p>
      <w:r>
        <w:t>He was tormented by what he saw on the job, with his rage boiling over. But he always felt the aftermath of his choices. The rules weren't something that could be lightly danced around, as in Sherlock. Perhaps audiences were able to connect more with the portrayal's reality. Luther never felt like a caricature or a performance, but rather a figure who faced the very same woes as his audience.</w:t>
      </w:r>
    </w:p>
    <w:p>
      <w:r>
        <w:t>Sherlock may have showcased some heinous murders and horrific crimes, but they were not presented with the same emotional rawness as those seen in Luther. This is a very human show and was primarily concerned with the impact of what has happened. Yes, there are crimes to solve, but whereas Sherlock may focus entirely on the 'whodunnit,' with audiences playing along at home, Luther was far more concerned with the why.</w:t>
      </w:r>
    </w:p>
    <w:p>
      <w:r>
        <w:t>Getting to that final reveal was never the goal for this BBC alternative, because viewers were far more gripped by how Luther might react to the unfolding events. In many ways, Luther is more of a character study than Sherlock could ever be, because Luther himself is the point-of-view figure; in Sherlock's case, it's not the lead who takes that role, but rather Watson.</w:t>
      </w:r>
    </w:p>
    <w:p>
      <w:r>
        <w:t>Sherlock ran from 2010 to 2017, with 4 seasons and a Christmas special. Lutherran from 2010 to 2019, with five seasons and a 2023 spin-off film. Luther stuck to the formula of British TV far more than Sherlock ever did, but showed what the height of that structure could be. It didn't need to work within the genre's tropes; rather, it elevated every single one.</w:t>
      </w:r>
    </w:p>
    <w:p>
      <w:r>
        <w:t>This was so much more than a murder mystery. This was a drama, thriller, and tragedy rolled into one, and featured cases that were both difficult to crack and gripping to follow. Luther never became a franchise. That's ironic, considering its following ensured it would receive a Netflix movie, but the show's growth is far more comparable to Peaky Blinders thanto Sherlock.</w:t>
      </w:r>
    </w:p>
    <w:p>
      <w:r>
        <w:t>It surpassed it as a drama in terms of quality, complexity, and depth. People didn't watch Luther because it was fun, full of exciting twists and turns. They watched it because it was simply one of the best shows out there. Even looking back, there are a few other shows on the BBC, crime drama or otherwise, that could surpass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