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Crosshair X870E Glacial review</w:t>
      </w:r>
    </w:p>
    <w:p>
      <w:r>
        <w:t>منبع: https://www.pcgamer.com/hardware/motherboards/asus-rog-crosshair-x870e-glacial-review/</w:t>
      </w:r>
    </w:p>
    <w:p>
      <w:r>
        <w:t>نویسنده: Antony Leather</w:t>
      </w:r>
    </w:p>
    <w:p>
      <w:r>
        <w:t>تاریخ انتشار: 2026-03-31 12:23</w:t>
      </w:r>
    </w:p>
    <w:p>
      <w:r>
        <w:t>──────────────────────────────────────────────────</w:t>
      </w:r>
    </w:p>
    <w:p>
      <w:r>
        <w:t>It's mind-boggling $1,200 price tag is thankfully matched by its stunning design, staggering feature set and imposing presence. This is undoubtedly one of the most impressive motherboards ever made.</w:t>
      </w:r>
    </w:p>
    <w:p>
      <w:r>
        <w:t>PC Gamer's got your back Our experienced team dedicates many hours to every review, to really get to the heart of what matters most to you. Find out more about how we evaluate games and hardware.</w:t>
      </w:r>
    </w:p>
    <w:p>
      <w:r>
        <w:t>If you thought the ASUS Crosshair Hero motherboards were as extreme as it gets, the latest ultra high-end motherboard from ASUS takes things to another level. The ROG Crosshair X870E Glacial has a mind-blowing feature set and would keep any PC enthusiast busy with weeks of fun tinkering, but just as importantly, this is the first time this model has appeared on an AMD platform, highlighting just how dominant the company's CPUs are on desktop right now.</w:t>
      </w:r>
    </w:p>
    <w:p>
      <w:r>
        <w:t>This flagship Socket AM5 motherboard won't disappoint either. Its massive EATX form factor barely has any free space, whether it's thanks to a lavish five-inch display, enormous heatsinks or extensive shrouds or unique DIMM.2 SSD expansion slots. You don't need a watercooling system to get the most out of it either as this model's VRMs are air-cooled. Obviously it's limited to a select few that can afford it, but it's always fun to dream. Let's take a look.</w:t>
      </w:r>
    </w:p>
    <w:p>
      <w:r>
        <w:t>As its name suggests, there's only a white version of the ROG Crosshair X870E Glacial, but any white hardware fans will undoubtedly love it. Much of the PCB is covered in removable heatsinks or shrouds, hiding unsightly ports, but they can be removed to aid cable tidying with most being held in place using magnets. This includes the large cover sporting the ROG logo, which you'll likely want to remove as it covers the primary PCIe slot.</w:t>
      </w:r>
    </w:p>
    <w:p>
      <w:r>
        <w:t>It doesn't just go back in the box, though, as it can attach magnetically to your case. The enormous M.2 heatsink above it features a heatpipe to aid cooling while an even larger one sits underneath the ROG-themed shroud below and cools two further M.2 ports. The eagled-eyed might have noticed the specifications indicate the presence of seven M.2 ports and just three of those are on the PCB, including two that are PCIe 5.0-capable.</w:t>
      </w:r>
    </w:p>
    <w:p>
      <w:r>
        <w:t>Swipe to scroll horizontally ROG Crosshair X870E Glacial Socket AMD Socket AM5 Chipset AMD X870E CPU compatibility AMD Ryzen 7000/8000/9000 desktop Form factor ATX Memory support DDR5-4800 to DDR5-9600 (OC), up to 256 GB Storage 7x M.2, 4x SATA USB (rear) 2x USB4 Type-C 40 Gbps, 4x USB 3.1 Type-C 10 Gbps, 8x USB 3.1 Type-A 10 Gbps Display 2x DisplayPort over Type-C Networking Realtek 10G LAN, Wi-Fi 7 Audio Realtek ALC4082 Price $1200| £945 | $AU 1,949</w:t>
      </w:r>
    </w:p>
    <w:p>
      <w:r>
        <w:t>Image 1 of 3 (Image credit: Future) (Image credit: Future) (Image credit: Future)</w:t>
      </w:r>
    </w:p>
    <w:p>
      <w:r>
        <w:t>Buy if... ✅ You want the most desirable AMD Ryzen motherboard ever made: The crazy specifications are matched only by the board's price tag and visual prowess and would impress any enthusiast.</w:t>
      </w:r>
    </w:p>
    <w:p>
      <w:r>
        <w:t>Don't buy if... ❌ You haven't already maxed out the rest of your PC: This is the ultimate in PC extravagance, but a board costing 80 percent less would still handle high-end hardware perfectly fine</w:t>
      </w:r>
    </w:p>
    <w:p>
      <w:r>
        <w:t>The other four are located in pairs on both a DIMM.2 module next to memory slots and on a PCIe expansion card. The former houses a pair of PCIe 4.0 M.2 ports while the latter has two PCIe 5.0 M.2 ports that are cooled by a single massive heatsink. Sadly, you'll need to drop your GPU's PCIe lane count to eight if you want to use the expansion card and of the two PCIe 4.0 M.2 ports on the additional DIMM.2 card, one only has two lanes.</w:t>
      </w:r>
    </w:p>
    <w:p>
      <w:r>
        <w:t>The five inch screen is configurable in the board's software, both with preset displays offering animated graphics and system sensor data or with your own designs. It can also slide forwards to make room for rear case fans. It's one of the largest displays we've seen on a motherboard and looks absolutely stunning too. On the other side of the board is a small removable fascia that hides a magnetic mount for a memory cooling fan. It's cable-free and uses contact pins for speed and power while being tuneable in the software or EFI as normal.</w:t>
      </w:r>
    </w:p>
    <w:p>
      <w:r>
        <w:t>Other perks of the monstrous price tag are 60 W power delivery over the front panel Type-C header, an ESS audio DAC and a pogo pin connector for compatible ASUS wireless AIO liquid coolers. The Rear I/O panel has even more eye-popping features such as six USB Type-C ports including a pair of USB4 ports and a pair of 10 Gbps Ethernet ports for what is possibly a first on a consumer-focussed motherboard.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This is all in addition to practically every tweaking and overclocking feature you can imagine such as power and reset buttons, dual BIOS switch, 2-pin thermistor header, LED POST code display eight fan headers, two of which capable of dishing out a massive 36W.</w:t>
      </w:r>
    </w:p>
    <w:p>
      <w:r>
        <w:t>Overclocking and fine-tuning your fans is easy thanks to an excellent EFI, but it's one that's appealing to both newcomers and hardcore overclockers too so whatever angle you're coming from, it won't disappoint. The software is a little bloated and requires you to install multiple apps just to get at the more popular fan control and RGB lighting areas, but they make it simple to control your fans, lighting and the LCD screen from within Windows.</w:t>
      </w:r>
    </w:p>
    <w:p>
      <w:r>
        <w:t>The VRM temperature peaked at 56 °C on our open air test bench leaving lots of room for overclocking with more cores than our Ryzen 9 9900X CPU. The individual chipset heatsinks saw some impressively low temperatures too with the peak across the dual X870 chipsets being 41 °C, which is one of the lowest AMD results we've seen.</w:t>
      </w:r>
    </w:p>
    <w:p>
      <w:r>
        <w:t>Image 1 of 2 (Image credit: Future) (Image credit: Future)</w:t>
      </w:r>
    </w:p>
    <w:p>
      <w:r>
        <w:t>Previous 1 / 3 Next Gaming performance Cyberpunk 2077 (1080p RT Ultra + DLSS Balanced) Baldur's Gate 3 (1080p Ultra) CPU metrics during Baldur's Gate 3 Avg FPS 1% Low FPS Asus ROG Crosshair X870E Glacial 114 82 MSI MEG X870E Godlike X 111 72 MSI MEG X870E Ace Max 113 84 ASRock X870 Nova WiFi 109 72 Gigabyte X870E Aorus Pro 111 78 NZXT N9 X870E 116 76 0 37.5 75 112.5 150 Cyberpunk 2077 (1080p RT Ultra + DLSS Balanced) Data Product Value Asus ROG Crosshair X870E Glacial 114 Avg FPS, 82 1% Low FPS MSI MEG X870E Godlike X 111 Avg FPS, 72 1% Low FPS MSI MEG X870E Ace Max 113 Avg FPS, 84 1% Low FPS ASRock X870 Nova WiFi 109 Avg FPS, 72 1% Low FPS Gigabyte X870E Aorus Pro 111 Avg FPS, 78 1% Low FPS NZXT N9 X870E 116 Avg FPS, 76 1% Low FPS Avg FPS 1% Low FPS Asus ROG Crosshair X870E Glacial 117 74 MSI MEG X870E Godlike X 105 61 MSI MEG X870E Ace Max 120 80 ASRock X870 Nova WiFi 105 65 Gigabyte X870E Aorus Pro 96 66 NZXT N9 X870E 119 63 0 37.5 75 112.5 150 Baldur's Gate 3 (1080p Ultra) Data Product Value Asus ROG Crosshair X870E Glacial 117 Avg FPS, 74 1% Low FPS MSI MEG X870E Godlike X 105 Avg FPS, 61 1% Low FPS MSI MEG X870E Ace Max 120 Avg FPS, 80 1% Low FPS ASRock X870 Nova WiFi 105 Avg FPS, 65 1% Low FPS Gigabyte X870E Aorus Pro 96 Avg FPS, 66 1% Low FPS NZXT N9 X870E 119 Avg FPS, 63 1% Low FPS Avg CPU Temp (Â°C) Avg CPU Package Power (W) Asus ROG Crosshair X870E Glacial 71 117 MSI MEG X870E Godlike X 70 104 MSI MEG X870E Ace Max 61 120 ASRock X870 Nova WiFi 69 111 Gigabyte X870E Aorus Pro 63 112 NZXT N9 X870E 60 130 0 37.5 75 112.5 150 CPU metrics during Baldur's Gate 3 Data Product Value Asus ROG Crosshair X870E Glacial 71 Avg CPU Temp (Â°C), 117 Avg CPU Package Power (W) MSI MEG X870E Godlike X 70 Avg CPU Temp (Â°C), 104 Avg CPU Package Power (W) MSI MEG X870E Ace Max 61 Avg CPU Temp (Â°C), 120 Avg CPU Package Power (W) ASRock X870 Nova WiFi 69 Avg CPU Temp (Â°C), 111 Avg CPU Package Power (W) Gigabyte X870E Aorus Pro 63 Avg CPU Temp (Â°C), 112 Avg CPU Package Power (W) NZXT N9 X870E 60 Avg CPU Temp (Â°C), 130 Avg CPU Package Power (W) Processing performance Cinebench 2024 Blender 4.2.0 (junkshop) 7zip 24.07 Single Multi Asus ROG Crosshair X870E Glacial 138 1822 MSI MEG X870E Godlike X 136 1759 MSI MEG X870E Ace Max 136 1792 Gigabyte X870E Aorus Pro 133 1786 ASRock X870 Nova WiFi 137 1809 NZXT N9 X870E 132 1748 0 500 1,000 1,500 2,000 Cinebench 2024 Data Product Value Asus ROG Crosshair X870E Glacial 138 Single, 1822 Multi MSI MEG X870E Godlike X 136 Single, 1759 Multi MSI MEG X870E Ace Max 136 Single, 1792 Multi Gigabyte X870E Aorus Pro 133 Single, 1786 Multi ASRock X870 Nova WiFi 137 Single, 1809 Multi NZXT N9 X870E 132 Single, 1748 Multi Asus ROG Crosshair X870E Glacial 147 MSI MEG X870E Godlike X 149 MSI MEG X870E Ace Max 149 Gigabyte X870E Aorus Pro 147 ASRock X870 Nova WiFi 148 NZXT N9 X870E 148 0 37.5 75 112.5 150 Samples per minute Blender 4.2.0 (junkshop) Data Product Value Asus ROG Crosshair X870E Glacial 147 MSI MEG X870E Godlike X 149 MSI MEG X870E Ace Max 149 Gigabyte X870E Aorus Pro 147 ASRock X870 Nova WiFi 148 NZXT N9 X870E 148 Compressing Decompressing Asus ROG Crosshair X870E Glacial 169 200 MSI MEG X870E Godlike X 175 201 MSI MEG X870E Ace Max 172 208 Gigabyte X870E Aorus Pro 171 194 ASRock X870 Nova WiFi 173 205 NZXT N9 X870E 176 195 0 75 150 225 300 7zip 24.07 Data Product Value Asus ROG Crosshair X870E Glacial 169 Compressing, 200 Decompressing MSI MEG X870E Godlike X 175 Compressing, 201 Decompressing MSI MEG X870E Ace Max 172 Compressing, 208 Decompressing Gigabyte X870E Aorus Pro 171 Compressing, 194 Decompressing ASRock X870 Nova WiFi 173 Compressing, 205 Decompressing NZXT N9 X870E 176 Compressing, 195 Decompressing System performance CPU metrics during system benchmarks Chipset temperature VRM temperature SSD temperature Avg CPU Package Power (W) Peak CPU Package Power (W) Asus ROG Crosshair X870E Glacial 162 170 MSI MEG X870E Godlike X 156 168 MSI MEG X870E Ace Max 160 162 Gigabyte X870E Aorus Pro 161 162 ASRock X870 Nova WiFi 158 162 NZXT N9 X870E 162 160 0 50 100 150 200 CPU metrics during system benchmarks Data Product Value Asus ROG Crosshair X870E Glacial 162 Avg CPU Package Power (W), 170 Peak CPU Package Power (W) MSI MEG X870E Godlike X 156 Avg CPU Package Power (W), 168 Peak CPU Package Power (W) MSI MEG X870E Ace Max 160 Avg CPU Package Power (W), 162 Peak CPU Package Power (W) Gigabyte X870E Aorus Pro 161 Avg CPU Package Power (W), 162 Peak CPU Package Power (W) ASRock X870 Nova WiFi 158 Avg CPU Package Power (W), 162 Peak CPU Package Power (W) NZXT N9 X870E 162 Avg CPU Package Power (W), 160 Peak CPU Package Power (W) Asus ROG Crosshair X870E Glacial 41 MSI MEG X870E Godlike X 55 MSI MEG X870E Ace Max 61 Gigabyte X870E Aorus Pro 4857 ASRock X870 Nova WiFi 50 NZXT N9 X870E 69 0 1,500 3,000 4,500 6,000 Peak temp (Â°C) Chipset temperature Data Product Value Asus ROG Crosshair X870E Glacial 41 MSI MEG X870E Godlike X 55 MSI MEG X870E Ace Max 61 Gigabyte X870E Aorus Pro 4857 ASRock X870 Nova WiFi 50 NZXT N9 X870E 69 Asus ROG Crosshair X870E Glacial 56 MSI MEG X870E Godlike X 66 MSI MEG X870E Ace Max 60 Gigabyte X870E Aorus Pro 46 ASRock X870 Nova WiFi 47 NZXT N9 X870E 38 0 20 40 60 80 Peak temp (Â°C) VRM temperature Data Product Value Asus ROG Crosshair X870E Glacial 56 MSI MEG X870E Godlike X 66 MSI MEG X870E Ace Max 60 Gigabyte X870E Aorus Pro 46 ASRock X870 Nova WiFi 47 NZXT N9 X870E 38 Peak temp (Â°C) Avg temp (Â°C) Asus ROG Crosshair X870E Glacial 61 53 MSI MEG X870E Godlike X 76 70 MSI MEG X870E Ace Max 70 68 Gigabyte X870E Aorus Pro 66 58 ASRock X870 Nova WiFi 78 70 NZXT N9 X870E 67 60 0 20 40 60 80 SSD temperature Data Product Value Asus ROG Crosshair X870E Glacial 61 Peak temp (Â°C), 53 Avg temp (Â°C) MSI MEG X870E Godlike X 76 Peak temp (Â°C), 70 Avg temp (Â°C) MSI MEG X870E Ace Max 70 Peak temp (Â°C), 68 Avg temp (Â°C) Gigabyte X870E Aorus Pro 66 Peak temp (Â°C), 58 Avg temp (Â°C) ASRock X870 Nova WiFi 78 Peak temp (Â°C), 70 Avg temp (Â°C) NZXT N9 X870E 67 Peak temp (Â°C), 60 Avg temp (Â°C)</w:t>
      </w:r>
    </w:p>
    <w:p>
      <w:r>
        <w:t>The average CPU package power in games of 117 W and peak power in heavy processing of 170 W was a little higher than the average, but with so many extra components such as dual 10 Gbps Ethernet ports, DIMM.2 module, expansion card and memory fan, this was going to be a possibility. The best SSD temperature was using the PCIe expansion card where we recorded a peak of 61 °C. However, the onboard heatsinks were 10 °C and 16 °C warmer so the card is potentially worth using if you want the best temperatures, especially for multiple SSDs.</w:t>
      </w:r>
    </w:p>
    <w:p>
      <w:r>
        <w:t>There's little doubt the ASUS ROG Crosshair X870E Glacial is probably the most crazy and ultra high-end motherboard we've ever seen. While its price tag means it's firmly out of reach for all but a select few, it's a rare case of being more than just willy waving. It's beautiful, dripping with cutting edge features, has fantastic cooling and doesn't fall short in any single area, except if you were expecting an integrated waterblock like previous models have often had.</w:t>
      </w:r>
    </w:p>
    <w:p>
      <w:r>
        <w:t>Image 1 of 3 (Image credit: Future) (Image credit: Future) (Image credit: Future)</w:t>
      </w:r>
    </w:p>
    <w:p>
      <w:r>
        <w:t>Plenty of similar boards have failed to make us consider taking out a bank loan, but ASUS has definitely managed it here. The ROG Crosshair X870E Glacial can keep your hardware cool, house up to seven SSDs, has dual 10 Gbps Ethernet ports, 60 W front panel Type-C power delivery and dials visual prowess and unique features up to 11.</w:t>
      </w:r>
    </w:p>
    <w:p>
      <w:r>
        <w:t>Even opening its accessory box feel like a premium experience. Ultimately, we're highly envious of anyone that gets to experience building a PC using this motherboard. In the same way a Bugatti Chiron is something nearly all of us will never get close to owning, most have been glued to reviews and drag races featuring it, and seeing one in person would be a special experience. In the same way, we can all aspire to owning the ROG Crosshair X870E Glacial and appreciate the fact it exists, even if we'll never own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