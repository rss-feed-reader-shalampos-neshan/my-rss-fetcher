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Cephalofair Games announces Mercenaries Wanted</w:t>
      </w:r>
    </w:p>
    <w:p>
      <w:r>
        <w:t>منبع: https://gamingtrend.com/news/cephalofair-games-announces-mercenaries-wanted/</w:t>
      </w:r>
    </w:p>
    <w:p>
      <w:r>
        <w:t>نویسنده: ناشناس</w:t>
      </w:r>
    </w:p>
    <w:p>
      <w:r>
        <w:t>تاریخ انتشار: 2026-07-29 22:33</w:t>
      </w:r>
    </w:p>
    <w:p>
      <w:r>
        <w:t>──────────────────────────────────────────────────</w:t>
      </w:r>
    </w:p>
    <w:p>
      <w:r>
        <w:t>Cephalofair Games announced a new game in the Gloomhaven Universe. In Mercenaries Wanted, you'll draft teams of mercenaries to create the best team to make you the most money:</w:t>
      </w:r>
    </w:p>
    <w:p>
      <w:r>
        <w:t>As head of a Mercenary Company, it's your job to find the best recruits the city has to offer. Or at least the most promising ones. Are they breathing? Let's be honest, you'll take what you can get in the city of Gloomhaven. The job boards are full today and work goes quickly. It will take a keen eye to draft a team of freelancers capable of coordinating their powers, hustling after jobs, and procuring the most coin...for your coffers. Recruit, equip, deploy, and out-hire your competitors to become the most infamous Mercenary Company in Casskia. So get to it! The unemployment line is drying up... MERCENARIES WANTED.</w:t>
      </w:r>
    </w:p>
    <w:p>
      <w:r>
        <w:t>Become a fantasy campaign manager!</w:t>
      </w:r>
    </w:p>
    <w:p>
      <w:r>
        <w:t>Draft diverse and thematic characters in Mercenaries Wanted, designed by Dennis Vögele, one of the lead designers from Gloomhaven. Return to the world of Gloomhaven in this strategic drafting-card game for 1-6 players ages 14+.</w:t>
      </w:r>
    </w:p>
    <w:p>
      <w:r>
        <w:t>Draft diverse and thematic characters from across all Gloomhaven titles (Gloomhaven, Frosthaven, Jaws of the Lion) in this strategic card game designed for both new and old fans of the Gloomhaven universe. Featuring art from Yanis Cardin, Phan Tuan Dat, Alexandr Elichev, and Phil Stone.</w:t>
      </w:r>
    </w:p>
    <w:p>
      <w:r>
        <w:t>In Mercenaries Wanted you take on the role of a mercenary company leader, recruiting mercenaries to complete jobs for you. Assemble your teams carefully and send them out on assignment to earn the most gold. Between rounds, decide who to keep in your roster, who to promote, and who to let go. Race to complete jobs over several rounds before competing with your promoted mercenaries in a series of tournaments to earn the most fame and fortune.</w:t>
      </w:r>
    </w:p>
    <w:p>
      <w:r>
        <w:t>From designer Dennis Vögele:</w:t>
      </w:r>
    </w:p>
    <w:p>
      <w:r>
        <w:t>"With Mercenaries Wanted, I wanted to capture some of strategic depth and character-driven decisions of a fantasy campaign experience while creating something that players could enjoy in under an hour. The goal was to make a game that rewards veteran strategists from the world of Gloomhaven, but remains welcoming to anyone discovering the world for the first time.”</w:t>
      </w:r>
    </w:p>
    <w:p>
      <w:r>
        <w:t>Preorders Opening in September</w:t>
      </w:r>
    </w:p>
    <w:p>
      <w:r>
        <w:t>Sign up to be notified when preorders open in September.</w:t>
      </w:r>
    </w:p>
    <w:p>
      <w:r>
        <w:t>At Gen Con?</w:t>
      </w:r>
    </w:p>
    <w:p>
      <w:r>
        <w:t>Swing by booth #351 to get a sneak a preview of Mercenaries Wanted before it’s December 4th release. If you’ll be at Essen SPIEL, we’ll have the game there,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