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Bleach Officially Sets Release Date for Its Final Anime Season</w:t>
      </w:r>
    </w:p>
    <w:p>
      <w:r>
        <w:t>منبع: https://www.cbr.com/bleach-final-anime-season-release-date/</w:t>
      </w:r>
    </w:p>
    <w:p>
      <w:r>
        <w:t>نویسنده: Leo Reyna</w:t>
      </w:r>
    </w:p>
    <w:p>
      <w:r>
        <w:t>تاریخ انتشار: 2026-06-21 08:48</w:t>
      </w:r>
    </w:p>
    <w:p>
      <w:r>
        <w:t>──────────────────────────────────────────────────</w:t>
      </w:r>
    </w:p>
    <w:p>
      <w:r>
        <w:t>Bleach: Thousand-Year Blood War is finally ready to say goodbye with its final anime season officially locked in with a release date. The highly anticipated animated conclusion to Bleach will air this summer in the U.S. on Hulu and Disney+.</w:t>
      </w:r>
    </w:p>
    <w:p>
      <w:r>
        <w:t>Hot on the heels of its advanced Episode 1 premiere in Japan, Bleach: Thousand-Year Blood War - The Calamity, Part 4 of the final anime storyline, will premiere on Saturday, July 25, 2026, per Oricon. In addition to its official release date, a new key visual was revealed for Bleach: TYBW Part 4, along with stills from the season premiere.</w:t>
      </w:r>
    </w:p>
    <w:p>
      <w:r>
        <w:t>A new preview for Bleach: Thousand-Year Blood War - The Calamity is available to view below. The final anime season completes the ambitious anime adaptation by Studio Pierrot, nearly four years in the making, but it's far from the only project the acclaimed anime studio has up its sleeves.</w:t>
      </w:r>
    </w:p>
    <w:p>
      <w:r>
        <w:t>Official key visual for the highly anticipated premiere of Bleach: Thousand-Year Blood War - The Calamity, the final anime season. Image via Studio Pierrot</w:t>
      </w:r>
    </w:p>
    <w:p>
      <w:r>
        <w:t>The new anime opening theme song for Bleach: Thousand-Year Blood War - The Calamity is "I-BULL" by jo0ji, while the ending theme song, "Rasen," will be performed by 9Lana. Series creator Tite Kubo explained the thought process behind the final song selections for Bleach.</w:t>
      </w:r>
    </w:p>
    <w:p>
      <w:r>
        <w:t>"For Bleach: Thousand-Year Blood War, I personally listened to and selected all the theme songs from the demo stage onward," Kubo said via the official social media channels. "Throughout the series, I wanted to have as many new artists as possible perform the theme songs. I hoped viewers would discover an artist through Thousand-Year Blood War and then go on to become fans of them afterward."</w:t>
      </w:r>
    </w:p>
    <w:p>
      <w:r>
        <w:t>Kubo's involvement with the new Bleach anime TV series has been far more significant than the original series from 2004. "I'm checking the settings and production of the anime graphics and storyboard for the third cour of the anime [The Conflict]," he said in 2024. "I feel like I'm starting to get more involved/involved in the storyboard details of the episodes. Normally, when a manga is converted into anime format, the image or message of the manga event will vary slightly depending on the audience, so my current work on it is to fill in the discrepancies between the different scenes in detail."</w:t>
      </w:r>
    </w:p>
    <w:p>
      <w:r>
        <w:t>Although the Bleach anime series will finally conclude this summer, Kubo has expressed interest in remaking the original anime series, which he has criticized in the past for taking too much liberty with the source material. (For example, romantic or meaningful moments between Ichigo Kurosaki and Orihime Inoue were commonly wiped out or downplayed in the original anime, while Ichigo's relationship with Rukia Kuchiki was elaborated on.)</w:t>
      </w:r>
    </w:p>
    <w:p>
      <w:r>
        <w:t>In February 2024, when Kubo was asked, "Is there any possibility that the Bleach anime will be released to the world in the form of a full remake? I think that with current technology, it would be possible to depict the world-building more beautifully," he replied, "There are no such plans, but I’d like to make that happen."</w:t>
      </w:r>
    </w:p>
    <w:p>
      <w:r>
        <w:t>Additionally, when asked, "If it were to come true, would you ever wish for a Bleach anime adaptation, which faithfully follows the original work, to be broadcast by way of a remake?" Kubo said, "I think I would." Currently, a Bleach remake has yet to be announced.</w:t>
      </w:r>
    </w:p>
    <w:p>
      <w:r>
        <w:t>However, following the full anime completion of Bleach, Studio Pierrot is set to revitalize the Naruto franchise for its 25th anniversary next year. 2027 will see a variety of new Naruto and Boruto projects, such as a new anime TV series, video games and more. Recently, a new official Naruto card game by Bandai Namco was announced for 2027.</w:t>
      </w:r>
    </w:p>
    <w:p>
      <w:r>
        <w:t>Bleach: Thousand-Year Blood War is available to stream exclusively in the U.S. on Hulu and Disney+. "When a new enemy appears, Substitute Soul Reaper Ichigo Kurosaki jumps back into the battlefield with his Zanpakuto to help those in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