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Spider-Man: Brand New Day Footage Officially Confirms Shocking Andrew Garfield Easter Egg</w:t>
      </w:r>
    </w:p>
    <w:p>
      <w:r>
        <w:t>منبع: https://www.cbr.com/spider-man-brand-new-day-andrew-garfield-reference/</w:t>
      </w:r>
    </w:p>
    <w:p>
      <w:r>
        <w:t>نویسنده: Sterling Ulrich, Cbr Staff, Sean O'Connell, Grae Drake, Rachel Leishman</w:t>
      </w:r>
    </w:p>
    <w:p>
      <w:r>
        <w:t>تاریخ انتشار: 2026-05-15 10:00</w:t>
      </w:r>
    </w:p>
    <w:p>
      <w:r>
        <w:t>──────────────────────────────────────────────────</w:t>
      </w:r>
    </w:p>
    <w:p>
      <w:r>
        <w:t>Spider-Man: Brand New Day's release date of July 31 is just over two months away. There has only been one trailer for the film so far, but Disney and Sony have found other ways to market Tom Holland's next outing in the Marvel Cinematic Universe. Sony Pictures Entertainment's official YouTube channel recently uploaded a behind-the-scenes video titled "Practical Production," showcasing some of the stunt work that went into the film's explosive action scenes.</w:t>
      </w:r>
    </w:p>
    <w:p>
      <w:r>
        <w:t>Like all MCU projects, Brand New Day will make use of CGI, but director Destin Daniel Cretton aimed to use practical effects whenever possible. Though the wirework on display was exciting, it was not the only aspect of the video that caught the attention of fans. One scene included a nod to Andrew Garfield's iteration of Peter Parker from Marc Webb's The Amazing Spider-Man films, paying homage to a version of the character who has been remembered more fondly in recent years.</w:t>
      </w:r>
    </w:p>
    <w:p>
      <w:r>
        <w:t>Brand New Day Borrowed a Costuming Detail From The Amazing Spider-Man 2</w:t>
      </w:r>
    </w:p>
    <w:p>
      <w:r>
        <w:t>Spider-Man wearing winter clothes over his suit in The Amazing Spider-Man 2 Image via Sony Pictures</w:t>
      </w:r>
    </w:p>
    <w:p>
      <w:r>
        <w:t>At least one scene in the revealed footage took place during the winter, as evidenced by some falling snow. This may be part of the years-long montage teased in the first few pages of Brand New Day's script that Cretton revealed earlier this month. Layered on top of his new Spider-Man suit, Peter wore a stocking cap and a puffer vest to combat the frigid weather. Spider-Man: Homecoming previously showed that Spider-Man's suit had built-in heaters, but without access to Tony Stark's resources, he will need to rely on this low-tech solution in Brand New Day.</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A similar situation arose in The Amazing Spider-Man 2. After Gwen Stacy broke up with Peter, the film cut to a montage of Spider-Man helping civilians throughout the city, accompanied by news reports discussing whether he was a hero or a menace. Over the course of these scenes, Peter caught a cold and needed to buy some medicine at a drug store, where he foiled an attempted robbery while wearing a hat, scarf and vest over his Spider-Man suit.</w:t>
      </w:r>
    </w:p>
    <w:p>
      <w:r>
        <w:t>The concept of Spider-Man wearing winter clothes is not exclusive to The Amazing Spider-Man 2. Peter has done so at multiple points in the comics, and fans of Insomniac's Spider-Man: Miles Morales video game may remember Miles donning a scarf gifted to him by Hailey Cooper. However, the specific items worn by Peter in Brand New Day are reminiscent of those from The Amazing Spider-Man 2, as is the context of the scene.</w:t>
      </w:r>
    </w:p>
    <w:p>
      <w:r>
        <w:t>In The Amazing Spider-Man 2, Peter's misery caused him to throw himself fully into his vigilantism while ignoring his personal well-being, which contributed to his sickness. Likewise, Brand New Day's script mentioned Peter getting headaches because he stopped taking care of himself after Doctor Strange made the world forget about him in Spider-Man: No Way Home. Seeing Peter deal with mundane issues like staying warm while simultaneously acting as a superhero makes him more relatable, and it highlights just how much difficulty he faces on a daily basis.</w:t>
      </w:r>
    </w:p>
    <w:p>
      <w:r>
        <w:t>Spider-Man Fans Have Begun to Reevaluate Marc Webb's Films</w:t>
      </w:r>
    </w:p>
    <w:p>
      <w:r>
        <w:t>The Amazing Spider-Man films, especially the second installment, were widely panned at the time of their release, and they remain significantly less popular than Sam Raimi's earlier Spider-Man trilogy. On Rotten Tomatoes, The Amazing Spider-Man 2 has the lowest critic score of any live-action Spider-Man film at 51%, not counting spin-offs like Morbius and Madame Web. However, those who grew up in the 2010s are now nostalgic for this short-lived iteration of the Spider-Man franchise, and Garfield's return to the character in No Way Home was positively received.</w:t>
      </w:r>
    </w:p>
    <w:p>
      <w:r>
        <w:t>Modern Spider-Man projects, including those in the MCU, have referenced Raimi's Spider-Man trilogy on several occasions, even ignoring the multiversal crossovers of No Way Home. In Homecoming, for example, the shot of Spider-Man holding together the two halves of the destroyed Staten Island Ferry mirrored Peter using his webs to stop a runaway train in an iconic scene from Spider-Man 2.</w:t>
      </w:r>
    </w:p>
    <w:p>
      <w:r>
        <w:t>Subscribe to the newsletter for deeper Spider-Man insight Want more context on Spider-Man, MCU ties, and costume Easter eggs? Subscribe to our newsletter to receive expanded breakdowns, behind-the-scenes details, and thoughtful analysis that connects scenes, designs, and characters across Spider-Man projects. Get Updates By subscribing, you agree to receive newsletter and marketing emails, and accept our Terms of Use and Privacy Policy . You can unsubscribe anytime.</w:t>
      </w:r>
    </w:p>
    <w:p>
      <w:r>
        <w:t>The Amazing Spider-Man has not been shown the same love thus far, but the scene from Brand New Day's behind-the-scenes footage remedies that. Though Peter wearing a hat and vest over his suit is a minor detail, it proves that The Amazing Spider-Man continues to influence the franchise. Holland's version of Peter can only hope that the common cold will not join the long list of Spider-Man foes appearing in Brand New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