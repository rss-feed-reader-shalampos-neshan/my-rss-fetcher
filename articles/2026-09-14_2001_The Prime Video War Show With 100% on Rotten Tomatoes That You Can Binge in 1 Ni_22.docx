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Prime Video War Show With 100% on Rotten Tomatoes That You Can Binge in 1 Night</w:t>
      </w:r>
    </w:p>
    <w:p>
      <w:r>
        <w:t>منبع: https://www.cbr.com/prime-video-the-narrow-road-to-the-deep-north-jacob-elordi-war-miniseries/</w:t>
      </w:r>
    </w:p>
    <w:p>
      <w:r>
        <w:t>نویسنده: Amy Watkins</w:t>
      </w:r>
    </w:p>
    <w:p>
      <w:r>
        <w:t>تاریخ انتشار: 2026-09-14 20:00</w:t>
      </w:r>
    </w:p>
    <w:p>
      <w:r>
        <w:t>──────────────────────────────────────────────────</w:t>
      </w:r>
    </w:p>
    <w:p>
      <w:r>
        <w:t>Prime Video and Netflix are two of the biggest competitors in the streaming industry today. While Netflix leans into certain genres, notably teen dramas, true crime, and prestige thrillers, Prime Video often surprises with unexpected gems that span everything from quirky comedies to slow-burn period dramas to under-the-radar international hits.</w:t>
      </w:r>
    </w:p>
    <w:p>
      <w:r>
        <w:t>One such show that gained momentum is The Narrow Road to the Deep North, an Australian war miniseries starring Jacob Elordi. Set largely in a disease-ridden jungle, it depicts the punishing realities of forced labor, notably malnutrition, exhaustion, and violence. Though unsettling to watch, the series paints an emotional picture of the horrors these men endured and the lasting impact it had on them after they returned home.</w:t>
      </w:r>
    </w:p>
    <w:p>
      <w:r>
        <w:t>The Narrow Road to the Deep North is Based on Tragic True Stories</w:t>
      </w:r>
    </w:p>
    <w:p>
      <w:r>
        <w:t>Image via Amazon/ Sony Pictures</w:t>
      </w:r>
    </w:p>
    <w:p>
      <w:r>
        <w:t>While The Narrow Road to the Deep North is a fictional story with fictional characters, its historical basis, particularly the atrocities tied to the Death Railway, is tragically real.</w:t>
      </w:r>
    </w:p>
    <w:p>
      <w:r>
        <w:t>Adapted from Richard Flanagan’s Booker Prize-winning novel, The Narrow Road to the Deep North follows army surgeon Dorrigo Evans (played by Elordi and Ciarán Hinds) across the years before, during, and after World War II. Rather than focusing on combat, the series turns its attention to the captivity of Australian soldiers who are forced by the Japanese to build the Burma-Thailand Railway.</w:t>
      </w:r>
    </w:p>
    <w:p>
      <w:r>
        <w:t>The story unfolds across three timelines, with Elordi leading much of the action. The series begins in the thick of combat, with soldiers cracking grim jokes and betting on their own survival, until explosions shatter the moment and claim lives. Those who survive are soon captured and forced to work on the railway, plunging them into a waking nightmare of suffering and brutality.</w:t>
      </w:r>
    </w:p>
    <w:p>
      <w:r>
        <w:t>Nearly five decades later, in the late 1980s, the older Dorrigo (Ciarán Hinds) is a successful, renowned surgeon. But he’s a man hollowed out by his past, worn down and emotionally volatile. Though publicly hailed as a war hero, Dorrigo is difficult, impulsive, and burdened by unresolved guilt.</w:t>
      </w:r>
    </w:p>
    <w:p>
      <w:r>
        <w:t>In a tense TV interview meant to promote a deliberately vague memoir, he’s forced to confront memories he’s tried for decades to suppress. The series toggles between timelines to gradually reveal the experiences that shaped him into the fractured and unfaithful man he became, unfolding with painful precision.</w:t>
      </w:r>
    </w:p>
    <w:p>
      <w:r>
        <w:t>As noted, the series is adapted from Flanagan’s 2013 Booker Prize-winning novel and draws from actual events and people, most notably Sir Edward “Weary” Dunlop. Dunlop, born in 1907 in Victoria, Australia, trained in medicine and joined the Australian Army’s Medical Corps in the 1930s. During WWII, Dunlop led a surgical unit and was stationed in Tobruk before being reassigned to Java.</w:t>
      </w:r>
    </w:p>
    <w:p>
      <w:r>
        <w:t>There, like the show's protagonist Dorrigo Evans, he was captured by the Japanese and sent to a prisoner-of-war camp. Dunlop and his men were later forced to work on the infamous Burma-Thailand Railway, an ordeal that claimed the lives of some 12,000 Allied soldiers and an estimated 90,000 Southeast Asian laborers because of brutal treatment, starvation, and disease.</w:t>
      </w:r>
    </w:p>
    <w:p>
      <w:r>
        <w:t>Dunlop survived and lived until 1993, earning national recognition for his service. His leadership and compassion are credited with saving many lives, and upon his return to Australia, he received multiple awards, including a knighthood and the Companion of the Order of Australia. Like Dorrigo in the series, Dunlop continued practicing medicine after the war ended in 1945.</w:t>
      </w:r>
    </w:p>
    <w:p>
      <w:r>
        <w:t>Aside from Dunlop, Flanagan’s novel was also influenced by his own father’s experiences as a POW. In a column for The Sydney Morning Herald, Flanagan said writing the book was both a tribute and a way to understand his father’s past. His father, one of the “Dunlop’s Thousand,” survived cholera, the so-called “hell ships” transporting POWs to Japan, and years of forced labor in a mine beneath Japan’s Inland Sea.</w:t>
      </w:r>
    </w:p>
    <w:p>
      <w:r>
        <w:t>Jacob Elordi Fans Need to Watch The Narrow Road to the Deep North</w:t>
      </w:r>
    </w:p>
    <w:p>
      <w:r>
        <w:t>While younger fans best associate Elordi with Netflix’s The Kissing Booth trilogy and Euphoria, neither does the actor justice. He already proved that in Priscilla, where he played the King of Rock and Roll, and Saltburn, both of which generated Oscar buzz for the young actor. However, neither comes close to his performance in The Narrow Road to the Deep North, which can only be described as exceptional.</w:t>
      </w:r>
    </w:p>
    <w:p>
      <w:r>
        <w:t>This is Elordi’s first TV role since Euphoria, and the first time he plays an actual Australian. And the gentle way he portrays Dorrigo Evans is a far cry from the monster fans know as Nate Jacobs. He plays the poetry-loving, soft-spoken medical student with grace, then slowly transforms into a man broken by the cruelty of war.</w:t>
      </w:r>
    </w:p>
    <w:p>
      <w:r>
        <w:t>This is the role of a lifetime for Elordi, who’s admitted that he’s been eager to work with director Justin Kurzel since his film Snowtown. The miniseries has only fueled his desire to take on more challenging roles, with the upcoming Frankenstein and Wuthering Heights adaptations promising to push him further. Speaking with the BBC, Elordi reflected on what initially drew him to the project:</w:t>
      </w:r>
    </w:p>
    <w:p>
      <w:r>
        <w:t>"I got a message from Justin Kurzel [the director and executive producer] in my inbox and immediately thought, "I'll do whatever this is. I don't think we even had scripts at that point; it was just, "Do you want to work on this?" You hear actors say this all the time - and I hate that I'm about to say it myself - but when I read Richard Flanagan's book, I realized that no one else in the world could play it."</w:t>
      </w:r>
    </w:p>
    <w:p>
      <w:r>
        <w:t>"I had to play Dorrigo," Elordi continued. "He has a kind of inner dialogue that Richard writes so well, and every time I read something about the inner workings of his life, I thought, 'That's how I feel. That's that thing that I can never say, that's that thing that I can never touch on.' I remember taking it around to my family, saying, 'If you want to understand me, read this book' – which was a profound experience to have."</w:t>
      </w:r>
    </w:p>
    <w:p>
      <w:r>
        <w:t>That connection to the source material says a lot about where Elordi is headed. Having already broken away from the teen heartthrob mould, he now seems intent on carving out a more serious and long-term career with roles that challenge and surprise him. The Narrow Road to the Deep North marks a clear turning point, not just in the kinds of characters he chooses, but in the stories he wants to help tell.</w:t>
      </w:r>
    </w:p>
    <w:p>
      <w:r>
        <w:t>And with projects like Frankenstein and Wuthering Heights on the horizon, it’s clear he’s not interested in playing it safe. If anything, Elordi looks to be embracing work that’s emotionally demanding and creatively fulfilling, and if The Narrow Road to the Deep North is any indication, that path is paying off.</w:t>
      </w:r>
    </w:p>
    <w:p>
      <w:r>
        <w:t>The Narrow Road to the Deep North Has Been A Major Success</w:t>
      </w:r>
    </w:p>
    <w:p>
      <w:r>
        <w:t>Image via Ingvar Kenne /Amazon/Curio/Sony Pictures TV / Courtesy Everett Collection</w:t>
      </w:r>
    </w:p>
    <w:p>
      <w:r>
        <w:t>The Narrow Road to the Deep North quickly became one of 2025’s biggest successes. This is partly because, while it explores the realities of war and survival, it also unfolds as an emotional love story. Central to this is the connection between Dorrigo and Amy (Odessa Young), the young wife of his uncle Keith (Simon Baker).</w:t>
      </w:r>
    </w:p>
    <w:p>
      <w:r>
        <w:t>Their relationship begins with a fleeting moment of curiosity but quickly intensifies into something far more consuming. A chance reunion at a poetry reading rekindles their initial spark, despite Dorrigo’s recent engagement to another woman, and what follows is a slow-burning romance shaped by longing, secrecy, and inevitability.</w:t>
      </w:r>
    </w:p>
    <w:p>
      <w:r>
        <w:t>It also leans into its literary roots, with Dorrigo’s love of classical literature and poetry shown throughout. The men in the prison camp even stage a performance of Romeo and Juliet, underscoring the need for love and connection amid suffering. The dialogue mirrors the novel’s poetry, offering reflections on loss and cruelty.</w:t>
      </w:r>
    </w:p>
    <w:p>
      <w:r>
        <w:t>Of course, violence is never far away. The series doesn’t shy from depicting the horrors of war, including one particularly shocking execution scene that stands out as one of its most disturbing moments. Yet, amid the brutality, The Narrow Road to the Deep North remains a rather delicate piece of storytelling.</w:t>
      </w:r>
    </w:p>
    <w:p>
      <w:r>
        <w:t>Unsurprisingly, the series has received mostly positive reviews from both audiences and critics, currently holding an impressive 100% on Rotten Tomatoes. Despite that, the show has yet to break into the mainstream as one of Amazon's best TV shows. This could be because the show was only recently released, and many haven't watched it yet.</w:t>
      </w:r>
    </w:p>
    <w:p>
      <w:r>
        <w:t>It could also be because such shows typically have lower viewership and a more specific audience. Unlike titles currently dominating the Top 10, like The Summer I Turned Pretty, which already benefits from an existing fan base, or Ballard, a broad-appeal police procedural, The Narrow Road to the Deep North is a slower and more literary series.</w:t>
      </w:r>
    </w:p>
    <w:p>
      <w:r>
        <w:t>The Narrow Road to the Deep North shouldn't be skipped, and it would be a shame if the show went unnoticed by fans outside the genre. While it may not appeal to everyone, The Narrow Road to the Deep North is incredibly powerful, carried by strong performances and a confidence in how it tells its story.</w:t>
      </w:r>
    </w:p>
    <w:p>
      <w:r>
        <w:t>Quiz 5 Questions War, Memory, and a Quietly Powerful Story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