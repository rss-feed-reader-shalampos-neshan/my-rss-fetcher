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Danganronpa 2x2 Delayed to Early 2027</w:t>
      </w:r>
    </w:p>
    <w:p>
      <w:r>
        <w:t>منبع: https://www.ign.com/articles/danganronpa-2x2-delayed-to-early-2027</w:t>
      </w:r>
    </w:p>
    <w:p>
      <w:r>
        <w:t>نویسنده: Michael Cripe</w:t>
      </w:r>
    </w:p>
    <w:p>
      <w:r>
        <w:t>تاریخ انتشار: 2026-07-03 21:24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Spike Chunsoft has announced that Danganronpa 2x2 has been delayed to early 2027.</w:t>
      </w:r>
    </w:p>
    <w:p>
      <w:r>
        <w:t>The studio behind the Danganronpa 2: Goodbye Despair remaster confirmed it will no longer make its previously planned 2026 release schedule, with a statement published by producer Shohei Sakakibara. Spike Chunsoft did not confirm exactly why it decided to delay Danganronpa 2x2 but did attempt to cushion the blow with first details about a new story remix feature called Slayhem Mode.</w:t>
      </w:r>
    </w:p>
    <w:p>
      <w:r>
        <w:t>"While development has been progressing toward a 2026 release, we have decided to move the launch to early 2027," Sakakibara said. "We will share a more specific release date at a later time.</w:t>
      </w:r>
    </w:p>
    <w:p>
      <w:r>
        <w:t>"We are continuing to work to bring you the best possible experience. We sincerely appreciate your patience as development continues, and we look forward to sharing further updates with you soon."</w:t>
      </w:r>
    </w:p>
    <w:p>
      <w:r>
        <w:t>As for Danganronpa 2x2's Slayhem Mode, players were told to expect it to feature a new version of the original 2012 experience that tells a "completely different storyline." All we know about the mode for now is that it follows a new chain of events with " different victims, culprits, and tricks" and features about 20% more content than Danganronpa 2x2's Original mode. Both story options will be available from the beginning of the game.</w:t>
      </w:r>
    </w:p>
    <w:p>
      <w:r>
        <w:t>Spike Chunsoft also took its delay announcement as an opportunity to confirm that Danganronpa 2x2 comes with 3D world map instead of a side-scrolling map. Character portraits have also been updated. You can see in-development screenshots below.</w:t>
      </w:r>
    </w:p>
    <w:p>
      <w:r>
        <w:t>Danganronpa 2x2 Screenshots View 7 Images</w:t>
      </w:r>
    </w:p>
    <w:p>
      <w:r>
        <w:t>Danganronpa 2: Goodbye Despair fans were told they'd be able to revisit the story of Monokuma and Hope's Peak Academy when Danganronpa 2x2 was announced during a Nintendo Direct later last year. Although it's not expected to launch for a few months later than fans may have expected, it is still on track to release for PC, Nintendo Switch, Switch 2, PlayStation 5, and Xbox Series X | S.</w:t>
      </w:r>
    </w:p>
    <w:p>
      <w:r>
        <w:t>Michael Cripe is a freelance writer with IGN. He's best known for his work at sites like The Pitch, The Escapist, and OnlySP. Be sure to give him a follow on Bluesky (@mikecripe.bsky.social) and Twitter (@MikeCripe).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