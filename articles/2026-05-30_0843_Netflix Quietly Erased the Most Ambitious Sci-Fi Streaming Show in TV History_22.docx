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Quietly Erased the Most Ambitious Sci-Fi Streaming Show in TV History</w:t>
      </w:r>
    </w:p>
    <w:p>
      <w:r>
        <w:t>منبع: https://www.cbr.com/netflix-1899-sci-fi-show-quietly-erased/</w:t>
      </w:r>
    </w:p>
    <w:p>
      <w:r>
        <w:t>نویسنده: Michelle Konopka Alonzo</w:t>
      </w:r>
    </w:p>
    <w:p>
      <w:r>
        <w:t>تاریخ انتشار: 2026-05-30 03:31</w:t>
      </w:r>
    </w:p>
    <w:p>
      <w:r>
        <w:t>──────────────────────────────────────────────────</w:t>
      </w:r>
    </w:p>
    <w:p>
      <w:r>
        <w:t>1899 is an underrated mystery-sci-fi series that deserves more attention. Created by Jantje Friese and Baran bo Odar, the duo behind Dark (2017-2020), this largely forgotten program follows international immigrants traveling to the United States on the ship Kerberos.</w:t>
      </w:r>
    </w:p>
    <w:p>
      <w:r>
        <w:t>Emily Beecham stars as Maura, a British neurologist whose visions lead to a series of deep rabbit holes. Despite everything this show had going for it, including an explosive finale, 1899 never got the chance to continue into a second season. Since then, it has unfairly fallen into the background, especially when stacked against Netflix's other TV shows.</w:t>
      </w:r>
    </w:p>
    <w:p>
      <w:r>
        <w:t>Netflix's 1899 Is a Beautifully Complex Sci-Fi Series</w:t>
      </w:r>
    </w:p>
    <w:p>
      <w:r>
        <w:t>x Your browser does not support the video tag.</w:t>
      </w:r>
    </w:p>
    <w:p>
      <w:r>
        <w:t>Nothing about 1899 is simple, and it is one of those TV shows where a written guide is incredibly helpful for deciphering what's going on. Although Maura is the star of the show, the ensemble cast delivers impeccably: the different languages, motivations, personalities, and interpersonal conflicts create an intricate web that becomes almost impossible to figure out naturally due to all the supernatural elements. The show's shocking deaths and their unique manners only elevate the stakes.</w:t>
      </w:r>
    </w:p>
    <w:p>
      <w:r>
        <w:t>Ambition and innovation are the name of the game when it comes to 1899, especially when things start to deviate from what appears to be a historical mystery into a true sci-fi drama. The travelers on Kerberos aren't immigrants searching for new lives in America after all. The story's pace and the way it seamlessly packs multiple genres into a single narrative are the epitome of good screenwriting.</w:t>
      </w:r>
    </w:p>
    <w:p>
      <w:r>
        <w:t>1899 is entertaining, but not in a way that lets its viewers sit back, relax, and enjoy the cinematic ride. This Netflix mystery sci-fi is incredibly cerebral in that it demands its audience think and doesn't take the time to spell out plot points as they advance. From the discovery of the lost sister ship Prometheus to the moment where Maura finally cracks the mystery, everything unfolds in a "show, not tell" manner that requires critical thinking.</w:t>
      </w:r>
    </w:p>
    <w:p>
      <w:r>
        <w:t>1899 offers something for everyone, including drama, mystery, sci-fi, romance, and historical context, making it a series with universal appeal. The eight-episode German series is filled from top to bottom with lore and story, but with everything developing at a slow enough pace, nothing feels rushed or too overwhelming to follow.</w:t>
      </w:r>
    </w:p>
    <w:p>
      <w:r>
        <w:t>This is especially true when it comes to how 1899 utilizes time travel, a concept that is incredibly difficult to pull off on-screen. Look away for one second, and those watching this show are bound to miss an important piece of information.</w:t>
      </w:r>
    </w:p>
    <w:p>
      <w:r>
        <w:t>Netflix Has a History of Canceling Its Most Promising Shows</w:t>
      </w:r>
    </w:p>
    <w:p>
      <w:r>
        <w:t>Image via Netflix</w:t>
      </w:r>
    </w:p>
    <w:p>
      <w:r>
        <w:t>Although it's the most popular streaming service with an extensive budget, Netflix has canceled many promising shows over the years. 1899 got the ax despite its high numbers and warm reception, an extremely disappointing choice considering that a second season could have taken the story in many different directions. Similar cancellations that fit the bill include David Fincher's Mindhunter, The OA, and Warrior Nun.</w:t>
      </w:r>
    </w:p>
    <w:p>
      <w:r>
        <w:t>The way Netflix prematurely cancels its best TV shows right when they're hitting their stride or at an all-time high is an interesting business tactic that becomes downright infuriating in the case of 1899. This one-season wonder manages to fit a tremendous amount of material into just eight episodes, and does so flawlessly. The ability to tell such an encompassing story with an international point of view that doesn't feel forced is more than deserving of a revival.</w:t>
      </w:r>
    </w:p>
    <w:p>
      <w:r>
        <w:t>Season 1 of 1899 is streaming on Netflix.</w:t>
      </w:r>
    </w:p>
    <w:p>
      <w:r>
        <w:t>Quiz 5 Questions 1899: Mind-Bending Mystery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