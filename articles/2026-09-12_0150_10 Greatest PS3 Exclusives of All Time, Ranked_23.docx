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PS3 Exclusives of All Time, Ranked</w:t>
      </w:r>
    </w:p>
    <w:p>
      <w:r>
        <w:t>منبع: https://www.cbr.com/best-ps3-exclusives-of-all-time-ranked/</w:t>
      </w:r>
    </w:p>
    <w:p>
      <w:r>
        <w:t>نویسنده: Marley Hughes</w:t>
      </w:r>
    </w:p>
    <w:p>
      <w:r>
        <w:t>تاریخ انتشار: 2026-09-11 22:15</w:t>
      </w:r>
    </w:p>
    <w:p>
      <w:r>
        <w:t>──────────────────────────────────────────────────</w:t>
      </w:r>
    </w:p>
    <w:p>
      <w:r>
        <w:t>The PlayStation brand has seen downturns throughout its history, and its low point was during the PS3 era. The console's complex hardware specifications meant that few games took advantage of its power. This resulted in developers either sticking with the PS2 or developing games exclusively for simpler competitors like the Xbox 360.</w:t>
      </w:r>
    </w:p>
    <w:p>
      <w:r>
        <w:t>The games that did take full advantage of the PS3's hardware capabilities happened to be exclusive to the console. They include Ratchet &amp; Clank Future: A Crack in Time and Metal Gear Solid 4: Guns of the Patriots, and the longer the PlayStation 3 was on the market, the more titles like these came out.</w:t>
      </w:r>
    </w:p>
    <w:p>
      <w:r>
        <w:t>LittleBigPlanet Is Bigger Than Anything Else in the World</w:t>
      </w:r>
    </w:p>
    <w:p>
      <w:r>
        <w:t>LittleBigPlanet Sackboy sitting on a globe. Image via Sony</w:t>
      </w:r>
    </w:p>
    <w:p>
      <w:r>
        <w:t>The PS3 isn't remembered for doing anything better than past and newer PlayStation consoles, but it should be more recognized for having fun experimental titles like LittleBigPlanet. It may not have aged well in some areas, especially when it comes to online features, but there is almost nothing to hate here.</w:t>
      </w:r>
    </w:p>
    <w:p>
      <w:r>
        <w:t>LittleBigPlanet stands out from other platformers of the era for its sheer level of customization. Players are able to create any kind of level they can think of, with the only limit being their imagination. It's delightful to see how far players go to create elaborate levels.</w:t>
      </w:r>
    </w:p>
    <w:p>
      <w:r>
        <w:t>Ratchet &amp; Clank Future: A Crack in Time Takes a Crack at Greatness</w:t>
      </w:r>
    </w:p>
    <w:p>
      <w:r>
        <w:t>Ratchet and clank a crack in time glow Image via Sony</w:t>
      </w:r>
    </w:p>
    <w:p>
      <w:r>
        <w:t>Ratchet &amp; Clank Future: A Crack in Time is the last installment in Ratchet &amp; Clank's Future saga, and it proves to be an explosive way for the saga to end. It sees the inseparable duo trying to stop Dr. Nefarious from controlling the Great Clock, which has the potential to end time as the world knows it.</w:t>
      </w:r>
    </w:p>
    <w:p>
      <w:r>
        <w:t>More than any other Ratchet &amp; Clank installment, A Crack in Time places a strong emphasis on action, on top of the usual platforming mechanics. Here, players are able to upgrade their ship's weapons and defense systems, which makes it more thrilling to go out into space and shoot down enemy spacecraft.</w:t>
      </w:r>
    </w:p>
    <w:p>
      <w:r>
        <w:t>Resistance: Fall of Man Has Risen to a Higher Plane</w:t>
      </w:r>
    </w:p>
    <w:p>
      <w:r>
        <w:t>Resistance Fall of Man game promotion art Image via Sony Computer Entertainment</w:t>
      </w:r>
    </w:p>
    <w:p>
      <w:r>
        <w:t>Resistance: Fall of Man is one of the PS3's best games, but it seems few people know about it. This might have to do with the FPS game's setting, which is a world ravaged by an alien insect species.</w:t>
      </w:r>
    </w:p>
    <w:p>
      <w:r>
        <w:t>As expected, the game is highly action-packed, with players making use of both melee combat skills and gunplay in order to take down enemies. The fact that the game is based around its sci-fi setting makes it alluring to play, which is more than what can be said about other PS3 launch titles.</w:t>
      </w:r>
    </w:p>
    <w:p>
      <w:r>
        <w:t>Demon’s Souls Began the Rise of Soulslikes</w:t>
      </w:r>
    </w:p>
    <w:p>
      <w:r>
        <w:t>True King Allant in Demon's Souls Image via FromSoftware</w:t>
      </w:r>
    </w:p>
    <w:p>
      <w:r>
        <w:t>Demon's Souls, along with successors like Dark Souls, is the basis for the Soulslike genre. In essence, Soulslike games combine Action RPG gameplay with a strong emphasis on environmental storytelling. Above all, the genre is defined by blisteringly challenging gameplay.</w:t>
      </w:r>
    </w:p>
    <w:p>
      <w:r>
        <w:t>Beyond the enjoyable gameplay, which has players use Souls to gain experience and buy items, Demon's Souls also has a plot that will keep players' attention. It sees the player character taking on the Old One, which is drawing the once vibrant kingdom of Boletaria into darkness.</w:t>
      </w:r>
    </w:p>
    <w:p>
      <w:r>
        <w:t>God of War III Is Gorier and More Action-Packed Than Ever</w:t>
      </w:r>
    </w:p>
    <w:p>
      <w:r>
        <w:t>Kratos fights while atop Gaia with another Titan in the background in God of War III Image via Sony</w:t>
      </w:r>
    </w:p>
    <w:p>
      <w:r>
        <w:t>God of War III is the third installment in the famously gory God of War franchise. Indeed, the game is gorier than any other God of War installment, a fact that blends perfectly with the gameplay. Here, combos are more essential than ever before, and executing a series of successful combos guarantees a violent end for whatever enemy Kratos takes on.</w:t>
      </w:r>
    </w:p>
    <w:p>
      <w:r>
        <w:t>God of War III presents itself as the epic conclusion to a trilogy, its cinematic visuals adding to the high-octane aura that surrounds the game. Here, Kratos has to take on Zeus, the most powerful of the Greek gods, and bring down the establishment that had been created by other gods.</w:t>
      </w:r>
    </w:p>
    <w:p>
      <w:r>
        <w:t>Gran Turismo 5 Takes Sim Racing to a Whole New Level</w:t>
      </w:r>
    </w:p>
    <w:p>
      <w:r>
        <w:t>Gran Turismo 5 PS3 Promo Screenshot Image via Sony</w:t>
      </w:r>
    </w:p>
    <w:p>
      <w:r>
        <w:t>Gran Turismo 5 Prologue and Gran Turismo 6 are exemplary racing sims in their own right. However, in between those two games, Gran Turismo 5 simply hit all the right notes. Part of this is due to the game's broader and superior variety of vehicles.</w:t>
      </w:r>
    </w:p>
    <w:p>
      <w:r>
        <w:t>Another part of what makes Gran Turismo 5 stand out from other installments released on the PS3 is the design of the racetracks, with some of them being 1:1 recreations of real-world racing venues. These tracks place a high premium on curves and straight lines, which makes for an intense playthrough.</w:t>
      </w:r>
    </w:p>
    <w:p>
      <w:r>
        <w:t>Uncharted Charted a New Course for PlayStation Exclusives</w:t>
      </w:r>
    </w:p>
    <w:p>
      <w:r>
        <w:t>Nathan Drake taking cover in Uncharted: Drake's Fortune Image via Naughty Dog</w:t>
      </w:r>
    </w:p>
    <w:p>
      <w:r>
        <w:t>Uncharted: Drake's Fortune can be marked as the point where PlayStation exclusives came to be known for their prestige, at least as far as the storytelling is concerned. Here, a team of explorers led by protagonist Sir Francis Drake is searching for treasure on El Dorado, which is occupied by competitors.</w:t>
      </w:r>
    </w:p>
    <w:p>
      <w:r>
        <w:t>Drake is best described as the male version of Lara Croft. Not only is he able to perform elaborate acrobatic moves, but he is also ready to take on anything, living or undead, that could be standing in his path. The game's alluring plot and enjoyable gameplay complement each other very well.</w:t>
      </w:r>
    </w:p>
    <w:p>
      <w:r>
        <w:t>Killzone 2 Is a Killer PS3 Exclusive</w:t>
      </w:r>
    </w:p>
    <w:p>
      <w:r>
        <w:t>Heavily armored soldier holds a rifle in a sci-fi city. Two other soldiers are in the background. Image via Sony</w:t>
      </w:r>
    </w:p>
    <w:p>
      <w:r>
        <w:t>In a way, the Killzone series can best be described as a competitor to the Xbox's Halo franchise, albeit with Killzone being more down-to-earth than the latter and more rooted in real-world conflicts. Here, Sergeant Tomas Sevchenko leads his platoon to victory against the Helghast.</w:t>
      </w:r>
    </w:p>
    <w:p>
      <w:r>
        <w:t>As a first-person shooter, Killzone 2 is both easy and satisfying to play. Players are able to dodge enemy fire by taking cover. The best part is making use of the PS3's motion controls in order to do all this, making the game feel more lively than the likes of Halo and Call of Duty.</w:t>
      </w:r>
    </w:p>
    <w:p>
      <w:r>
        <w:t>Metal Gear Solid 4 Brought the Story of Solid Snake to a Perfect End</w:t>
      </w:r>
    </w:p>
    <w:p>
      <w:r>
        <w:t>snake and big boss in metal gear solid 4 Image via Konami</w:t>
      </w:r>
    </w:p>
    <w:p>
      <w:r>
        <w:t>Metal Gear Solid 4: Guns of the Patriots is one of the most cinematic video games ever made. It has a plot worthy of a Hollywood motion picture; it sees Solid Snake taking on Liquid Snake, who has possessed the body of Revolver Ocelot, as his rapid aging puts him on the verge of death.</w:t>
      </w:r>
    </w:p>
    <w:p>
      <w:r>
        <w:t>Beyond the game's cinematic presentation, Metal Gear Solid 4 perfects the stealth gameplay mechanics that can be traced back to the first Metal Gear Solid game. They're more flexible than ever and give players more opportunities to quietly take down enemies.</w:t>
      </w:r>
    </w:p>
    <w:p>
      <w:r>
        <w:t>The Last of Us Is a Gaming Masterpiece</w:t>
      </w:r>
    </w:p>
    <w:p>
      <w:r>
        <w:t>The Last of Us PS3 gameplay with Joel and Ellie looking at a devastated town. Image via Sony</w:t>
      </w:r>
    </w:p>
    <w:p>
      <w:r>
        <w:t>Even the most ardent anti-PS3 gamers cannot deny that The Last of Us is an outright masterpiece. The Last of Us set a new bar for the industry, featuring a story and gameplay that few other games have been able to replicate.</w:t>
      </w:r>
    </w:p>
    <w:p>
      <w:r>
        <w:t>Here, Joel must fight his way through fungi-infested America while escorting Ellie, who is immune to the effects of the fungus. The gameplay couldn't be easier to figure out, with players being able to wield weapons and use various combat skills, including tactical positioning, in order to advance through the game. There may be better games than The Last of Us, but none better define what the PS3 could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