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RPGs With Crafting Systems That Are 10/10 Masterpieces</w:t>
      </w:r>
    </w:p>
    <w:p>
      <w:r>
        <w:t>منبع: https://www.cbr.com/masterpiece-rpgs-crafting-systems/</w:t>
      </w:r>
    </w:p>
    <w:p>
      <w:r>
        <w:t>نویسنده: Jennifer Melzer, Sage Ashford</w:t>
      </w:r>
    </w:p>
    <w:p>
      <w:r>
        <w:t>تاریخ انتشار: 2026-10-29 21:15</w:t>
      </w:r>
    </w:p>
    <w:p>
      <w:r>
        <w:t>──────────────────────────────────────────────────</w:t>
      </w:r>
    </w:p>
    <w:p>
      <w:r>
        <w:t>With the advent of Steam, it feels like crafting games have become more popular than ever these days. Some of the most popular games of the last few years have had interesting, in-depth crafting systems. That said, sometimes fans need a little more than just one system to keep them going.</w:t>
      </w:r>
    </w:p>
    <w:p>
      <w:r>
        <w:t>Plenty of RPGs over the years have managed to incorporate great crafting systems without detracting from what they do best. That means they have awesome stories and characters, while also allowing plenty of customization through their crafting systems. These are titles that will keep players invested in their worlds for dozens of hours, as new items allow them to engage with the environment in different ways, and occasionally break the game.</w:t>
      </w:r>
    </w:p>
    <w:p>
      <w:r>
        <w:t>Marvel's Midnight Suns Provides Multiple Crafting Systems To Improve Characters</w:t>
      </w:r>
    </w:p>
    <w:p>
      <w:r>
        <w:t>Marvel’s Midnight Suns Iron-Man Attacking Red Crystal Image via 2K</w:t>
      </w:r>
    </w:p>
    <w:p>
      <w:r>
        <w:t>Marvel's Midnight Suns is a game that offered almost too much crafting, considering how the game was set up. Between missions, players could travel to different places in The Abbey, their home base, to find different materials and craft new cards to help them in battle.</w:t>
      </w:r>
    </w:p>
    <w:p>
      <w:r>
        <w:t>Though the crafting system is relatively easy to understand, there are so many characters and different ways to customize that it can feel overwhelming to many. While people were put off by Midnight Suns' card-based battle system, in reality each card just represents techniques a character has access to.</w:t>
      </w:r>
    </w:p>
    <w:p>
      <w:r>
        <w:t>To improve those techniques, players can craft new cards with the right blueprints, creating entirely new techniques or powering up old ones to give them bonus effects. Players can also craft one-use cards similar to items that they can use for free in battle to shift battles in their favor by either healing characters or drawing more cards.</w:t>
      </w:r>
    </w:p>
    <w:p>
      <w:r>
        <w:t>Star Ocean III: Till the End of Time's Item Creation System Lets Players Break The Game</w:t>
      </w:r>
    </w:p>
    <w:p>
      <w:r>
        <w:t>Star Ocean III image showing Fate Leingod and his friend Sophia standing in the middle of space Image via tri-ace</w:t>
      </w:r>
    </w:p>
    <w:p>
      <w:r>
        <w:t>Easily one of the most underrated aspects of Star Ocean as a franchise is its in-depth crafting systems. Known as Item Creation in Star Ocean III: Till the End of Time, this element of the game can completely change the game as a whole. Unlocked later in the game, Item Creation isn't just limited to making weapons and armor. Instead, players are able to create accessories through Alchemy, cook food, and even write books.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Each of these elements were included in Star Ocean II: The Second Story, but Till the End of Time continues to evolve the franchise's crafting system. While the system isn't the easiest to learn, players who get the hang of it can completely shatter the game's difficulty system. Through Weapon Synthesis, they can create rare items like Orichalcon, which can augment any weapon's attack power several times over.</w:t>
      </w:r>
    </w:p>
    <w:p>
      <w:r>
        <w:t>As if that isn't ridiculous enough, multiple Orichalcon can be added to a single weapon to create legitimate super-weapons. While Star Ocean III has a few challenging bosses, tearing through them can become child's play with the right augmented weapon. It can feel unfair if people want things to be balanced, but then that's what the higher level difficulties are for.</w:t>
      </w:r>
    </w:p>
    <w:p>
      <w:r>
        <w:t>The Witcher 3: Wild Hunt's Crafting Keeps Geralt At His Most Effective</w:t>
      </w:r>
    </w:p>
    <w:p>
      <w:r>
        <w:t>Geralt and Ciri Witcher 3 Wild Hunt promotional art Image via CD Projekt Red</w:t>
      </w:r>
    </w:p>
    <w:p>
      <w:r>
        <w:t>Amidst all the monster fighting, crafting is still an incredibly important part of The Witcher 3. After all, there's more to battle than just knowing how to use a blade, like being able to take care of one's weapons and armor. While it's possible to visit blacksmiths to repair equipment, long hours out in the open world don't always allow for players to make the trek to the nearest city. Thus, players can craft repair kits while in the city to help them in the wild.</w:t>
      </w:r>
    </w:p>
    <w:p>
      <w:r>
        <w:t>Still, the most important part of crafting in the game comes down to creating the right potions, bombs, and decoctions for different situations. Bombs can work on both large groups of enemies and specific monsters, and are a great way to help Geralt's cooldowns on all of his spells.</w:t>
      </w:r>
    </w:p>
    <w:p>
      <w:r>
        <w:t>Meanwhile, decoctions grant Geralt the powers of specific monsters for a brief period at the cost of high toxicity, which is something players can control slightly by leveling up the right skill tree. Everything works together, making it feel like each aspect is necessary for the player to take down any monster.</w:t>
      </w:r>
    </w:p>
    <w:p>
      <w:r>
        <w:t>Like a Dragon: Infinite Wealth Offers Crafting In Addition to Everything Else</w:t>
      </w:r>
    </w:p>
    <w:p>
      <w:r>
        <w:t>Image via Sega</w:t>
      </w:r>
    </w:p>
    <w:p>
      <w:r>
        <w:t>The Yakuza franchise has been packed with so many mini-games that it's simultaneously not surprising the new games have a crafting system, and easy to forget the crafting system exists in the first place. By the time players get through building their perfect Resort Island and doing pseudo-Pokemon battles, they'll have likely forgotten they can alter their characters' weapons and armor.</w:t>
      </w:r>
    </w:p>
    <w:p>
      <w:r>
        <w:t>Related 5 Yakuza: Like a Dragon Characters Who Deserve Their Own Game The Yakuza franchise introduced some of the most dynamic characters in gaming, and some of them have personalities so big, they deserve a game.</w:t>
      </w:r>
    </w:p>
    <w:p>
      <w:r>
        <w:t>In chapter four of Like A Dragon: Infinite Wealth, players unlock Julie's Gearworks in Hawaii. There, players are able to both build and upgrade their weapons. Considering Infinite Wealth offers a ton of different classes as customization, the best way to find effective weapons for each class as quickly as possible will often be crafting them.</w:t>
      </w:r>
    </w:p>
    <w:p>
      <w:r>
        <w:t>Yet there's more to Julie's Gearworks than just making weapons. Players willing to spend a lot of cash can also upgrade the facilities, making it possible to create better weapons and more weapons for different classes. While it's certainly possible to buy some powerful weapons from the stores in Oahu City and Ijincho, Julie's Gearworks allows players to modify those same weapons and make them even stronger, or imbue them with elemental attributes to make certain boss fights easier.</w:t>
      </w:r>
    </w:p>
    <w:p>
      <w:r>
        <w:t>Atelier Ryza 3 Is All About Running a Workshop</w:t>
      </w:r>
    </w:p>
    <w:p>
      <w:r>
        <w:t>Atelier Ryza 3 Alchemist of the End and the Secret Key screenshot Image via Gust</w:t>
      </w:r>
    </w:p>
    <w:p>
      <w:r>
        <w:t>The Atelier series has been running since the PlayStation days, but it's always been a franchise that's been in the background. A large part of that is that it tends to focus on lower-stakes events rather than saving the world. It's also a lot less combat-oriented than most games, or at least it was until the Atelier Ryza series came along.</w:t>
      </w:r>
    </w:p>
    <w:p>
      <w:r>
        <w:t>The Atelier Ryza series makes things more action-oriented than prior Atelier games, but still offers what the franchise is best known for: alchemy. Ryza continues her studies as an alchemist, gaining skills and building a name for herself. Naturally, that requires players to become masters of the game's alchemy system.</w:t>
      </w:r>
    </w:p>
    <w:p>
      <w:r>
        <w:t>Compared to some of the prior games, Atelier Ryza simplifies the systems. Still, players are expected to find resources from both the world and enemies in battle to use in Ryza's cauldron, using different recipes they've acquired to make items. As they play, players will unlock more recipes and power-up existing recipes, making more powerful items over time. They'll also be able to create an atelier to improve the quality of items found.</w:t>
      </w:r>
    </w:p>
    <w:p>
      <w:r>
        <w:t>Dragon Quest XI: Echoes of an Elusive Age Lets Players Create With A Mini-Forge</w:t>
      </w:r>
    </w:p>
    <w:p>
      <w:r>
        <w:t>Close Dragon Quest XI Hero Sword of Light Image via Square-Enix</w:t>
      </w:r>
    </w:p>
    <w:p>
      <w:r>
        <w:t>Dragon Quest XI Landscape Image via Square-Enix</w:t>
      </w:r>
    </w:p>
    <w:p>
      <w:r>
        <w:t>Dragon Quest XI battle screenshot showing Erik blocking a high kick from Jade in the martial arts tournament Image via Square-Enix</w:t>
      </w:r>
    </w:p>
    <w:p>
      <w:r>
        <w:t>Image via Square Enix</w:t>
      </w:r>
    </w:p>
    <w:p>
      <w:r>
        <w:t>While it's not discussed nearly enough, Dragon Quest XI is one of the best JRPGs of the 2010s. It offers a massive adventure that will take most players dozens of hours to finish, and it can be easy to forget everything else it has at the same time. For instance, the game also offers a crafting system, and perhaps the first legitimately good one at that.</w:t>
      </w:r>
    </w:p>
    <w:p>
      <w:r>
        <w:t>It starts when players acquire the Fun-Sized Forge early on in the game, which lets players work on items while they're out on the world map. Through the Fun-Sized Forge, players are able to craft new weapons and armor, or improve existing ones through the game's Re-Work system.</w:t>
      </w:r>
    </w:p>
    <w:p>
      <w:r>
        <w:t>The Forge offers a fun mini-game that asks players to balance the right heat levels with getting a group of eight gauges to the right levels. It's a system that feels complex at first, but players who stick with it will be able to figure it out fairly quickly. Between finding new recipes to invent new weapons and accessories, and re-working the existing equipment, Dragon Quest XI's crafting offers just enough depth to keep players from getting bored without making it so overwhelming the average player won't try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