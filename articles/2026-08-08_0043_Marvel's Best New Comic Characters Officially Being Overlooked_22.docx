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Best New Comic Characters Officially Being Overlooked</w:t>
      </w:r>
    </w:p>
    <w:p>
      <w:r>
        <w:t>منبع: https://www.cbr.com/marvel-best-new-characters-ignored/</w:t>
      </w:r>
    </w:p>
    <w:p>
      <w:r>
        <w:t>نویسنده: George Chrysostomou</w:t>
      </w:r>
    </w:p>
    <w:p>
      <w:r>
        <w:t>تاریخ انتشار: 2026-08-08 00:00</w:t>
      </w:r>
    </w:p>
    <w:p>
      <w:r>
        <w:t>──────────────────────────────────────────────────</w:t>
      </w:r>
    </w:p>
    <w:p>
      <w:r>
        <w:t>Marvel is about generations. The company has been around for so long that it's hardly a surprise that a wide roster of characters has held the top spot across those periods. From the old Western, romance, and horror stories to contemporary superhero epics, with each new genre and trend, new protagonists rise to take that top spot. Over the last few decades, Marvel's major lines have been dominated by the very same names. Iron Man, Spider-Man, Wolverine, X-Men, Avengers... the list goes on.</w:t>
      </w:r>
    </w:p>
    <w:p>
      <w:r>
        <w:t>While classic characters like Captain Marvel get more play, other forgotten favorites fade into the background. There is simply only so much room for these heroes and villains, and while Marvel does do a spectacular job of cycling through its roster, it is also hellbent on adding more and more to the wider universe. That means that on a yearly basis, dozens of new, compelling characters are added to the lineup. Yet, many of them are not given the spotlight in the same way as Hulk, Storm, and all those other titans of the comic book space.</w:t>
      </w:r>
    </w:p>
    <w:p>
      <w:r>
        <w:t>Marvel Has Been Passing The Torch For A Long Time</w:t>
      </w:r>
    </w:p>
    <w:p>
      <w:r>
        <w:t>Image via Marvel Comics</w:t>
      </w:r>
    </w:p>
    <w:p>
      <w:r>
        <w:t>Many years ago, Marvel decided to introduce a new generation of heroes. Known as the Young Avengers, the team was designed to be replacements for the main characters of Earth-616. From Stature to Patriot, each figure may have taken inspiration from the classic characters that preceded them, but they made the role their own. Despite these fantastic introductions, the Young Avengers haven't played too large a role in the contemporary Marvel Universe. Kate Bishop's Hawkeye is still a firm presence, while Speed, Wiccan, and Hulking are kept in the loop. Outside of that, though, the team has been largely forgotten.</w:t>
      </w:r>
    </w:p>
    <w:p>
      <w:r>
        <w:t>A few years before that, Marvel introduced The Runaways, a team of misfits whose parents were supervillains. While the group made an immediate impact, even fewer of their members have managed to stand the test of time. It is only Nico Minoru who has endured, acting as a powerful witch and a critical contributor to Marvel's horror division. The examples just keep on coming. The Avengers Academy and Avengers Initiative before it acted in much the same way, serving as a passing-of-the-torch moment as the next generation of heroes were trained for the big time.</w:t>
      </w:r>
    </w:p>
    <w:p>
      <w:r>
        <w:t>In the late 2010s, going into the 2020s, Marvel decided to change tactics, leaning further into individual narrative development, rather than producing these wider teams. But the replacement of major heroes with newcomers remained the plan. Ms. Marvel and Miles Morales' Spider-Man proved to be massive successes, with mainstream audiences now viewing these characters as part of the larger pantheon of greats. There have been some misses too, however. Brawn was supposed to be the new iteration of Hulk, for instance, but readers are still drawn to Bruce Banner while missing what Amadeus Cho presented in his own right.</w:t>
      </w:r>
    </w:p>
    <w:p>
      <w:r>
        <w:t>Regardless of the manner in which these new characters are introduced as potential replacements for The Avengers, it is almost certain that many of them will be left behind. From Ironheart to X-23, Nova to Viv Vision, the idea that famous heroes and sometimes villains can be swapped out with younger iterations doesn't seem to be sticking. Sure, the new Wolverine is popular, but it is very apparent that Marvel is begging for something original. If there is to be a passing of the torch, the company has to go all-in on a unique design that moves away from the tropes and formulas that have been presented thus far.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 New Generation of Heroes Are Ready To Take The Wheel</w:t>
      </w:r>
    </w:p>
    <w:p>
      <w:r>
        <w:t>Image via Marvel Comics</w:t>
      </w:r>
    </w:p>
    <w:p>
      <w:r>
        <w:t>That's where a wave of new hero teams comes in. Marvel decided to revert to an older tactic, introducing new characters in groups, in the hopes that some of those designs would stick. The return of The Runaways is a great example of that initiative in action. Doubling down on those early characters while cementing a few new ones, the team is based around entirely original character designs that can stand firmly alongside Marvel's greats. Sadly, The Runaways' popularity isn't what it could be, but it shows that Marvel's heart is definitely in the right place. And there's more.</w:t>
      </w:r>
    </w:p>
    <w:p>
      <w:r>
        <w:t>Strange Academy is another great example. The school of sorcery was gifted an extended run and then has been expanded upon with a range of spinoffs and one-off specials. Doom Academy recently added to the idea, while again promoting this array of magical misfits. There is no cosplay in sight. None of the heroes here, except perhaps Doyle Dormammu, are inspired by the old guard. Instead, they take their influence from across the magical realms, drawing great intrigue from audiences. Doyle, Zoe Laveau, and Toth are just a few of the breakout stars who are yet to make their impact felt outside this run.</w:t>
      </w:r>
    </w:p>
    <w:p>
      <w:r>
        <w:t>Titles like New Champions and their roster of young stars, The Incredible Hulk, and the debut of Charlie Tidwell, and even Marvel's return to Avengers Academy continue to promote this idea that new heroes can come from anywhere, in any form. They are no longer burdened by the characters of the past, aiming to be some kind of replacement. But history could very much repeat itself if Marvel doesn't make better use of these characters. Because in every scenario, past and present, it feels as if even those breakout stars are being kept under lock and key, away from the adventures happening across Earth-616.</w:t>
      </w:r>
    </w:p>
    <w:p>
      <w:r>
        <w:t>That's where the problems will really build up. Take those mentioned stars in Strange Academy. Right now, fans are flocking to any spinoff title to learn more about what's happening with these heroes. However, they cannot enjoy those characters and their adventures outside these titles. They might cross over with a major villain or icon now and again within the confines of their own comic, but someone like Doyle or Zoe isn't having an impact on those bigger events. Equally, look further afield, and the same can be said of The Runaways, The New Champions and all of these other newer, original heroes. A copy-cat hero like Spider-Boy is getting a chance to shine, but these riskier figures are not.</w:t>
      </w:r>
    </w:p>
    <w:p>
      <w:r>
        <w:t>A New Avengers Line-Up Could Change Everything</w:t>
      </w:r>
    </w:p>
    <w:p>
      <w:r>
        <w:t>That's why Marvel has to go even bigger and bolder. Forget the direct replacement of Marvel's brightest for now and explore what it means to be established as a firm presence on Earth-616. Nico, Kamala, Kate, Miles and all those other young heroes who are now entrenched in the lore were continuously brought into wider stories, added to Avengers rosters and given compelling arcs to enjoy. They were never held back in their ensemble comics or within their own individual titles. To rise to fame, they needed a platform to grow and diverse conflicts to test them.</w:t>
      </w:r>
    </w:p>
    <w:p>
      <w:r>
        <w:t>That's what this new wave of heroes needs too. If Marvel really wants to protect the future by establishing new heroes and villains and moving away from the most notable characters in their publishing space, they have to take some risks. Adding characters to the Avengers roster, or the Masters of Evil, could be a great way to do so. Not the Young Avengers, or the Secret Avengers, or any other version of the team. The Avengers, which usually have the heavy-hitters like Captain America, Captain Marvel, Iron Man, Thor, Storm, and those other classic figures.</w:t>
      </w:r>
    </w:p>
    <w:p>
      <w:r>
        <w:t>Take those younger characters who may not seem ready and throw them in the deep end. Actually, pass on the torch and see how they fare. It might be quite the transition needed, but if these characters are supported by veterans while being brought into prominent stories and crossover moments, then they will be made a success. Kate Bishop is a brilliant example of how that worked out in the past. Bloodline is a great instance of it happening in the present. Blade's daughter was introduced a few years ago and has already starred in solo runs, the Blood Hunt event, and even Avengers Academy.</w:t>
      </w:r>
    </w:p>
    <w:p>
      <w:r>
        <w:t>Marvel's greatest new characters, in every era, have been failed by faith. They have been failed by the idea that they won't be able to hold up against modern greats. When so many of them, in previous times, were meant to be copycats, that's hardly surprising. But with this new wave of original heroes and villains, with great stories to further develop, there has never been a better time to go all in. There's no telling how Marvel will use the next few years as it re-establishes itself after the heights of the MCU, but with lots of intriguing stories lined up, one just hopes that those younger heroes aren't getting left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