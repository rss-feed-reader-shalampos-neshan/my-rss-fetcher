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All Avengers: Endgame Encore Post-Credits Scenes Connect To Doomsday</w:t>
      </w:r>
    </w:p>
    <w:p>
      <w:r>
        <w:t>منبع: https://www.cbr.com/avengers-endgame-encore-post-credit-doomsday-connection/</w:t>
      </w:r>
    </w:p>
    <w:p>
      <w:r>
        <w:t>نویسنده: Ashley Land</w:t>
      </w:r>
    </w:p>
    <w:p>
      <w:r>
        <w:t>تاریخ انتشار: 2026-09-25 13:00</w:t>
      </w:r>
    </w:p>
    <w:p>
      <w:r>
        <w:t>──────────────────────────────────────────────────</w:t>
      </w:r>
    </w:p>
    <w:p>
      <w:r>
        <w:t>The re-release of Avengers: Endgame Encore has fans hyped for Avengers: Doomsday through four new post-credits scenes that hint at what's to come. After seeing the brief Doctor Doom cameo at the end of The Fantastic Four: First Steps, and the closing moments of Spider-Man: Brand New Day, audiences need answers. These brief sequences will only leave them desperate to know more about Robert Downey Jr.'s heel turn as Marvel's greatest villain.</w:t>
      </w:r>
    </w:p>
    <w:p>
      <w:r>
        <w:t>There's still some debate among MCU fans about whether anything can top the cultural phenomenon and box office juggernaut of Endgame. Everything fans watched since 2008 led up to the Avengers' battle with Thanos, and beating that will be the weight resting on the shoulders of this multiversal crossover. As it stands, the post-credits scenes from Encore are the best way to get in the mood for Avengers: Doomsday.</w:t>
      </w:r>
    </w:p>
    <w:p>
      <w:r>
        <w:t>Steve and Peggy's Happily Ever After Is Interrupted</w:t>
      </w:r>
    </w:p>
    <w:p>
      <w:r>
        <w:t>Stills from Avengers: Endgame Images via Marvel Studios</w:t>
      </w:r>
    </w:p>
    <w:p>
      <w:r>
        <w:t>When the audience last saw Steve Rogers, he traveled into the past to return an Infinity Stone, immediately reappearing as an older man. Through this moment, fans realized he'd chosen to stay with his beloved Peggy, aging in real time as he should have. Avengers: Endgame Encore, however, has already disrupted this harmonious ending, changing things with the appearance of Loki at Agent Carter's home.</w:t>
      </w:r>
    </w:p>
    <w:p>
      <w:r>
        <w:t>This first post-credits scene calls back to the dance Steve and Peggy share in the 1940s, only for a knock at the door to reveal the God of Mischief himself. When Peggy asks, "Can I help you?" Loki, wearing his Time Variance Authority uniform, responds, "No, but I can help you. Both of you." Audiences always questioned what the Star-Spangled Man with the Plan's return to the past would mean for continuity, and now they know Doomsday will address it.</w:t>
      </w:r>
    </w:p>
    <w:p>
      <w:r>
        <w:t>This explains Cap and Peggy's inclusion in Doomsday, showing why the golden age soldier of fortune will be restored to his younger self. It also proves once and for all that, no matter what, fans should never discount the idea of more Loki.</w:t>
      </w:r>
    </w:p>
    <w:p>
      <w:r>
        <w:t>Bruce Banner's Return Is Teased In the Second Clip</w:t>
      </w:r>
    </w:p>
    <w:p>
      <w:r>
        <w:t>Image via Marvel Studios</w:t>
      </w:r>
    </w:p>
    <w:p>
      <w:r>
        <w:t>The evolution of Bruce Banner as the Incredible Hulk has made for one of the better character arcs across the MCU. However, things took a dramatic turn when Spider-Man: Brand New Day ended with the scientist losing control for the first time in years, leading to his imprisonment. The second post-credits scene in Encore brings him to that facility, where he gives audiences a summary of what's happened since.</w:t>
      </w:r>
    </w:p>
    <w:p>
      <w:r>
        <w:t>What initially feels like a mere exposition scene dramatically transforms into the most exciting of the batch when Doctor Doom himself appears. Stating that he has "come to collect" the Hulk, he triggers the monster's appearance, leaving whatever happens next to be revealed in the movie. Instead of a resolution to the sequence, fans see symbols left on the floor, a sign of the villain's mastery over magic.</w:t>
      </w:r>
    </w:p>
    <w:p>
      <w:r>
        <w:t>No matter what, the scene tells us Hulk will play a pivotal role in the next film, not just Banner or "Professor Hulk." The raw, brutal monster is back, and he has a role in Doom's plans.</w:t>
      </w:r>
    </w:p>
    <w:p>
      <w:r>
        <w:t>Tony Stark Is Given One Last Tribute</w:t>
      </w:r>
    </w:p>
    <w:p>
      <w:r>
        <w:t>Doctor Doom's eyes in Avengers Doomsday Image via Marvel Studios</w:t>
      </w:r>
    </w:p>
    <w:p>
      <w:r>
        <w:t>The MCU was launched by the success of Robert Downey Jr's Hollywood comeback in Iron Man, which saw him forge his suit of armor while imprisoned in a cave. Encore features a brilliant direct parallel to that moment, featuring the same sound of a man hammering steel, but this time reflecting Doom creating his mask. After all, both characters are played by the same person, and the switch-up alone has audiences wondering what it means for canon.</w:t>
      </w:r>
    </w:p>
    <w:p>
      <w:r>
        <w:t>As great as the other stars have been throughout the MCU, it's almost impossible to overstate just how central Downey Jr. was to its success. In mirroring his debut as Tony Stark through his performance as Doom, Marvel is showing just how important it sees the debut of the Silver Age menace. It's a jaw-dropping but brief moment, serving no purpose beyond a simple reminder of the actor's prominence and the absolute hype for Victor von Doom.</w:t>
      </w:r>
    </w:p>
    <w:p>
      <w:r>
        <w:t>Since being created by Jack Kirby and Stan Lee, Doom has easily been the most important and iconic foe in the entire Marvel canon. This small scene seems to acknowledge that, in spite of its simplicity, it spun a minimalistic teaser into excitement after what they saw in The Fantastic Four: First Steps.</w:t>
      </w:r>
    </w:p>
    <w:p>
      <w:r>
        <w:t>The Last Scene Shows Us What's Coming to the Multiverse</w:t>
      </w:r>
    </w:p>
    <w:p>
      <w:r>
        <w:t>Image via Marvel Studios</w:t>
      </w:r>
    </w:p>
    <w:p>
      <w:r>
        <w:t>The very last impression left by the final post-credit scene in the Encore re-release showed the audience exactly what they're in for in Doomsday. As Miss Minutes recounts the mission statement behind the T.V.A., Mobius, O.B., and Casey are forced to watch as the entire multiverse begins to clash. Watching as two worlds near each other on a collision course, they fire missiles, leaving the fate of realities to be determined in the fifth Avengers flick.</w:t>
      </w:r>
    </w:p>
    <w:p>
      <w:r>
        <w:t>It's a scene reminiscent of the iconic George Pérez covers for DC's Crisis on Infinite Earths; the final post-credits scene raises the stakes like nothing before. Based on the sights shown here alone, the audience knows that, whatever comes next, it's set up to be the single most ambitious MCU event ever. The T.V.A. has been established as a key player, the Avengers are set to return with a new roster, and all that remains to be explained is where Doctor Doom fits into the clash of worlds.</w:t>
      </w:r>
    </w:p>
    <w:p>
      <w:r>
        <w:t>The stakes are known, the stage set, and there's no doubt this will be a multiversal epic. 18 years ago, the MCU helped make post-credit scenes an art form in their own right, but the Avengers: Doomsday teasers signify nothing shy of superhero greatness ahead.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