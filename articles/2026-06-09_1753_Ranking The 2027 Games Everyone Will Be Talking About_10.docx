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Ranking The 2027 Games Everyone Will Be Talking About</w:t>
      </w:r>
    </w:p>
    <w:p>
      <w:r>
        <w:t>منبع: https://www.thegamer.com/most-anticipated-2027-releases/</w:t>
      </w:r>
    </w:p>
    <w:p>
      <w:r>
        <w:t>نویسنده: Kaitlyn Peterson, Joshua Robertson, Harry Alston</w:t>
      </w:r>
    </w:p>
    <w:p>
      <w:r>
        <w:t>تاریخ انتشار: 2026-06-09 16:01</w:t>
      </w:r>
    </w:p>
    <w:p>
      <w:r>
        <w:t>──────────────────────────────────────────────────</w:t>
      </w:r>
    </w:p>
    <w:p>
      <w:r>
        <w:t>I know we're yet to clear our way through an unbelievably busy 2026, but because of Summer Game Fest, I'm already looking ahead to what looks like to be a bumper post-GTA6 world of video games in 2027. There are some mammoth releases, and although I'm certain not all of them will make it in 2027, it's a pretty exciting year to look forward to.</w:t>
      </w:r>
    </w:p>
    <w:p>
      <w:r>
        <w:t>From the gritty tunnels of Metro 2039 to the seismic return to the world of Fable, 2027 is stacked. It also looks like a huge year for horror fans, and as a self-described horror game wimp, I'll likely be watching from the sidelines and holding out Spyro.</w:t>
      </w:r>
    </w:p>
    <w:p>
      <w:r>
        <w:t>10 Metro 2039</w:t>
      </w:r>
    </w:p>
    <w:p>
      <w:r>
        <w:t>February 2027</w:t>
      </w:r>
    </w:p>
    <w:p>
      <w:r>
        <w:t>Metro 2039 is one of those games that I will probably admire from afar. It's a highly anticipated sequel but, to be honest, just too scary for me. The latest title from acclaimed studio 4A Games takes us deep into the tunnels beneath the nuclear-irradiated city of Moscow, in a game billed as "a powerful single-player story that weaves exploration, survival, combat, and stealth across a hauntingly beautiful but deadly world with unparalleled immersion."</w:t>
      </w:r>
    </w:p>
    <w:p>
      <w:r>
        <w:t>The Metro games have always been fascinating to me because I love the book series by Dmitry Glukhovsky (and I've just finished reading Roadside Picnic for the Stalker vibes), but books are less scary than video games and the Metro games give me the proper scaries. Each to their own, of course.</w:t>
      </w:r>
    </w:p>
    <w:p>
      <w:r>
        <w:t>9 The Expanse: Osiris Reborn</w:t>
      </w:r>
    </w:p>
    <w:p>
      <w:r>
        <w:t>TBA Q2 2027</w:t>
      </w:r>
    </w:p>
    <w:p>
      <w:r>
        <w:t>The Expanse: Osiris Reborn has every chance of becoming a cult RPG classic if Owlcat Games can deliver on some hefty expectations. I think those with a desperate and recently-unfulfilled love of the Mass Effect games are holding out hope that Osiris Reborn can channel some of that narrative excellence, match it with some decent combat, and give players the chance to explore a large universe rich with familiar details.</w:t>
      </w:r>
    </w:p>
    <w:p>
      <w:r>
        <w:t>The Expanse itself is already an excellent foundation for a video game, with not only an extensive book series but an acclaimed TV series that has brought the world to life. In Osiris Reborn, you're not a hero. Just a regular mercenary trying to make it in a harsh solar system. I'm so in.</w:t>
      </w:r>
    </w:p>
    <w:p>
      <w:r>
        <w:t>Related 10 Best Games From Summer Game Fest 2026 Summer Game Fest 2026 was stacked with everything from exciting remakes to brand-new surprises, but these were the biggest announcements of the night!</w:t>
      </w:r>
    </w:p>
    <w:p>
      <w:r>
        <w:t>8 Alien: Isolation 2</w:t>
      </w:r>
    </w:p>
    <w:p>
      <w:r>
        <w:t>TBA</w:t>
      </w:r>
    </w:p>
    <w:p>
      <w:r>
        <w:t>Horror fans are eating good in 2027. Alien: Isolation 2 is probably one of the most requested sequels of the past decade and I almost can't believe it's actually happening. The short two-minute teaser trailer absolutely oozes atmosphere and gives very little away about the narrative. A simple summary of, "Your mistake. It was expensive. That's something the company rarely forgives. This is your last chance. Do you understand?" is enough to pique my curiosity, however.</w:t>
      </w:r>
    </w:p>
    <w:p>
      <w:r>
        <w:t>Of course, I'm not going to play it. Alien: Isolation was more than enough for me after spending two hours hiding in a ventilation shaft only to be, well...no, thanks.</w:t>
      </w:r>
    </w:p>
    <w:p>
      <w:r>
        <w:t>7 Spyro: A Realm Beyond</w:t>
      </w:r>
    </w:p>
    <w:p>
      <w:r>
        <w:t>TBA Spring 2027</w:t>
      </w:r>
    </w:p>
    <w:p>
      <w:r>
        <w:t>Ah, here's a game I can play without being terrified. Spyro makes a massive return after a very long absence in Realm Beyond. And by very long absence, I mean almost two decades. That makes me feel incredibly old but also gently excited to see our old purple friend again. With almost 10 million views on the cinematic announcement trailer in just two days, I think it's fair to say this is an anticipated return.</w:t>
      </w:r>
    </w:p>
    <w:p>
      <w:r>
        <w:t>Will we get the Spyro game everyone has been waiting for, a game that truly fits the post-Breath of the Wild generation? I certainly hope so. An open-world Spyro game gliding between trees sounds like absolute bliss. Toys For Bob is a studio with a long and storied history, with previous work on the massive Skylanders games and the recently successful Crash Bandicoot 4, so I reckon our purple boy is in good hands.</w:t>
      </w:r>
    </w:p>
    <w:p>
      <w:r>
        <w:t>6 State of Decay 3</w:t>
      </w:r>
    </w:p>
    <w:p>
      <w:r>
        <w:t>TBA 2027</w:t>
      </w:r>
    </w:p>
    <w:p>
      <w:r>
        <w:t>Another huge return for a series that has a lot of people excited about the next-generation of the formula, if State of Decay 3 can take the zombie settlement survival game in new and exciting directions - though it will just be good to have a version that works well on modern kit.</w:t>
      </w:r>
    </w:p>
    <w:p>
      <w:r>
        <w:t>It took us a while to actually see anything of SOD3 after Xbox announced it hilariously early, but finally we've got news and the game is actually going to release in 2027, although no date has been confirmed. Despite originally thought to be an Xbox exclusive, State of Decay 3 will indeed be coming to PS5 and PC at launch.</w:t>
      </w:r>
    </w:p>
    <w:p>
      <w:r>
        <w:t>5 Resident Evil: Veronica</w:t>
      </w:r>
    </w:p>
    <w:p>
      <w:r>
        <w:t>TBA 2027</w:t>
      </w:r>
    </w:p>
    <w:p>
      <w:r>
        <w:t>More horror here, this time a remake of the 2000 classic Resident Evil - Code: Veronica, simply titled Resident Evil Veronica. Capcom has spent the last few years releasing banger after banger, so I think most fans are going into this expecting nothing short of perfection.</w:t>
      </w:r>
    </w:p>
    <w:p>
      <w:r>
        <w:t>After a gripping announcement trailer with amazing graphics, speculation has already begun to run rife, such as fans thinking Veronica taking the place as the new RE:V and that the game might be in third-person. We won't know more until later in the year, but if you want to keep up-to-date with Resident Evil news we're always on the beat.</w:t>
      </w:r>
    </w:p>
    <w:p>
      <w:r>
        <w:t>Honorable Mentions: Pokemon Winds and Waves, Tomb Raider: Catalyst, Intergalactic: The Heretic Prophet (might get a 2027 release date in the end), and Marvel's Wolverine</w:t>
      </w:r>
    </w:p>
    <w:p>
      <w:r>
        <w:t>4 Exodus</w:t>
      </w:r>
    </w:p>
    <w:p>
      <w:r>
        <w:t>TBA 2027</w:t>
      </w:r>
    </w:p>
    <w:p>
      <w:r>
        <w:t>Another Mass Effect mention here as Exodus is considered a spiritual successor to the classic series and something a lot of RPG fans have been waiting for: a proper triple-A space exploration RPG. Exodus looks like what Mass Effect: Andromeda should have been, and is hopefully the perfect stop-gap until we finally get some news about the next ME game.</w:t>
      </w:r>
    </w:p>
    <w:p>
      <w:r>
        <w:t>Subscribe for curated coverage of 2027's biggest games The newsletter offers curated coverage and thoughtful analysis of 2027's major game releases and surrounding trends. Subscribe for clear context on which titles deserve attention and enjoy that coverage alongside broader gaming reporting. Get Updates By subscribing, you agree to receive newsletter and marketing emails, and accept our Terms of Use and Privacy Policy . You can unsubscribe anytime.</w:t>
      </w:r>
    </w:p>
    <w:p>
      <w:r>
        <w:t>But that's taking away from what makes Exodus look so great. Built by previous BioWare developers, this is the most Sci-Fi Sci-Fi game I've seen in ages, especially with these Awakened animals that are highly intelligent. Like super-intelligent pigs. What? Yeah. I'm in. Give me an intelligent pig companion now.</w:t>
      </w:r>
    </w:p>
    <w:p>
      <w:r>
        <w:t>3 Fable</w:t>
      </w:r>
    </w:p>
    <w:p>
      <w:r>
        <w:t>February 23, 2027</w:t>
      </w:r>
    </w:p>
    <w:p>
      <w:r>
        <w:t>There isn't much to say about Fable that hasn't already been said, but this massive flagship Xbox release is carrying generational levels of expectation, nostalgia, and hope. No pressure at all. But it does exist, and it is coming out in February 2027 after facing a short delay (probably because of GTA6 more than anything), but we're also going to get a story-driven DLC in the form of Order of the Hero.</w:t>
      </w:r>
    </w:p>
    <w:p>
      <w:r>
        <w:t>2 The Witcher 4</w:t>
      </w:r>
    </w:p>
    <w:p>
      <w:r>
        <w:t>TBA</w:t>
      </w:r>
    </w:p>
    <w:p>
      <w:r>
        <w:t>If The Witcher 4 does actually arrive in 2027, it should sit proudly at the top of this list, but I think the chances of that are relatively slim. I think an early 2028 release date is more likely, but we might see some, "It's coming out", and some "Just kidding it's delayed," before we know anything concrete. Hence, the sequel to the groundbreaking The Witcher 3 takes the number two spot.</w:t>
      </w:r>
    </w:p>
    <w:p>
      <w:r>
        <w:t>In The Witcher 4, we take control of Ciri, Geralt's adoptive daughter and star of the novels. The game will feature a new playable region, Kovir, which has so far been unseen in the games.</w:t>
      </w:r>
    </w:p>
    <w:p>
      <w:r>
        <w:t>1 Final Fantasy VII: Revelation</w:t>
      </w:r>
    </w:p>
    <w:p>
      <w:r>
        <w:t>TBA Spring 2027</w:t>
      </w:r>
    </w:p>
    <w:p>
      <w:r>
        <w:t>This is the finale to one of the most highly-celebrated and acclaimed RPG projects ever developed. Final Fantasy VII: Revelation is laden with expectations from its existing fanbase and the sheer potential scale of the game is something to behold. In the new trailer, we get a glimpse of Cloud doing some skydiving, Vincent and Cid kicking ass, and loads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