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Assault on Precinct 13 Meets Terminator in New Sci-Fi Thriller Hitting Digital This Week</w:t>
      </w:r>
    </w:p>
    <w:p>
      <w:r>
        <w:t>منبع: https://www.cbr.com/onslaught-digital-vod-release-date/</w:t>
      </w:r>
    </w:p>
    <w:p>
      <w:r>
        <w:t>نویسنده: Jeremy Dick</w:t>
      </w:r>
    </w:p>
    <w:p>
      <w:r>
        <w:t>تاریخ انتشار: 2026-10-06 02:11</w:t>
      </w:r>
    </w:p>
    <w:p>
      <w:r>
        <w:t>──────────────────────────────────────────────────</w:t>
      </w:r>
    </w:p>
    <w:p>
      <w:r>
        <w:t>Released in theaters just last month, Adam Wingard's sci-fi horror film Onslaught is already arriving on digital outlets. The speedy turnaround gives the movie a chance to get some redemption on streaming after its underwhelming box office run.</w:t>
      </w:r>
    </w:p>
    <w:p>
      <w:r>
        <w:t>Onslaught officially arrives for rental or purchase on VOD platforms on Oct. 6, 2026. The date was revealed by new listings on Amazon and Fandango. It comes just over a month after the film debuted in theaters. It made $3.4 million at the box office against its budget of $15 million. Perhaps it's not a movie for everyone, but fans of John Carpenter classics may appreciate it, as many reviews described it as a love letter to genre films of that era.</w:t>
      </w:r>
    </w:p>
    <w:p>
      <w:r>
        <w:t>Onslaught Quickly Arrives on VOD</w:t>
      </w:r>
    </w:p>
    <w:p>
      <w:r>
        <w:t>Adria Arjona looks angry with her face illuminated in Onslaught. Image via Richard Foreman Jr. / © A24 / courtesy Everett Collection</w:t>
      </w:r>
    </w:p>
    <w:p>
      <w:r>
        <w:t>Onslaught follows Adria Arjona as Celeste, a former sniper living a quiet life in a desert community. That's when a group of genetically engineered super-soldiers escape from a military facility and start killing people. To keep her daughter safe, Celeste falls back upon her military skills. It's a brutal and bloody story that is partly a grindhouse-style action movie with elements of slasher, sci-fi, and horror films.</w:t>
      </w:r>
    </w:p>
    <w:p>
      <w:r>
        <w:t>Adam Wingard directed Onslaught and co-wrote the script with Simon Barrett. Along with Arjona (Man of Tomorrow), the film also stars Dan Stevens (Dexter: Resurrection), Eric Wareheim (Tim and Eric Awesome Show, Great Job!), Reginald VelJohnson (Family Matters), Michael Biehn (The Terminator), UFC fighter Alex Pereira, Drew Starkey (Outer Banks), and Rebecca Hall (Godzilla vs. Kong).</w:t>
      </w:r>
    </w:p>
    <w:p>
      <w:r>
        <w:t>Onslaught Is a Return to Form for Adam Wingard</w:t>
      </w:r>
    </w:p>
    <w:p>
      <w:r>
        <w:t>Onslaught: Adria Arjona holds a shotgun while standing outdoors. Image via Richard Foreman Jr. / © A24 / courtesy Everett Collection</w:t>
      </w:r>
    </w:p>
    <w:p>
      <w:r>
        <w:t>This kind of film is a change for Wingard after his work on Godzilla vs. Kong and Godzilla x Kong: The New Empire. It's more in line with the work the filmmaker had done earlier in his career. While speaking with CBR about the movie, Wingard confirmed that it is part of a spiritual trilogy with his 2011 film, You're Next, as well as his 2014 movie, The Guest. The way he approaches these kinds of films is very different from telling stories using major IPs like Godzilla, as the filmmaker shared.</w:t>
      </w:r>
    </w:p>
    <w:p>
      <w:r>
        <w:t>"To me, I was really having a great time doing all the big studio pictures," Wingard said. "I kind of went into the studio world right after The Guest, and so it's been like a decade-long journey, and I kind of got to that point where, for me, it's exciting to do a movie like [Onslaught], because it's like a return to form."</w:t>
      </w:r>
    </w:p>
    <w:p>
      <w:r>
        <w:t>The director added, "I really see this film being, like, a completion and a trilogy of You're Next, The Guest, and then, Onslaught, you know?"</w:t>
      </w:r>
    </w:p>
    <w:p>
      <w:r>
        <w:t>Onslaught is available on VOD as of Oct.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