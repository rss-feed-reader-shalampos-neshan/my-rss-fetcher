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6-Part Sci-Fi Show Is a Rare Horror Gem With Zero Bad Episodes</w:t>
      </w:r>
    </w:p>
    <w:p>
      <w:r>
        <w:t>منبع: https://www.cbr.com/netflix-cassandra-zero-bad-episodes/</w:t>
      </w:r>
    </w:p>
    <w:p>
      <w:r>
        <w:t>نویسنده: Kai Young</w:t>
      </w:r>
    </w:p>
    <w:p>
      <w:r>
        <w:t>تاریخ انتشار: 2026-10-12 02:00</w:t>
      </w:r>
    </w:p>
    <w:p>
      <w:r>
        <w:t>──────────────────────────────────────────────────</w:t>
      </w:r>
    </w:p>
    <w:p>
      <w:r>
        <w:t>Netflix boasts some of the most impressive and captivating sci-fi horror series on television, and one of its best is a terrifyingly relevant thriller not in English. Some of Netflix's greatest sci-fi series aren't in English, with Dark, The Eternaut, Katla, The Silent Sea, and more gripping audiences worldwide. Cassandra is among them as one of Netflix's best and most unexpected sci-fi horror series.</w:t>
      </w:r>
    </w:p>
    <w:p>
      <w:r>
        <w:t>Developed by Benjamin Gutsche, known for Germany's first LGBT+ public television series, All You Need, Cassandra became an instant hit when it landed on Netflix in February 2025. Drawing on sci-fi, horror, and thriller, Cassandra delivers a unique story centered on artificial intelligence, blending classic haunted-house tropes, Black Mirror-style tech paranoia, and deeply unsettling psychological drama into a modern-day sci-fi horror masterpiece.</w:t>
      </w:r>
    </w:p>
    <w:p>
      <w:r>
        <w:t>Cassandra Tackles AI With a Sci-Fi Horror Twist &amp; Has No Bad Episodes</w:t>
      </w:r>
    </w:p>
    <w:p>
      <w:r>
        <w:t>As artificial intelligence has become more prevalent in reality, it has also taken TV by storm, with celebrated shows such as Person of Interest, Westworld, Humans, and more all exploring real-world concerns surrounding AI in a sci-fi framing. Cassandra does this better than most by treating AI automation in Germany's first-ever smart home from the '70s as a real haunting and subverting rogue-AI clichés.</w:t>
      </w:r>
    </w:p>
    <w:p>
      <w:r>
        <w:t>Over six episodes, Cassandra explores an increasingly tense story that erupts in a dramatic finale. Cassandra follows the nuclear Prill family, mother Samira (Mina Tander), father David (Michael Klammer), daughter Juno (Mary Tölle), and son Fynn (Joshua Kantara), who move into the world's first smart home and trigger the awakening of the resident AI robot, Cassandra (Lavinia Wilson).</w:t>
      </w:r>
    </w:p>
    <w:p>
      <w:r>
        <w:t>Cassandra is more than she seems, however, as flashbacks reveal that she used to be a real human woman who lived in the house with her husband (Franz Hartwig) in the 1970s, with the story being explored across dual timelines. Unlike most contemporary AI horror stories that rely on sleek, hyper-modern, minimalist designs, Cassandra embraces a retro-futuristic aesthetic that leans heavily into the house's 1970s origins, despite being set in the modern day.</w:t>
      </w:r>
    </w:p>
    <w:p>
      <w:r>
        <w:t>This upbeat, vibrant, and colorful vibe makes Cassandra's actions even more sinister, as she begins to manipulate and gaslight the Prill family against Samira. The story explores the power of the enemy within, making Cassandra a truly terrifying yet captivating watch. As one of Netflix's most thrilling sci-fi horror series, Cassandra grounds its horror in bizarre nostalgia.</w:t>
      </w:r>
    </w:p>
    <w:p>
      <w:r>
        <w:t>This separates it from standard futuristic thrillers and gives the AI an intensely human emotional range. Cassandra is a robot imbued with human consciousness, so her erratic behavior and unpredictable actions become heartbreaking and relatable as the story unfolds. A terrifyingly realistic domestic haunting, tightly packed into six incredible episodes, Cassandra is a must-watch for sci-fi fans.</w:t>
      </w:r>
    </w:p>
    <w:p>
      <w:r>
        <w:t>Cassandra Is One of Netflix's Most Critically Acclaimed Sci-Fi Shows</w:t>
      </w:r>
    </w:p>
    <w:p>
      <w:r>
        <w:t>Image via Netflix / Courtesy Everett Collection</w:t>
      </w:r>
    </w:p>
    <w:p>
      <w:r>
        <w:t>While Cassandra has been all but forgotten by the mainstream in recent months, it topped Netflix's worldwide streaming charts during its first week of release in February 2025. The series has also received critical acclaim and has consistently held a coveted 100% approval rating on Rotten Tomatoes, making it one of Netflix's most highly regarded sci-fi series.</w:t>
      </w:r>
    </w:p>
    <w:p>
      <w:r>
        <w:t>Few other Netflix shows have received such praise, but Cassandra is a step above. Cassandra racked up over 193 million viewing hours after its premiere, beating established hits like Black Mirror to the number one streaming spot on Netflix. It became a massive success because of its thought-provoking dual narrative and standout performances from the international cast.</w:t>
      </w:r>
    </w:p>
    <w:p>
      <w:r>
        <w:t>The series also relies on rich emotional depth rather than cheap, expected jump scares, with a retro-futuristic aesthetic crafted by production designer Frank Bollinger and cinematographer J. Mortiz Kaethner. Tackling heavy themes such as grief, motherhood, sacrifice, and the nature of artificial intelligence, Cassandra subverts expectations and becomes a powerful hit for Netflix.</w:t>
      </w:r>
    </w:p>
    <w:p>
      <w:r>
        <w:t>Netflix has previously excelled at dark, high-concept sci-fi thrillers like Cassandra, but the series has an edge that makes it feelmore familiar, nostalgic, and haunting. Embracing cultural tones, folklore, and local architecture, Cassandra stands out as a unique addition to Netflix's sci-fi horror roster.</w:t>
      </w:r>
    </w:p>
    <w:p>
      <w:r>
        <w:t>The series is also bolstered by a formidable cast, led brilliantly by Lavinia Wilson as Cassandra. Wilson earned major praise for her dual role as both the real and AI versions of Cassandra, showing every facet of the character's tragic backstory and emotional range. Her chemistry with Mina Tander as Samira is also electric.</w:t>
      </w:r>
    </w:p>
    <w:p>
      <w:r>
        <w:t>That chemistry helps give the series life while reinforcing the show's slow-burn battle of psychological manipulation. It's a classic haunting tale with a techno-horror twist that makes it completely original.</w:t>
      </w:r>
    </w:p>
    <w:p>
      <w:r>
        <w:t>Will There Be a Second Season of Cassandra on Netflix?</w:t>
      </w:r>
    </w:p>
    <w:p>
      <w:r>
        <w:t>Image via Sasha Ostrov / Netflix / Courtesy Everett Collection</w:t>
      </w:r>
    </w:p>
    <w:p>
      <w:r>
        <w:t>Netflix has not yet renewed Cassandra for a second season. However, the series has not been officially canceled. This leaves the door open for the story to continue somehow, despite a seemingly final, irreversible ending.</w:t>
      </w:r>
    </w:p>
    <w:p>
      <w:r>
        <w:t>The six-episode show was designed and released as a standalone limited series, and Gutsche has not confirmed plans for a second chapter, but self-contained stories like this can still be expanded. Over the years, Netflix has tended to cancel popular shows after one or two seasons, often against audience wishes. The OA, Sense8, 1899, and more fell victim to this, but Cassandra may still have a chance.</w:t>
      </w:r>
    </w:p>
    <w:p>
      <w:r>
        <w:t>While a second season may not focus on the specific Cassandra robot portrayed by Lavinia Wilson, a follow-up could take place in the same retro-futuristic world, taking onan anthology style to show more threats and dangers from controversial artificial intelligence. The cast and crew of Cassandra have said the series could return to explore a fresh idea in the same world, but it's unlikely they'd continue Cassandra's story.</w:t>
      </w:r>
    </w:p>
    <w:p>
      <w:r>
        <w:t>Whether the series returns or not, six remarkable episodes of Cassandra demand to be seen by any sci-fi horror fan. Dark, twisted, tense, and sinister, but with a vibrancy that most sci-fi horror series lack, Cassandra is no doubt one of Netflix's best.</w:t>
      </w:r>
    </w:p>
    <w:p>
      <w:r>
        <w:t>Quiz 5 Questions Cassandra: Welcome to the Smart House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