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Isekai Anime Better Than That Time I Got Reincarnated as a Slime</w:t>
      </w:r>
    </w:p>
    <w:p>
      <w:r>
        <w:t>منبع: https://www.cbr.com/masterpiece-isekai-anime-better-than-tensura/</w:t>
      </w:r>
    </w:p>
    <w:p>
      <w:r>
        <w:t>نویسنده: Aaheli Pradhan</w:t>
      </w:r>
    </w:p>
    <w:p>
      <w:r>
        <w:t>تاریخ انتشار: 2026-10-30 01:45</w:t>
      </w:r>
    </w:p>
    <w:p>
      <w:r>
        <w:t>──────────────────────────────────────────────────</w:t>
      </w:r>
    </w:p>
    <w:p>
      <w:r>
        <w:t>That Time I Got Reincarnated as a Slime, or Tensura, has set a golden standard for isekai anime. However, it isn't perfect. Tensura is simply smart in hiding its shortcomings with its intricate writing that shifts viewers' focus solely onto its strengths.</w:t>
      </w:r>
    </w:p>
    <w:p>
      <w:r>
        <w:t>In the isekai genre, the existence of masterpieces is extremely rare. Among these series, only a few are able to surpass Tensura by filling the gaps it has left behind. These anime take a strong stance for the messages they want to convey, and reach greater emotional heights than Rimiru's adventures ever do.</w:t>
      </w:r>
    </w:p>
    <w:p>
      <w:r>
        <w:t>Mushoku Tensei Is Bold Enough to Make Rudeus the Protagonist</w:t>
      </w:r>
    </w:p>
    <w:p>
      <w:r>
        <w:t>Young Rudeus Greyrat cats magic in Mushoku Tensei. Image via Studio Bind</w:t>
      </w:r>
    </w:p>
    <w:p>
      <w:r>
        <w:t>Mushoku Tensei and That Time I Got Reincarnated as a Slime (Tensura) are undoubtedly two of the best isekai anime of modern times. Even their beginnings are similar, where two middle-aged protagonists are reincarnated in another world, one as a slime and the other as a newborn baby named Rudeus.</w:t>
      </w:r>
    </w:p>
    <w:p>
      <w:r>
        <w:t>While Tensura focuses on creating a utopia for peaceful coexistence of monsters, Mushoku Tensei narrows its focus to create a family drama out of an extremely broken character. Despite evolving from a power fantasy to a political drama, Tensura barely has any character development.</w:t>
      </w:r>
    </w:p>
    <w:p>
      <w:r>
        <w:t>Meanwhile, Mushoku Tensei is a thorough character drama where Rudeus, the main protagonist, is torn apart both by the viewers as well as the author. No other isekai anime has had the gall to write a character as broken yet realistic as Rudeus.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Nozomi reaching out her hand in Sonny Boy Image via Madhouse</w:t>
      </w:r>
    </w:p>
    <w:p>
      <w:r>
        <w:t>Ostensibly, Sonny Boy and Tensura barely have any similarities, besides being isekai anime. However, on closer look, both of them have a strong political focus. When a group of students is transported to another dimension, they must find a way out devoid of any outside help, using the new powers bestowed upon them.</w:t>
      </w:r>
    </w:p>
    <w:p>
      <w:r>
        <w:t>However, instead of working in a group, the students, without their knowledge, start acting on the intrinsic nature of humans, embracing their greed to control, their greed to dominate, and their desire to snatch away freedom. Besides that, in terms of worldbuilding, Sonny Boy topples Tensura with its boundless creativity.</w:t>
      </w:r>
    </w:p>
    <w:p>
      <w:r>
        <w:t>Tsukimichi Portrays the Farce of “Equality” in a “Fair” System</w:t>
      </w:r>
    </w:p>
    <w:p>
      <w:r>
        <w:t>Close Tsukimichi's Misumi Makoto charging a flaming arrow with Tomoe and Mio by his side Image via C2C, J.C.Staff</w:t>
      </w:r>
    </w:p>
    <w:p>
      <w:r>
        <w:t>Tsukimichi Makoto vs Sofia + Lancer in a swordfight, as dust surrounds them from a clash and their blades spark together Image via C2C</w:t>
      </w:r>
    </w:p>
    <w:p>
      <w:r>
        <w:t>Makoto falling in mid-air with tears in his eyes in Tsukimichi Misumi Image via C2C</w:t>
      </w:r>
    </w:p>
    <w:p>
      <w:r>
        <w:t>Makoto looking surprised while standing in the fog in Tsukimichi Misumi Image via C2C</w:t>
      </w:r>
    </w:p>
    <w:p>
      <w:r>
        <w:t>Both Tsukimichi and Tensura share a strong stance against racism, classism, and discrimination. However, Tsukimichi takes it a step further by integrating that stance as its central theme. Here, Makoto was meant to be a hero in another world overseen by the goddess but, deeming him too ugly to be a hero, she throws him away in the wasteland to die, only for him to be saved by the blessing of the moon god.</w:t>
      </w:r>
    </w:p>
    <w:p>
      <w:r>
        <w:t>As someone who has faced discrimination himself, Makoto takes it to heart to protect those who face the same, and create a utopia for them. Tsukimichi’s worldview and power system mirror the reality of its viewers, where the system fails to uphold its advertised equality as it functions only for those drunk on power.</w:t>
      </w:r>
    </w:p>
    <w:p>
      <w:r>
        <w:t>Campfire Cooking in Another World Is a Remarkable Slice of Life Isekai Anime</w:t>
      </w:r>
    </w:p>
    <w:p>
      <w:r>
        <w:t>Mukouda holding out a plate of pan fried gyoza to serve to friends in Campfire Cooking in Another World. Image via MAPPA</w:t>
      </w:r>
    </w:p>
    <w:p>
      <w:r>
        <w:t>Campfire Cooking in Another World with My Absurd Skill and Tensura are nothing alike, except for the shared presence of a super-strong slime. Tensura’s world-building is impressive but never detailed, as it mostly revolves around the nation of Tempest. Meanwhile, in Campfire Cooking, the protagonist, Mukoda, is always on an adventure with his familiars.</w:t>
      </w:r>
    </w:p>
    <w:p>
      <w:r>
        <w:t>Even though Tensura explores quite a few nations besides Tempest, it is never as descriptive as Campfire Cooking. While food is a recurring theme in both Tensura and Campfire Cooking, the former never elaborates on it, except for using it as an ornamental element for Shion’s character development.</w:t>
      </w:r>
    </w:p>
    <w:p>
      <w:r>
        <w:t>Here, food is the central theme, which not only helps Mukouda get strong familiars like Fel, Sui, and Dora-chan, but also helps him make dependable allies along the way. Tensura, despite being one of the best isekai anime ever, can become too sophisticated as a political drama for some to follow. Campfire Cooking’s laid-back and easygoing nature helps relax viewers.</w:t>
      </w:r>
    </w:p>
    <w:p>
      <w:r>
        <w:t>Related 5 Modern Fantasy Anime Better Than Mushoku Tensei Mushoku Tensei is one of the best modern fantasy anime, but there are a handful of anime that have it beat.</w:t>
      </w:r>
    </w:p>
    <w:p>
      <w:r>
        <w:t>Konosuba Is a Perfect All-Rounder in the Saturated Isekai Sub-Genre</w:t>
      </w:r>
    </w:p>
    <w:p>
      <w:r>
        <w:t>Close Kazuma, Megumin, Aqua and Darkness hanging around in KonoSuba. Image via Studio Deen</w:t>
      </w:r>
    </w:p>
    <w:p>
      <w:r>
        <w:t>Kazuma sprawled on the road dramatically as he dies in KonoSuba Image via Deen</w:t>
      </w:r>
    </w:p>
    <w:p>
      <w:r>
        <w:t>Kazuma, Aqua, Megumin, and Darkness walk through a forest in Konosuba Season 3 Episode 1. Image via Drive</w:t>
      </w:r>
    </w:p>
    <w:p>
      <w:r>
        <w:t>Kazuma Satou flashing a devious smile in KonoSuba: God's Blessing on This Wonderful World! Image via Studio Deen</w:t>
      </w:r>
    </w:p>
    <w:p>
      <w:r>
        <w:t>That Time I Got Reincarnated as a Slime is an outstanding isekai anime, but it isn’t an all-rounder like Konosuba. The main difference between Tensura and Konosuba lies in their way of addressing flaws, which the former does with its clever writing. Meanwhile, Konosuba doesn’t bother with hiding its imperfections at all.</w:t>
      </w:r>
    </w:p>
    <w:p>
      <w:r>
        <w:t>In Konosuba, the four protagonists, Kazuma, Megumin, Aqua, and Darkness, are slaves to their desires, fools who never learn from their mistakes. None of them are able to hide their true nature, which helps viewers connect with them on a deeper level as they laugh out loud at their characterization. While comedy is deeply integrated into Konosuba’s plot, the isekai anime doesn’t overlook other aspects like action or adventure, both of which are present in abundance throughout its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