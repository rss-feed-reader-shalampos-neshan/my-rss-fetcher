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Horrified: Ravenloft is a slam-dunk for D&amp;D fans, but innovation is starting to be 'mist'</w:t>
      </w:r>
    </w:p>
    <w:p>
      <w:r>
        <w:t>منبع: https://www.gamesradar.com/games/board-games/horrified-dungeons-and-dragons-ravenloft-review/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2026-08-25 16:54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