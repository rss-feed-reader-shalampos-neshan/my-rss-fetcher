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76's New Update Is Making a Strong Case for the Next Fallout to Embrace More Horror</w:t>
      </w:r>
    </w:p>
    <w:p>
      <w:r>
        <w:t>منبع: https://gamerant.com/fallout-76-slasher-update-next-fallout-game-horror/</w:t>
      </w:r>
    </w:p>
    <w:p>
      <w:r>
        <w:t>نویسنده: Greg Gomez, Jane Vincent</w:t>
      </w:r>
    </w:p>
    <w:p>
      <w:r>
        <w:t>تاریخ انتشار: 2026-09-28 17:15</w:t>
      </w:r>
    </w:p>
    <w:p>
      <w:r>
        <w:t>──────────────────────────────────────────────────</w:t>
      </w:r>
    </w:p>
    <w:p>
      <w:r>
        <w:t>Halloween is almost here, which means it is the perfect time to wander into the wasteland and ask an important question: why isn't Fallout a bit scarier? The series has never exactly shied away from disturbing imagery, bizarre creatures, or stories that can leave players feeling uneasy, but its retro-Americana aesthetic often makes even its darkest moments feel more satirical than frightening.</w:t>
      </w:r>
    </w:p>
    <w:p>
      <w:r>
        <w:t>Fallout 76 is starting to change that. With updates like Beware The Blood Moon and its new Slasher content, Bethesda has increasingly found ways to turn the franchise's strangest urban legends, pre-War oddities, and unsettling Americana into something that feels genuinely creepy. Rather than simply adding more monsters to fight, these updates show how naturally Fallout's world lends itself to horror. That could be worth remembering when the next major Fallout arrives. The series doesn’t need to abandon its humor, RPG systems, or iconic retro-futuristic style to become more frightening. It already has everything it needs to make the wasteland a much scarier place.</w:t>
      </w:r>
    </w:p>
    <w:p>
      <w:r>
        <w:t>Related Fallout: The 22 Most Disturbing Vault-Tec Experiments Fallout's Vault-Tec is well-known for being morally bankrupt, and here are the most disturbing experiments they ever conducted.</w:t>
      </w:r>
    </w:p>
    <w:p>
      <w:r>
        <w:t>Fallout Has Always Had a Horror Side Hiding in Plain Sight</w:t>
      </w:r>
    </w:p>
    <w:p>
      <w:r>
        <w:t>Close Image via Official Fallout 76 Website.</w:t>
      </w:r>
    </w:p>
    <w:p>
      <w:r>
        <w:t>Image via Official Fallout 76 Website.</w:t>
      </w:r>
    </w:p>
    <w:p>
      <w:r>
        <w:t>Image via BOfficial Fallout 76 Website.</w:t>
      </w:r>
    </w:p>
    <w:p>
      <w:r>
        <w:t>Image via Official Fallout 76 Website.</w:t>
      </w:r>
    </w:p>
    <w:p>
      <w:r>
        <w:t>Fallout might be better known for its dark humor, bizarre characters, and exaggerated take on 1950s America, but there has always been something much more sinister lurking beneath the surface. Bethesda's games, in particular, have repeatedly shown that the Wasteland can be genuinely unsettling when it wants to be. One of the best examples comes from Fallout 3, which turns the player into something straight out of a slasher movie during its infamous Vault 112 sequence. The Pint-Sized Slasher isn't just a bizarre reference to horror tropes, either. Players can find the outfit and mask, then terrorize unsuspecting wastelanders with a knife in hand. The whole idea is ridiculous in typical Fallout fashion, but it also taps into something much darker: the unsettling image of a seemingly innocent child becoming a masked killer.</w:t>
      </w:r>
    </w:p>
    <w:p>
      <w:r>
        <w:t>GameRant Quiz Easy (15s) Medium (10s) Hard (5s) Start — QUESTION 1/1 Back Results 0 — Play Again More Games</w:t>
      </w:r>
    </w:p>
    <w:p>
      <w:r>
        <w:t>Easy (15s)Medium (10s)Hard (5s) Start GameRant Quiz QUESTION 1/1 Back 0 — Play Again More Games Results</w:t>
      </w:r>
    </w:p>
    <w:p>
      <w:r>
        <w:t>That tonal clash is exactly what makes Fallout's version of horror so effective. The series rarely needs to abandon its humor or retro-futuristic style to become disturbing. Instead, it can take something familiar and harmless-looking and put something deeply wrong underneath it, and Vault 112 itself takes that idea even further. Its residents are trapped inside artificial versions of an idyllic American suburb while Dr. Braun controls their lives for his own amusement. What initially looks like another piece of Fallout's exaggerated Americana gradually becomes something far more disturbing. But really, Fallout has never been short of horror. It has simply tended to keep it lurking in the background, and Fallout 76 is increasingly showing what could happen if Bethesda brought that side of the franchise to the stage.</w:t>
      </w:r>
    </w:p>
    <w:p>
      <w:r>
        <w:t>Fallout 76 Is Turning Fallout's Weirdest Legends Into Horror</w:t>
      </w:r>
    </w:p>
    <w:p>
      <w:r>
        <w:t>Image via Bethesda</w:t>
      </w:r>
    </w:p>
    <w:p>
      <w:r>
        <w:t>Fallout 3 proved that Bethesda could make the wasteland genuinely creepy, but Fallout 76 has had years to take that idea and run with it. Its updates have increasingly dug into the stranger side of Fallout, turning cryptids, folklore, and pre-War weirdness into something more than background flavor. Beware the Blood Moon is a particularly good example. The Jersey Devil isn't just another bizarre creature dropped into Appalachia. The update builds an entire mystery around one of the region’s most infamous legends. Giving Fallout 76 an excuse to lean into the unknown.</w:t>
      </w:r>
    </w:p>
    <w:p>
      <w:r>
        <w:t>Fallout has never been short of horror. It has simply tended to keep it lurking in the background...</w:t>
      </w:r>
    </w:p>
    <w:p>
      <w:r>
        <w:t>The Slasher update takes a different route. Instead of asking players to fear some mutated beast, it taps into something more horrifyingly familiar: the fear a killer is hiding somewhere in the wasteland. That makes the setting feel less like a playground full of enemies and more like a place where something could actually be watching from the shadows. Old suburbs, diners, advertisements, costumes, and pre-War traditions can all feel harmless on the surface. But put something sinister underneath them, and suddenly that cheerful 1950s aesthetic becomes deeply unsettling, changing how players play Fallout 76 every day.</w:t>
      </w:r>
    </w:p>
    <w:p>
      <w:r>
        <w:t>Fallout's Retro-Americana Is Perfect for Horror</w:t>
      </w:r>
    </w:p>
    <w:p>
      <w:r>
        <w:t>Image via Bethesda.</w:t>
      </w:r>
    </w:p>
    <w:p>
      <w:r>
        <w:t>The creepiest thing about Fallout might actually be that its world often looks cheerful. Its bright advertisements, smiling mascots, suburban houses, diners, birthday parties and patriotic slogans all belong to a version of America that looks comforting at first glance. But that's before you remember what happened to it. The contrast gives Fallout a useful advantage over a lot of horror settings. It doesn't need to cover everything in darkness or fill every room with blood to feel unsettling. Sometimes, a perfectly preserved piece of pre-War America is creepier because of how "normal" it looks.</w:t>
      </w:r>
    </w:p>
    <w:p>
      <w:r>
        <w:t>Bethesda has repeatedly played with this idea. Fallout 3's Vault 112 is a particularly effective example, with Dr. Braun watching over its trapped residents. This setting offers a false sense of security inside an idealized slice of Americana. The game's world dynamic is also why the franchise's urban legends and strange pre-War stories work so well, as Fallout can take something players recognize and twist it enough to make it uncomfortable. A mascot can become a monster. A suburban home can hide a disturbing story. A harmless-looking costume can suddenly feel sinister.</w:t>
      </w:r>
    </w:p>
    <w:p>
      <w:r>
        <w:t>Fallout 76's recent horror-focused content is tapping into exactly that strength, and the more Bethesda connects its unsettling stories to Fallout’s familiar Americana, the more distinctive and original the horror becomes. It doesn’t feel like Fallout is trying to imitate another horror franchise. Instead, Fallout can finally make the strangest part of its own world a little bit harder to laugh off.</w:t>
      </w:r>
    </w:p>
    <w:p>
      <w:r>
        <w:t>The Slasher Is Bringing a New Kind of Fear to Fallout 76</w:t>
      </w:r>
    </w:p>
    <w:p>
      <w:r>
        <w:t>The Slasher update gives Fallout 76 another excuse to make Appalachia feel a little less safe. Mutants, raiders, and monsters are one thing; they are the kind of threats' players expect to find wandering the wasteland. A masked killer hiding somewhere in the dark is a different story. There is something inherently creepy about knowing that something is out there without knowing exactly where it is. A strange sound, an abandoned building, or a bloodstained room can suddenly feel like more than environmental decoration when a killer is somewhere in the world.</w:t>
      </w:r>
    </w:p>
    <w:p>
      <w:r>
        <w:t>That makes the Slasher update a particularly good match for the game's retro-Americana aesthetic. Its old-fashioned suburbs, roadside attractions and pre-War cheerfulness already look like they belong in a horror movie, making a fresh case for why Fallout 76 is worth watching beyond the Halloween season.</w:t>
      </w:r>
    </w:p>
    <w:p>
      <w:r>
        <w:t>Fallout 76 Shows How Much Further Bethesda Could Take Its Horror</w:t>
      </w:r>
    </w:p>
    <w:p>
      <w:r>
        <w:t>Image via Official Fallout 76 website.</w:t>
      </w:r>
    </w:p>
    <w:p>
      <w:r>
        <w:t>The biggest takeaway from Fallout 76 isn't that Fallout needs to become a horror game, but rather that it can lean into its already existing horror aspects. Bethesda has already found plenty of ways to make the Wasteland unsettling without changing what makes Fallout itself.</w:t>
      </w:r>
    </w:p>
    <w:p>
      <w:r>
        <w:t>Beware The Blood Moon and the Slasher content approach horror from different directions, but both show how much potential there is in the franchise's stranger ideas. This can be especially useful for a future mainline game, too. A new Fallout could make exploration feel more unpredictable by occasionally letting players stumble into something that doesn’t immediately make sense. Instead of every strange encounter ending with another enemy to shoot, some could begin as mysteries, rumors, or seemingly harmless pieces of wasteland folklore.</w:t>
      </w:r>
    </w:p>
    <w:p>
      <w:r>
        <w:t>Fallout: Raven Rock Officially Confirmed for 2027 Fallout 76 Adds Former PC Exclusive Feature to Console Versions New Official Fallout PS5 Release Confirmed for September 15 Fallout 76 Making Big Change Based On Player Feedback</w:t>
      </w:r>
    </w:p>
    <w:p>
      <w:r>
        <w:t>That would also fit Bethesda's approach to exploration. Its Fallout games have always rewarded players for wandering away from the main quest, whether it’s stumbling across Vault 112 in Fallout 3, discovering the abandoned Dunwich building, or uncovering strange locations like the Cabot House in Fallout 4. Skyrim follows the same philosophy, with caves, ruins, and unexpected quests constantly tempting players away from the main path. Fallout 76 is effectively showing Bethesda that these ideas work. The next single-player Fallout could take the experimentation and give it even more room, making the wasteland feel not just dangerous, but occasionally unpredictable and genuinely unsettling.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