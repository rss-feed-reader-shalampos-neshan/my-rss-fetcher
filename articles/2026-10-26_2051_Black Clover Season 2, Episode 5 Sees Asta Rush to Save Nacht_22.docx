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Clover Season 2, Episode 5 Sees Asta Rush to Save Nacht</w:t>
      </w:r>
    </w:p>
    <w:p>
      <w:r>
        <w:t>منبع: https://www.cbr.com/black-clover-season-2-episode-5-asta-saves-nacht/</w:t>
      </w:r>
    </w:p>
    <w:p>
      <w:r>
        <w:t>نویسنده: Leo Reyna</w:t>
      </w:r>
    </w:p>
    <w:p>
      <w:r>
        <w:t>تاریخ انتشار: 2026-10-26 19:16</w:t>
      </w:r>
    </w:p>
    <w:p>
      <w:r>
        <w:t>──────────────────────────────────────────────────</w:t>
      </w:r>
    </w:p>
    <w:p>
      <w:r>
        <w:t>The battle between the Magic Knights and the Dark Triad continues in Black Clover Season 2, Episode 5. The upcoming episode finally reunites Asta with Nacht as they confront two high-ranking devils, while Dante Zogratis fights at 100% of his devil power.</w:t>
      </w:r>
    </w:p>
    <w:p>
      <w:r>
        <w:t>Black Clover Season 2, Episode 5, "The Best vs. the Worst," will premiere this Saturday, Oct. 31, 2026, on Crunchyroll. Following the shocking revelation of Nacht's past and his near defeat, Asta swoops in to save him from the demonic twins, Lilith and Nahamah. Meanwhile, Jack the Ripper gets much-needed backup from Magna Swing and Zora Ideale of the Black Bulls as he battles Dante. More episode details are available below.</w:t>
      </w:r>
    </w:p>
    <w:p>
      <w:r>
        <w:t>Black Clover Season 2, Episode 5 Brings Asta and Nacht Together Against the Devils</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Close 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and Nacht unite to take down the newly formed high-ranking devil, while Magna and Zora aid Jack in the battle against Dante. Image via Studio Pierrot</w:t>
      </w:r>
    </w:p>
    <w:p>
      <w:r>
        <w:t>"Asta rushes to Nacht's aid, uniting with Liebe to confront Lilith," the official episode description reads. "Meanwhile, Magna and Zora of the Black Bulls arrive to help Jack, who is battling Dante, the Dark Triad, who has reached 100% of his demonic power.</w:t>
      </w:r>
    </w:p>
    <w:p>
      <w:r>
        <w:t>"Dante appears confident despite his overwhelming magical power. However, Magna unleashes a new magic spell using a magic word he spent six months developing: 'Underworld Flame Magic: Soul Chain Deathmatch.' Even so, Dante remains a formidable opponent, backed by his physical magic. But Magna, with the "guts" that Yami acknowledged, clings to Dante!"</w:t>
      </w:r>
    </w:p>
    <w:p>
      <w:r>
        <w:t>Black Clover Creator Celebrates Season 2's Return to Crunchyroll</w:t>
      </w:r>
    </w:p>
    <w:p>
      <w:r>
        <w:t>New episodes of Black Clover Season 2 continue to air weekly on Crunchyroll in the U.S. "Asta and Yuno are two orphans who want the same thing: to become the Wizard King," the official description reads. "Locked in a friendly rivalry, they work hard towards their goal. While Yuno excels at magic, Asta has a problem uncommon in this world: he has no powers! But on the day they receive their grimoires, they surprise everyone. To reach their goal, they’ll each find their own path to greatness -- with or without magic."</w:t>
      </w:r>
    </w:p>
    <w:p>
      <w:r>
        <w:t>Black Clover creator Yuki Tabata shared his excitement for the anime's return in July, ahead of the Season 2 premiere. "When I was drawing the original manga, it felt as though the characters were running alongside me," he said.</w:t>
      </w:r>
    </w:p>
    <w:p>
      <w:r>
        <w:t>Black Clover creator Yuki Tabata shares his excitement for Season 2. Image via Shueisha</w:t>
      </w:r>
    </w:p>
    <w:p>
      <w:r>
        <w:t>"After finishing the manga, I have found myself simply watching them and taking my time to feel their presence more often, and now I feel like I am becoming a fan of them myself. For that reason, I am the one who is incredibly excited to see the unique appeal of the characters and the powerful magic battles that only animation can deliver! I am sure the anime will satisfy us, so I hope all the readers who have supported the series will look forward to the broadcast together with me!"</w:t>
      </w:r>
    </w:p>
    <w:p>
      <w:r>
        <w:t>The Black Clover manga is available to read digitally through Viz Media and Manga Plus.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