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Six essential Lego Batman sets you should check out if Legacy of the Dark Knight has you in the mood to build</w:t>
      </w:r>
    </w:p>
    <w:p>
      <w:r>
        <w:t>منبع: https://www.gamesradar.com/toys-collectibles/six-essential-lego-batman-sets-you-should-check-out-if-legacy-of-the-dark-knight-has-you-in-the-mood-to-build/</w:t>
      </w:r>
    </w:p>
    <w:p>
      <w:r>
        <w:t>نویسنده: Benjamin Abbott, Tabletop, Merch Editor, Social Links Navigation</w:t>
      </w:r>
    </w:p>
    <w:p>
      <w:r>
        <w:t>تاریخ انتشار: 2026-05-23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