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Far Side Comics From 1980 That Prove Gary Larson Was a Genius</w:t>
      </w:r>
    </w:p>
    <w:p>
      <w:r>
        <w:t>منبع: https://www.cbr.com/best-the-far-side-comics-1980-gary-larson-genius/</w:t>
      </w:r>
    </w:p>
    <w:p>
      <w:r>
        <w:t>نویسنده: Annie Banks</w:t>
      </w:r>
    </w:p>
    <w:p>
      <w:r>
        <w:t>تاریخ انتشار: 2026-08-19 03:30</w:t>
      </w:r>
    </w:p>
    <w:p>
      <w:r>
        <w:t>──────────────────────────────────────────────────</w:t>
      </w:r>
    </w:p>
    <w:p>
      <w:r>
        <w:t>In 1980, American cartoonist Gary Larson created The Far Side — a single-panel comic that has endured to this day. Larson’s genius is present in every panel in the form of striking artwork, hilarious premises, and so much more. In many ways, what sets Larson’s work apart is the fact that there always seems to be more to each of his comics.</w:t>
      </w:r>
    </w:p>
    <w:p>
      <w:r>
        <w:t>In the first year of The Far Side, Larson explored his process and experimented with what would eventually become his hallmarks. Most Far Side comics are single-panel, but in 1980, he tried out multi-panel comics that told a story. Many of the comics have accompanying captions that act as punchlines, while many others feature no words at all. What appears to be present in every comic, however, is the notion that each one is up for interpretation, and there doesn’t seem to be a right or wrong way to receive and enjoy Larson’s work.</w:t>
      </w:r>
    </w:p>
    <w:p>
      <w:r>
        <w:t>“Welcome Amelia”</w:t>
      </w:r>
    </w:p>
    <w:p>
      <w:r>
        <w:t>Tragedy Plus Time Equals Comedy</w:t>
      </w:r>
    </w:p>
    <w:p>
      <w:r>
        <w:t>Welcome Amelia Image by Gary Larson</w:t>
      </w:r>
    </w:p>
    <w:p>
      <w:r>
        <w:t>Here, a group of spectators, many with binoculars, await under a welcome banner for Amelia's return. It's no doubt in Amelia Earhart, who famously never returned after attempting to become the first female pilot to circumnavigate the world. Which means these people are going to be waiting for a long time and will most likely suffer through a ruined roast.</w:t>
      </w:r>
    </w:p>
    <w:p>
      <w:r>
        <w:t>Larson plays on this historical figure and her tragic fate, but it’s thankfully not playing into a misogynistic or other problematic low-hanging fruit. Instead, it comments on a truth about everyday mundane life. It’s something everyone experiences: the small, typical anxieties and concerns that everyone has. Grouped, these two seemingly unrelated things work so well and make readers laugh.</w:t>
      </w:r>
    </w:p>
    <w:p>
      <w:r>
        <w:t>Bulls in a China Shop</w:t>
      </w:r>
    </w:p>
    <w:p>
      <w:r>
        <w:t>The Jokes Write Themselves</w:t>
      </w:r>
    </w:p>
    <w:p>
      <w:r>
        <w:t>Bulls in a China Shop Image by Gary Larson</w:t>
      </w:r>
    </w:p>
    <w:p>
      <w:r>
        <w:t>This is another great example of Larson having fun with cultural touchstones. Everyone is aware of the “bull in a china shop” idiom as a way to describe a clumsy person. But instead of depicting an exaggerated and cartoony version of that idea, Larson illustrates the literal as if it were common practice and goes so far as to put the bulls in suits as if they were normal patrons.</w:t>
      </w:r>
    </w:p>
    <w:p>
      <w:r>
        <w:t>The visual alone is funny and arguably could have worked without the caption. But the caption works regardless. It smartly isn’t trying to add another joke or element to the piece, but instead, it doubles down on the premise itself with a clichéd phrase that actually vocalizes the suspicion and drives the point home.</w:t>
      </w:r>
    </w:p>
    <w:p>
      <w:r>
        <w:t>Ernie’s Prison Cake</w:t>
      </w:r>
    </w:p>
    <w:p>
      <w:r>
        <w:t>Equal Parts Absurd &amp; Grounded</w:t>
      </w:r>
    </w:p>
    <w:p>
      <w:r>
        <w:t>File in a Cake Image by Gary Larson</w:t>
      </w:r>
    </w:p>
    <w:p>
      <w:r>
        <w:t>Simple confusion over a homonym leads to one man’s continued imprisonment and some serious belly laughs. Ernie’s wife had made a big mistake by baking an entire filing cabinet into his cake as opposed to a file he could use to escape. Readers find Ernie after he has seemingly realized what has happened and processed it. He’s defeated, with nothing left to do but look out through the bars of his cell.</w:t>
      </w:r>
    </w:p>
    <w:p>
      <w:r>
        <w:t>Is he an innocent man who can’t catch a break, or is he a guilty man suffering from poetic justice? The fact that this “silly cartoon” elicits such thoughts makes it both genius and even funnier. It’s also such a vivid image; you can almost hear Rosey rolling her eyes as she takes this impossible task, making it all the more funny.</w:t>
      </w:r>
    </w:p>
    <w:p>
      <w:r>
        <w:t>Dogaway Monster Kit</w:t>
      </w:r>
    </w:p>
    <w:p>
      <w:r>
        <w:t>Dogaway Monster Kit Image by Gary Larson</w:t>
      </w:r>
    </w:p>
    <w:p>
      <w:r>
        <w:t>There’s a lot of detail for readers’ eyes to bounce around in this comic. With each new piece of information comes more laughs and more questions. This presumably disgruntled couple has had enough of these dogs in their yard. Instead of talking to their owners or doing something more constructive, they have procured a "Dogaway" crate that contains a tentacled monster and have started the process of unleashing this creature on the world, or at least their yard.</w:t>
      </w:r>
    </w:p>
    <w:p>
      <w:r>
        <w:t>In 1980, this might have conjured up an image of these two shopping for such a crate at a brick-and-mortar establishment, which is a funny thought in and of itself. But today, readers’ minds envision this couple ordering a crate online and receiving this package the next day. It also feels like they might not have realized exactly what they were getting. All of these pieces come together to make a really funny comic that has aged well, about a shortsighted couple at the end of their rope, who also probably haven’t thought about what to do once the monster takes care of their dog problem.</w:t>
      </w:r>
    </w:p>
    <w:p>
      <w:r>
        <w:t>A Houseplant Unalives Himself</w:t>
      </w:r>
    </w:p>
    <w:p>
      <w:r>
        <w:t>A Woman Mourns Her Loss and For Her Lack of Ability</w:t>
      </w:r>
    </w:p>
    <w:p>
      <w:r>
        <w:t>Houseplant hangs itself Image by Gary Larson</w:t>
      </w:r>
    </w:p>
    <w:p>
      <w:r>
        <w:t>Who among us hasn’t killed a houseplant? Here, Larson once again taps into everyday life and comments on it with absurdity that rings true. Readers can imagine Larson staring at his houseplant, wondering what it thinks about all of this and how it might feel so mistreated and so fed up that it's considering ending it all.</w:t>
      </w:r>
    </w:p>
    <w:p>
      <w:r>
        <w:t>The cherry on top is the weeping woman who had no idea anything was wrong. She "was just talking to him yesterday," after all. She also clearly had no idea how to take care of a plant, and it was likely to die anyway. Either that, or they just didn't like her conversation. This piece is a hilarious example of heightened reality in The Far Side that makes readers laugh because they can see themselves in it.</w:t>
      </w:r>
    </w:p>
    <w:p>
      <w:r>
        <w:t>The Birds Don’t Lie</w:t>
      </w:r>
    </w:p>
    <w:p>
      <w:r>
        <w:t>Harry Didn’t Think This One Through</w:t>
      </w:r>
    </w:p>
    <w:p>
      <w:r>
        <w:t>Bird rats Harry out Image by Gary Larson</w:t>
      </w:r>
    </w:p>
    <w:p>
      <w:r>
        <w:t>Larson takes a pretty dark premise, a man murdering a woman, and pairs it with something that feels equally silly yet plausible. It’s a delicate balance that highlights his skill. Murder isn’t inherently funny or relatable. Making comedy about it seems like an uphill battle. But Larson unlocks the piece that makes this work with the simple addition of a parrot.</w:t>
      </w:r>
    </w:p>
    <w:p>
      <w:r>
        <w:t>Readers are familiar with what those birds can do and how they could get this man into trouble. It’s genius because it doesn’t require much of a leap in logic. Finally, Larson goes the extra mile by making the delivery of the “smoking gun” extra funny and animated. All together, this piece takes an uphill battle and turns it into an enduring piece of comedy.</w:t>
      </w:r>
    </w:p>
    <w:p>
      <w:r>
        <w:t>An Old Sailor Reliving His Youth</w:t>
      </w:r>
    </w:p>
    <w:p>
      <w:r>
        <w:t>You’re Never Too Old to be a Little Skipper</w:t>
      </w:r>
    </w:p>
    <w:p>
      <w:r>
        <w:t>Little Skipper Ride Image by Gary Larson</w:t>
      </w:r>
    </w:p>
    <w:p>
      <w:r>
        <w:t>There is so much being communicated and conveyed here; it doesn’t need any text beyond the “Little Skipper Tickets” sign. This image of an old sailor getting a ticket for a kiddie boat ride is funny in and of itself, but as readers linger on the image, they can see a storied face with a history. It’s not just an old man wanting to relive his youth.</w:t>
      </w:r>
    </w:p>
    <w:p>
      <w:r>
        <w:t>Maybe he’s an old man who likes to dress up as a sailor on kiddie rides, or maybe he was a sailor and misses life at sea. This could be the closest thing he has now. Without the addition of a punchline caption, this comic is allowed to be interpreted in more than one way. It gets to be funny and then some, which always felt like Larson’s goal.</w:t>
      </w:r>
    </w:p>
    <w:p>
      <w:r>
        <w:t>Two Sides of the Same Beach</w:t>
      </w:r>
    </w:p>
    <w:p>
      <w:r>
        <w:t>The Swamp Thing Calls The Scuba Diver Wet</w:t>
      </w:r>
    </w:p>
    <w:p>
      <w:r>
        <w:t>Two sides to the same beach Image by Gary Larson</w:t>
      </w:r>
    </w:p>
    <w:p>
      <w:r>
        <w:t>In another text-less comic, Larson declares that there is humor in the examined life. The idea and the sport of fishing is considered normal. It’s only until Larson flips the idea and presents a sea-creature capturing a woman and taking her from her habitat and into his, that readers go, “Huh. I guess fishing would appear to be this weird to fish.”</w:t>
      </w:r>
    </w:p>
    <w:p>
      <w:r>
        <w:t>It’s funny because that’s a silly revelation to have and one that no one ever really needs to seriously consider. Regardless, the imagery here is evocative and showcases Larson’s ability to conjure up and execute purely visual ideas that warrant strong reactions. With this release on May 17, 1980, it feels like Larson has hit his stride and has established those hallmarks.</w:t>
      </w:r>
    </w:p>
    <w:p>
      <w:r>
        <w:t>An Understandable Miscommunication</w:t>
      </w:r>
    </w:p>
    <w:p>
      <w:r>
        <w:t>Tale As Old As Time</w:t>
      </w:r>
    </w:p>
    <w:p>
      <w:r>
        <w:t>Miscommunication with God Image by Gary Larson</w:t>
      </w:r>
    </w:p>
    <w:p>
      <w:r>
        <w:t>It’s always fun to see Larson play with cultural references in The Far Side. There is a lot of fun to be had with a story that everyone is familiar with. The story of Noah’s Ark is ubiquitous. From that starting point, Larson goes back to the construction and finds humor in the mundane moments of everyday life that must have accompanied the more iconic moments. The mishearing of “ark” for “arch” is so simple and so funny because this joke exists in the context of a revered, if not well-known, story.</w:t>
      </w:r>
    </w:p>
    <w:p>
      <w:r>
        <w:t>It’s hilarious to picture that an important mission from God still isn’t impervious to the kind of human error that readers experience all the time in their lives. This feels like Larson is an archeologist who has uncovered a long-forgotten truth about the story of Noah’s Ark and is presenting his findings to readers’ delight.</w:t>
      </w:r>
    </w:p>
    <w:p>
      <w:r>
        <w:t>We’re All Ants</w:t>
      </w:r>
    </w:p>
    <w:p>
      <w:r>
        <w:t>Far Side Comics Are Funny and More</w:t>
      </w:r>
    </w:p>
    <w:p>
      <w:r>
        <w:t>We are all ants Image by Gary Larson</w:t>
      </w:r>
    </w:p>
    <w:p>
      <w:r>
        <w:t>Two ants sit on top of a mushroom in a field and look up at the stars together. They note that the stars in the sky make them feel small and insignificant. It’s a conversation, or at least a thought that everyone has had. The realization that ants feel this way too makes readers feel even smaller, as if there are certainly larger beings out there somewhere in the universe that make them feel like ants. It’s funny, and it’s profound.</w:t>
      </w:r>
    </w:p>
    <w:p>
      <w:r>
        <w:t>There’s a genius present in any work of art that hits people in waves. Readers instinctively know that there’s more to a work of art if its impression lingers beyond first glance or viewing. It’s special to have something make people laugh, and for there to be enough substance present to keep them thinking about it. And it’s in that continued dwelling where fans discover more. To have that kind of extended response over something as simple as a single comic panel is incredible. It’s in large part why these comics have endured for forty-five years and counting.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