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 of the Dragon Season 3 Debuts to Whopping 21M Viewers (But There's a Catch)</w:t>
      </w:r>
    </w:p>
    <w:p>
      <w:r>
        <w:t>منبع: https://www.cbr.com/house-of-the-dragon-season-3-debuts-to-whopping-numbers-but-there-is-a-catch/</w:t>
      </w:r>
    </w:p>
    <w:p>
      <w:r>
        <w:t>نویسنده: Patrik Walker</w:t>
      </w:r>
    </w:p>
    <w:p>
      <w:r>
        <w:t>تاریخ انتشار: 2026-06-26 16:35</w:t>
      </w:r>
    </w:p>
    <w:p>
      <w:r>
        <w:t>──────────────────────────────────────────────────</w:t>
      </w:r>
    </w:p>
    <w:p>
      <w:r>
        <w:t>This article contains spoilers for Season 3, Episode 1 of House of the Dragon.</w:t>
      </w:r>
    </w:p>
    <w:p>
      <w:r>
        <w:t>Wow, what a welcome back party that episode was for House of the Dragon. The hit spinoff of HBO Max's Game of Thrones series flew out of the cave with a blazing hot start as it digs its claws in for Season 3, instantly making it clear to the audience that their two-year wait was justified.</w:t>
      </w:r>
    </w:p>
    <w:p>
      <w:r>
        <w:t>The eighth and final episode of Season 2, The Queen Who Ever Was, aired in August 2024, and the cliffhanger promised an unleashing of Hell worthy of George R.R. Martin. It delivered in more than one way, one of which was in viewership, pulling in more than 20 million viewers worldwide for Warner Bros. Discovery and HBO Max.</w:t>
      </w:r>
    </w:p>
    <w:p>
      <w:r>
        <w:t>House of the Dragon's Season 3 Opener Sets HBO Max on Fire</w:t>
      </w:r>
    </w:p>
    <w:p>
      <w:r>
        <w:t>"The Season 3 premiere had attracted 21.5M global viewers in the first three days across HBO and HBO Max, Warner Bros. Discovery said Thursday," Deadline reported this week.</w:t>
      </w:r>
    </w:p>
    <w:p>
      <w:r>
        <w:t>The catch is that while the episode absolutely cooked in both quality and number of eyeballs attracted, the latter is down a bit over what Season 2's premiere delivered for HBO Max — though that's not entirely abnormal — seeing as the Season 2 premiere garnered fewer views than did the series premiere in Season 1.</w:t>
      </w:r>
    </w:p>
    <w:p>
      <w:r>
        <w:t>"That’s down about 8% from Season 2’s 23.4M viewers in three days, but it’s still a strong enough audience retention for the season debut," the report added. "A decline was somewhat expected given that the show (as many do) also lost viewers between Seasons 1 and 2."</w:t>
      </w:r>
    </w:p>
    <w:p>
      <w:r>
        <w:t>Adding to the intrigue is the fact that Warner Bros. noted that Season 2 of House of the Dragon saw skyrocketing viewership ahead of the Season 3 premiere, and that definitely tracks, as newcomers attempt to play catch-up and diehards rewatch to reset the stage for Season 3.</w:t>
      </w:r>
    </w:p>
    <w:p>
      <w:r>
        <w:t>Can House of the Dragon S3 Fully Repair Game of Thrones' Image?</w:t>
      </w:r>
    </w:p>
    <w:p>
      <w:r>
        <w:t>(Spoilers are ahead ... so turn back now if you must.)</w:t>
      </w:r>
    </w:p>
    <w:p>
      <w:r>
        <w:t>In all, it was a resounding success for House of the Dragon — in an episode that didn't, for a single moment, allow viewers to sit back in their chair.</w:t>
      </w:r>
    </w:p>
    <w:p>
      <w:r>
        <w:t>It opens with questions about whether Alicent Hightower (Olivia Cooke) would truly keep her word to Rhaenyra Targaryen (Emma Darcy) in allowing Aemond's (Ewan Mitchell) head to be taken to end the war, as Aemon settles into the Iron Throne following Aegon's (Tom Glynn-Carney) fleeing of the castle in fear of being assassinated by his own brother.</w:t>
      </w:r>
    </w:p>
    <w:p>
      <w:r>
        <w:t>Subscribe to the newsletter for sharp House of the Dragon analysis Want deeper context on House of the Dragon's ratings, fan reaction, and storyline implications? Subscribe to our newsletter for focused analysis, insider context, and clear takeaways that help you parse what the numbers mean for the season. Get Updates By subscribing, you agree to receive newsletter and marketing emails, and accept our Terms of Use and Privacy Policy . You can unsubscribe anytime.</w:t>
      </w:r>
    </w:p>
    <w:p>
      <w:r>
        <w:t>Meanwhile, the dragonseed Rhaena Targaryen (Phoebe Campbell) discovers controlling a dragon isn't as "simple" as it allowing you to mount it, her struggle to control Sheepstealer helping to lead to the death of Prince Jacaerys "Jace" Velaryon/Targaryen (Harry Collett), after the prince usurped his own mother's orders by forcing her Queensguard to lock her in chambers to disallow her attempt at joining the Sea Snake in battle.</w:t>
      </w:r>
    </w:p>
    <w:p>
      <w:r>
        <w:t>With Rhaenyra having now lost her other son, will she let go entirely of her principles and morality to scorch the Earth and live up to the Targaryen name in the process? You can bet 20 million people, or close to that, will be tuned in to find out when Episode 2 of House of the Dragon arrives on HBO Max on Sunday, July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