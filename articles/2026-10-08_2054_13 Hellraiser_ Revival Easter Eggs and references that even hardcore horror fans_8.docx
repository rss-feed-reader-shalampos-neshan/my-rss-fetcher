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Hellraiser: Revival Easter Eggs and references that even hardcore horror fans may have missed</w:t>
      </w:r>
    </w:p>
    <w:p>
      <w:r>
        <w:t>منبع: https://www.gamesradar.com/games/horror/hellraiser-revival-easter-eggs/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