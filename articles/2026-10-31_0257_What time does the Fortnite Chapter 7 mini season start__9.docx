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does the Fortnite Chapter 7 mini season start?</w:t>
      </w:r>
    </w:p>
    <w:p>
      <w:r>
        <w:t>منبع: https://www.polygon.com/fortnite-chapter-7-mini-season-treasure-hunters-start-time-maintenance-end/</w:t>
      </w:r>
    </w:p>
    <w:p>
      <w:r>
        <w:t>نویسنده: Julia Lee, Simone De Rochefort, Matt Patches, Brian Vanhooker</w:t>
      </w:r>
    </w:p>
    <w:p>
      <w:r>
        <w:t>تاریخ انتشار: 2026-10-31 00:33</w:t>
      </w:r>
    </w:p>
    <w:p>
      <w:r>
        <w:t>──────────────────────────────────────────────────</w:t>
      </w:r>
    </w:p>
    <w:p>
      <w:r>
        <w:t>The Fortnite Chapter 7 mini season, "Treasure Hunters," is upon us, with Chapter 7 Season 4 coming to a close on Nov. 1. Video games are so out. The new "in" thing? Pirates. Pirates are so in. As usual, Season 4 will end and the game will have a lengthy maintenance period. After maintenance is over, you'll be able to jump into the mini season as soon as you log in.</w:t>
      </w:r>
    </w:p>
    <w:p>
      <w:r>
        <w:t>If you're eagerly awaiting the arrival of the Strawhat Pirates from One Piece or the iconic baguette-loving Vocaloid Kasane Teto, here's what time the new Fortnite Chapter 7 mini season starts in your time zone.</w:t>
      </w:r>
    </w:p>
    <w:p>
      <w:r>
        <w:t>What time does Fortnite Chapter 7 Season 4 go down for maintenance?</w:t>
      </w:r>
    </w:p>
    <w:p>
      <w:r>
        <w:t>Fortnite Chapter 7 Season 4 is expected to go down for maintenance around 1 a.m. EDT on Sunday, Nov. 1. Here's what time that is in your time zone:</w:t>
      </w:r>
    </w:p>
    <w:p>
      <w:r>
        <w:t>11 p.m. PDT on Sunday, Nov. 1 for the west coast of North America</w:t>
      </w:r>
    </w:p>
    <w:p>
      <w:r>
        <w:t>for the west coast of North America 1 a.m. EST on Sunday, Nov. 1 for the east coast of North America</w:t>
      </w:r>
    </w:p>
    <w:p>
      <w:r>
        <w:t>for the east coast of North America 3 a.m. BRT on Sunday, Nov. 1 for Brazil</w:t>
      </w:r>
    </w:p>
    <w:p>
      <w:r>
        <w:t>for Brazil 6 a.m. GMT on Sunday, Nov. 1 for the U.K.</w:t>
      </w:r>
    </w:p>
    <w:p>
      <w:r>
        <w:t>for the U.K. 7 a.m. CET on Sunday, Nov. 1 for western Europe</w:t>
      </w:r>
    </w:p>
    <w:p>
      <w:r>
        <w:t>for western Europe 3 p.m. JST on Sunday, Nov. 1 for Japan</w:t>
      </w:r>
    </w:p>
    <w:p>
      <w:r>
        <w:t>for Japan 5 p.m. AEDT on Sunday, Nov. 1 for the east coast of Australia</w:t>
      </w:r>
    </w:p>
    <w:p>
      <w:r>
        <w:t>If you're still missing battle pass skins you want, make sure to get as much experience as you can before Fortnite goes down for maintenance.</w:t>
      </w:r>
    </w:p>
    <w:p>
      <w:r>
        <w:t>What time does the Fortnite Chapter 7 mini season go live in your time zone?</w:t>
      </w:r>
    </w:p>
    <w:p>
      <w:r>
        <w:t>According to the Epic Games status page, maintenance is expected to last around three hours, meaning the Fortnite Chapter 7 mini season will go live around 4 a.m. EST on Sunday, Nov. 1. Here's when that is in your time zone:</w:t>
      </w:r>
    </w:p>
    <w:p>
      <w:r>
        <w:t>1 a.m. PST for the west coast of North America</w:t>
      </w:r>
    </w:p>
    <w:p>
      <w:r>
        <w:t>for the west coast of North America 4 a.m. EST for the east coast of North America</w:t>
      </w:r>
    </w:p>
    <w:p>
      <w:r>
        <w:t>for the east coast of North America 6 a.m. BRT for Brazil</w:t>
      </w:r>
    </w:p>
    <w:p>
      <w:r>
        <w:t>for Brazil 9 a.m. GMT for the U.K.</w:t>
      </w:r>
    </w:p>
    <w:p>
      <w:r>
        <w:t>for the U.K. 10 a.m. CET for western Europe</w:t>
      </w:r>
    </w:p>
    <w:p>
      <w:r>
        <w:t>for western Europe 6 p.m. JST for Japan</w:t>
      </w:r>
    </w:p>
    <w:p>
      <w:r>
        <w:t>for Japan 8 p.m. AEDT for the east coast of Australia</w:t>
      </w:r>
    </w:p>
    <w:p>
      <w:r>
        <w:t>As maintenance can be somewhat unpredictable, the Chapter 7 mini season may go live earlier or later than expected. Make sure to keep an eye on the Fortnite status page if you're dying to get into the action.</w:t>
      </w:r>
    </w:p>
    <w:p>
      <w:r>
        <w:t>What to expect from the Fortnite Chapter 7 mini season</w:t>
      </w:r>
    </w:p>
    <w:p>
      <w:r>
        <w:t>The Fortnite Chapter 7 mini season is pirate-themed, with different crews coming to invade the island. The Strawhat Pirates from One Piece are making their debuts, with some characters locked behind the battle pass and others available in the shop. Iconic Vocaloid Kasane Teto is also making her debut in Fortnite, finally, alongside a new pirate version of Miku.</w:t>
      </w:r>
    </w:p>
    <w:p>
      <w:r>
        <w:t>There'll be several One Piece POIs, like Loguetown and Arlong Park, alongside a Gum Gum Fruit mythic that'll allow you to streeeeetch and punch your enemies. As the season goes on, there will be Mastery Mondays, Treasure Hours Sundays, and "Captain's Days," which will bring along new weapons and Sprites.</w:t>
      </w:r>
    </w:p>
    <w:p>
      <w:r>
        <w:t>As this season is a mini season, it'll be shorter than usual, so make sure to jump in on the action while you can.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