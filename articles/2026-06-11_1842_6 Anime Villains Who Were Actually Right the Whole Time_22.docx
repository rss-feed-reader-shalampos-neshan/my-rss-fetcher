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Anime Villains Who Were Actually Right the Whole Time</w:t>
      </w:r>
    </w:p>
    <w:p>
      <w:r>
        <w:t>منبع: https://www.cbr.com/anime-villains-who-were-always-right/</w:t>
      </w:r>
    </w:p>
    <w:p>
      <w:r>
        <w:t>نویسنده: Ajay Aravind</w:t>
      </w:r>
    </w:p>
    <w:p>
      <w:r>
        <w:t>تاریخ انتشار: 2026-06-11 18:15</w:t>
      </w:r>
    </w:p>
    <w:p>
      <w:r>
        <w:t>──────────────────────────────────────────────────</w:t>
      </w:r>
    </w:p>
    <w:p>
      <w:r>
        <w:t>Some of the most evil characters in fiction, from Dragon Ball Z's Frieza to Jujutsu Kaisen's Mahito, are anime villains. These individuals often employ extreme methods in service of their violent ambitions, whether it's reducing the world to ash or ruling over it as a deified dictator. And yet, there are a handful of anime antagonists who become compelling precisely because they identify or symbolize problems that heroes cannot solve instantly.</w:t>
      </w:r>
    </w:p>
    <w:p>
      <w:r>
        <w:t>Even if their character arcs are controversial, their observations about the human condition sometimes contain uncomfortable kernels of truth. They occupy the fascinating space between fictional evil and lived reality, highlighting countless real-world issues through their ideologies, grievances, and critiques of society.</w:t>
      </w:r>
    </w:p>
    <w:p>
      <w:r>
        <w:t>Stain Saw the Cracks in My Hero Academia's Hero Society</w:t>
      </w:r>
    </w:p>
    <w:p>
      <w:r>
        <w:t>My Hero Academia introduced Stain as an unstable vigilante who murdered and/or mutilated Pro Heroes like Iida Tenya's brother Tensei. Fans had zero pity for the so-called Hero Killer, whose defeat at the hands of Tenya, Deku, and Shoto was a matter of celebration. But then came the first signs of a troubling reality, one that implied Stain's hateful criticism of hero society was somewhat justified.</w:t>
      </w:r>
    </w:p>
    <w:p>
      <w:r>
        <w:t>The world of MHA considers heroism as both a public service, to be delivered freely and equally, and a commercial industry where individuals compete for rankings, endorsements, and media attention. Although not as extreme a case as The Boys' Supe industry, many Pro Heroes are also guilty of putting themselves above their duties.</w:t>
      </w:r>
    </w:p>
    <w:p>
      <w:r>
        <w:t>That jarring contradiction, paired with Stain's unwavering belief in All Might's brand of self-sacrificial heroism, forced him down a dangerous path. And despite his apparent villainy, the Hero Killer's influence rapidly spread, eventually forcing the system to reexamine itself. Stain never hated heroism, only those unworthy of calling themselves heroes.</w:t>
      </w:r>
    </w:p>
    <w:p>
      <w:r>
        <w:t>Zeke Yeager's Euthanasia Plan Was Far Better Than the Rumbling</w:t>
      </w:r>
    </w:p>
    <w:p>
      <w:r>
        <w:t>Zeke yeager looks shocked in blue light in Attack On Titan. Image via MAPPA</w:t>
      </w:r>
    </w:p>
    <w:p>
      <w:r>
        <w:t>Attack on Titan's Eren Yeager was disgusted by his half-brother Zeke's proposal to their shared problem, which was the violent reaction of the world to Paradis and the Eldians. Zeke suggested using the Founding Titan's power to render the Eldian race incapable of reproduction, effectively eradicating all of them in the span of a few generations.</w:t>
      </w:r>
    </w:p>
    <w:p>
      <w:r>
        <w:t>As terrifyingly nightmarish and grossly unethical as it might be to euthanize the future of a race, it's infinitely worse to destroy lives that already exist. Eren rejected Zeke in favor of the Rumbling, a horde of Colossal Titans annihilating everything in their path. It only stopped when 80% of the world population had been crushed to death. And unfortunately for Eren, Paradis was destroyed in the future, making the Rumbling an inevitably flawed plan.</w:t>
      </w:r>
    </w:p>
    <w:p>
      <w:r>
        <w:t>If Attack on Titan had taken Zeke's plan forward, the story would have had an unsatisfactory ending, but it would have also been the morally right choice. For all the centuries of hatred between Eldians and the rest of the world, the better solution would have been to peacefully erase Eldia over a few generations.</w:t>
      </w:r>
    </w:p>
    <w:p>
      <w:r>
        <w:t>Lady Eboshi Represents the Spirit of Humanity in Princess Mononoke</w:t>
      </w:r>
    </w:p>
    <w:p>
      <w:r>
        <w:t>Lady Eboshi fires her rifle in Princess Mononoke Image via Studio Ghibli</w:t>
      </w:r>
    </w:p>
    <w:p>
      <w:r>
        <w:t>Studio Ghibli features some of the most layered villains in anime, from Spirited Away's Yubaba to Kushana from Nausicaä of the Valley of the Wind. And yet, it's Princess Mononoke's Lady Eboshi who stands out for being a visionary whose goals expose a problem with no simple solutions. Despite her issues with the forest gods placing her against the movie's heroic figures, Eboshi's character arc is nuanced and admirable.</w:t>
      </w:r>
    </w:p>
    <w:p>
      <w:r>
        <w:t>With Princess Mononoke exploring the relationship between industrial expansion and environmental destruction, Lady Eboshi seemingly symbolizes the greed of humanity, and while there's no shortage of these representations in fiction, she's not easily distilled into her core elements like other anti-environmental stereotypes. The film instead portrays her perspectives as valid and authentic.</w:t>
      </w:r>
    </w:p>
    <w:p>
      <w:r>
        <w:t>Lady Eboshi's backstory confirmed her desire to improve humanity by helping those who needed it, even if it meant threatening the balance of the natural world. Ruling over Iron Town with an iron fist was necessary to protect her people and guarantee a future where they could sustain themselves. Through Eboshi's sophisticated journey, Princess Mononoke tenderly showcases the complexities of balancing ecological responsibility with moral duty toward other human beings.</w:t>
      </w:r>
    </w:p>
    <w:p>
      <w:r>
        <w:t>Pain's Goal in Naruto Came from a Place of Universal Empathy</w:t>
      </w:r>
    </w:p>
    <w:p>
      <w:r>
        <w:t>Yahiko pain looking down as he speaks to his opponents in Naruto: Shippuden Image via Studio Pierrot</w:t>
      </w:r>
    </w:p>
    <w:p>
      <w:r>
        <w:t>Nagato could have potentially taken the path of Naruto's golden trio, whose triumphant victories ushered in a much-needed era of peace and harmony. Not everyone is as lucky as Sasuke, however, whose bond with Naruto outlasted their respective storylines. Meanwhile, Nagato embraced the alias Pain because he never quite recovered from the death of Yahiko, the "Naruto" of his group.</w:t>
      </w:r>
    </w:p>
    <w:p>
      <w:r>
        <w:t>Pain's methods were truly horrific, incorporating mass destruction and widespread massacres, but his observations on conflict uncovered the flaws of the shinobi system governing the world. The ninjas are practically always at war, with individual villages essentially becoming military factories that exist to produce child soldiers.</w:t>
      </w:r>
    </w:p>
    <w:p>
      <w:r>
        <w:t>Pain desired to manage the system through the threat of mutual destruction. His plan was to ensure that eventuality by causing enough destruction to violently force the world into breaking its toxic cycle and, perhaps, move toward peace. While Nagato did eventually see the error in his ways, the story ultimately validates his perspective entirely, as peace only arrives at the end of Naruto: Shippuden due to Naruto and Sasuke's power being great enough to eliminate any village that steps out of line.</w:t>
      </w:r>
    </w:p>
    <w:p>
      <w:r>
        <w:t>Scar Righteously Demands Accountability in FMA Brotherhood</w:t>
      </w:r>
    </w:p>
    <w:p>
      <w:r>
        <w:t>Scar spends the majority of Fullmetal Alchemist: Brotherhood on a general quest for revenge, taking his pain and hatred out on any State Alchemists he could find. His introduction painted him in a harsh light, showing that he used nothing less than extreme violence to express himself. Scar was an unstoppable killing machine, and Ed and Alphonse were in his way.</w:t>
      </w:r>
    </w:p>
    <w:p>
      <w:r>
        <w:t>Viewer opinions changed slightly when Scar righteously executed Shou Tucker and mercifully euthanized his now-chimeric daughter Nina. And when the Genocide of Ishval was revealed in flashbacks, fans immediately understood Scar's relentless rage. He wasn't just exacting vengeance; he was seeking justice that would never come otherwise.</w:t>
      </w:r>
    </w:p>
    <w:p>
      <w:r>
        <w:t>The fact that Scar allies with the Elric brothers is enough to elevate him from villain to antihero, a well-deserved transformation that validates his genuine grievances, while simultaneously proving that he was right to hold Amestris and, by extension, Father accountable for their crimes against humanity.</w:t>
      </w:r>
    </w:p>
    <w:p>
      <w:r>
        <w:t>Donquixote Doflamingo Understands the Dark Side of One Piece</w:t>
      </w:r>
    </w:p>
    <w:p>
      <w:r>
        <w:t>One Piece's Donquixote Doflamingo laughing to himself Image via Toei Animation</w:t>
      </w:r>
    </w:p>
    <w:p>
      <w:r>
        <w:t>Donquixote Doflamingo is one of the cruelest villains in One Piece, a manipulative egomaniac who enslaves entire nations and treats human beings as disposable tools. However, he only came to be this way thanks to the terrible trials of his childhood, which started when his father willingly moved the Donquixotes away from the elite safety of Mary Geoise.</w:t>
      </w:r>
    </w:p>
    <w:p>
      <w:r>
        <w:t>Doflamingo's humiliation and torture at the hands of those who resented his family reached a boiling point, and witnessing the absolute collapse of the family name drove him to kill his father at the shockingly young age of ten. Since then, he has believed that control means more than anything in the world. Doflamingo affirms that history is written by the victors, and institutions are shaped by power, with One Piece repeatedly confirming his philosophy.</w:t>
      </w:r>
    </w:p>
    <w:p>
      <w:r>
        <w:t>Ultimately, Doflamingo recognizes that those with claims to moral authority are just as ruthless as the criminals they condemn. In doing so, he invalidates the Marine code of Absolute Justice that accepts the loss of innocents in exchange for rooting out "evil."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