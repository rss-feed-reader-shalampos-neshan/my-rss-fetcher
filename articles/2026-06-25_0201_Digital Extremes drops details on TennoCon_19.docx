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Extremes drops details on TennoCon</w:t>
      </w:r>
    </w:p>
    <w:p>
      <w:r>
        <w:t>منبع: https://gamingtrend.com/news/digital-extremes-drops-details-on-tennocon/</w:t>
      </w:r>
    </w:p>
    <w:p>
      <w:r>
        <w:t>نویسنده: ناشناس</w:t>
      </w:r>
    </w:p>
    <w:p>
      <w:r>
        <w:t>تاریخ انتشار: 2026-06-24 22:41</w:t>
      </w:r>
    </w:p>
    <w:p>
      <w:r>
        <w:t>──────────────────────────────────────────────────</w:t>
      </w:r>
    </w:p>
    <w:p>
      <w:r>
        <w:t>TennoCon is rapidly approaching, and it's bringing a number of events, rewards, panels, and more! For all of the details, read the information below:</w:t>
      </w:r>
    </w:p>
    <w:p>
      <w:r>
        <w:t>LONDON, Ontario – June 24, 2026 – TennoCon , the annual celebration of all things Warframe and Soulframe , is just weeks away. The record-breaking event hosted by Digital Extremes in its hometown of London, Ontario, unites millions of fans from around the world online, in-game, and in person, for a sold-out show featuring direct-to-player reveals and first-look demos of the next chapters of Warframe and Soulframe.</w:t>
      </w:r>
    </w:p>
    <w:p>
      <w:r>
        <w:t>Everyone, everywhere, can enjoy the programming TennoCon offers for free, and all panels, reveals, giveaways, rewards, and merchandise are available whether attending in-person or tuning in from home. This year’s event features a premium lineup of physical and virtual experiences, including a Warframe concert , panels highlighting the crafts of game design, appearances and autographs from renowned actors, a Cosplay Contest , and so much more, all culminating in the finale TennoLive gameplay demo presentation.</w:t>
      </w:r>
    </w:p>
    <w:p>
      <w:r>
        <w:t>“Our biggest TennoCon yet may be around the corner, but we have so much more in store for players this year,” said Megan Everett, Community Director. “Both Warframe and Soulframe have bustling and passionate communities we want to celebrate and honor. The last thing we want is for anyone to feel left out, and our team has pushed our creativity to the limit to create unforgettable TennoCon experiences that anyone can join, both in person and online! Our TennoCon Relay experience planned for TennoLive is one of the coolest experiences we’ve done to date, and I cannot stress enough how you do not want to miss it.</w:t>
      </w:r>
    </w:p>
    <w:p>
      <w:r>
        <w:t>Prepare for the biggest Warframe and Soulframe announcements of the year with the TennoCon 2026 countdown trailer here</w:t>
      </w:r>
    </w:p>
    <w:p>
      <w:r>
        <w:t>In-Game TennoCon 2026 Relay Experience: An unassuming ship spaceport is the setting for this year’s in-game TennoCon Relay … but not all is as it seems for this genuinely once-in-a-lifetime synchronous in-game experience for the Warframe community. Celebrate TennoCon with fellow players around the world and share a moment in real time around TennoLive’s biggest reveals. The TennoCon 2026 Relay will be available in Warframe on Saturday, July 11, starting at 4:00 p.m. ET.</w:t>
      </w:r>
    </w:p>
    <w:p>
      <w:r>
        <w:t>For more on Digital Extremes,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