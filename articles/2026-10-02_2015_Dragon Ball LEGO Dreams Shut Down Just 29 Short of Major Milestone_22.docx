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LEGO Dreams Shut Down Just 29 Short of Major Milestone</w:t>
      </w:r>
    </w:p>
    <w:p>
      <w:r>
        <w:t>منبع: https://www.cbr.com/dragon-ball-kame-house-lego-ideas-shutdown/</w:t>
      </w:r>
    </w:p>
    <w:p>
      <w:r>
        <w:t>نویسنده: Renee Senzatimore</w:t>
      </w:r>
    </w:p>
    <w:p>
      <w:r>
        <w:t>تاریخ انتشار: 2026-10-02 19:20</w:t>
      </w:r>
    </w:p>
    <w:p>
      <w:r>
        <w:t>──────────────────────────────────────────────────</w:t>
      </w:r>
    </w:p>
    <w:p>
      <w:r>
        <w:t>Last year, a pair of Dragon Ball fans put their LEGO-building skills to the test by creating an anime-accurate model of the Kame House. Now, this prototype has been shut down, just a few supporters shy of reaching its next major milestone on the official LEGO Ideas platform.</w:t>
      </w:r>
    </w:p>
    <w:p>
      <w:r>
        <w:t>Initially created in 2008, LEGO Ideas is a digital platform where LEGO fans from around the world gather to share their creations. When a set gains enough attention from the community, it becomes eligible for an official product review at LEGO headquarters. Within just two weeks, "BrickUp" and "JodyPad's" replica of Master Roshi's famous island abode reached 1,000 supporters on its LEGO Ideas page, officially putting it on the LEGO team's radar.</w:t>
      </w:r>
    </w:p>
    <w:p>
      <w:r>
        <w:t>LEGO Archives the Kame House Ideas Project After Unveiling Its First Official Dragon Ball Set</w:t>
      </w:r>
    </w:p>
    <w:p>
      <w:r>
        <w:t>A LEGO-brick replica of the Kame House from Dragon Ball, which is two stories and has light pink siding. Image via LEGO Ideas A photo showcasing LEGO-style minifigures featuring Goku with a monkey tail, Bulma with long blue hair and Master Roshi with his staff. Image via LEGO Ideas A photo showcasing a Goku minifigure sitting on his flying nimbus cloud with the power pole in hand. Image via LEGO Ideas A photo showcasing two shots of LEGO-brick planes made with yellow bricks; one has the number "115" on the side. Image via LEGO Ideas An overhead shot of the LEGO-style Kame House. Image via LEGO Ideas Close</w:t>
      </w:r>
    </w:p>
    <w:p>
      <w:r>
        <w:t>After hitting 1k in March 2025, this LEGO Ideas prototype was granted a six-month window to gain an additional 4k supporters. The Kame House acquired 4,971 supporters -- just 29 shy of the pivotal 5k milestone. If the set had reached this goal by mid-October, it would have been granted an additional window of time to hit the game-changing milestone of 10k supporters. If this last total was acquired, the Kame House would have been added to LEGO's next official review slate.</w:t>
      </w:r>
    </w:p>
    <w:p>
      <w:r>
        <w:t>Master Roshi's Kame House has been around for nearly as long as the Dragon Ball franchise itself, making its debut appearance in Chapter 12 of Akira Toriyama's original Dragon Ball manga. Shortly after meeting Chi-Chi and her father, the Ox-King, 12-year-old Goku travels to Master Roshi's island to ask his future teacher for the Bansho fan. Surrounded by towering palm trees far away from society, the Kame House serves as both a training ground and a rendezvous point for the Z fighters throughout the entire series.</w:t>
      </w:r>
    </w:p>
    <w:p>
      <w:r>
        <w:t>BrickUp and JodyPad constructed the Kame House as a loving tribute to one of their favorite childhood series. "We (Roberto and Jody) like millions of other people in the world, grew up adoring this cartoon, and made it a must of our life!" they wrote in the build description. To help fans recreate beloved scenes from the series, the prototype set came with additional minifigures for Goku, Bulma, Roshi and Roshi's sea turtle. There are also pieces that represent Goku's Flying Nimbus and Bulma's Airplane 115.</w:t>
      </w:r>
    </w:p>
    <w:p>
      <w:r>
        <w:t>The official LEGO Dragon Ball: Shenron &amp; Goku set costs $179.99 and arrives on November 4, 2026. Image via LEGO The official LEGO Dragon Ball: Shenron &amp; Goku set costs $179.99 and arrives on November 4, 2026. Image via LEGO The official LEGO Dragon Ball: Shenron &amp; Goku set costs $179.99 and arrives on November 4, 2026. Image via LEGO Close</w:t>
      </w:r>
    </w:p>
    <w:p>
      <w:r>
        <w:t>Kame House's arrival on the LEGO Ideas platform likely came at a bad time. Recently, the company announced its first-ever official Dragon Ball set, "Shenron &amp; Goku," which is scheduled to be released on Nov. 4, 2026. As the name suggests, this 1,764-piece build pays tribute to Dragon Ball's iconic mascot with a highly-detailed Shenron replica, which stands approximately 12.5 inches tall.</w:t>
      </w:r>
    </w:p>
    <w:p>
      <w:r>
        <w:t>The character's massive size is emphasized further when poised alongside the included Goku minifigure, which can be attached to the base astride his flying nimbus cloud. Despite being priced at US$179.99, "Shenron &amp; Goku" is likely to become a hit with Dragon Ball collectors.</w:t>
      </w:r>
    </w:p>
    <w:p>
      <w:r>
        <w:t>Dragon Ball and its sequel manga, Dragon Ball Super, are available in English from VIZ Media. The franchise's numerous anime adaptations are streaming on Hulu, Crunchyroll and Netflix, with availability varying depending on the viewer's geographical 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