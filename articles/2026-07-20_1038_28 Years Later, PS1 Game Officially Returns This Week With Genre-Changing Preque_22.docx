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PS1 Game Officially Returns This Week With Genre-Changing Prequel</w:t>
      </w:r>
    </w:p>
    <w:p>
      <w:r>
        <w:t>منبع: https://www.cbr.com/hard-edge-war-zone-prequel-game-steam-july-23/</w:t>
      </w:r>
    </w:p>
    <w:p>
      <w:r>
        <w:t>نویسنده: Jeremy Dick</w:t>
      </w:r>
    </w:p>
    <w:p>
      <w:r>
        <w:t>تاریخ انتشار: 2026-07-20 02:46</w:t>
      </w:r>
    </w:p>
    <w:p>
      <w:r>
        <w:t>──────────────────────────────────────────────────</w:t>
      </w:r>
    </w:p>
    <w:p>
      <w:r>
        <w:t>Back in 1998, Sunsoft's action adventure game Hard Edge was released exclusively for the original PlayStation console. It's officially making its return this week after nearly three decades in the form of an all-new game, but it comes with a major change in genres.</w:t>
      </w:r>
    </w:p>
    <w:p>
      <w:r>
        <w:t>On July 22, Sunsoft's Hard Edge: War Zone will be released on Steam. A demo is even available now ahead of the full game's release. The developers have described the new title as a prequel of the 28-year-old classic, but this time, it's a 4v4 real-time tactical card battle game. Players will draw cards to shoot, throw or defend with each turn. It will include familiar characters, but as a turn-based deckbuilding game, it will feel a lot different compared to the original.</w:t>
      </w:r>
    </w:p>
    <w:p>
      <w:r>
        <w:t>Hard Edge: War Zone Becomes Available on July 22</w:t>
      </w:r>
    </w:p>
    <w:p>
      <w:r>
        <w:t>1998's Hard Edge is more comparable to classic Resident Evil games, in the sense that it features 3D characters traversing across pre-rendered backgrounds. It had four playable characters to choose from, each one offering a different fighting style and their own unique abilities. That includes Alex Barratt, who wields a pistol and night vision goggles; Michelle Stevenson, the knife expert; Rachel Howard, a nimble fighter with tonfa batons; and Burns Byford, a detective with much higher strength than the other fighters.</w:t>
      </w:r>
    </w:p>
    <w:p>
      <w:r>
        <w:t>Hard Edge: War Zone starts about six months before the events of the PS1 original. The story picks up with a research facility being seized by an armed group who takes hostages, including the Machinery Gear corporation's Dr. Howard. An elite special operations unit is dispatched to resolve the crisis and rescue the doctor. They include Alex and Michelle, as the duo and their allies must make their way through the building's armed enemies and deadly traps.</w:t>
      </w:r>
    </w:p>
    <w:p>
      <w:r>
        <w:t>1998's Hard Edge Gets an All-New Prequel</w:t>
      </w:r>
    </w:p>
    <w:p>
      <w:r>
        <w:t>"Set in the hardcore sci-fi world of the 1998 title HARD EDGE, this all-new tactical battle game combines the tension of firefights with the strategic depth of card games," the Steam listing reads. "Players form four-person teams and use the cards in their hands to outmaneuver and eliminate the opposing squad. Blending the thoughtful strategy of turn-based games with the thrill of real-time action, every battle puts your tactics and teamwork to the test."</w:t>
      </w:r>
    </w:p>
    <w:p>
      <w:r>
        <w:t>There are multiple game modes included for Hard Edge: War Zone. A classic Capture the Flag mode is featured, where valuable data discs have been scattered across the map. Once a timer runs out, the team with the most captured discs will win. Securing victory will require proper planning, which means eliminating the enemy along with taking the most efficient routes to the discs. Meanwhile, a straightforward Team Deathmatch mode will award the win to whichever team has the most enemy eliminations.</w:t>
      </w:r>
    </w:p>
    <w:p>
      <w:r>
        <w:t>Subscribe to our newsletter for exclusive Hard Edge insights Hungry for deeper strategy and deck-building analysis? Subscribe to our newsletter for focused breakdowns, tactical guides, character and mode insights, and curated tips centered on Hard Edge: War Zone - everything you need to refine your approach. Get Updates By subscribing, you agree to receive newsletter and marketing emails, and accept our Terms of Use and Privacy Policy . You can unsubscribe anytime.</w:t>
      </w:r>
    </w:p>
    <w:p>
      <w:r>
        <w:t>Hard Edge: War Zone will be available on Steam on July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