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Reveals New Star Wars Lightsaber Rule 49 Years Later</w:t>
      </w:r>
    </w:p>
    <w:p>
      <w:r>
        <w:t>منبع: https://www.cbr.com/star-wars-maul-shadow-lord-lightsaber-sound-change/</w:t>
      </w:r>
    </w:p>
    <w:p>
      <w:r>
        <w:t>نویسنده: Jordan Iacobucci</w:t>
      </w:r>
    </w:p>
    <w:p>
      <w:r>
        <w:t>تاریخ انتشار: 2026-07-18 00:30</w:t>
      </w:r>
    </w:p>
    <w:p>
      <w:r>
        <w:t>──────────────────────────────────────────────────</w:t>
      </w:r>
    </w:p>
    <w:p>
      <w:r>
        <w:t>Lightsabers are, without question, the coolest fictional weapons in the history of science fiction. Yet, the latest Star Wars animated series found a way to make the iconic laser swords even more amazing. Maul -- Shadow Lord rewrote all the rules for how to bring a lightsaber to life forty-nine years after the weapons were first introduced in Star Wars: Episode IV -- A New Hope.</w:t>
      </w:r>
    </w:p>
    <w:p>
      <w:r>
        <w:t>Maul -- Shadow Lord followed the vengeful Sith, Darth Maul, as he worked to build a new criminal empire for himself after his defeat during the Siege of Mandalore, as seen in Star Wars: The Clone Wars. In the age of a new Empire, Maul found his rage growing as he saw a galaxy stripped of purpose--all part of his master's schemes that no longer included him. The animated series found an incredible way to highlight Maul's anger, and it all comes back to his lightsaber.</w:t>
      </w:r>
    </w:p>
    <w:p>
      <w:r>
        <w:t>The Amazing Detail That Rewrites 49 Years of Lightsaber History</w:t>
      </w:r>
    </w:p>
    <w:p>
      <w:r>
        <w:t>In a behind-the-scenes video for Maul -- Shadow Lord, the cast and crew behind the hit animated series revealed an amazing detail about Darth Maul's lightsaber that would be easy to miss on a casual viewing. During production, the team had Darth Maul voice actor Sam Witwer record guttural screams in-character, which were later mixed with lightsaber audio effects.</w:t>
      </w:r>
    </w:p>
    <w:p>
      <w:r>
        <w:t>In times of great rage and darkness, Maul's lightsaber carries the literal screams of its wielder. These cries aren't audible every time Maul swings his laser sword, but they come out in full force during the more intense action sequences. Savvy viewers who go back and watch some of the fight scenes in the first season will be able to pick up on Maul's screams during certain lightsaber scenes. They aren't coming from the wielder--but from his lightsaber itself.</w:t>
      </w:r>
    </w:p>
    <w:p>
      <w:r>
        <w:t>This has to be one of the coolest minor details incorporated into a lightsaber since the weapons were first introduced nearly fifty years ago in George Lucas's original Star Wars. It also fully embraces the lore of the Sith, whose anger and rage fuel them to become some of the most powerful beings in the galaxy.</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Darth Maul is the epitome of this trait, still seething over the betrayal of his master and his replacement in the Sith's "Grand Plan." As such, he is the perfect individual to pioneer a new level of lightsaber lore, with his very screams of anguish giving the blade a lifelike quality unlike any other in the Star Wars canon.</w:t>
      </w:r>
    </w:p>
    <w:p>
      <w:r>
        <w:t>This exciting lightsaber detail is exactly the kind of thing that audiences have come to expect from the animation team at Lucasfilm. With near-perfect projects like Star Wars: The Clone Wars and Star Wars: Rebels, animation has helped keep the franchise alive, even when the fanbase can't agree on any of the movies. Small details like that of Maul's screaming lightsaber are exactly the kind of epic lore that Star Wars fans want to see more of in future projects.</w:t>
      </w:r>
    </w:p>
    <w:p>
      <w:r>
        <w:t>Maul -- Shadow Lord Is Exactly the Star Wars Series Fans Have Been Asking For</w:t>
      </w:r>
    </w:p>
    <w:p>
      <w:r>
        <w:t>Maul grimacing in Star Wars: Maul - Shadow Lord. Image via ©Disney+/Courtesy Everett Collection</w:t>
      </w:r>
    </w:p>
    <w:p>
      <w:r>
        <w:t>Maul -- Shadow Lord is exactly the kind of television series that Star Wars fans want to see more of. The series is dark and brooding, focusing on a grittier, more dangerous side of the Star Wars galaxy that isn't always shown in the mainline films and television shows.</w:t>
      </w:r>
    </w:p>
    <w:p>
      <w:r>
        <w:t>A common complaint of recent Star Wars projects is that they pander too much to younger audiences. Though Star Wars has always been directed mainly at younger viewers, many fans have grown up with the franchise and want something more mature to satiate their appetite. Maul is exactly what these older fans have been asking for.</w:t>
      </w:r>
    </w:p>
    <w:p>
      <w:r>
        <w:t>The series had no qualms about embracing the dark side of Star Wars, depicting the vicious crimes, corruption, and death that take place around Darth Maul in the seedy underbelly of the galaxy. While the show is not overly gratuitous in its violence and eschews gore, Maul deals with deeper, more mature themes that resonate with an audience that grew up with Star Wars: The Clone Wars, where the titular Sith first returned.</w:t>
      </w:r>
    </w:p>
    <w:p>
      <w:r>
        <w:t>To this end, Maul -- Shadow Lord was an overwhelming success. In addition to nabbing a 100% approval rating from critics on Rotten Tomatoes after its premiere, the series also rapidly climbed the charts on Disney+ to become the platform's most-streamed television series in its first week.</w:t>
      </w:r>
    </w:p>
    <w:p>
      <w:r>
        <w:t>This, combined with the recent widespread success of Andor, proves that there is certainly a market for more mature Star Wars projects, even if the franchise doesn't want to completely leave behind its family-friendly reputation. Lucasfilm seems to have learned this lesson quickly, having already renewed Maul -- Shadow Lord for a second season.</w:t>
      </w:r>
    </w:p>
    <w:p>
      <w:r>
        <w:t>This renewal came before the series premiere, proving that the studio has strong confidence in it. Season 2 will undoubtedly continue the show's dark and twisted story, delving deeper into one of the most complicated individuals in the Star Wars galaxy. Hopefully, it will also inspire similar Star Wars shows that cater to older generations in the fanbase.</w:t>
      </w:r>
    </w:p>
    <w:p>
      <w:r>
        <w:t>Shadow Lord Proves That Star Wars Needs More Sith-Centered Series</w:t>
      </w:r>
    </w:p>
    <w:p>
      <w:r>
        <w:t>Ian McDiarmid as Sheev Palpatine/The Emperor wielding a lightsaber from Star Wars: Revenge of the Sith Property of Disney and Lucasfilm</w:t>
      </w:r>
    </w:p>
    <w:p>
      <w:r>
        <w:t>A terrific subject for future Star Wars series to focus on would be the Sith. For nearly five decades, the Sith have merely been the adversaries of the Jedi in the Star Wars franchise. It is only with the release of Maul -- Shadow Lord that the Dark Side wielders finally take the spotlight. Maul should serve as "proof of concept" for Lucasfilm that the Sith can function as protagonists.</w:t>
      </w:r>
    </w:p>
    <w:p>
      <w:r>
        <w:t>The infamous 2024 Disney+ series The Acolyte is the closest that Star Wars has come to giving the Sith their own story. The show primarily focuses on the Jedi uncovering a new breed of Sith but never fully commits to its story until the very end. While the season finale teases the arrival of the iconic Sith Lord Darth Plagueis, The Acolyte was canceled by Lucasfilm after only one season.</w:t>
      </w:r>
    </w:p>
    <w:p>
      <w:r>
        <w:t>Two years later, Maul -- Shadow Lord proves that the Sith can work as the leads of their own series, but only if Star Wars is willing to fully commit to a more mature angle. Moving forward, it would be terrific to learn more about the vicious Star Wars villains in their own movies or series.</w:t>
      </w:r>
    </w:p>
    <w:p>
      <w:r>
        <w:t>While it would be interesting to delve deeper into well-known characters like Darth Sidious, fans would also love to delve into the far-reaching history of the Sith during the Old Republic or High Republic Eras. Sith who are only known to Star Wars lore purists could finally come out of the woodwork in a Dark Side-centered project.</w:t>
      </w:r>
    </w:p>
    <w:p>
      <w:r>
        <w:t>Seeing individuals like Darth Bane or Darth Nihilus onscreen would be a dream come true for hardcore Star Wars fans. It would also be a terrific way to expand a little-explored segment of George Lucas's expansive fictional galaxy in an age when Lucasfilm is actively looking to try new things.</w:t>
      </w:r>
    </w:p>
    <w:p>
      <w:r>
        <w:t>Maul -- Shadow Lord's mature setting and attention to detail prove that Star Wars still has a few new tricks up its sleeve. Moving forward, Star Wars needs to learn from Maul's success to deliver the content that fans have been waiting for.</w:t>
      </w:r>
    </w:p>
    <w:p>
      <w:r>
        <w:t>The first season of Star Wars: Maul -- Shadow Lord is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