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Dune 3's Latest Update Signals a Major Shake-Up to the Franchise's Main Character Formula</w:t>
      </w:r>
    </w:p>
    <w:p>
      <w:r>
        <w:t>منبع: https://www.cbr.com/dune-3-zendaya-chani-bigger-role-confirmed/</w:t>
      </w:r>
    </w:p>
    <w:p>
      <w:r>
        <w:t>نویسنده: Joshua M. Patton</w:t>
      </w:r>
    </w:p>
    <w:p>
      <w:r>
        <w:t>تاریخ انتشار: 2026-10-29 13:00</w:t>
      </w:r>
    </w:p>
    <w:p>
      <w:r>
        <w:t>──────────────────────────────────────────────────</w:t>
      </w:r>
    </w:p>
    <w:p>
      <w:r>
        <w:t>With the debut of Dune: Part Three approaching, the marketing machine is gearing up like a crawler about to harvest spice on Arrakis. While the goal is to convince audiences to see the film in theaters, it also works for the actors and other artists campaigning for awards. This provided a clue about a major shake-up to Dune's storytelling formula.</w:t>
      </w:r>
    </w:p>
    <w:p>
      <w:r>
        <w:t>Insiders in the entertainment press who study the run-up to awards season noticed something interesting about Dune: Part Three. In the past, Zendaya campaigned as a supporting actor. However, for this latest film, her team offered up her performance for consideration in the lead actor category. With secrecy around the film relatively tight, this shift is a clear indication that Chani's role will be much more significant than in the previous two installments.</w:t>
      </w:r>
    </w:p>
    <w:p>
      <w:r>
        <w:t>Why Actors And Artists 'Campaign' For Awards When The Work Speaks For Itself</w:t>
      </w:r>
    </w:p>
    <w:p>
      <w:r>
        <w:t>The way winners are chosen for the Emmy Awards, Golden Globes, Oscars, or other various shows often relies on campaigns. At first glance, it might seem like all that should matter is the performance itself. Voters watch a given film and decide based on that alone. Yet, just like campaigns for elected office, politics plays a role. In this case, it's not about ideology or specific policy positions, but rather things like swanky parties, exclusive screenings, and even bags of enticing swag.</w:t>
      </w:r>
    </w:p>
    <w:p>
      <w:r>
        <w:t>While that all might seem silly for an awards show about proficiency in entertainment craft, it can be informative. These campaigns can reveal why some projects are overlooked in favor of the actual substance of a story. Most significant on the journey towards Dune: Part Three is that voters are being asked to consider Zendaya as a lead actor in the film. For the first two installments of Denis Villenueve's trilogy, the role of Chani was considered to be a supporting one. These campaigns are important because they can make or break a film's chances to succeed among Academy voters.</w:t>
      </w:r>
    </w:p>
    <w:p>
      <w:r>
        <w:t>As CBR's Grae Drake wrote ahead of the 2025 Oscars, by " hosting multiple screenings, Q&amp;As, meet-and-greets, and luncheons [studios] give various voters a chance to get to know their candidates. Every potential nominee's personal story…[can] influence the ebbs and flows of the trophy tide." Because this is a political process, the campaign could be more about raising Zendaya's profile as an actor rather than reflecting a substantive change in the story. After all, there are no specific metrics that separate a "lead" actor from a "supporting" one. Nonetheless, the role must feel like a leading one, which suggests Chani's narrative profile is what has been raised.</w:t>
      </w:r>
    </w:p>
    <w:p>
      <w:r>
        <w:t>Does Zendaya's Award Campaign For Dune: Part Three Matter To The Story?</w:t>
      </w:r>
    </w:p>
    <w:p>
      <w:r>
        <w:t>Still from Dune: Part Three featuring Zendaya as Chani Image via Warner Bros.</w:t>
      </w:r>
    </w:p>
    <w:p>
      <w:r>
        <w:t>In a recent wide-ranging interview for Empire magazine, Villeneuve spoke about how this third film changes the franchise's "formula." Just like the awards categories, a film's genre is more about marketing than any hard or fast rules. According to the visionary director, Dune: Part Three "will have the same DNA" narratively speaking, but "the world has totally changed." Paul Atreides is no longer trying to reclaim the position and honor of his family's house. He rose above it, both as the galactic emperor and as "Lisan al Gaib," fulfilling a prophecy "as written."</w:t>
      </w:r>
    </w:p>
    <w:p>
      <w:r>
        <w:t>As part of his ascension, Paul demanded the Emperor's daughter Irulan as his bride. When the Great Houses refused to acknowledge him, he sent the Fremen into space to attack their ships. Paul launched a holy war against those who refused to bow to him. Unlike the rest of the Fremen, Chani also refused to bow to the new Emperor. In part because he would climb to his throne on the bodies of her people. But also because his proposal to Irulan betrayed the love they shared. The last image of Dune: Part Two was not of the war or Muad'Dib, but Chani, brokenhearted and enraged, awaiting a sandworm to take her away.</w:t>
      </w:r>
    </w:p>
    <w:p>
      <w:r>
        <w:t>In the first film, Zendaya barely appeared as Chani. The story's focus stayed mainly on the fall of House Atreides as Lady Jessica and Paul fled into the desert. She took a much more prominent role in Part Two. Chani was Paul's lifeline as he tried to learn the ways of the Fremen, while enacting Lady Jessica's plan to turn him into a messiah. It could be argued that Zendaya's Chani was the lead of that film alongside Timothée Chalamet's Paul. The actor's Oscars campaign for Part Three seems to settle that debate for the final chapter.</w:t>
      </w:r>
    </w:p>
    <w:p>
      <w:r>
        <w:t>Why Chani Will Ascend Not To Emperor But Co-Lead Of Dune: Part Three</w:t>
      </w:r>
    </w:p>
    <w:p>
      <w:r>
        <w:t>Still from Dune: Part Three featuring Zendaya as Chani Image via Warner Bros.</w:t>
      </w:r>
    </w:p>
    <w:p>
      <w:r>
        <w:t>The way Denis Villeneuve adapted Frank Herbert's epic saga is important to understanding the story itself. Dune introduced Paul and his family in a very sympathetic light, only for viewers to see his family betrayed and decimated. This struggle for survival carried over into the sequel. Yet it also showed how Paul used the Lisan al Gaib prophecy to build an army to conquer the galaxy. As the lead character in these films, viewers saw this all unfold from Paul's point of view. The third film picks up many years later, and Paul will no longer be the same person.</w:t>
      </w:r>
    </w:p>
    <w:p>
      <w:r>
        <w:t>To fully judge how he's changed, viewers will need to view him through another point of view. Chani's perspective is the perfect one to do it. She loved the man Paul was, and her sense of betrayal after he claimed the throne didn't change that. Part Three begins deep into his reign as Emperor and the bloody "jihad" he fights to maintain his position. Chani is the character who can immediately show viewers how much he's changed from the "hero" they followed in the first two chapters.</w:t>
      </w:r>
    </w:p>
    <w:p>
      <w:r>
        <w:t>That Zendaya will campaign in the categories for lead actors for awards season may just be about Hollywood career politics. Yet, if it has any hope of actually working, it will need to accurately reflect Chani's importance in Dune: Part Three. Herbert's novels are a brilliant and moving subversion of the "Chosen One" trope so popular in fantasy and science fiction. Chani is the perfect character to show audiences just how far he's fallen, while also revealing the parts of his character that remain the person she fell in love with. To achieve his goals, Paul isn't just deceiving the zealous Fremen who believe he's Lisan al Gaib. But his deception must also extend to himself. With a more prominent role for Chani, audiences can pierce through lies to see who Paul Atreides became, for better and for worse.</w:t>
      </w:r>
    </w:p>
    <w:p>
      <w:r>
        <w:t>Dune: Part Three debuts exclusively in theaters on December 18,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