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Chocolatier's Best Marketing Trick Is What It Still Isn't Showing</w:t>
      </w:r>
    </w:p>
    <w:p>
      <w:r>
        <w:t>منبع: https://gamerant.com/haunted-chocolatier-gameplay-details-development-updates/</w:t>
      </w:r>
    </w:p>
    <w:p>
      <w:r>
        <w:t>نویسنده: Rain Egan</w:t>
      </w:r>
    </w:p>
    <w:p>
      <w:r>
        <w:t>تاریخ انتشار: 2026-10-26 21:45</w:t>
      </w:r>
    </w:p>
    <w:p>
      <w:r>
        <w:t>──────────────────────────────────────────────────</w:t>
      </w:r>
    </w:p>
    <w:p>
      <w:r>
        <w:t>Haunted Chocolatier has been in development for years, but ConcernedApe has revealed relatively little about how the finished game will work. For the creator of Stardew Valley, that might seem like an unusual way to build hype. Most studios showcase as much gameplay as possible before launch, but I think holding back could work in Haunted Chocolatier's favor. Leaving some mechanics unexplained gives players the chance to discover them for themselves, an experience that can get lost when games are extensively previewed before release.</w:t>
      </w:r>
    </w:p>
    <w:p>
      <w:r>
        <w:t>Since announcing the game in 2021 (which, yes, was five years ago), Eric Barone, better known as ConcernedApe, has shared occasional glimpses of its development without explaining every system. That restraint can frustrate fans eager for more information, especially after such a long wait. Still, I'd rather discover an interesting mechanic while playing than have it explained in a trailer months before launch. The challenge is keeping that mystery alive without allowing the lack of updates to wear down the audience's enthusiasm.</w:t>
      </w:r>
    </w:p>
    <w:p>
      <w:r>
        <w:t>Haunted Chocolatier Will Benefit From Keeping Its Secrets</w:t>
      </w:r>
    </w:p>
    <w:p>
      <w:r>
        <w:t>Close Image via ConcernedApe</w:t>
      </w:r>
    </w:p>
    <w:p>
      <w:r>
        <w:t>Image via ConcernedApe</w:t>
      </w:r>
    </w:p>
    <w:p>
      <w:r>
        <w:t>Image via ConcernedApe</w:t>
      </w:r>
    </w:p>
    <w:p>
      <w:r>
        <w:t>Part of the fun of starting a new game is figuring out how its systems work. An unexpected crafting recipe or a new way to interact with a character can change how players approach the world. Stardew Valley makes good use of this feeling, letting players gradually develop their own routines and discover how its activities fit together. I'd like Haunted Chocolatier to offer a similar experience rather than explain its most interesting mechanics before players can try them.</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The premise already leaves room for surprises. Players will run a chocolate shop from a haunted castle, gathering ingredients and making sweets in a game that ConcernedApe has described as more action-focused than Stardew Valley. I'm interested in seeing how its systems work together, particularly as combat and exploration give the game a different feel from its predecessor. Discovering those connections firsthand could be far more satisfying than seeing every feature broken down in promotional footage.</w:t>
      </w:r>
    </w:p>
    <w:p>
      <w:r>
        <w:t>Early Reveals Can Create Expectations</w:t>
      </w:r>
    </w:p>
    <w:p>
      <w:r>
        <w:t>Image via ConcernedApe</w:t>
      </w:r>
    </w:p>
    <w:p>
      <w:r>
        <w:t>Game marketing often involves extended gameplay demonstrations, previews, and developer diaries long before release. While these can build excitement, they also create expectations around features that are still being developed. Once a mechanic appears in an official showcase, fans may grow attached to it, making later changes disappointing even when they improve the game.</w:t>
      </w:r>
    </w:p>
    <w:p>
      <w:r>
        <w:t>ConcernedApe has explained his reluctance to reveal unfinished systems. In a June 2026 development update, he compared showing unfinished work to serving half-baked bread, saying he would rather present something complete. Systems can change considerably during development, and revealing them too early risks disappointing players when the final version differs. Keeping those details private gives him room to experiment without turning every early idea into a public promise.</w:t>
      </w:r>
    </w:p>
    <w:p>
      <w:r>
        <w:t>The Risk of Keeping Fans Waiting</w:t>
      </w:r>
    </w:p>
    <w:p>
      <w:r>
        <w:t>Mystery can only sustain interest for so long. Haunted Chocolatier was announced in 2021, and it still has no confirmed release date. ConcernedApe has continued working on Stardew Valley alongside his new project, but the extended development has left fans waiting years for substantial news. Occasional updates provide reassurance, yet long gaps can make even an enthusiastic audience lose momentum.</w:t>
      </w:r>
    </w:p>
    <w:p>
      <w:r>
        <w:t>Players don't need to see every feature, but they do need reasons to remain interested. A new screenshot or short gameplay clip can demonstrate progress without spoiling major discoveries. ConcernedApe doesn't need a rigid marketing schedule, though sharing meaningful updates could help keep excitement alive. His August 2026 check-in acknowledged the difficulty of asking fans to remain patient, highlighting the challenge of balancing development freedom with audience expectations.</w:t>
      </w:r>
    </w:p>
    <w:p>
      <w:r>
        <w:t>ConcernedApe Can Take a Different Approach</w:t>
      </w:r>
    </w:p>
    <w:p>
      <w:r>
        <w:t>Image via ConcernedApe</w:t>
      </w:r>
    </w:p>
    <w:p>
      <w:r>
        <w:t>The success of Stardew Valley gives ConcernedApe an advantage. Haunted Chocolatier already has an audience eager to see what he creates, allowing him to take a less conventional approach to marketing. An unfamiliar indie game might need frequent showcases to stand out, but Barone's previous work has already given his next project considerable visibility.</w:t>
      </w:r>
    </w:p>
    <w:p>
      <w:r>
        <w:t>I'd rather see him focus on making Haunted Chocolatier work than feel pressured to turn every development milestone into promotional material. That doesn't mean fans should have to wait indefinitely without updates. Sharing meaningful progress while keeping unfinished systems under wraps could help preserve the excitement of discovery without losing the audience along the way.</w:t>
      </w:r>
    </w:p>
    <w:p>
      <w:r>
        <w:t>What To Read Next Haunted Chocolatier Waiting Room Playlist Haunted Chocolatier Shouldn't Be Afraid of Featuring Human Enemies Haunted Chocolatier May Play an Opposite Role to Stardew Valley Among Cozy Sims</w:t>
      </w:r>
    </w:p>
    <w:p>
      <w:r>
        <w:t>ConcernedApe's approach carries risks, particularly after years of development, but keeping some systems secret could make Haunted Chocolatier more rewarding to play. The game doesn't need to reveal every mechanic to maintain interest. It needs to offer enough reassurance that fans know development is progressing while leaving room for genuine surprises. If Barone strikes that balance, players may find that the best part of the wait is finally getting to discover the game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