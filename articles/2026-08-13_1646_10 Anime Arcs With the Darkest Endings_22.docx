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Arcs With the Darkest Endings</w:t>
      </w:r>
    </w:p>
    <w:p>
      <w:r>
        <w:t>منبع: https://www.cbr.com/anime-arcs-with-darkest-endings/</w:t>
      </w:r>
    </w:p>
    <w:p>
      <w:r>
        <w:t>نویسنده: Shawn Wilken</w:t>
      </w:r>
    </w:p>
    <w:p>
      <w:r>
        <w:t>تاریخ انتشار: 2026-08-13 16:15</w:t>
      </w:r>
    </w:p>
    <w:p>
      <w:r>
        <w:t>──────────────────────────────────────────────────</w:t>
      </w:r>
    </w:p>
    <w:p>
      <w:r>
        <w:t>Anime arcs often build toward heroic triumphs, but the most lingering storylines are defined by devastating climaxes that leave audiences stunned. These dark narrative endings abandon happy resolutions, choosing instead to unleash catastrophic war, irreversible character deaths, and emotional trauma upon their casts.</w:t>
      </w:r>
    </w:p>
    <w:p>
      <w:r>
        <w:t>Analyzing these tragic climaxes requires examining the scale of loss, the psychological weight imposed upon surviving characters, and the bleak implications of the final moments. Certain storylines conclude with the annihilation of human civilization, while others focus on personal betrayals that permanently destroy a protagonist's humanity and sanity.</w:t>
      </w:r>
    </w:p>
    <w:p>
      <w:r>
        <w:t>The Zero Requiem Arc Saw the Final Moments of Anime's Greatest Anti-Hero</w:t>
      </w:r>
    </w:p>
    <w:p>
      <w:r>
        <w:t>Lelouch is stabbed by Suzaku in Code Geass. Image via Sunrise</w:t>
      </w:r>
    </w:p>
    <w:p>
      <w:r>
        <w:t>Lelouch vi Britannia executes the ultimate political gamble at the end of Code Geass by establishing himself as the most ruthless, tyrannical dictator in human history. To break the endless cycle of global war and hatred, Lelouch conquers the world, enslaves rival nations, and publicly executes political dissidents, drawing the entirety of humanity's collective rage onto his personal throne.</w:t>
      </w:r>
    </w:p>
    <w:p>
      <w:r>
        <w:t>He secretly coordinates with his childhood friend and rival, Suzaku Kururugi, to orchestrate his own public assassination during a victory parade in the heart of the capital. Disguised as the heroic masked revolutionary Zero, Suzaku leaps onto the imperial parade float and impales Lelouch through the chest before a cheering, oblivious crowd.</w:t>
      </w:r>
    </w:p>
    <w:p>
      <w:r>
        <w:t>As Lelouch collapses down the ramp to die at the feet of his devastated sister, Nunnally, she touches his hand and instantly realizes that his entire reign of terror was an elaborate act to achieve world peace. Lelouch dies with a peaceful smile, having successfully united humanity in harmony through his own tragic, perfectly orchestrated downfall.</w:t>
      </w:r>
    </w:p>
    <w:p>
      <w:r>
        <w:t>The Chimera Ant Arc Forced Gon to Abandon His Innocence</w:t>
      </w:r>
    </w:p>
    <w:p>
      <w:r>
        <w:t>Gon Freecss snaps in Hunter x Hunter Image via Madhouse</w:t>
      </w:r>
    </w:p>
    <w:p>
      <w:r>
        <w:t>Yoshihiro Togashi subverts standard battle shonen conventions by concluding Hunter X Hunter's invasion arc with a bleak exploration of human cruelty and psychological decay. Seeking vengeance for the murder of his mentor Kite, the young protagonist, Gon Freecss, sacrifices all of his life energy and physical potential to force a terrifying, adult-like transformation.</w:t>
      </w:r>
    </w:p>
    <w:p>
      <w:r>
        <w:t>Gon brutally beats the Chimera Ant royal guard Neferpitou into a gory pulp, abandoning his youthful innocence and reducing himself to a hollow, comatose shell in the process. Meanwhile, the very much not-heroic Chairman Netero is forced to detonate a highly toxic chemical weapon known as the Miniature Rose inside his own chest to defeat the increasingly human and sympathetic Chimera Ant King Meruem.</w:t>
      </w:r>
    </w:p>
    <w:p>
      <w:r>
        <w:t>The nuclear-like blast fatally poisons Meruem, who spends his final quiet moments holding hands with the blind human Gungi player Komugi as they both die peacefully in the dark. The arc concludes on a remarkably somber note, demonstrating that human malice and toxic weaponry are vastly more terrifying than any natural biological monster.</w:t>
      </w:r>
    </w:p>
    <w:p>
      <w:r>
        <w:t>The Final Investigation Arc Turned a High School Romance Into Psychological Horror</w:t>
      </w:r>
    </w:p>
    <w:p>
      <w:r>
        <w:t>Close Sekai kills Makoto in School Days finale. Image via TNK</w:t>
      </w:r>
    </w:p>
    <w:p>
      <w:r>
        <w:t>Makoto screaming and crying in School Days Image via TNK</w:t>
      </w:r>
    </w:p>
    <w:p>
      <w:r>
        <w:t>Kotonoha looking down at Makoto in School Days Image via TNK</w:t>
      </w:r>
    </w:p>
    <w:p>
      <w:r>
        <w:t>What initially presents itself as a high school romantic drama degrades into one of the most infamously dark, shocking, and violent climaxes in anime history. The protagonist of School Days, Makoto Itou, spends the series cheating with multiple female classmates, inflicting severe psychological trauma on his original girlfriend, Kotonoha Katsura.</w:t>
      </w:r>
    </w:p>
    <w:p>
      <w:r>
        <w:t>His reckless emotional cruelty drives another partner, Sekai Saionji, into a state of hysterical, obsessive madness after he cold-heartedly abandons her following a sudden pregnancy claim. The climax explodes into horrific violence when Sekai ambushes Makoto inside his apartment, stabbing him to death in a bloody frenzy of betrayal and rage.</w:t>
      </w:r>
    </w:p>
    <w:p>
      <w:r>
        <w:t>Upon discovering Makoto's severed head, a completely insane Kotonoha lures Sekai to the rooftop, murders her with a saw, and performs a gruesome impromptu autopsy to disprove the pregnancy. The story concludes on a quiet, deeply disturbing note as a smiling Kotonoha sails away on a quiet yacht, cradling Makoto's severed head in her arms.</w:t>
      </w:r>
    </w:p>
    <w:p>
      <w:r>
        <w:t>Downfall of the Edgerunners Said Goodbye to a Loveable Cast of Misfits</w:t>
      </w:r>
    </w:p>
    <w:p>
      <w:r>
        <w:t>Lucy looks up in surprise with runny makeup in Cyberpunk: Edgerunners. Image via Studio Trigger</w:t>
      </w:r>
    </w:p>
    <w:p>
      <w:r>
        <w:t>Studio Trigger delivers an uncompromising tragedy as David Martinez succumbs to the unforgiving, capitalist meat grinder of Night City at the end of Cyberpunk: Edgerunners. Overloading his body with excessive cybernetic chrome to protect his mercenary crew, David spirals rapidly into severe cyberpsychosis, losing his humanity while attempting to rescue his beloved netrunner, Lucy.</w:t>
      </w:r>
    </w:p>
    <w:p>
      <w:r>
        <w:t>His desperate rescue mission draws the attention of Arasaka, who deploy their ultimate borged-out assassin, Adam Smasher, to crush the rebellious street crew. Adam Smasher massacres David's crew members, brutally crushing Rebecca into the pavement before dismantling David's military-grade exoskeleton piece by piece.</w:t>
      </w:r>
    </w:p>
    <w:p>
      <w:r>
        <w:t>David accepts his impending death with a tragic smile, sacrificing himself so that Lucy can successfully escape to the Moon aboard a civilian transport shuttle. The final haunting scene shows Lucy standing alone on the barren lunar surface, visualizing David's ghost beside her as she realizes that her dream was achieved at the cost of everything they both were.</w:t>
      </w:r>
    </w:p>
    <w:p>
      <w:r>
        <w:t>The Final Loop Blends Emotional Isolation With Existential Tragedy</w:t>
      </w:r>
    </w:p>
    <w:p>
      <w:r>
        <w:t>Madoka greets Homura in Puella Magi Madoka Magica Rebellion. Image via Studio Shaft</w:t>
      </w:r>
    </w:p>
    <w:p>
      <w:r>
        <w:t>Homura Akemi's century-long journey to alter fate and save her cherished friend Madoka Kaname in Puella Magi Madoka Magica culminates in a bittersweet transformation that shatters their physical bond. After watching Homura endure countless time loops filled with death and despair, Madoka chooses to make the ultimate sacrifice by wishing to erase all magical girls' witch transformations across past, present, and future timelines.</w:t>
      </w:r>
    </w:p>
    <w:p>
      <w:r>
        <w:t>This wish elevates Madoka into a conceptual deity known as the Law of Cycles, erasing her physical presence from reality. While Madoka successfully frees magical girls from their horrifying demonic fates, she is stripped from the memories of almost everyone in the world, leaving only Homura to remember her former existence.</w:t>
      </w:r>
    </w:p>
    <w:p>
      <w:r>
        <w:t>Homura is left entirely alone in a dangerous, dark reality, carrying the immense psychological weight of her lost love while continuing to fight demonic wraiths in isolation. The emotional climax highlights the heartbreaking cost of salvation, leaving Homura mentally fractured as she holds onto Madoka's ribbon in a cold universe.</w:t>
      </w:r>
    </w:p>
    <w:p>
      <w:r>
        <w:t>The Shibuya Incident Arc Left Yuji Itadori on the Brink of Total Mental Collapse</w:t>
      </w:r>
    </w:p>
    <w:p>
      <w:r>
        <w:t>Close Yuji Itadori having a complete mental breakdown Image via MAPPA</w:t>
      </w:r>
    </w:p>
    <w:p>
      <w:r>
        <w:t>Gojo trapped in Jujutsu Kaisen's Shibuya Incident Arc. Image via MAPPA</w:t>
      </w:r>
    </w:p>
    <w:p>
      <w:r>
        <w:t>Kento Nanami smiles before he dies in Jujutsu Kaisen Image via MAPPA</w:t>
      </w:r>
    </w:p>
    <w:p>
      <w:r>
        <w:t>The Shibuya Incident Arc of Jujutsu Kaisen dismantles the modern sorcery world through a series of traumatic betrayals, high-level massacres, and catastrophic structural collapses across Tokyo. Mahito inflicts horrific psychological trauma on Yuji Itadori by incapacitating Nobara Kugisaki and murdering Kento Nanami right before his eyes.</w:t>
      </w:r>
    </w:p>
    <w:p>
      <w:r>
        <w:t>Ryomen Sukuna also takes control of Yuji's body to unleash his domain expansion, instantly reducing a massive urban radius and thousands of innocent civilians into dust. With Satoru Gojo successfully sealed inside the Realm Prison, the balance of power shatters, plunging the entire nation of Japan into immediate political and supernatural chaos.</w:t>
      </w:r>
    </w:p>
    <w:p>
      <w:r>
        <w:t>Key allies lie dead or severely crippled, Yuji is left completely broken by overwhelming guilt, and the corrupt sorcery higher-ups reinstate Yuji's immediate execution order. The arc closes on an incredibly bleak trajectory, leaving the surviving young sorcerers isolated amidst a ruined, monster-infested metropolis without guidance.</w:t>
      </w:r>
    </w:p>
    <w:p>
      <w:r>
        <w:t>The Rumbling Saw the Destruction of 80% of the World's Population</w:t>
      </w:r>
    </w:p>
    <w:p>
      <w:r>
        <w:t>Eren leads the Rumbling in Attack on Titan manga. Image via Kodansha</w:t>
      </w:r>
    </w:p>
    <w:p>
      <w:r>
        <w:t>Attack on Titan culminates in a terrifying nightmare as Eren Yeager activates the colossal Wall Titans to initiate a global genocide across the Earth. Driven by an obsessive, corrupted desire to protect his home island of Paradis, Eren marches thousands of colossal monsters across oceans, flattening continents and brutally trampling 80% of the world's human population into bloody dust.</w:t>
      </w:r>
    </w:p>
    <w:p>
      <w:r>
        <w:t>The sheer scale of global slaughter leaves surviving human civilizations permanently traumatized and stripped of basic infrastructure. Eren's closest friends, Mikasa Ackerman and Armin Arlert, are forced to make the agonizing choice to execute their beloved friend to put an end to the horrific mass murder.</w:t>
      </w:r>
    </w:p>
    <w:p>
      <w:r>
        <w:t>Mikasa personally beheads Eren inside his Founding Titan form, bringing a tragic end to their lifelong bond, while the Titan curse finally dissolves from the world. Despite Eren's extreme sacrifices, the haunting final montage reveals that human conflict inevitably resumes generations later, resulting in the ultimate futuristic bombardment and destruction of Paradis.</w:t>
      </w:r>
    </w:p>
    <w:p>
      <w:r>
        <w:t>The Apocalypse Arc Trapped Satan in an Endless Loop of Personal Loss</w:t>
      </w:r>
    </w:p>
    <w:p>
      <w:r>
        <w:t>Satan looks on a dying Akira in Devilman Crybaby. Image via Science SARU</w:t>
      </w:r>
    </w:p>
    <w:p>
      <w:r>
        <w:t>Masaaki Yuasa delivers an unyielding vision of apocalyptic despair in Devilman Crybaby, as Akira Fudo fails to stop humanity from destroying itself through paranoia and demonic hysteria. As panic spreads across the globe, terrified humans begin slaughtering each other in violent witch hunts, eventually murdering Akira's beloved Miki and displaying her severed head on a pike.</w:t>
      </w:r>
    </w:p>
    <w:p>
      <w:r>
        <w:t>Devastated by the total loss of human empathy, Akira abandons his attempts to protect humanity and rallies the remaining devilmen for a final war against Satan's demon army. The epic final battle results in the complete annihilation of all life on Earth, leaving Akira's bisected corpse lying beside a weeping Ryo Asuka on a barren, desolate rock.</w:t>
      </w:r>
    </w:p>
    <w:p>
      <w:r>
        <w:t>Ryo realizes too late that his love for Akira was real, but his revelation comes only after he has successfully wiped out the entire planet in accordance with his divine punishment. God then unleashes a cosmic reset upon the dead world, leaving Satan trapped in an eternal, agonizing cycle of loving and losing Akira forever.</w:t>
      </w:r>
    </w:p>
    <w:p>
      <w:r>
        <w:t>The End of the World Arc Ignited Neon Genesis Evangelion's Third Impact</w:t>
      </w:r>
    </w:p>
    <w:p>
      <w:r>
        <w:t>Close Shinji and Asuka in Evangelion looking out to a sea of orange following the Third Impact. Image via Gainax</w:t>
      </w:r>
    </w:p>
    <w:p>
      <w:r>
        <w:t>Shinji having a mental breakdown as The Third Impact begins to take place in Neon Genesis Evangelion. Image via Gainax &amp; Tatsunoko Production</w:t>
      </w:r>
    </w:p>
    <w:p>
      <w:r>
        <w:t>Shinji depicted as a pencil sketch in the Neon Genesis Evangelion finale. Image via Gainax</w:t>
      </w:r>
    </w:p>
    <w:p>
      <w:r>
        <w:t>The final arc of the original Neon Genesis Evangelion isn't a traditional string of episodes, but a movie. Hideaki Anno's psychological masterpiece reaches its climax as the shadowy organization SEELE launches a brutal military assault on NERV headquarters to initiate Third Impact.</w:t>
      </w:r>
    </w:p>
    <w:p>
      <w:r>
        <w:t>As the young pilots suffer mental breakdowns, Shinji Ikari sinks into a state of catatonic depression, leaving Asuka Langley Sohryu to be brutally disemboweled by the Mass Production Evangelion units. Shinji's psychological collapse triggers the awakening of Unit-01, initiating a global event that dissolves all human physical bodies into a unified primordial soup.</w:t>
      </w:r>
    </w:p>
    <w:p>
      <w:r>
        <w:t>The physical world is stripped of human life as all individual souls merge into a single collective consciousness, eliminating personal isolation at the cost of human individuality. In the iconic climax of End of Evangelion, Shinji rejects the unified hivemind, choosing instead to exist as an individual. He awakens on a desolate red beach beside a heavily bandaged Asuka, desperately choking her before weeping uncontrollably amidst a ruined, silent world.</w:t>
      </w:r>
    </w:p>
    <w:p>
      <w:r>
        <w:t>The Golden Age Arc Gave Anime an Unforgettable Ending That Remains Unmatched</w:t>
      </w:r>
    </w:p>
    <w:p>
      <w:r>
        <w:t>Griffith initiating the Eclipse in Berserk Image via Studio 4°C</w:t>
      </w:r>
    </w:p>
    <w:p>
      <w:r>
        <w:t>The Golden Age story arc of Berserk reaches its climax during the Eclipse, a nightmare ritual where Griffith chooses to sacrifice his entire Band of the Hawk to achieve divine Godhood. Having suffered grueling physical torture, Griffith activates the Behelit to summon the God Hand, transforming his loyal brothers-in-arms into immediate prey for a horde of ravenous demons.</w:t>
      </w:r>
    </w:p>
    <w:p>
      <w:r>
        <w:t>The bloodbath is swift, brutal, and completely inescapable, instantly wiping out years of hard-fought mercenary victories in a matter of minutes. Guts is forced to watch helplessly as his beloved companions are devoured one by one around him, driving the lone swordsman into an unprecedented state of murderous, blinding rage.</w:t>
      </w:r>
    </w:p>
    <w:p>
      <w:r>
        <w:t>Griffith's complete betrayal culminates in a horrific act against Casca, shattering her mind and leaving Guts with a permanent cursed mark that draws evil spirits to him. This apocalyptic ending destroys the mercenary band, leaving Guts crippled, traumatized, and consumed by an insatiable quest for bloody vengeance against his former friend.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