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Pratt's Taylor Sheridan-Esque Action Thriller That 'Gets Better Every Time' Soars on Streaming</w:t>
      </w:r>
    </w:p>
    <w:p>
      <w:r>
        <w:t>منبع: https://www.cbr.com/chris-pratt-zero-dark-thirty-apple-tv-success-september-2026/</w:t>
      </w:r>
    </w:p>
    <w:p>
      <w:r>
        <w:t>نویسنده: Sam Fang</w:t>
      </w:r>
    </w:p>
    <w:p>
      <w:r>
        <w:t>تاریخ انتشار: 2026-09-14 13:00</w:t>
      </w:r>
    </w:p>
    <w:p>
      <w:r>
        <w:t>──────────────────────────────────────────────────</w:t>
      </w:r>
    </w:p>
    <w:p>
      <w:r>
        <w:t>Chris Pratt fans are revisiting one of the actor's more underrated roles and sending his political thriller Zero Dark Thirty climbing back up the streaming charts. The 2012 film is finding new success on Apple TV.</w:t>
      </w:r>
    </w:p>
    <w:p>
      <w:r>
        <w:t>Data from FlixPatrol shows Zero Dark Thirty entered Apple TV's Top 10 Movies chart in the United States on Sept. 13, 2026 at #10. It's an impressive renaissance for the 13-year-old film, considering the majority of the rest of the chart is much newer releases like the Apple TV original Mayday (#1), the tennis comedy The Dink (#3) and Brad Pitt's hit sports drama F1 (#5). Directed by A House of Dynamite's Kathryn Bigelow, Zero Dark Thirty tells the dramatic story of the nearly decade-long hunt to track down Osama bin Laden after the Sept. 11 attacks.</w:t>
      </w:r>
    </w:p>
    <w:p>
      <w:r>
        <w:t>Zero Dark Thirty Experiences a Timely New Streaming Surge</w:t>
      </w:r>
    </w:p>
    <w:p>
      <w:r>
        <w:t>Zero Dark Thirty's gripping plot sees CIA intelligence analyst Maya (Jessica Chastain) working tirelessly to locate bin Laden after the tragic terrorist attacks on Sept. 11, 2001. As a whole, the film dramatizes the entire hunt, culminating in the discovery of his compound in Pakistan and even the raid where he was killed in 2011.</w:t>
      </w:r>
    </w:p>
    <w:p>
      <w:r>
        <w:t>Pratt starred as Justin Lenihan, a SEAL Team 6 operator, alongside Callan Mulvey, Taylor Kinney, Mike Colter, Frank Grillo and Christopher Stanley as other US Navy members. In addition to Chastain, the main cast also included Jason Clarke as CIA intelligence officer Dan Fuller and Joel Edgerton as the SEAL Team 6 leader.</w:t>
      </w:r>
    </w:p>
    <w:p>
      <w:r>
        <w:t>With its political plot, Zero Dark Thirty was easily able to tell a story that was as gripping as it was heart-racing. On Rotten Tomatoes, the film maintains a Certified Fresh score of 91% from over 300 critics' reviews, and from over 100,000 user ratings 80% are positive.</w:t>
      </w:r>
    </w:p>
    <w:p>
      <w:r>
        <w:t>The site's consensus praises the film for the painstaking level of care that went into telling the incredible story. "Zero Dark Thirty dramatizes the hunt for Osama bin Laden with intelligence and an eye for detail," it reads.</w:t>
      </w:r>
    </w:p>
    <w:p>
      <w:r>
        <w:t>Even more than a decade later, fans still believe Zero Dark Thirty holds up. In a 5-star review on Rotten Tomatoes published in May 2026, one user described how the film never misses. "I've just watched Zero Dark Thirty for the 3rd time and it gets better every time," they wrote.</w:t>
      </w:r>
    </w:p>
    <w:p>
      <w:r>
        <w:t>"I think this is one of the best movies ever made. It doesn't insult your intelligence with Hollywoody drek," the reviewer added. "It is horrifying, it is realistic, it is difficult, it assumes you are intelligent enough to understand and follow what is happening. It is emotionally wrenching."</w:t>
      </w:r>
    </w:p>
    <w:p>
      <w:r>
        <w:t>Zero Dark Thirty's Critical Reception Couldn't Save It From Controversy</w:t>
      </w:r>
    </w:p>
    <w:p>
      <w:r>
        <w:t>Maya, played by Jessica Chastain, wearing all black and looking into the desert in Zero Dark Thirty Richard Olley/©Columbia Pictures/courtesy Everett Collection</w:t>
      </w:r>
    </w:p>
    <w:p>
      <w:r>
        <w:t>Zero Dark Thirty may have enjoyed largely positive reviews from critics and audiences and a box-office haul of over $132 million, but it still wasn't immune to criticism. Understandably with a plot dealing with very sensitive subject matter, historical accuracy was one of the biggest complaints lodged at the film, especially for the way the film used composite characters to condense some of the material.</w:t>
      </w:r>
    </w:p>
    <w:p>
      <w:r>
        <w:t>More serious controversies surrounding the film saw Republicans claiming the Obama Administration provided Bigelow and her team access to otherwise classified information for the film, as well as allegations that the film took a pro-torture stance that saw some labeling it as "pulp and propaganda." Some also objected to the fact the film used recordings of the real 9/11 victims without proper consent.</w:t>
      </w:r>
    </w:p>
    <w:p>
      <w:r>
        <w:t>Still, Zero Dark Thirty's legacy seems to hold up, and its streaming resurgence is proof that at the end of the day, audiences crave political thrillers that aren't afraid to take a swing and tackle the world's biggest stories.</w:t>
      </w:r>
    </w:p>
    <w:p>
      <w:r>
        <w:t>Zero Dark Thirty is now available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