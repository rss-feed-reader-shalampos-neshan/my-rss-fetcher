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 Is Reportedly Getting A Live-Action TV Series By Netflix</w:t>
      </w:r>
    </w:p>
    <w:p>
      <w:r>
        <w:t>منبع: https://gameinformer.com/2026/06/30/persona-is-reportedly-getting-a-live-action-tv-series-by-netflix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2026-06-30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Netflix is no stranger to adapting video games into TV series, and the streaming giant looks to be tackling a live-action Persona series, Variety reports.</w:t>
      </w:r>
    </w:p>
    <w:p>
      <w:r>
        <w:t>The series’ showrunner, writer, and executive producer is reportedly Christopher Monfette, a writer and producer of series such as Star Trek: Picard, 12 Monkeys, and 9-1-1. Sega’s senior executive officer, Toru Nakahara, is attached as an executive producer. Nakahara served as a producer on all three Sonic the Hedgehog films. Netflix declined Variety’s request for comment.</w:t>
      </w:r>
    </w:p>
    <w:p>
      <w:r>
        <w:t>We’ll have to wait to see if this Persona series is real, but this would certainly be an ideal time to announce such a project. The franchise has made headlines recently due to the reveal of a release date for Persona 4 Revival, a remake of the acclaimed RPG, and the announcement of Persona 6.</w:t>
      </w:r>
    </w:p>
    <w:p>
      <w:r>
        <w:t>To learn about other upcoming Netflix video game adaptations, the company just revealed the first full trailer for Cyberpunk: Edgerunners 2 yesterday. It also has a live-action series based on Assassin’s Creed in the works and is developing movies based on Gears of War and Bioshock. Netflix is also partnering with Life is Strange/Lost Records: Bloom &amp; Rage developer Don't Nod for an unannounced adaptation.</w:t>
      </w:r>
    </w:p>
    <w:p>
      <w:r>
        <w:t>[Source: Variety]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