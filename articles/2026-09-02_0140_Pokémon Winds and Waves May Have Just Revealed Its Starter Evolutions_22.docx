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May Have Just Revealed Its Starter Evolutions</w:t>
      </w:r>
    </w:p>
    <w:p>
      <w:r>
        <w:t>منبع: https://www.cbr.com/pokemon-winds-waves-starter-evolutions-revealed/</w:t>
      </w:r>
    </w:p>
    <w:p>
      <w:r>
        <w:t>نویسنده: Emma Singer</w:t>
      </w:r>
    </w:p>
    <w:p>
      <w:r>
        <w:t>تاریخ انتشار: 2026-09-02 01:00</w:t>
      </w:r>
    </w:p>
    <w:p>
      <w:r>
        <w:t>──────────────────────────────────────────────────</w:t>
      </w:r>
    </w:p>
    <w:p>
      <w:r>
        <w:t>Pokémon Winds and Waves has the Pokémon fandom on the edge of its seat, as everyone eagerly awaits any news on the Generation IX games, releasing in 2027. In particular, one of the most exciting parts of any hype cycle in this long-running RPG franchise concerns what the Starter Trio will evolve into.</w:t>
      </w:r>
    </w:p>
    <w:p>
      <w:r>
        <w:t>Pokémon fans already love Pombon, Browt, and Gecqua, but Nintendo and Game Freak are yet to officially reveal their evolved forms. However, a leaked UI may have just tipped fans in early to what these evolutions will be like.</w:t>
      </w:r>
    </w:p>
    <w:p>
      <w:r>
        <w:t>Pokémon Winds and Waves' Starter Trio May Have Just Been Revealed</w:t>
      </w:r>
    </w:p>
    <w:p>
      <w:r>
        <w:t>Image via The Pokémon Company</w:t>
      </w:r>
    </w:p>
    <w:p>
      <w:r>
        <w:t>The Starter Pokémon in Pokémon Winds and Waves are the Grass-type Browt, the Fire-type Pombon, and the Water-type Gecqua. While no one yet knows for sure what they'll evolve into, or what additional typings they may gain, something has just made speculation much more interesting.</w:t>
      </w:r>
    </w:p>
    <w:p>
      <w:r>
        <w:t>A new leak, originating from 4chan, but spread around by known Pokémon leakers like Centro, features a screenshot of what looks to be the unfinished Winds and Waves inventory screen. There are unfinished texture models present, but it mostly looks like what fans would expect.</w:t>
      </w:r>
    </w:p>
    <w:p>
      <w:r>
        <w:t>Of greater note from the leak are the new Pokémon that it teases. Not only does it hint at the inclusion of two Pokémon based on birds of paradise, possibly from the same evolution family, but also possibly not, but it gives fans their best clues yet as to what Browt, Pombon and Gecqua will evolve into.</w:t>
      </w:r>
    </w:p>
    <w:p>
      <w:r>
        <w:t>While the original leaker didn't include actual models or sketches of what the Starter Trio will evolve into, they did include strange images meant to serve as hints. Browt is shown evolving into a larger bird, before turning into a muscular creature, both forms also having food themes.</w:t>
      </w:r>
    </w:p>
    <w:p>
      <w:r>
        <w:t>Pombon, meanwhile, is evidently going to evolve into a mid-stage Pokémon based on a balloon animal, before turning into a blimp-themed final evolution. Finally, Gecqua will evolve into some sort of sorcerer, before becoming a supernatural, spooky creature.</w:t>
      </w:r>
    </w:p>
    <w:p>
      <w:r>
        <w:t>Of course, there is no way of knowing how much validity these hints have. However, if they are accurate to what Nintendo and Game Freak will be revealing soon, then it's possible now to piece together each of the Starters' secondary typings.</w:t>
      </w:r>
    </w:p>
    <w:p>
      <w:r>
        <w:t>One would think Browt would become a Grass/Flying-type but, given its final evolution, it looks more likely it'll be evolving into a Grass/Fighting-type, like Chesnaught before it. Pombon, by contrast, looks to become a Fire/Flying-type, putting it in the same category as Charizard, Moltres, and Talonflame. Gecqua, meanwhile, could either be on the path towards becoming a Water/Psychic-type, like Starmie and the Kantonian Slowpoke like or, more likely, a Water/Ghost-type, like Basculegion and Jellicent.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