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Expensive Fighting-Type Pokémon Cards, Ranked By Price</w:t>
      </w:r>
    </w:p>
    <w:p>
      <w:r>
        <w:t>منبع: https://www.cbr.com/most-expensive-fighting-type-pokemon-cards-ranked-by-price/</w:t>
      </w:r>
    </w:p>
    <w:p>
      <w:r>
        <w:t>نویسنده: Shawn Wilken</w:t>
      </w:r>
    </w:p>
    <w:p>
      <w:r>
        <w:t>تاریخ انتشار: 2026-08-12 00:45</w:t>
      </w:r>
    </w:p>
    <w:p>
      <w:r>
        <w:t>──────────────────────────────────────────────────</w:t>
      </w:r>
    </w:p>
    <w:p>
      <w:r>
        <w:t>Collecting Fighting-type Pokémon in the Pokémon Trading Card Game has transformed into a lucrative hobby for passionate card game investors and nostalgic fans. These units showcase legendary monsters with striking foil artwork that captures their immense power and combat prowess.</w:t>
      </w:r>
    </w:p>
    <w:p>
      <w:r>
        <w:t>Card condition, print age, rarity, and character popularity represent the primary factors that determine secondary market valuations today. Secret rare printings, low gem mint population numbers, and limited distribution runs elevate select cards far beyond ordinary trading pieces into highly sought financial assets.</w:t>
      </w:r>
    </w:p>
    <w:p>
      <w:r>
        <w:t>Skyridge's Machamp Highlights the High Worth of Wizards of the Coast</w:t>
      </w:r>
    </w:p>
    <w:p>
      <w:r>
        <w:t>Pokemon TCG Marketplace Machamp H15 Skyridge Weakness P Retreat Cost 2 HP 120 Stage Stage 2 Attack 1 [1F] Drag Off (20)</w:t>
      </w:r>
    </w:p>
    <w:p>
      <w:r>
        <w:t>Before doing damage, if your opponent has any Benched Pokémon, choose 1 of them and switch it with the Defending Pokémon. If your opponent has no Benched Pokémon, ignore this effect. [1F] Drag Off (20)</w:t>
      </w:r>
    </w:p>
    <w:p>
      <w:r>
        <w:t>Before doing damage, if your opponent has any Benched Pokémon, choose 1 of them and switch it with the Defending Pokémon. If your opponent has no Benched Pokémon, ignore this effect. Attack 2 [2FF] Hurricane Punch (30x)</w:t>
      </w:r>
    </w:p>
    <w:p>
      <w:r>
        <w:t>Flip 4 coins. This attack does 30 damage times the number of heads. [2FF] Hurricane Punch (30x)</w:t>
      </w:r>
    </w:p>
    <w:p>
      <w:r>
        <w:t>Flip 4 coins. This attack does 30 damage times the number of heads. $159.99 90 Days Low $0.00 Daily Low $387.53 Market Price</w:t>
      </w:r>
    </w:p>
    <w:p>
      <w:r>
        <w:t>The holographic Machamp H15 release from the legendary Skyridge expansion set commands a strong established market value of $387.12 among active trading card collectors and hobby investors worldwide. Featuring breathtaking foil artwork that displays the formidable four-armed warrior preparing for intense combat, this piece remains an essential centerpiece for dedicated enthusiasts who deeply appreciate classic era Pokémon card design aesthetics.</w:t>
      </w:r>
    </w:p>
    <w:p>
      <w:r>
        <w:t>When evaluating authenticated examples of this card, gem mint specimens command a financial premium across secondary auction platforms worldwide. The market price for a flawless PSA 10 copy regularly exceeds $1,100, demonstrating sustained demand from high-end trading card collectors.</w:t>
      </w:r>
    </w:p>
    <w:p>
      <w:r>
        <w:t>Grading standards combined with delicate e-Reader card stock make securing a perfect grade challenging, keeping the population of Gem Mint ten copies relatively low compared to the total volume submitted over time. Skyridge represents a historic milestone within the hobby because it was the final expansion set published by Wizards of the Coast back in 2003.</w:t>
      </w:r>
    </w:p>
    <w:p>
      <w:r>
        <w:t>Due to limited production numbers and the immediate transition of manufacturing rights to Nintendo, sealed booster packs and singles from this era remain scarce. Featuring a beloved Generation 1 brawler rendered in unique e-Reader foil formatting, this card captures immense nostalgic prestige and historical significance that consistently drives long-term investment interest.</w:t>
      </w:r>
    </w:p>
    <w:p>
      <w:r>
        <w:t>Dark Explorers' Groudon EX is a Full Art Masterpiece</w:t>
      </w:r>
    </w:p>
    <w:p>
      <w:r>
        <w:t>Pokemon TCG Marketplace Groudon EX 106 Full Art Dark Explorers Weakness Wx2 Retreat Cost 4 Resistance L-20 HP 180 Stage Basic Attack 1 [1F] Tromp (20) Does 10 damage to each of your opponent's Benched Pokemon. (Don't apply Weakness and Resistance for Benched Pokemon.) [1F] Tromp (20) Does 10 damage to each of your opponent's Benched Pokemon. (Don't apply Weakness and Resistance for Benched Pokemon.) Attack 2 [1FF] Giant Claw (80+) If the Defending Pokemon already has 2 or more damage counters on it, this attack does 40 more damage. [1FF] Giant Claw (80+) If the Defending Pokemon already has 2 or more damage counters on it, this attack does 40 more damage. $313.51 90 Days Low $313.51 Daily Low $452.03 Market Price</w:t>
      </w:r>
    </w:p>
    <w:p>
      <w:r>
        <w:t>The impressive Groudon EX Full Art 106 release from the Black and White expansion era currently holds a formidable established market value of $452.34 in near mint ungraded condition according to recent collector sales data. The dramatic full art presentation depicts the ancient legendary ground titan surging with molten energy, making it an immediate visual standout that appeals to serious high-end Pokémon card investors.</w:t>
      </w:r>
    </w:p>
    <w:p>
      <w:r>
        <w:t>Obtaining a flawless grade for this full art card proves to be a challenge for professional card submitters and collectors. The established market price for a certified PSA 10 copy commands approximately $2,050 on secondary trading platforms whenever a pristine example appears.</w:t>
      </w:r>
    </w:p>
    <w:p>
      <w:r>
        <w:t>Factory edge wear, centering sensitivity, and delicate dark borders mean that very few copies achieve Gem Mint status, resulting in a low graded population that drives intense competition among high-budget buyers. Dark Explorers was originally released in 2012 as a cornerstone expansion set within the beloved Black and White era.</w:t>
      </w:r>
    </w:p>
    <w:p>
      <w:r>
        <w:t>This set helped revolutionize modern card aesthetics by introducing textured full-art EX cards that featured full surface illustrations extending across the entire card face. Because Groudon remains an iconic Hoenn legendary, this card represents its premiere full art card debut, making it a highly prized collectible that commands lasting financial value among completionists worldwide in modern times.</w:t>
      </w:r>
    </w:p>
    <w:p>
      <w:r>
        <w:t>Double Crisis' Team Magma's Groudon EX is a Maginficent Ultra Rare</w:t>
      </w:r>
    </w:p>
    <w:p>
      <w:r>
        <w:t>Pokemon TCG Marketplace Team Magmas Groudon EX Double Crisis Weakness Gx2 Retreat Cost 4 Resistance None HP 190 Stage Basic Attack 1 [1FFF] Magma Quake (80+)</w:t>
      </w:r>
    </w:p>
    <w:p>
      <w:r>
        <w:t>If your opponent's Active Pokemon already has damage counters on it, this attack does 80 more damage. [1FFF] Magma Quake (80+)</w:t>
      </w:r>
    </w:p>
    <w:p>
      <w:r>
        <w:t>If your opponent's Active Pokemon already has damage counters on it, this attack does 80 more damage. $275.00 90 Days Low $303.59 Daily Low $470.91 Market Price</w:t>
      </w:r>
    </w:p>
    <w:p>
      <w:r>
        <w:t>The distinctive Team Magma's Groudon EX 15 release from the unique Double Crisis concept set currently commands a strong established market value of $470.79 in raw condition according to recent collector sales trends. The dynamic artwork displays the massive legendary ground titan surrounded by Team Magma grunts and custom villain graphics, giving it an unmistakable aesthetic charm that sets it apart from standard expansion cards.</w:t>
      </w:r>
    </w:p>
    <w:p>
      <w:r>
        <w:t>Grading high-tier full art cards from specialized mini-sets presents substantial difficulty for collectors due to thin card stock and centering issues. The established market price for a pristine PSA 10 copy has reached astonishing heights, often commanding over $9,000 in public sales when offered at auction.</w:t>
      </w:r>
    </w:p>
    <w:p>
      <w:r>
        <w:t>Because Double Crisis booster packs were packaged exclusively in small tins, finding unblemished specimens capable of securing Gem Mint status remains an extremely difficult feat for high-end collectors. Double Crisis was released in 2015 as a special 34-card expansion focusing on the villainous Team Aqua and Team Magma factions.</w:t>
      </w:r>
    </w:p>
    <w:p>
      <w:r>
        <w:t>Because this mini-set was distributed solely through specialty blister products rather than standard booster boxes, the overall print run remained remarkably small compared to mainline releases. Team Magma's Groudon EX serves as the premiere chase card of the entire set, combining villain nostalgia with unique full art design to create an indispensable prize for serious Pokémon collectors.</w:t>
      </w:r>
    </w:p>
    <w:p>
      <w:r>
        <w:t>Legend Maker's Regirock Star Owns the Marketplace For Star-Graded Units</w:t>
      </w:r>
    </w:p>
    <w:p>
      <w:r>
        <w:t>Pokemon TCG Marketplace Regirock Star Legend Maker Weakness W Retreat Cost 3 Resistance None HP 90 Stage Basic Attack 1 [F] Dig Drain (10)</w:t>
      </w:r>
    </w:p>
    <w:p>
      <w:r>
        <w:t>Remove 1 damage counter from Regirock Star. [F] Dig Drain (10)</w:t>
      </w:r>
    </w:p>
    <w:p>
      <w:r>
        <w:t>Remove 1 damage counter from Regirock Star. Attack 2 [1FF] Final Blast (30) If your opponent has only 1 Prize card left and Regirock Star is the only Pokemon you have in play, this attack's base damage is 100 instead of 30. [1FF] Final Blast (30) If your opponent has only 1 Prize card left and Regirock Star is the only Pokemon you have in play, this attack's base damage is 100 instead of 30. $1,450.99 90 Days Low $1,450.99 Daily Low $747.00 Market Price</w:t>
      </w:r>
    </w:p>
    <w:p>
      <w:r>
        <w:t>The legendary Regirock Gold Star 91 release from the EX Legend Maker expansion set commands a high established market value of $747.00 in raw near mint condition across secondary trading marketplaces. The dynamic artwork depicts the ancient rock titan extending its arm beyond the traditional illustration window.</w:t>
      </w:r>
    </w:p>
    <w:p>
      <w:r>
        <w:t>Finding a pristine Gold Star card in flawless condition proves to be difficult due to notoriously harsh original pull rates and fragile mid-2000s foil card stock. The established market price for a certified PSA 10 copy averages around $15,000, representing a massive financial multiplier over raw ungraded examples when offered at public auction.</w:t>
      </w:r>
    </w:p>
    <w:p>
      <w:r>
        <w:t>Extremely low population counts combined with intense competition among high-budget collectors make certified Gem Mint specimens prized trophies that rarely change hands. EX Legend Maker was originally released in 2006 as part of the beloved third generation EX era of the trading card game.</w:t>
      </w:r>
    </w:p>
    <w:p>
      <w:r>
        <w:t>Gold Star cards were famed for their brutal pull rates, appearing in approximately one out of every two booster boxes distributed during production. Because Regirock forms part of the legendary Hoenn titan trio, its Gold Star card remains a holy grail collectible that commands immense prestige.</w:t>
      </w:r>
    </w:p>
    <w:p>
      <w:r>
        <w:t>Neo Destiny's Shining Kabutops is a First Edition Pay-Day</w:t>
      </w:r>
    </w:p>
    <w:p>
      <w:r>
        <w:t>Pokemon TCG Marketplace Shining Kabutops Neo Destiny Weakness G Resistance 2 HP 80 Stage Basic Attack 1 [FFL] Lightning Cut (30+)</w:t>
      </w:r>
    </w:p>
    <w:p>
      <w:r>
        <w:t>Flip a coin. If heads, this attack does 30 damage plus 10 more damage and does 10 damage to each of your opponent's Benched Pokémon. (Don't apply Weakness and Resistance for Benched Pokémon.) If tails, this attack does 30 damage and Shining Kabutops does 10 damage to itself. [FFL] Lightning Cut (30+)</w:t>
      </w:r>
    </w:p>
    <w:p>
      <w:r>
        <w:t>Flip a coin. If heads, this attack does 30 damage plus 10 more damage and does 10 damage to each of your opponent's Benched Pokémon. (Don't apply Weakness and Resistance for Benched Pokémon.) If tails, this attack does 30 damage and Shining Kabutops does 10 damage to itself. Attack 2 [FFWW] Water Slash (50+)</w:t>
      </w:r>
    </w:p>
    <w:p>
      <w:r>
        <w:t>Does 50 damage plus 10 more damage for each Water Energy attached to Shining Kabutops but not used to pay for this attack's Energy cost. Don't apply Resistance. [FFWW] Water Slash (50+)</w:t>
      </w:r>
    </w:p>
    <w:p>
      <w:r>
        <w:t>Does 50 damage plus 10 more damage for each Water Energy attached to Shining Kabutops but not used to pay for this attack's Energy cost. Don't apply Resistance. $1,300.00 90 Days Low $1,300.00 Daily Low $1,137.39 Market Price</w:t>
      </w:r>
    </w:p>
    <w:p>
      <w:r>
        <w:t>The magnificent Shining Kabutops 108 release from Neo Destiny currently commands a massive established market value of $1,133.32 in raw near mint condition across secondary trading marketplaces. The artwork displays the revived prehistoric fossil brawler rendered with metallic foil accents, creating an iconic visual masterpiece that stands as the ultimate crown jewel for dedicated vintage Wizards of the Coast collectors.</w:t>
      </w:r>
    </w:p>
    <w:p>
      <w:r>
        <w:t>Graded copies of Shining Pokémon cards command tremendous financial premiums on the secondary market due to delicate foil surfaces and strict factory-centered sensitivity. The established market price for a certified PSA 10 copy frequently reaches $3,600, while 1st Edition stamped versions command even higher record figures at public auctions.</w:t>
      </w:r>
    </w:p>
    <w:p>
      <w:r>
        <w:t>Securing a Gem Mint grade remains an exceptionally difficult achievement for submitters, keeping the available high-grade supply far below active collector demand. Neo Destiny was originally released in 2002 as the final expansion set of the iconic Neo series produced by Wizards of the Coast.</w:t>
      </w:r>
    </w:p>
    <w:p>
      <w:r>
        <w:t>This set introduced secret rare Shining Pokémon cards that featured ground-breaking metallic foil artwork along with strict one per deck gameplay restrictions. Because Kabutops remains a beloved Generation 1 fossil monster and secret rare pull rates were exceptionally harsh during this era, this card represents the ultimate pinnacle of vintage Fighting-type card collecting for high-end 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