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PS1 Games No One Wants to See a Remake Of</w:t>
      </w:r>
    </w:p>
    <w:p>
      <w:r>
        <w:t>منبع: https://www.cbr.com/ps1-unnecessary-remakes-no-one-wants/</w:t>
      </w:r>
    </w:p>
    <w:p>
      <w:r>
        <w:t>نویسنده: Marley Hughes</w:t>
      </w:r>
    </w:p>
    <w:p>
      <w:r>
        <w:t>تاریخ انتشار: 2026-08-09 17:16</w:t>
      </w:r>
    </w:p>
    <w:p>
      <w:r>
        <w:t>──────────────────────────────────────────────────</w:t>
      </w:r>
    </w:p>
    <w:p>
      <w:r>
        <w:t>The first PlayStation marked a watershed moment in gaming. The platform either saw the birth of many great franchises, including Resident Evil and Tomb Raider, and the elevation of pre-existing franchises, such as Metal Gear and Final Fantasy.</w:t>
      </w:r>
    </w:p>
    <w:p>
      <w:r>
        <w:t>A common factor between these PS1 games is that they have received remakes at some point. Given just how poorly some of these games have aged over time, remaking them has made sense. However, there are certain PS1 games that really don't need remakes, no matter how much money Sony thinks it could make off them.</w:t>
      </w:r>
    </w:p>
    <w:p>
      <w:r>
        <w:t>Vib-Ribbon Should Just Add MP3 Support</w:t>
      </w:r>
    </w:p>
    <w:p>
      <w:r>
        <w:t>Vibri lounges comfortably in PlayStation's Vib-Ribbon. Image via Sony</w:t>
      </w:r>
    </w:p>
    <w:p>
      <w:r>
        <w:t>These days, the PS1 is known for its AAA offerings, like Crash Bandicoot and Gran Turismo. However, the PS1 is also home to all sorts of experimental one-off games that would never see the light of day on later PlayStation consoles. One such game is Vib-Ribbon, which didn't see a release in the United States until 2014, when it came to the PlayStation Store.</w:t>
      </w:r>
    </w:p>
    <w:p>
      <w:r>
        <w:t>Vib-Ribbon has players attempting to guide the titular rabbit through pre-made songs, which have unusually-shaped waveforms. Those waveforms take the shapes of waves, blocks, pits, and loops. Pressing the right button combinations — Vib-Ribbon only uses four — lets players bypass these obstacles.</w:t>
      </w:r>
    </w:p>
    <w:p>
      <w:r>
        <w:t>A key feature, kept in the original re-release, lets players use music CDs to generate levels. This made it a fun challenge to try and match the randomized patterns from any given track. Given that the PS5 lacks CD functionality, a re-release for that console — not a remake — should just add the ability to play MP3 files from media storage devices.</w:t>
      </w:r>
    </w:p>
    <w:p>
      <w:r>
        <w:t>Die Hard Trilogy Would Be Milked to Death on PS5</w:t>
      </w:r>
    </w:p>
    <w:p>
      <w:r>
        <w:t>Die Hard Trilogy PS1 gameplay Image via Fox</w:t>
      </w:r>
    </w:p>
    <w:p>
      <w:r>
        <w:t>When people think about Die Hard, the first thing that comes to mind is the film series that started out as an excellent trilogy before dissipating into something much more disappointing. The Die Hard film series, especially the earlier movies, have aged poorly in some respects, but that hasn't stopped fans from being left at the edge of their seats during intense moments.</w:t>
      </w:r>
    </w:p>
    <w:p>
      <w:r>
        <w:t>Die Hard Trilogy also hasn't aged well in certain areas, mainly with tank controls and incompatibility with modern television displays. That being said, the fact it is effectively three separate games — each from totally different genres and with unique gameplay mechanics — packaged into one disc is nothing short of a technical marvel.</w:t>
      </w:r>
    </w:p>
    <w:p>
      <w:r>
        <w:t>Die Hard Trilogy should not receive a remake, and the reason for that has to do with how the Final Fantasy VII remake was split into multiple installments and significantly reworked. This is to say, separating Die Hard Trilogy into three entirely different games would result in the game losing the magic it had back in the day.</w:t>
      </w:r>
    </w:p>
    <w:p>
      <w:r>
        <w:t>Castlevania: Symphony of the Night Is Too Perfect for a Remake</w:t>
      </w:r>
    </w:p>
    <w:p>
      <w:r>
        <w:t>Alucard in Castlevania: Symphony of the Night Image via Konami</w:t>
      </w:r>
    </w:p>
    <w:p>
      <w:r>
        <w:t>These days, the PS1 is better known for its 3D games, including Crash Bandicoot, Ace Combat, Gran Turismo, Ape Escape, Metal Gear Solid, and Tomb Raider. However, there were more than a handful of 2D games that made waves on the console, especially during the PS1's infancy.</w:t>
      </w:r>
    </w:p>
    <w:p>
      <w:r>
        <w:t>All of these games did their part in elevating the PS1 to prominence, although none of them did it as well as Castlevania: Symphony of the Night did. It wasn't the first Castlevania game to be released on a non-Nintendo platform; that honor goes to Castlevania: Bloodlines for Sega Genesis, but Symphony of the Night is by far the best on that front.</w:t>
      </w:r>
    </w:p>
    <w:p>
      <w:r>
        <w:t>The game sees Alucard traversing through Dracula's castle in order to stop him from reemerging, and to rescue his friend Richter. With there being multiple paths one can take to beat the game, along with abilities that players can acquire over the course of the game, Castlevania: Symphony of the Night is as good as a 2D game can get. Remaking it would serve no purpose other than to water down what made the game great to begin with.</w:t>
      </w:r>
    </w:p>
    <w:p>
      <w:r>
        <w:t>Silent Hill’s Remake Will Be Too Loud</w:t>
      </w:r>
    </w:p>
    <w:p>
      <w:r>
        <w:t>Silent hill 1 on the ps1 Image via Konami</w:t>
      </w:r>
    </w:p>
    <w:p>
      <w:r>
        <w:t>The vast majority of survival horror games from before the 2000s have not stood the test of time. The likes of Alone in the Dark and Resident Evil can come off as either too cartoonish or too corny for their own good. In the case of Resident Evil, this sentiment isn't helped by the game's notorious voice acting, which injects unintended humor.</w:t>
      </w:r>
    </w:p>
    <w:p>
      <w:r>
        <w:t>Evidently, the remakes for both Alone in the Dark and Resident Evil have done wonders in improving both the tone and quality-of-life of these games. The same will probably not be said with the upcoming Silent Hill remake.</w:t>
      </w:r>
    </w:p>
    <w:p>
      <w:r>
        <w:t>The game perfected the survival horror formula, with it being presented in the third-person, and a camera that follows the player's every movement closely. This adds plenty to the tension, which can culminate in some of the biggest scares in gaming.</w:t>
      </w:r>
    </w:p>
    <w:p>
      <w:r>
        <w:t>Combined with the emotional angle of main protagonist Harry Mason trying to rescue his adopted daughter from a cult, Silent Hill feels just as fresh now as it did when it first released in 1999. A remake of the game is in development, but it just doesn't have a hope of holding a candle to the original.</w:t>
      </w:r>
    </w:p>
    <w:p>
      <w:r>
        <w:t>PaRappa the Rapper Pleads for No Remake</w:t>
      </w:r>
    </w:p>
    <w:p>
      <w:r>
        <w:t>Parappa the Rapper in the PS4 remaster. Image via Sony</w:t>
      </w:r>
    </w:p>
    <w:p>
      <w:r>
        <w:t>The PS1 was home to video games that seemed to have promising futures as full-fledged franchises, only for them to come crashing down. A tragic example would be PaRappa the Rapper. The first game made waves on the PS1, but follow-up titles like Um Jammer Lammy and PaRappa the Rapper 2 were not nearly as successful.</w:t>
      </w:r>
    </w:p>
    <w:p>
      <w:r>
        <w:t>It's a shame as well, given how PaRappa the Rapper's formula could've easily extended beyond the PS1 and PS2 eras. The game has players pressing the right buttons in order to match the rhythm of the song that is playing. A point of interest is how, depending on how players do, the game will have vastly different outcomes for each level.</w:t>
      </w:r>
    </w:p>
    <w:p>
      <w:r>
        <w:t>With how short and sweet the game is, it's no wonder the game received two follow-ups. It's a shame that no game in the PaRappa the Rapper franchise has been released over the last two decades. A remake would not rectify this error; and a new game needs to be made instead.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