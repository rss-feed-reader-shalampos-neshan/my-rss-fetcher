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Officially Confirms the Bridgerton Show Everyone Wanted Ahead of Season 5</w:t>
      </w:r>
    </w:p>
    <w:p>
      <w:r>
        <w:t>منبع: https://www.cbr.com/netflix-confirms-bridgerton-violet-spinoff/</w:t>
      </w:r>
    </w:p>
    <w:p>
      <w:r>
        <w:t>نویسنده: Monica Coman</w:t>
      </w:r>
    </w:p>
    <w:p>
      <w:r>
        <w:t>تاریخ انتشار: 2026-10-08 13:17</w:t>
      </w:r>
    </w:p>
    <w:p>
      <w:r>
        <w:t>──────────────────────────────────────────────────</w:t>
      </w:r>
    </w:p>
    <w:p>
      <w:r>
        <w:t>Shondaland's Bridgerton universe is expanding. Ahead of Season 5 of the flagship series, the spinoff everyone was waiting for is on the way: focused on Lady Violet.</w:t>
      </w:r>
    </w:p>
    <w:p>
      <w:r>
        <w:t>Bridgerton previously expanded with a prequel spinoff, Queen Charlotte: A Bridgerton Story, which also included a younger version of Violet. Per Tudum, the streamer confirmed on Oct. 8 that the franchise will receive a spinoff focused on young Violet.</w:t>
      </w:r>
    </w:p>
    <w:p>
      <w:r>
        <w:t>Violet Bridgerton Is a Fan Favorite</w:t>
      </w:r>
    </w:p>
    <w:p>
      <w:r>
        <w:t>Liam Daniel/ Nettflix</w:t>
      </w:r>
    </w:p>
    <w:p>
      <w:r>
        <w:t>Violet will also be getting a limited series, and the untitled spinoff will finally follow the romance between f young Violet and her eventual husband, Viscount Edmund Bridgerton, the parents of Bridgerton’s eight beloved siblings.</w:t>
      </w:r>
    </w:p>
    <w:p>
      <w:r>
        <w:t>The new spinoff will feature Bridgerton executive producer Shonda Rhimes, who will co-write, showrun, and executive produce the upcoming spinoff with Nicholas Nardini.</w:t>
      </w:r>
    </w:p>
    <w:p>
      <w:r>
        <w:t>Unlike Queen Charlotte: A Bridgerton Story, which doesn't have a set story written by Bridgerton author Julia Queen, Violet did receive a novella in The Bridgertons: Happily Ever After, a collection of second epilogues on what happens next at the end of the eight stories. Violet in Bloom follows Violet's love story with Edmund.</w:t>
      </w:r>
    </w:p>
    <w:p>
      <w:r>
        <w:t>In the series, Ruth Gemmell portrays Lady Violet, the Dowager Viscountess Bridgerton (née Ledger), mother of the Bridgerton children. Gemmell reprised her role in the Queen Charlotte spinoff, with Connie Jenkins-Greig playing a younger version.</w:t>
      </w:r>
    </w:p>
    <w:p>
      <w:r>
        <w:t>Known for her love and devotion to her late husband, Edmund, who died when the eight Bridgerton children were young, Violet started to bloom in the series, and Season 4 turned her into a fan favorite as she started a romance with Lord Anderson, Lady Danbury's brother.</w:t>
      </w:r>
    </w:p>
    <w:p>
      <w:r>
        <w:t>So far, there aren't many other details about the plot, and it's unclear whether Connie Jenkins-Greig will reprise her role as young Violet Ledger. Gemmell, however, might return if the show follows the same past/present day format as Queen Charlotte.</w:t>
      </w:r>
    </w:p>
    <w:p>
      <w:r>
        <w:t>Bridgerton Scores a Big First With Season 5</w:t>
      </w:r>
    </w:p>
    <w:p>
      <w:r>
        <w:t>Since its premiere in December 2020, Bridgerton has become one of Netflix's most popular shows of all time. The steamy Regency drama series follows the eight Bridgerton siblings, and it has just made it halfway through in 2026 with Benedict's story. The series has been making frequent changes to Quinn's novels, and even shifted the order of the novels for Seasons 3 and 5. However, Season 5 will make the biggest change of all.</w:t>
      </w:r>
    </w:p>
    <w:p>
      <w:r>
        <w:t>The upcoming entry will follow Francesca and Michaela's love story, introducing the first queer romance for the lead characters. Prior to his protagonist season in the fourth entry, Benedict had different relationships, including with men, but the Netflix show is gender-swapping Michaela, who was introduced at the end of Season 3. In the most recent release, Francesca lost her husband, John, who was Michaela's husband, and set up their future romance.</w:t>
      </w:r>
    </w:p>
    <w:p>
      <w:r>
        <w:t>Bridgerton has also been renewed for Season 6 already, and Season 5 will set up Eloise's story, which should've happened next, according to the book's order. To Sir Philip, With Love will come next, even though Netflix has yet to officially confirm it.</w:t>
      </w:r>
    </w:p>
    <w:p>
      <w:r>
        <w:t>Bridgerton Season 5 is expected to premiere on Netflix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