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Record-Breaking Marvel Special Reveals Where It Fits in MCU Timeline 5 Days Before Release</w:t>
      </w:r>
    </w:p>
    <w:p>
      <w:r>
        <w:t>منبع: https://www.cbr.com/the-punisher-one-last-kill-mcu-timeline/</w:t>
      </w:r>
    </w:p>
    <w:p>
      <w:r>
        <w:t>نویسنده: Jamie Lovett, Grae Drake, Rachel Leishman, Tim Mcdonald, Sean O'Connell</w:t>
      </w:r>
    </w:p>
    <w:p>
      <w:r>
        <w:t>تاریخ انتشار: 2026-05-06 20:16</w:t>
      </w:r>
    </w:p>
    <w:p>
      <w:r>
        <w:t>──────────────────────────────────────────────────</w:t>
      </w:r>
    </w:p>
    <w:p>
      <w:r>
        <w:t>With only days to go before release, Marvel fans finally have some clarity regarding where the upcoming Marvel Special Presentation, The Punisher: One Last Kill, fits in the MCU timeline. Frank Castle was last seen in Daredevil: Born Again Season 1, and series showrunner Dario Scardapane, previously an executive producer on Marvel's The Punisher, shed light on the situation.</w:t>
      </w:r>
    </w:p>
    <w:p>
      <w:r>
        <w:t>"I don’t know a ton about what goes on in Brand New Day, and I know very well where we left him at the end of Punisher Season 2," Scardapane tells Variety. "I think this tells the story of what happened next after Punisher and before and during the events of [Born Again] Season 2."</w:t>
      </w:r>
    </w:p>
    <w:p>
      <w:r>
        <w:t>The Brand New Day that Scardapane mentions is Spider-Man: Brand New Day, the new Marvel movie opening in July. That film stars Tom Holland and also features Jon Bernthal back as The Punisher with Mark Ruffalo as the Hulk.</w:t>
      </w:r>
    </w:p>
    <w:p>
      <w:r>
        <w:t>What Is The Punisher: One Last Kill About?</w:t>
      </w:r>
    </w:p>
    <w:p>
      <w:r>
        <w:t>Marvel Studios hasn't revealed many plot details for The Punisher: One Last Kill, though its reported runtime makes it the longest Marvel Special Presentation yet. The logline for the TV special teases, "As Frank Castle searches for meaning beyond revenge, an unexpected force pulls him back into the fight."</w:t>
      </w:r>
    </w:p>
    <w:p>
      <w:r>
        <w:t>This makes it sound like Frank Castle is looking for a new purpose to motivate his lethal vigilante methods. Perhaps The Punisher: One Last Kill's subtitle refers to Frank going on one last deadly mission before changing his methods, or at least justification?</w:t>
      </w:r>
    </w:p>
    <w:p>
      <w:r>
        <w:t>After seeing the trailer for Spider-Man: Brand New Day, with the Punisher and some red-robed ninjas who could be the Hand, there is a theory that the film may include a subplot adapting the 2022 run of The Punisher comics. That run saw Frank Castle taking on the role of an assassin for the cult-like ninja clan.</w:t>
      </w:r>
    </w:p>
    <w:p>
      <w:r>
        <w:t>The Punisher's Disney+ Special Fills In a Gap In Frank Castle's Story</w:t>
      </w:r>
    </w:p>
    <w:p>
      <w:r>
        <w:t>Jon Bernthal in The Punisher: One Last Kill Image via Marvel</w:t>
      </w:r>
    </w:p>
    <w:p>
      <w:r>
        <w:t>The Punisher: One Last Kill star Jon Bernthal also co-wrote the Marvel Special Presentation. He's long expressed a deep connection with the character of Frank Castle.</w:t>
      </w:r>
    </w:p>
    <w:p>
      <w:r>
        <w:t>"I've said it a million times: Frank is in my bones, is in my heart. I care about him," Bernthal previously told Collider about how his involvement in co-writing the special came to be. "In discussing what this thing could be and this sort of version of Frank that I really felt that the audience was hungry for, that the military community was hungry for it, the first responder community, the comic book fans, they were really hungry for it. I presented that version to them, and they encouraged me. They encouraged me to keep coming to the table."</w:t>
      </w:r>
    </w:p>
    <w:p>
      <w:r>
        <w:t>Bernthal co-wrote The Punisher: One Last Kill with Reinaldo Marcus Green, who directs. Both are also executive producers alongside Kevin Feige, Louis D'Esposito, Brad Winderbaum, and Sana Amanat. Alongside Bernthal in the title role, The Punisher: One Last Kill also stars Jason R. Moore, Roe Rancell, and Mila Jaymes.</w:t>
      </w:r>
    </w:p>
    <w:p>
      <w:r>
        <w:t>The Punisher: One Last Kill debuts on Disney+ on May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