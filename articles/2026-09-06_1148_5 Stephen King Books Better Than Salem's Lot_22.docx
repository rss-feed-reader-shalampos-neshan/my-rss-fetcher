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Stephen King Books Better Than Salem's Lot</w:t>
      </w:r>
    </w:p>
    <w:p>
      <w:r>
        <w:t>منبع: https://www.cbr.com/stephen-king-books-vs-salems-lot-list/</w:t>
      </w:r>
    </w:p>
    <w:p>
      <w:r>
        <w:t>نویسنده: Scoot Allan</w:t>
      </w:r>
    </w:p>
    <w:p>
      <w:r>
        <w:t>تاریخ انتشار: 2026-09-06 03:30</w:t>
      </w:r>
    </w:p>
    <w:p>
      <w:r>
        <w:t>──────────────────────────────────────────────────</w:t>
      </w:r>
    </w:p>
    <w:p>
      <w:r>
        <w:t>For many genre fans, their introduction to horror came with the TV release of Stephen King's Salem's Lot in 1979. Directed by the iconic Tobe Hooper, Salem's Lot brought King's work to the living rooms of viewers across America. The two-part broadcast aired on CBS and quickly cemented itself as one of the most terrifying television adaptations.</w:t>
      </w:r>
    </w:p>
    <w:p>
      <w:r>
        <w:t>For King himself, the novel proved that he was much more than a one-book wonder after the success of 1974's Carrie. Salem's Lot helped firmly establish the qualities that would go on to define Stephen King's writings for decades to come. Though it is undoubtedly a milestone in his career and a cultural phenomenon, King's bibliography is filled with many classics.</w:t>
      </w:r>
    </w:p>
    <w:p>
      <w:r>
        <w:t>Carrie Set the Tone for Stephen King's Legendary Career</w:t>
      </w:r>
    </w:p>
    <w:p>
      <w:r>
        <w:t>Image via United Artists</w:t>
      </w:r>
    </w:p>
    <w:p>
      <w:r>
        <w:t>Released in 1974, Stephen King's Carrie set the standard for psychological horror. It was King's first published novel after years of selling short stories. Famously, he threw the manuscript in the garbage before it was rescued by his wife, Tabitha, who encouraged him to continue the story. Carrie contains King's trademark supernatural elements, tying them to a relatable character to ground the paranormal premise.</w:t>
      </w:r>
    </w:p>
    <w:p>
      <w:r>
        <w:t>King's early success with Carrie would lead to Brian De Palma's 1976 adaptation of the novel. One of King's most influential novels would in turn result in one of the defining horror films of the decade. For many genre fans, De Palma's Carrie remains the best depiction of Stephen King's work on the big screen.</w:t>
      </w:r>
    </w:p>
    <w:p>
      <w:r>
        <w:t>Pet Sematary Is Stephen King's Most Terrifying Novel</w:t>
      </w:r>
    </w:p>
    <w:p>
      <w:r>
        <w:t>Stephen King in Pet Sematary. Image via Paramount Pictures</w:t>
      </w:r>
    </w:p>
    <w:p>
      <w:r>
        <w:t>Stephen King is one of the modern masters of horror because he creates stories and characters that are relatable. Small-town settings where everyone knows their neighbors, pop culture references that hit home, and premises that nearly every reader has experienced. Pet Sematary is built on the simple idea of losing a pet, something that all animal lovers dread.</w:t>
      </w:r>
    </w:p>
    <w:p>
      <w:r>
        <w:t>King takes that core element and twists it into a horrifying tale of grief, loss, and familial tragedy. King has often said Pet Sematary was the one novel that genuinely unsettled him. The story was inspired by his family's time living near a busy highway in Maine, pulling from real fears after one of his children wandered toward the road.</w:t>
      </w:r>
    </w:p>
    <w:p>
      <w:r>
        <w:t>Stephen King's The Shining Is Slow-Burn Psychological Terror at Its Best</w:t>
      </w:r>
    </w:p>
    <w:p>
      <w:r>
        <w:t>Resulting in one of the most popular, though heavily altered, film adaptations of Stephen King's work, 1977's The Shining showed the author stretching his legs beyond pulp horror. The story is deeply personal and autobiographical for King, touching on his own struggles with alcoholism. The novel expanded his reputation as a writer among the literary crowds.</w:t>
      </w:r>
    </w:p>
    <w:p>
      <w:r>
        <w:t>In The Shining, Jack Torrance isn't a one-dimensional villain. King puts much of himself in Torrance and takes the audience inside his mind for a good portion of the tale. The Overlook Hotel plays on his weaknesses and uses them against him, twisting him into a villain. Stanley Kubrick's film adaptation elevated the story into the cultural zeitgeist for decades, though King has been outspoken about the changes made.</w:t>
      </w:r>
    </w:p>
    <w:p>
      <w:r>
        <w:t>Many Fans Consider The Stand to Be Stephen King's Magnum Opus</w:t>
      </w:r>
    </w:p>
    <w:p>
      <w:r>
        <w:t>Jamey Sheridan as Randall Flagg in The Stand (1994) ABC</w:t>
      </w:r>
    </w:p>
    <w:p>
      <w:r>
        <w:t>Originally published in 1978, The Stand was Stephen King's longest, most ambitious novel at the time of its release. It was a major leap in scope, world-building, and number of characters. King's works usually focused on small towns or isolated settings. The Stand examined a ruined society on a much grander scale.</w:t>
      </w:r>
    </w:p>
    <w:p>
      <w:r>
        <w:t>The original version of The Stand was cut before its initial release; the novel was released in its entirety in 1990, restoring over 300 pages. Like Salem's Lot, The Stand would see TV adaptations in 1994 and, much later, in 2020. Though the scale of the novel was larger than any of his previous writings, King never lost focus on the character-driven narrative that had made him a household name.</w:t>
      </w:r>
    </w:p>
    <w:p>
      <w:r>
        <w:t>Stephen King's IT Spawned One of His Most Iconic Villains</w:t>
      </w:r>
    </w:p>
    <w:p>
      <w:r>
        <w:t>Bill Skarsgård Pennywise It Welcome to Derry Image via Brooke Palmer/HBO</w:t>
      </w:r>
    </w:p>
    <w:p>
      <w:r>
        <w:t>Stephen King's IT introduced horror fans to Pennywise. Quickly, the dancing clown would become one of the most recognizable villains, but IT's impact comes from more than just its central antagonist. The story explores childhood trauma through the eyes of the Losers' Club. Pennywise feeds on fear, weaponizing the trauma that already exists, making the theme especially powerful.</w:t>
      </w:r>
    </w:p>
    <w:p>
      <w:r>
        <w:t>IT has seen several adaptations, with the most recent coming with HBO's Welcome to Derry. Beyond Pennywise and the Losers' Club, Derry has gone on to become one of King's most memorable settings. Among modern genre fans, IT is perhaps King's most visible work thanks to Pennywise and the relatable, childhood-focused narrative.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