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new attack on PlayStation won't save the company or gaming</w:t>
      </w:r>
    </w:p>
    <w:p>
      <w:r>
        <w:t>منبع: https://www.polygon.com/xbox-console-war-2026-not-worth-it/</w:t>
      </w:r>
    </w:p>
    <w:p>
      <w:r>
        <w:t>نویسنده: Tomas Franzese, Ry L</w:t>
      </w:r>
    </w:p>
    <w:p>
      <w:r>
        <w:t>تاریخ انتشار: 2026-05-31 15:51</w:t>
      </w:r>
    </w:p>
    <w:p>
      <w:r>
        <w:t>──────────────────────────────────────────────────</w:t>
      </w:r>
    </w:p>
    <w:p>
      <w:r>
        <w:t>Newly appointed Xbox CEO Asha Sharma recently suggested that Xbox would likely remove competitors' logos from future showcases. It's the latest example of Xbox attempting to stir up competition by making a bold move that its fans demanded.</w:t>
      </w:r>
    </w:p>
    <w:p>
      <w:r>
        <w:t>But how much benefit can Xbox reap by reacting to the whims of its loudest fans online? Is kicking off a new era of console wars with PlayStation really worth it for Xbox in 2026? I'm skeptical.</w:t>
      </w:r>
    </w:p>
    <w:p>
      <w:r>
        <w:t>As part of its multiplatform push over the past couple of years, Xbox has integrated competing platforms' logos into its showcases. If a game featured in an Xbox Games Showcase or Partner Preview was coming to PlayStation 5 or Nintendo Switch, Microsoft would state that fact. The Xbox Games Showcase, which will air on June 7 and feature games coming to PS5 like Fable, will do the same.</w:t>
      </w:r>
    </w:p>
    <w:p>
      <w:r>
        <w:t>On May 29, popular Xbox-focused X account Klobrille voiced its disappointment, posting, "I feel like the bare minimum expectation many had was for Xbox to really focus on their own platform at least for the time of the Showcase." Sharma, who has been active on X since taking over as Xbox CEO in February, responded by stating that including competing platforms' logos "was a miss" and that Microsoft is "talking about how we adjust for future Xbox shows."</w:t>
      </w:r>
    </w:p>
    <w:p>
      <w:r>
        <w:t>While it looks like PS5 and Nintendo Switch 2 logos will appear as usual in next week's Xbox Games Showcase, it appears that Xbox won't be as kind to its competitors going forward. Although a change like this will probably win the gratitude of hardcore fans online gunning for another console war with PlayStation, I'm worried about what reactive moves like this mean for Xbox over the long term.</w:t>
      </w:r>
    </w:p>
    <w:p>
      <w:r>
        <w:t>Xbox was in a tough situation when Sharma took over, and there are no easy solutions for turning things around. Focusing on petty digs at PlayStation feels like a waste of Xbox's time. It's conflating people wanting more Xbox console exclusives with the idea that Xbox shouldn't acknowledge other platforms at all. Some of the most hardcore Xbox fans on social media may be shouting for both things to happen, but getting caught up in such a semantic argument spends Xbox's energy on something that isn't very important to most players.</w:t>
      </w:r>
    </w:p>
    <w:p>
      <w:r>
        <w:t>I can commend the use of Xbox Player Voice to solicit player feedback, I hope Xbox leadership is smart enough to parse what is and is not worth listening to. Making great games or tweaks that improve the experience of using an Xbox Series X console is worthwhile for the player base. Performatively removing logos from a showcase does nothing but temporarily appease passionate fans, who will cause a ruckus on social media no matter what, and take away information previously available to Xbox showcase viewers.</w:t>
      </w:r>
    </w:p>
    <w:p>
      <w:r>
        <w:t>This is an example of how Xbox would acknowledge other platformers in its showcase, including for first-party games. Image: Xbox Game Studios</w:t>
      </w:r>
    </w:p>
    <w:p>
      <w:r>
        <w:t>We're in the middle of a period of radical change at Xbox, and it seems Sharma is taking strategic advice from many different sources, including complaining influencers on X. Those loud voices will encourage Xbox to lean into a renewed console war that it's already losing, rather than putting the focus on improving Xbox's reputation in more meaningful ways.</w:t>
      </w:r>
    </w:p>
    <w:p>
      <w:r>
        <w:t>Of course, Xbox will do better if it refocuses on developing, supporting, and launching great games across all platforms. Success will also require Xbox to reach audiences not already engaging with their platforms or playing their first party games. It can do that by putting Xbox games on other platforms or simply messaging and positioning them in a way that encourages PlayStation players to make the jump over.</w:t>
      </w:r>
    </w:p>
    <w:p>
      <w:r>
        <w:t>Subscribe for focused Xbox strategy coverage and industry context Gain perspective—subscribe to the newsletter for clear, evidence-based coverage of Xbox strategy, console rivalries, and the wider gaming industry. Smart analysis highlights which corporate moves are meaningful versus performative. Get Updates By subscribing, you agree to receive newsletter and marketing emails, and accept our Terms of Use and Privacy Policy . You can unsubscribe anytime.</w:t>
      </w:r>
    </w:p>
    <w:p>
      <w:r>
        <w:t>Playing to your own, already-engaged fanbase does nothing to attract people who aren't chronically online and invested in meaningless console wars. That's why temporarily winning back some goodwill by stoking the flames of console wars isn't a good long-term strategy. Not as many people care about the logos in Xbox showcases as the echo chamber around Asha Sharma's X account might make her think. Xbox needs to reach those who've checked out of that kind of hype cycle entirely.</w:t>
      </w:r>
    </w:p>
    <w:p>
      <w:r>
        <w:t>Whenever Xbox truly makes a firm decision about how it wants to support and promote other platforms going forward, I hope Sharma and others on the leadership team keep that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