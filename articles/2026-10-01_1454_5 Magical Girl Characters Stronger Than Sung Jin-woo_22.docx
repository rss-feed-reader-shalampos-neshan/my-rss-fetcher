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Magical Girl Characters Stronger Than Sung Jin-woo</w:t>
      </w:r>
    </w:p>
    <w:p>
      <w:r>
        <w:t>منبع: https://www.cbr.com/magical-girl-characters-stronger-than-sung-jin-woo/</w:t>
      </w:r>
    </w:p>
    <w:p>
      <w:r>
        <w:t>نویسنده: Brett Cardaro, Angelina</w:t>
      </w:r>
    </w:p>
    <w:p>
      <w:r>
        <w:t>تاریخ انتشار: 2026-10-01 14:15</w:t>
      </w:r>
    </w:p>
    <w:p>
      <w:r>
        <w:t>──────────────────────────────────────────────────</w:t>
      </w:r>
    </w:p>
    <w:p>
      <w:r>
        <w:t>Sung Jin-woo isn't exactly an easy opponent to beat. As the Shadow Monarch, he commands an army of resurrected shadows, possesses overwhelming strength and speed, and can recover from injuries that would kill most opponents. By the end of Solo Leveling, Sung Jin-woo has become one of anime's most terrifying powerhouses.</w:t>
      </w:r>
    </w:p>
    <w:p>
      <w:r>
        <w:t>Unfortunately for him, magical girls aren't always as cute and harmless as they look. Some have powers that extend far beyond flashy transformations and enchanted weapons, their magic warping reality, dimensions, and the fate of entire worlds. These five magical girls have the kind of power that would even wipe out Jin-woo.</w:t>
      </w:r>
    </w:p>
    <w:p>
      <w:r>
        <w:t>Lina Inverse Wields World-Ending Magic</w:t>
      </w:r>
    </w:p>
    <w:p>
      <w:r>
        <w:t>Lina Inverse Slayers Image via E&amp;G Films</w:t>
      </w:r>
    </w:p>
    <w:p>
      <w:r>
        <w:t>Lina Inverse isn't what could be called a normal magical girl by any stretch of the imagination, but she's one of the most powerful sorceresses that anyone could come up against, including Sung Jin-woo. Don't let her comedic banter and unassuming nature fool the casual viewer.</w:t>
      </w:r>
    </w:p>
    <w:p>
      <w:r>
        <w:t>As Lina herself would put it, she's the “beautiful, genius sorceress Lina Inverse,” and there's nothing ordinary about her magical arsenal. Lina's greatest advantage comes from her connection to the Lord of Nightmares, an immensely powerful entity at the center of the Slayers cosmology.</w:t>
      </w:r>
    </w:p>
    <w:p>
      <w:r>
        <w:t>Through this connection, Lina can invoke some truly terrifying spells, including her signature Giga Slave. The spell draws upon the Lord of Nightmares' power and is so overwhelmingly destructive that losing control of it could result in the destruction of the world itself. It can unmake matter, astral forms and even gods, leaving Sung Jin-woo's regenerative abilities unable to keep up.</w:t>
      </w:r>
    </w:p>
    <w:p>
      <w:r>
        <w:t>Lina's other spells aren't exactly gentle, either. Burst Flare is one of her most powerful fire-based attacks, producing enough heat to destroy formidable enemies and melt metal. Then there's the legendary Dragon Slave, a devastating blast that has become synonymous with Lina's reputation as a sorceress.</w:t>
      </w:r>
    </w:p>
    <w:p>
      <w:r>
        <w:t>Her Ragna Blade gives her another way to deal with opponents that can't simply be defeated through physical force. The spell creates a blade of concentrated magical power capable of cutting through beings and objects that lack a conventional physical form.</w:t>
      </w:r>
    </w:p>
    <w:p>
      <w:r>
        <w:t>Against an opponent as difficult to kill as Sung Jin-woo, that versatility is crucial if not the defining move of the fight. Lina may spend plenty of time arguing over food, money, and her own genius, but beneath the comedy is a sorceress carrying enough magical power to make even the Shadow Monarch take her seriously.</w:t>
      </w:r>
    </w:p>
    <w:p>
      <w:r>
        <w:t>Hikaru Shidou Can Shape the Fate of a World</w:t>
      </w:r>
    </w:p>
    <w:p>
      <w:r>
        <w:t>Hikaru Shidou clenches her fist in the anime Magic Knight Rayearth. Image via Clamp</w:t>
      </w:r>
    </w:p>
    <w:p>
      <w:r>
        <w:t>Hikaru Shidou is one of the three Magic Knights of Magic Knight Rayearth, wielding fire-based magic and exceptional kendo skills. As the Knight of Fire, she fights alongside Umi Ryuuzaki and Fuu Hououji to protect the world of Cephiro from those who would see it destroyed.</w:t>
      </w:r>
    </w:p>
    <w:p>
      <w:r>
        <w:t>While Sung Jin-woo's power comes from becoming the Shadow Monarch and commanding an army of resurrected shadows, Hikaru's strength comes from her connection to the magic and fate of an entire world. Outside of her immense arsenal of fire attacks, including Ruby Lightning, Hikaru has demonstrated considerable destructive power and durability.</w:t>
      </w:r>
    </w:p>
    <w:p>
      <w:r>
        <w:t>Ruby Lightning is powerful enough to destroy a meteor, while Hikaru has gone toe-to-toe with enormous monsters and destroyed them in battle. She has also survived devastating attacks that left her down but not defeated, allowing her to continue fighting when most opponents would have been finished.</w:t>
      </w:r>
    </w:p>
    <w:p>
      <w:r>
        <w:t>On top of her personal abilities, Hikaru commands Rayearth, one of the three Rune Gods and the machine associated with her fire-based powers. However, Hikaru's greatest ability comes from what happens later in her journey. She eventually becomes the Pillar of Cephiro, a position whose will is directly tied to the world's survival.</w:t>
      </w:r>
    </w:p>
    <w:p>
      <w:r>
        <w:t>Rather than accepting the system that places the fate of an entire world on one person, Hikaru uses her authority to abolish the Pillar System entirely. This fundamentally changes how Cephiro functions, allowing its people to determine their own future rather than relying on a single person's will to sustain the world.</w:t>
      </w:r>
    </w:p>
    <w:p>
      <w:r>
        <w:t>Against Sung Jin-woo, Hikaru's greatest weapon wouldn't only be her fire magic. Sung Jin-woo can survive devastating physical attacks, regenerate from injuries, and overwhelm opponents with an army of resurrected shadows, making a conventional battle an uphill fight. Hikaru's endgame abilities, however, operate on a very different scale. Her connection to the fate of Cephiro gives her an advantage that goes beyond simply hitting harder.</w:t>
      </w:r>
    </w:p>
    <w:p>
      <w:r>
        <w:t>Cure Supreme Fights on a Cosmic Scale</w:t>
      </w:r>
    </w:p>
    <w:p>
      <w:r>
        <w:t>Supreme Pretty Cure Image via Toei Animation</w:t>
      </w:r>
    </w:p>
    <w:p>
      <w:r>
        <w:t>Cure Supreme is a movie-only Cure from Pretty Cure All Stars F, and is surprisingly the twist villain of the entire film. Unlike most Cures, Supreme isn't initially interested in protecting the world or fighting alongside the other magical girls. She's an overwhelmingly powerful being who treats the other Cures as little more than obstacles in her path.</w:t>
      </w:r>
    </w:p>
    <w:p>
      <w:r>
        <w:t>Supreme already has several abilities that make her a particularly interesting opponent for Sung Jin-woo. She can become more powerful when exposed to light, shapeshift into various forms, and summon beings to aid her in battle, much like Sung Jin-woo can command his Shadow Army.</w:t>
      </w:r>
    </w:p>
    <w:p>
      <w:r>
        <w:t>That means Supreme isn't simply another magical girl who relies on a single powerful attack. She can adapt her form, increase her strength, and bring additional forces into the fight, giving her some answers to Sung Jin-woo's ability to overwhelm opponents with numbers.</w:t>
      </w:r>
    </w:p>
    <w:p>
      <w:r>
        <w:t>But none of that is what makes Cure Supreme truly terrifying. Her greatest ability is the power to create entire worlds with the blink of an eye, which means no battleground is permanent.</w:t>
      </w:r>
    </w:p>
    <w:p>
      <w:r>
        <w:t>There's nothing stopping her from leaving the current world and simply creating another one. While Sung Jin-woo has become an incredibly powerful being by the end of Solo Leveling, Supreme's ability operates on an entirely different level.</w:t>
      </w:r>
    </w:p>
    <w:p>
      <w:r>
        <w:t>The fact that she's capable of doing this while also having the ability to transform at a moment's notice and summon allies makes her one of the strangest opponents the Shadow Monarch could encounter. Sung Jin-woomay have an army at his command, but Cure Supreme can create entirely new worlds and populate them with whatever inhabitants, environments, and locations she chooses.</w:t>
      </w:r>
    </w:p>
    <w:p>
      <w:r>
        <w:t>Sailor Galaxia Commands the Power of Creation</w:t>
      </w:r>
    </w:p>
    <w:p>
      <w:r>
        <w:t>Sailor Moon Cosmos showing Sailor Galaxia with a smirk on her face. Image via Toei Animation and Studio DEEN</w:t>
      </w:r>
    </w:p>
    <w:p>
      <w:r>
        <w:t>Sailor Galaxia is the closest thing Sailor Moon has to the Phoenix. With a similar color palette and ancient power from a being as old as the universe, the comparison is hard to ignore. With Marvel's Jean Grey, that power comes from the Phoenix Force, while Galaxia draws upon the power of the Galaxy Cauldron. What does this have to do with Sung Jin-woo?</w:t>
      </w:r>
    </w:p>
    <w:p>
      <w:r>
        <w:t>Absolutely everything, because he's going up against someone with cosmos-annihilating power. Galaxia has Galactica Super String, Galactica Crunch, and Galactica Inflation, all deadly attacks capable of unleashing devastating cosmic energy.</w:t>
      </w:r>
    </w:p>
    <w:p>
      <w:r>
        <w:t>Galactica Super String generates a massive cosmic force from her body and is named after superstring theory. Her attacks are powerful enough to destroy stars, planets, and entire star systems, putting Galaxia's destructive capabilities on a scale far beyond a conventional battle.</w:t>
      </w:r>
    </w:p>
    <w:p>
      <w:r>
        <w:t>Sung Jin-woo may have the power to overwhelm opponents with his Shadow Army, but numbers won't help much against an opponent capable of destroying entire star systems. Galaxia's immense power gives her the ability to attack on a cosmic scale, making her one of the few magical girls capable of meeting him blow for blow on the battlefield for their sheer destructive force, and eventually overwhelming him.</w:t>
      </w:r>
    </w:p>
    <w:p>
      <w:r>
        <w:t>​Ultimate Madoka Transcends the Magical Girl System​</w:t>
      </w:r>
    </w:p>
    <w:p>
      <w:r>
        <w:t>Ultimate Madoka appears in Puella Magi Madoka Magica Image via Shaft</w:t>
      </w:r>
    </w:p>
    <w:p>
      <w:r>
        <w:t>Ultimate Madoka is what results when one desperate magical girl tries to save one girl one too many times. Ultimate Madoka was the being known as Madoka Kaname, the original girl that Homura Akemi knew, who died on Walpurgisnacht.</w:t>
      </w:r>
    </w:p>
    <w:p>
      <w:r>
        <w:t>After many, seemingly infinite attempts by Homura at saving her, Madoka Kaname eventually became the strongest magical girl in the Puella Magi universe. In fact, she transcended the laws that govern magical girls entirely, becoming a being capable of existing beyond the normal boundaries of time and space.</w:t>
      </w:r>
    </w:p>
    <w:p>
      <w:r>
        <w:t>That creates a particularly strange matchup against Sung Jin-woo, because so much of his power comes from the rules of his own universe. Sung Jin-woocan become stronger, survive incredible injuries and continue fighting long after most beings would have fallen.</w:t>
      </w:r>
    </w:p>
    <w:p>
      <w:r>
        <w:t>Against another conventional opponent, those abilities would make him an incredibly difficult target to defeat. Ultimate Madoka, however, isn't bound to fight by those same conventional rules. Madoka's power comes from fundamentally changing the system surrounding magical girls rather than simply overpowering them in battle.</w:t>
      </w:r>
    </w:p>
    <w:p>
      <w:r>
        <w:t>The laws of Sung Jin-woo's universe may allow him to become the Shadow Monarch, but that doesn't necessarily give him an answer to an extraplanar being whose existence transcends the normal rules of her own universe. Jin-woo could come at Madoka with everything he has, but defeating her through a conventional battle wouldn't be what occured.</w:t>
      </w:r>
    </w:p>
    <w:p>
      <w:r>
        <w:t>Considering how much ofSung Jin-woo's life is basically a cosmic 9-to-5 job, Ultimate Madoka's greatest advantage may be that she can change the rules of the workplace. Sung Jin-woo's entire journey revolves around surviving a cruel world and eventually becoming powerful enough to protect himself and the people around him.</w:t>
      </w:r>
    </w:p>
    <w:p>
      <w:r>
        <w:t>Madoka doesn't need to keep destroying him in battle to overcome that struggle. If her power allows her to alter the rules governing the world itself, she could potentially change the circumstances that force Sung Jin-woo into an endless cycle of fighting in the first place. After everything Sung Jin-woo has been through, he might finally meet an opponent who doesn't want to defeat him at all; she could simply change the parameters of the universe so he no longer has to keep fighting.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