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1-Season Crime Thriller Is Officially Jensen Ackles' Anti-Supernatural Series</w:t>
      </w:r>
    </w:p>
    <w:p>
      <w:r>
        <w:t>منبع: https://www.cbr.com/prime-video-countdown-cancelation-jensen-ackles-genre-shift/</w:t>
      </w:r>
    </w:p>
    <w:p>
      <w:r>
        <w:t>نویسنده: Cassandra D'Agosta</w:t>
      </w:r>
    </w:p>
    <w:p>
      <w:r>
        <w:t>تاریخ انتشار: 2026-06-09 00:31</w:t>
      </w:r>
    </w:p>
    <w:p>
      <w:r>
        <w:t>──────────────────────────────────────────────────</w:t>
      </w:r>
    </w:p>
    <w:p>
      <w:r>
        <w:t>Jensen Ackles is most famous for playing half of the monster-hunting duo in the fantasy horror series, Supernatural. Dean Winchester was a career-defining role for the charismatic actor. Ackles spent 15 years alongside Jared Padalecki's Sam Winchester, hitting the two-lane blacktop in their iconic Chevy Impala.</w:t>
      </w:r>
    </w:p>
    <w:p>
      <w:r>
        <w:t>After Supernatural came to an end, Ackles' next starring role was in the action thriller Prime Video series Countdown. Countdown followed a special task force of mavericks racing against the clock to stop a devastating terrorist attack on Los Angeles. The series represented a shift for Ackles from fantasy television to a more grounded genre. Its cancellation after only one season represents the challenge actors face in redefining themselves.</w:t>
      </w:r>
    </w:p>
    <w:p>
      <w:r>
        <w:t>Supernatural's Dean Winchester Was Jensen Ackles' Career-Defining Role</w:t>
      </w:r>
    </w:p>
    <w:p>
      <w:r>
        <w:t>Image via The CW</w:t>
      </w:r>
    </w:p>
    <w:p>
      <w:r>
        <w:t>Supernatural was about two brothers who hunted ghosts, vampires, and all the things that go bump in the night. While it was a fantasy series on the surface, it was really about family and sacrifice. Premiering in 2005, Supernatural didn't have the highest production values, but it attracted a loyal, cult-like following.</w:t>
      </w:r>
    </w:p>
    <w:p>
      <w:r>
        <w:t>Jensen Ackles and Jared Padalecki had such great chemistry and charm that they elevated the material, making Supernatural one of the most unforgettable fantasy shows of TV's Golden Age. Jensen Ackles has, on more than one occasion, expressed his love for Dean Winchester and his desire to reprise the role someday.</w:t>
      </w:r>
    </w:p>
    <w:p>
      <w:r>
        <w:t>He spent 15 seasons as the eldest Winchester, defining himself as a fantastic genre actor. Ackles brought so much heart and depth to the role of Dean Winchester that even when the demon hunter crossed lines, manipulating and lying to Sam, viewers couldn't help but forgive him.</w:t>
      </w:r>
    </w:p>
    <w:p>
      <w:r>
        <w:t>Since Supernatural, Ackles has found tremendous success on Eric Kripke's satirical and darkly comedic superhero show. Starting as a recurring character in the third season of The Boys, Ackles quickly won over the audience, with Soldier Boy becoming a fan-favorite character. He was so well-liked that Soldier Boy is getting his own spinoff on Prime Video, called Vought Rising.</w:t>
      </w:r>
    </w:p>
    <w:p>
      <w:r>
        <w:t>The captivating actor also has a starring role in the upcoming final season of The Boys, proving he is in his element within the genre. Supernatural cemented Ackles as a fantasy actor, but the talented Texan hasn't had as much luck transitioning out of the science fiction and fantasy world.</w:t>
      </w:r>
    </w:p>
    <w:p>
      <w:r>
        <w:t>Ackles still loves Supernatural and attends many conventions year-round to celebrate the beloved series. However, he has been able to distance himself from the character enough to reach new audiences in more grounded roles.</w:t>
      </w:r>
    </w:p>
    <w:p>
      <w:r>
        <w:t>Jensen Ackles Attempted to Establish Himself Outside the Fantasy Genre with Countdown</w:t>
      </w:r>
    </w:p>
    <w:p>
      <w:r>
        <w:t>x Your browser does not support the video tag.</w:t>
      </w:r>
    </w:p>
    <w:p>
      <w:r>
        <w:t>In Countdown, Jensen Ackles played LAPD detective Mark Meachum and one-sixth of the elite task force assembled to stop a Chornobyl-level attack on Los Angeles. The show was a fast-paced action thriller spearheaded by One Chicago's Derek Haas.</w:t>
      </w:r>
    </w:p>
    <w:p>
      <w:r>
        <w:t>In addition to the high-octane fight sequences, shootouts, and car chases, Countdown was grounded by Ackles's nuanced performance as the cowboy detective, who struggles with a terminal brain tumor. Ackles compared his character to Dean Winchester, citing many similarities between him and Meachum.</w:t>
      </w:r>
    </w:p>
    <w:p>
      <w:r>
        <w:t>As the show aired, fans searched for references to the iconic role, since Ackles is known for including nods to it in his work, but most connections were pure coincidence. Countdown was one of his only roles not to pay fan service to Supernatural, making it his clearest attempt at moving beyond the fantasy show that defined his career.</w:t>
      </w:r>
    </w:p>
    <w:p>
      <w:r>
        <w:t>The series was panned by critics, earning a rotten score on the Tomatometer. Despite the negative reviews, the series stayed in Prime Video's top ten for its entire 11-week run. Its strong streaming performance was not enough to save the crime drama, and it was canceled after one season, ending on a massive cliffhanger that left the fate of Jessica Camacho's Agent Oliveras up in the air.</w:t>
      </w:r>
    </w:p>
    <w:p>
      <w:r>
        <w:t>Typecasting has always been a pitfall of the industry, and Countdown represents the difficulty Ackles faces in trying to transition between genres. After establishing a lasting legacy in fantasy television, he hasn't had much success extricating himself from Supernatural and the expectations tied to Dean Winchester.</w:t>
      </w:r>
    </w:p>
    <w:p>
      <w:r>
        <w:t>Countdown Wasn't Jensen Ackles' First Foray into Procedural Crime Dramas</w:t>
      </w:r>
    </w:p>
    <w:p>
      <w:r>
        <w:t>Jensen Ackles as Sheriff Beau Arlen stands with his arms crossed in Big Sky Image via Hulu</w:t>
      </w:r>
    </w:p>
    <w:p>
      <w:r>
        <w:t>Before Countdown, Jensen Ackles joined an underrated crime show, Big Sky. The series was set in Montana and followed a pair of private investigators who find themselves on the trail of a prolific sex trafficking operation in town. As the show progressed, it moved away from its more serialized narrative to a procedural structure. Ackles joined the mystery thriller in its third season as Sheriff Beau Arlen.</w:t>
      </w:r>
    </w:p>
    <w:p>
      <w:r>
        <w:t>Unfortunately, not even Ackles could save Big Sky from its declining ratings. The show was canceled after the third season aired. As a supporting character, Ackles wasn't the lead in Big Sky, but he did steal the show in its final season. The magnetic actor had great chemistry with both leading ladiesand brought plenty of Supernatural references to the show.</w:t>
      </w:r>
    </w:p>
    <w:p>
      <w:r>
        <w:t>Subscribe to our newsletter for deeper takes on Ackles' career Want context and nuanced analysis? Subscribe to our newsletter for deep, thoughtful coverage of Jensen Ackles' genre shifts, typecasting challenges, and other entertainment career insights — the smart way to follow talent and trends. Get Updates By subscribing, you agree to receive newsletter and marketing emails, and accept our Terms of Use and Privacy Policy . You can unsubscribe anytime.</w:t>
      </w:r>
    </w:p>
    <w:p>
      <w:r>
        <w:t>The show didn't receive much attention, and its second season failed to match the nail-biting intensity of the first. Big Sky was Ackles' first unsuccessful attempt to establish himself outside the fantasy genre. While Big Sky and Countdown saw Ackles bring his charisma and acting chops, the characters didn't meet fans' Dean Winchester-sized expectations.</w:t>
      </w:r>
    </w:p>
    <w:p>
      <w:r>
        <w:t>Apart from The Boys, Ackles' most popular role is that of Russell Shaw on Tracker. Tracker is a crime procedural led by fellow CW alum Justin Hartley. Ackles plays Hartley's mysterious older brother. He first appeared near the end of season one, bringing Colter several nods to Supernatural and some new information about their father's suspicious death twenty years prior.</w:t>
      </w:r>
    </w:p>
    <w:p>
      <w:r>
        <w:t>Russell quickly won over audiences, and his on-screen chemistry with Hartley brought a fun, new dynamic to Tracker. Ackles has since appeared a few more times, and Tracker's showrunner has expressed interest in a Russell Shaw spin-off. Russell is probably the most like Dean Winchester, with an aversion to playing by the rules, a nomadic lifestyle, and snappy banter with his little brother.</w:t>
      </w:r>
    </w:p>
    <w:p>
      <w:r>
        <w:t>So far, the reception of Ackles' portrayal has been positive. It's possible that playing a character so similar to Dean and giving fans more of what they expect could be the key to making the jump to a more grounded genre that Countdown failed to accomplish.</w:t>
      </w:r>
    </w:p>
    <w:p>
      <w:r>
        <w:t>Quiz 5 Questions From Dean Winchester To Countdown: Jensen Ackles’ Genre Journey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