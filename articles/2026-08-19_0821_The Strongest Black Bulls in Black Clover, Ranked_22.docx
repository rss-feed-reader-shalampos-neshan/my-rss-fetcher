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Strongest Black Bulls in Black Clover, Ranked</w:t>
      </w:r>
    </w:p>
    <w:p>
      <w:r>
        <w:t>منبع: https://www.cbr.com/black-clover-strongest-black-bulls-ranked/</w:t>
      </w:r>
    </w:p>
    <w:p>
      <w:r>
        <w:t>نویسنده: Demi Phillips</w:t>
      </w:r>
    </w:p>
    <w:p>
      <w:r>
        <w:t>تاریخ انتشار: 2026-08-19 02:30</w:t>
      </w:r>
    </w:p>
    <w:p>
      <w:r>
        <w:t>──────────────────────────────────────────────────</w:t>
      </w:r>
    </w:p>
    <w:p>
      <w:r>
        <w:t>The Black Bulls started Black Clover as the Clover Kingdom's most dysfunctional Magic Knight squad. Yami's collection of misfits eventually produces some of the kingdom's most dangerous fighters, including mages capable of battling devils, Paladins and even manifestations of Lucius Zogratis. Their strength also comes in unusually different forms. Some Black Bulls overwhelm enemies with raw magical power.</w:t>
      </w:r>
    </w:p>
    <w:p>
      <w:r>
        <w:t>Others specialize in techniques capable of neutralizing stronger opponents entirely. Asta's Anti-Magic eventually makes the entire squad even more dangerous, temporarily allowing his teammates to combine their own attributes with pseudo Anti-Magic during Judgment Day. With the Black Clover manga now complete, the squad's strongest members can finally be judged by their full accomplishments.</w:t>
      </w:r>
    </w:p>
    <w:p>
      <w:r>
        <w:t>Gauche Adlai Can Multiply More Than His Own Attacks</w:t>
      </w:r>
    </w:p>
    <w:p>
      <w:r>
        <w:t>Close Gauche Adlai looks surprised in Black Clover Image via Studio Pierrot</w:t>
      </w:r>
    </w:p>
    <w:p>
      <w:r>
        <w:t>Gauche Adlai uses his Mirror Magic in Black Clover Image via Studio Pierrot</w:t>
      </w:r>
    </w:p>
    <w:p>
      <w:r>
        <w:t>Gauche Adlai uses his Grimoire to cast a spell in Black Clover Image via Studio Pierrot</w:t>
      </w:r>
    </w:p>
    <w:p>
      <w:r>
        <w:t>Gauche's Mirror Magic is valuable for much more than simply firing beams of reflected light. With techniques such as Mirror Brigade, Gauche can create copies capable of reproducing attacks. That means his effectiveness rises dramatically depending on who happens to be fighting beside him. This makes him one of the squad's most dangerous collaborative fighters.</w:t>
      </w:r>
    </w:p>
    <w:p>
      <w:r>
        <w:t>He also possesses considerable offensive ability on his own. Mirror Magic gives Gauche ranged attacks, mobility and numerous angles from which to pressure opponents. Gauche lacks the overwhelming finishing power of the other Black Bulls. Put him beside the right person, though, and his magic can multiply exactly what makes that person terrifying.</w:t>
      </w:r>
    </w:p>
    <w:p>
      <w:r>
        <w:t>Zora Ideale Can Turn an Enemy's Power Against Them</w:t>
      </w:r>
    </w:p>
    <w:p>
      <w:r>
        <w:t>Zora Ideale speaks through his mask in Black Clover Image via Studio Pierrot</w:t>
      </w:r>
    </w:p>
    <w:p>
      <w:r>
        <w:t>Zora Ideale has never possessed overwhelming mana reserves, but he compensates by being one of the smartest characters in Black Clover. Zora's Trap Magic allows him to prepare magical arrays that redirect, amplify or counter incoming attacks. He studies how an opponent’s abilities work, and creates situations to turn their strength into a liability.</w:t>
      </w:r>
    </w:p>
    <w:p>
      <w:r>
        <w:t>That becomes particularly important once Zora develops more advanced rune techniques. His training with Magna eventually contributes to the creation of Secret Magic, capable of allowing low-mana fighters to compete against enemies who should completely overwhelm them. Sadly, Zora remains heavily dependent on preparation, which keeps him from ranking higher.</w:t>
      </w:r>
    </w:p>
    <w:p>
      <w:r>
        <w:t>Vanessa Enoteca Can Literally Change the Outcome of a Fight</w:t>
      </w:r>
    </w:p>
    <w:p>
      <w:r>
        <w:t>Vanessa Enoteca sits outdoors under a clear sky in Black Clover Image via Studio Pierrot</w:t>
      </w:r>
    </w:p>
    <w:p>
      <w:r>
        <w:t>Vanessa is one of the Black Bull’s strongest fighters because her magic can stop losing from becoming permanent. Her Thread Magic eventually produces Rouge, the red cat created through the Red Thread of Fate. Rouge can manipulate fate around people Vanessa cares about, changing outcomes that would otherwise result in serious injury or death.</w:t>
      </w:r>
    </w:p>
    <w:p>
      <w:r>
        <w:t>That makes Vanessa incredibly difficult to evaluate through ordinary power scaling. The ability becomes one of the Black Bulls’ greatest defensive weapons because it protects more than Vanessa alone. As long as she considers someone family, Rouge can alter fate around them as well, giving the entire squad a level of protection very few support mages can replicate.</w:t>
      </w:r>
    </w:p>
    <w:p>
      <w:r>
        <w:t>Charmy Pappitson Has One of the Most Useful Powers in the Entire Squad</w:t>
      </w:r>
    </w:p>
    <w:p>
      <w:r>
        <w:t>Close Charmy Pappitson's adult form in Black Clover. Image via Studio Pierrot</w:t>
      </w:r>
    </w:p>
    <w:p>
      <w:r>
        <w:t>Charmy cooking with her sheep chefs in Black Clover</w:t>
      </w:r>
    </w:p>
    <w:p>
      <w:r>
        <w:t>Black Clover: Sylph, Yuno, and Charmy lay on top of Charmy's Cotton Magic Image via Studio Pierrot</w:t>
      </w:r>
    </w:p>
    <w:p>
      <w:r>
        <w:t>Charmy’s dwarf heritage gives her access to Food Magic in addition to Cotton Magic. Once her wolf appears, Charmy can consume an opponent's magic and convert it into power. That immediately makes her dangerous against conventional mages. Throwing more spells at Charmy can simply provide her with more magical energy to work with.</w:t>
      </w:r>
    </w:p>
    <w:p>
      <w:r>
        <w:t>Her Cotton Magic creates another advantage. Charmy's food can restore her allies' mana, allowing exhausted fighters to reenter battles that should have drained them completely. That makes Charmy much more than a support mage. She can replenish allies, restrain enemies and switch into an offensive form capable of devouring magical attacks.</w:t>
      </w:r>
    </w:p>
    <w:p>
      <w:r>
        <w:t>Magna Swing Created a Spell That Makes Raw Power Almost Irrelevant</w:t>
      </w:r>
    </w:p>
    <w:p>
      <w:r>
        <w:t>Magna powers up his attack in Black Clover Image via Studio Pierrot</w:t>
      </w:r>
    </w:p>
    <w:p>
      <w:r>
        <w:t>Magna possesses one of the smallest mana pools among the Black Bulls. He also defeated Dante Zogratis. That contradiction explains exactly why Magna ranks this high. Soul Chain Deathmatch connects Magna with his opponent and divides their combined magic equally between them. Suddenly, enormous mana reserves do not guarantee victory.</w:t>
      </w:r>
    </w:p>
    <w:p>
      <w:r>
        <w:t>The technique transformed Magna. However, the spell has limitations. Magna must successfully connect it, and he cannot simply use it without preparation or consequences. Once the chain lands, however, the difference between Magna and an overwhelmingly stronger mage can disappear almost instantly. Very few characters in Black Clover possess a better equalizer.</w:t>
      </w:r>
    </w:p>
    <w:p>
      <w:r>
        <w:t>Luck Voltia Has Become the Black Bulls' Ultimate Speed Fighter</w:t>
      </w:r>
    </w:p>
    <w:p>
      <w:r>
        <w:t>Luck Voltia using lightning magic in Black Clover Image via Studio Pierrot</w:t>
      </w:r>
    </w:p>
    <w:p>
      <w:r>
        <w:t>Lightning Magic already gives Luck tremendous speed, but his Heart Kingdom training allows him to use True Magic, and eventually, Ultimate Magic. This dramatically increases both his destructive power and close-range fighting ability. Luck essentially transforms himself into lightning. His equipment covers his body in magical armor while increasing his speed.</w:t>
      </w:r>
    </w:p>
    <w:p>
      <w:r>
        <w:t>He becomes very hard to keep up with. Luck’s natural combat ability is much less dependent on one specific spell. He can overwhelm ordinary enemies through speed, destroy stronger opponents with Ultimate Lightning Magic and continue becoming more dangerous the longer a battle excites him. Luck is a strong fighter in almost every situation.</w:t>
      </w:r>
    </w:p>
    <w:p>
      <w:r>
        <w:t>Nacht Faust Can Combine the Abilities of Four Devils</w:t>
      </w:r>
    </w:p>
    <w:p>
      <w:r>
        <w:t>Nacht Faust narrowing his eyes, looking exhausted but still managing to smile as two of his partners sit on his shoulders in Black Clover Image via Studio Pierrot</w:t>
      </w:r>
    </w:p>
    <w:p>
      <w:r>
        <w:t>Nacht Faust entered the story already operating at a level most Black Bulls had not reached. The former vice-captain possesses Shadow Magic and contracts with four devils: Gimodelo, Slotos, Plumede and Walgner. Each devil allows him to prioritize characteristics such as speed, durability or sensory ability depending on what the fight requires.</w:t>
      </w:r>
    </w:p>
    <w:p>
      <w:r>
        <w:t>His Shadow Magic also makes him exceptional at restraining enemies, moving through shadows and controlling the battlefield. His most dangerous techniques combine those abilities. Nacht can create Mana Zone environments where shadows dominate the surrounding area, making escape extremely difficult. His collection of fighting styles makes him one of the most powerful members of the guild.</w:t>
      </w:r>
    </w:p>
    <w:p>
      <w:r>
        <w:t>Noelle Silva Finally Reaches the Level Her Mana Always Promised</w:t>
      </w:r>
    </w:p>
    <w:p>
      <w:r>
        <w:t>Noelle Silva wearing Black Bull cloak and purple ribbons in her white hair in Black Clover Image via Studio Pierrot</w:t>
      </w:r>
    </w:p>
    <w:p>
      <w:r>
        <w:t>Noelle always possessed tremendous magical power. For much of Black Clover, she has almost no control over it. By the final arc, however, that weakness completely disappears. Noelle can use sophisticated defensive spells, fight comfortably in Valkyrie Dress, and control enough magical power to stand beside some of the Clover Kingdom’s strongest captains.</w:t>
      </w:r>
    </w:p>
    <w:p>
      <w:r>
        <w:t>Judgment Day gives her an even greater partner; Leviathan. The sea god forms a contract with Noelle, giving her enough power to confront the Paladin version of her mother, Acier Silva. The girl who once struggled to aim a basic water spell ends the story wielding the power of a sea god.</w:t>
      </w:r>
    </w:p>
    <w:p>
      <w:r>
        <w:t>Yami Sukehiro Somehow Finds Another Level in the Final Battle</w:t>
      </w:r>
    </w:p>
    <w:p>
      <w:r>
        <w:t>Yami Sukehiro holding his blade with both hands as energy swirls around him while he prepares his Dimension Slash in Black Clover Image via Studio Pierrot</w:t>
      </w:r>
    </w:p>
    <w:p>
      <w:r>
        <w:t>Dark Magic is one of the most dangerous attributes in the series. Yami can cut through dimensions, use Mana Zone, and predict movement through ki. Black Moon can absorb spells within its range, and Death Thrust gives him a brutally efficient finishing attack. With all these incredible abilities already in his arsenal, Yami’s body undergoes further changes after the Tree of Qliphoth ritual.</w:t>
      </w:r>
    </w:p>
    <w:p>
      <w:r>
        <w:t>This creates an unusual connection with devil power, and Judgment Day finally unlocks what that transformation can do. Yami gains a demonic transformation that heals his injuries and dramatically increases his power. Endgame Yami's combination of demonic enhancement, Adrammelech's power, Dark Magic, and decades of combat experience solidifies his captain title.</w:t>
      </w:r>
    </w:p>
    <w:p>
      <w:r>
        <w:t>Almost Every Magical Advantage Is Thwarted by Asta</w:t>
      </w:r>
    </w:p>
    <w:p>
      <w:r>
        <w:t>Close Asta wielding a sword in Black Clover Season 2 Image via Studio Pierrot</w:t>
      </w:r>
    </w:p>
    <w:p>
      <w:r>
        <w:t>Black Clover Asta with Liebe's Anti Magic powers Image via Studio Pierrot</w:t>
      </w:r>
    </w:p>
    <w:p>
      <w:r>
        <w:t>Black Clover Asta in Black Bull gear offers his hand Image via Studio Pierrot</w:t>
      </w:r>
    </w:p>
    <w:p>
      <w:r>
        <w:t>Anti-Magic attacks the fundamental resource nearly everyone in the world except Asta depends upon. Through Liebe and Devil Union, Asta becomes capable of negating increasingly powerful magic while combining Anti-Magic with the swords contained in his five-leaf grimoire. Then his training in the Land of the Sun gives him Zetten.</w:t>
      </w:r>
    </w:p>
    <w:p>
      <w:r>
        <w:t>Asta learns to concentrate and release Anti-Magic with far greater precision. His return to the Clover Kingdom demonstrates another enormous development. Asta learns to share Anti-Magic with the Black Bulls by intertwining it with their individual magical attributes. That means Asta has grown beyond simply being the squad's greatest individual weapon. He can make everyone around him more dangerous.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