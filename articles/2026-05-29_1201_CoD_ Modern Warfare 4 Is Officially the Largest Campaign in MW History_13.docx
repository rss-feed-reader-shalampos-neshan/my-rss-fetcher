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 Modern Warfare 4 Is Officially the Largest Campaign in MW History</w:t>
      </w:r>
    </w:p>
    <w:p>
      <w:r>
        <w:t>منبع: https://gamerant.com/call-of-duty-cod-modern-warfare-4-campaign-length-interview/</w:t>
      </w:r>
    </w:p>
    <w:p>
      <w:r>
        <w:t>نویسنده: Josh Cotts, Casey David Muir-Taylor</w:t>
      </w:r>
    </w:p>
    <w:p>
      <w:r>
        <w:t>تاریخ انتشار: 2026-05-28 15:00</w:t>
      </w:r>
    </w:p>
    <w:p>
      <w:r>
        <w:t>──────────────────────────────────────────────────</w:t>
      </w:r>
    </w:p>
    <w:p>
      <w:r>
        <w:t>Call of Duty: Modern Warfare 4 has officially been announced, and according to some recent comments made by Infinity Ward, it's going to feature the biggest campaign in Modern Warfare history. As Private Park, a young Korean grunt soldier, players will move from "zero to hero" through Modern Warfare 4's campaign as he and his squad are forced to overcome impossible odds when a full-scale invasion pushes the world toward the brink of war. It promises to bring the series back to its roots with dark, gritty storytelling, cinematic set pieces, and immersive gameplay moments that feel grounded in authenticity and yet blockbuster in execution.</w:t>
      </w:r>
    </w:p>
    <w:p>
      <w:r>
        <w:t>During a recent Modern Warfare 4 reveal event at Infinity Ward in Los Angeles, I sat down with associate design director Alex Norris and narrative director Jeff Negus to dig a little deeper into the game's campaign, and they repeatedly highlighted how the studio's emphasis on variety affects both its length and scope. Apparently, though, in order to fit as much of that variety as the team could into a single Modern Warfare campaign, it had to become what Norris said was "probably the largest Call of Duty campaign" Modern Warfare has ever seen.</w:t>
      </w:r>
    </w:p>
    <w:p>
      <w:r>
        <w:t>Modern Warfare 4's Focus on Variety Expands Its Scope</w:t>
      </w:r>
    </w:p>
    <w:p>
      <w:r>
        <w:t>"Variety" might be a bit of a buzzword in general, but when it's used to describe something like a Call of Duty campaign, it's one that should raise an eyebrow or two. Making a campaign that is more than just "generic story beat, shoot, generic story beat, shoot" is a challenge for FPS games like Modern Warfare 4, and it occasionally comes down to where most of the resources have gone. If multiplayer is more heavily invested in, for instance—and it sometimes is—a game's campaign theoretically doesn't need to be much more than a vehicle for the surrounding context of the overall experience.</w:t>
      </w:r>
    </w:p>
    <w:p>
      <w:r>
        <w:t>"One of the focuses for this was variety," Negus said, "when it comes to experience, when it comes to storytelling, and types of characters we have. Across the board, it's a fairly wide game in general." That kind of width seems to be the point, and it also helps explain why Infinity Ward is talking about Modern Warfare 4's campaign in terms of size rather than simply spectacle. A longer Call of Duty campaign wouldn't mean much on its own if it were only stretching the same kinds of missions across hours, but Negus' comments suggest the scale ultimately comes from the number of different situations, both gameplay-wise and narratively, the team is trying to fit into the story.</w:t>
      </w:r>
    </w:p>
    <w:p>
      <w:r>
        <w:t>Norris then elaborated on that sentiment with a much lengthier description of Infinity Ward's design philosophy when asked about what Modern Warfare 4's campaign would do to ensure players don't feel like every mission is a rinse and repeat of the last one:</w:t>
      </w:r>
    </w:p>
    <w:p>
      <w:r>
        <w:t>We really focus a lot on gameplay variety. The best way to help propel the story and keep the player interested for as many hours as the campaign may take—this is probably the largest Call of Duty campaign, as far as Modern Warfare goes, that we've put together—and we want you to be driven through that with a unique experience in this mission, a different identity in this mission, and keep that rhythm and keep that feel going so that you are continued to be carried along through the story. But also you're really answering that question of like what do I get to do here? What's different about this mission than that mission? We want this two minutes to feel different from this two minutes, and the next two minutes, or three to four minutes. And that one mission has its own giant identity, let's make sure the next mission has its own identity as well.</w:t>
      </w:r>
    </w:p>
    <w:p>
      <w:r>
        <w:t>That line of thinking is probably more important for Modern Warfare 4 than it would be for some other games, because Call of Duty campaigns are already expected to be loud, cinematic, and heavily scripted. Players know they are going to get big moments. The harder part is making those moments feel different enough that the campaign doesn't start to blur together after a few hours. So, if Infinity Ward is really building missions around their own identities, the hope is that the campaign feels like it is constantly putting Park and his squad into new problems, rather than simply giving players another arena to clear.</w:t>
      </w:r>
    </w:p>
    <w:p>
      <w:r>
        <w:t>But one of my bigger takeaways from this answer, in particular, is Norris' pattern of thought. While he neglected to mention just how long Modern Warfare 4's campaign is, he did say it was probably the largest Call of Duty: Modern Warfare campaign to date, immediately after referencing how many hours it would take players to complete it. If that's not a sign that this one truly will be longer than its predecessors, I don't know what is, but it's worth noting that the Modern Warfare trilogy campaigns only last somewhere from 5 to 8 hours. Obviously, I can't say how long Modern Warfare 4's campaign is, as Norris didn't tell me, but it's probably a safe wager that it'll be at least 10 hours long, if not more.</w:t>
      </w:r>
    </w:p>
    <w:p>
      <w:r>
        <w:t>Going back to the topic of variety, though, and how that makes for a campaign that doesn't just run longer but also feels larger, Negus had something to add about how it isn't always written into a level's design but instead onto the player's mind. Specifically, players might go into a mission expecting it to play out in one way, only for them to end up dumbfounded by the results. Negus explained:</w:t>
      </w:r>
    </w:p>
    <w:p>
      <w:r>
        <w:t>I think there's one other thing there too, for me. Variety, to me, is also about when you return to an archetype or a type of mission that you may recognize, but how is your expectation confounded? How is it different from what you think it's going to be? Because some of these types of missions are so well tread, what can we do to really break out of that box is another focus we've had in order to make the variety a little bit more interesting.</w:t>
      </w:r>
    </w:p>
    <w:p>
      <w:r>
        <w:t>That's actually a smart way to think about a Modern Warfare campaign, because Call of Duty has been around long enough that some mission types are almost impossible to make feel entirely new. Players have seen stealth missions, sniper missions, vehicle sequences, full-scale assaults, and desperate last stands before, so the question becomes what Infinity Ward can do with those setups once players think they already know the rhythm. In that sense, variety may not always mean giving players something they have never done in Call of Duty before. Rather, it may mean taking something familiar, turning it a few degrees, and letting that small shift change how the mission feels in the moment.</w:t>
      </w:r>
    </w:p>
    <w:p>
      <w:r>
        <w:t>That's probably the real test for Modern Warfare 4's campaign. Being the largest Modern Warfare campaign in the series' history is a strong selling point, but the more interesting promise is that Infinity Ward seems to be thinking about size through mission identity, player expectation, and narrative pacing rather than runtime alone. If that actually holds across the full campaign, Modern Warfare 4 could end up feeling bigger in the way that matters most for Call of Duty, not because it lasts longer, but because each mission gives players a clearer reason to remember where they were, what they were doing, and why that part of Park's story mattered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