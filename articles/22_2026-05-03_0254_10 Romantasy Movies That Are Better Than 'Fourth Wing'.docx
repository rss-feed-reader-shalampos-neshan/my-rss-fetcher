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Romantasy Movies That Are Better Than 'Fourth Wing'</w:t>
      </w:r>
    </w:p>
    <w:p>
      <w:r>
        <w:t>منبع: https://www.cbr.com/romantasy-movies-better-than-fourth-wing-list/</w:t>
      </w:r>
    </w:p>
    <w:p>
      <w:r>
        <w:t>نویسنده: Carolyn Jenkins, Rachel Leishman, Grae Drake, Tim Mcdonald, Sean O'Connell</w:t>
      </w:r>
    </w:p>
    <w:p>
      <w:r>
        <w:t>تاریخ انتشار: 2026-05-03 01:30</w:t>
      </w:r>
    </w:p>
    <w:p>
      <w:r>
        <w:t>──────────────────────────────────────────────────</w:t>
      </w:r>
    </w:p>
    <w:p>
      <w:r>
        <w:t>In a surprise to no one, Rebecca Yarros' Fourth Wing is on its way to a live-action adaptation. Through her efforts and the efforts of Sarah J. Maas, romantasy has been more popular than ever. Whether it be love amongst the dragons or the fae, the genre is having a moment.</w:t>
      </w:r>
    </w:p>
    <w:p>
      <w:r>
        <w:t>Be that as it may, fans would be remiss to ignore the wealth of supernatural romance films that came before it. The subgenre of romance has laid the groundwork for the likes of Fourth Wing in a way that the book series can never compete with.</w:t>
      </w:r>
    </w:p>
    <w:p>
      <w:r>
        <w:t>Twilight's Romance Created Pop Culture Hysteria</w:t>
      </w:r>
    </w:p>
    <w:p>
      <w:r>
        <w:t>With the resurgence of Twilight, it is hard to imagine the mass hysteria that accompanied the release of the film in 2008. Viewers have come to respect the franchise for the cultural moment it has currently, but even when it was in theaters, it delivered on the desire to see a forbidden love that could never be.</w:t>
      </w:r>
    </w:p>
    <w:p>
      <w:r>
        <w:t>Twilight is the ultimate human-supernatural creature love story that is dramatic in a way that is completely self-aware. Though it may not have seemed like it at the time, the franchise would remain relevant to generations of fans in a way that Fourth Wing may not quite achieve. Edward and Bella's love story is iconic, and there is no ignoring that.</w:t>
      </w:r>
    </w:p>
    <w:p>
      <w:r>
        <w:t>Mortal Instruments Had More Impressive Lore</w:t>
      </w:r>
    </w:p>
    <w:p>
      <w:r>
        <w:t>Clary holding up her hand with a rune on it in The Mortal Instruments: City of Bones. Image via Lily Collins, 2013. ph: Rafy/©Screen Gems/Courtesy Everett Collection</w:t>
      </w:r>
    </w:p>
    <w:p>
      <w:r>
        <w:t>The Mortal Instruments: City of Bones wanted to be the next Twilight, and it sadly missed the mark. This was a travesty considering the wildly inventive mythology that accompanied the feature film adaptation. City of Bones was meant to be the start of a franchise about a teenage girl who learns she is descended from a line of angel-warriors known as the Nephilim.</w:t>
      </w:r>
    </w:p>
    <w:p>
      <w:r>
        <w:t>Clary and Jace's romance is one for the books, as it is an edgier version of forbidden love. City of Bones truly shines, however, when it comes to the fully in-depth lore that not even dragons could supplant. Angels, demons, and the use of runes are just some of the ways that this fantasy blows others out of the water.</w:t>
      </w:r>
    </w:p>
    <w:p>
      <w:r>
        <w:t>Stardust Puts the Adventure in Fantasy-Adventure</w:t>
      </w:r>
    </w:p>
    <w:p>
      <w:r>
        <w:t>Recent romantasy can be derivative, but the 2007 film, Stardust, is in no danger of that. Before Charlie Cox was the Devil of Hell's Kitchen, he was the romantic hero in a film that had witches, pirates, and fallen stars in human form. Stardust deftly balances all the tropes of a classic fantasy adventure while delivering something new at the same time.</w:t>
      </w:r>
    </w:p>
    <w:p>
      <w:r>
        <w:t>The film doesn't take itself too seriously and delivers a love story that is actually romantic and isn't just cosplaying as one. Fantasy isn't used as a plot device to serve a predictable romance, but instead, Stardust portrays a couple that is actually healthy.</w:t>
      </w:r>
    </w:p>
    <w:p>
      <w:r>
        <w:t>I Am Dragon Does What Fourth Wing Was Afraid to Do</w:t>
      </w:r>
    </w:p>
    <w:p>
      <w:r>
        <w:t>Miroslava and the transformed dragon at the beach in I Am Dragon. Image via Bazelevs Distribution</w:t>
      </w:r>
    </w:p>
    <w:p>
      <w:r>
        <w:t>From House of the Dragon to Fourth Wing, these winged fantastical beasts have never been more popular. Fourth Wing uses dragons as a backdrop for romance, but it is the rare romantasy story that actually finds love with a dragon. The 2015 Russian production, I Am Dragon does exactly this in a fantastical Eastern and Scandinavian world.</w:t>
      </w:r>
    </w:p>
    <w:p>
      <w:r>
        <w:t>When Princess Miroslava is whisked away by a dragon, she thinks it's the end for her, only to be surprised when said dragon turns into the handsome Arman. Arman is forced to turn into a fearsome dragon against his will, and this is where the haunted romance comes into play. I Am Dragon is much more daring than any other dragon-related romance that has become prevalent in pop culture.</w:t>
      </w:r>
    </w:p>
    <w:p>
      <w:r>
        <w:t>Beautiful Creatures Doesn't Need a Love Triangle to Be Compelling</w:t>
      </w:r>
    </w:p>
    <w:p>
      <w:r>
        <w:t>Beautiful Creatures cropped up during the 2010s surge of supernatural romances and sadly did not get the respect it so richly deserves. Adapted from the book of the same name, the film follows Oppenheimer's Alden Ehrenreich as Ethan Wait, a teenager from the South who quickly becomes enamored with the new girl in school, Lena. In an engaging trope reversal, the male lead is the human, while the new girl is the supernatural element.</w:t>
      </w:r>
    </w:p>
    <w:p>
      <w:r>
        <w:t>Ethan learns that Lean is a witch — known as a Caster — and on her birthday, she will either fall to the dark or the light side of her family legacy. Beautiful Creatures bests the book because it is far more self-aware and doesn't need a love triangle to sell the dramatics of the story. The film is genuinely romantic and fun to watch, even though it didn't reach the heights that it earned.</w:t>
      </w:r>
    </w:p>
    <w:p>
      <w:r>
        <w:t>Crimson Peak Is Edgier Than It Has Any Right to Be</w:t>
      </w:r>
    </w:p>
    <w:p>
      <w:r>
        <w:t>Guillermo Del Toro has a reputation for romanticizing the macabre, and Crimson Peak was a love letter to Gothic romance. The film follows an aspiring author, Edith, who is recently married to Thomas. When she moves to the Crimson Peak estate with him and his sister, Lucille, she becomes frightened by ghostly visions.</w:t>
      </w:r>
    </w:p>
    <w:p>
      <w:r>
        <w:t>The estate has a dark past connected to Edith's new family. At its heart, Crimson Peak is a tragically misunderstood romance, which romantasy rarely allows. It was daring in the twist ending, which allowed Edith to be one of the strongest female protagonists in the genre.</w:t>
      </w:r>
    </w:p>
    <w:p>
      <w:r>
        <w:t>Beastly Has a Grounded Aesthetic Appeal</w:t>
      </w:r>
    </w:p>
    <w:p>
      <w:r>
        <w:t>When dragons are in the mix, chances are that there will be heavy amounts of CGI. A Fourth Wing adaptation is likely to go in that direction, but the 2011 fantasy romance didn't have to. Starring Vanessa Hudgens and Alex Pettyfer, the film is a modern re-telling of Beauty and the Beast.</w:t>
      </w:r>
    </w:p>
    <w:p>
      <w:r>
        <w:t>Pettyfer plays Kyle, an arrogant high schooler whose beauty is turned against him after he slights a witch. The practical make-up and prosthetics elevated a typical teen romance to something that was unforgettable. While it adhered to many tropes of the genre, Kyle's scars and tattoos made for a visual experience that could never be replicated.</w:t>
      </w:r>
    </w:p>
    <w:p>
      <w:r>
        <w:t>Vampire Academy Wasn't Handcuffed By Romance Tropes</w:t>
      </w:r>
    </w:p>
    <w:p>
      <w:r>
        <w:t>Rose and Dimitri looking at each other in Vampire Academy. Image via Laurie Sparham/©Weinstein Company/Courtesy Everett Collection</w:t>
      </w:r>
    </w:p>
    <w:p>
      <w:r>
        <w:t>More and more romantasy stories seem to be copies of each other, but Vampire Academy never fell into that camp. The 2014 film was an adaptation of the YA series of novels about a fully developed hierarchy of vampires. In this world, vampires are born, not made, and the ruling class are defended by dhampirs — half-human, half-vampire.</w:t>
      </w:r>
    </w:p>
    <w:p>
      <w:r>
        <w:t>Subscribe for More Romantasy &amp; Supernatural Film Picks Hungry for more romantasy and supernatural romance film coverage? Subscribe to the newsletter for curated reads, deep-dive analyses, and handpicked recommendations exploring dragon romances, gothic love, and underrated classics. Get Updates By subscribing, you agree to receive newsletter and marketing emails, and accept our Terms of Use and Privacy Policy . You can unsubscribe anytime.</w:t>
      </w:r>
    </w:p>
    <w:p>
      <w:r>
        <w:t>The adaptation was a joy because it didn't take itself too seriously and because it was grounded by the friendship between Rose and Lissa. Both girls had their own respective romantic trials that didn't fall into the predictable plot traps of love triangles.</w:t>
      </w:r>
    </w:p>
    <w:p>
      <w:r>
        <w:t>The Shape of Water Wasn't Afraid to Get Weird</w:t>
      </w:r>
    </w:p>
    <w:p>
      <w:r>
        <w:t>Once again, Guillermo Del Toro makes the list because of his commitment to telling truly romantic stories adjacent to horror. This time, he takes on the Creature From the Black Lagoon in the touching and heartfelt film, The Shape of Water. In the film, a mute woman in the 60s discovers a fishman who seems to be the only person who can understand her.</w:t>
      </w:r>
    </w:p>
    <w:p>
      <w:r>
        <w:t>The Shape of Water doesn't hold back on the physical intimacy between woman and fish, making the Oscar-winning film one of the more memorable additions to Del Toro's filmography. The movie has a clear vision and isn't afraid to strike out beyond the norm.</w:t>
      </w:r>
    </w:p>
    <w:p>
      <w:r>
        <w:t>Wicked's Romance Had High Stakes</w:t>
      </w:r>
    </w:p>
    <w:p>
      <w:r>
        <w:t>While the romance in the film version of Wicked has a love triangle, the real emotional resonance of the film comes from the heightened stakes at the end of the second part. In it, Elphaba accepts her awesome power, which quickly makes the masses characterize her as a villain. While Glinda maintains the status quo, Fiyero doesn't believe that Elphaba is evil.</w:t>
      </w:r>
    </w:p>
    <w:p>
      <w:r>
        <w:t>Fiyero and Elphaba move mountains to be together, even though both could die because of their union. Wicked explores social commentary at its finest in a way that modern fantasy doesn't always achieve. Wicked takes the idea of dying for love further than many stories before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