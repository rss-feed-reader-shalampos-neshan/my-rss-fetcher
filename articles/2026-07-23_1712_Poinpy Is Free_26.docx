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Poinpy Is Free</w:t>
      </w:r>
    </w:p>
    <w:p>
      <w:r>
        <w:t>منبع: https://gameinformer.com/2026/07/23/poinpy-is-free</w:t>
      </w:r>
    </w:p>
    <w:p>
      <w:r>
        <w:t>نویسنده: Associate Editor, Charles Loves Games With Good Stories, Great Soundtracks. He Can Most Often Be Found Playing Dungeons, Dragons, Petting One Of His Cats Or His Dog</w:t>
      </w:r>
    </w:p>
    <w:p>
      <w:r>
        <w:t>تاریخ انتشار: 2026-07-23 00:00</w:t>
      </w:r>
    </w:p>
    <w:p>
      <w:r>
        <w:t>──────────────────────────────────────────────────</w:t>
      </w:r>
    </w:p>
    <w:p>
      <w:r>
        <w:t>Poinpy is free, now. There's nothing holding them back.</w:t>
      </w:r>
    </w:p>
    <w:p>
      <w:r>
        <w:t>For the unfamiliar, Poinpy is a mobile platforming game developed by Moppin, also known as Ojiro Fumoto, the creator of Downwell. Poinpy, the titular green blob, has to climb the screen with a limited number of bouncy jumps, collecting ingredients for juice to satisfy the hungry beast pursuing them. It was originally exclusive to Netflix's game subscription, but left the service last summer. Now, it's been re-released for free on iOS and Android devices.</w:t>
      </w:r>
    </w:p>
    <w:p>
      <w:r>
        <w:t>Fun fact: Poinpy's soundtrack was composed by Calum Bowen, who recently did the sound design for The Mermaid Mask, a mystery game I'd highly recommend. Poinpy's creator was also one of the developers behind UFO 50, and directed Seaside Drive.</w:t>
      </w:r>
    </w:p>
    <w:p>
      <w:r>
        <w:t>Poinpy is available now for free on iOS and Android devices. While we didn't write a review at Game Informer, our current executive editor Kyle Hilliard reviewed it at GameSpot, where he was mobile editor at the time, and gave it an 8/10.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