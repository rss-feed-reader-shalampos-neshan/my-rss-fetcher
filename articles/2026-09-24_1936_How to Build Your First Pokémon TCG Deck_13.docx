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Build Your First Pokémon TCG Deck</w:t>
      </w:r>
    </w:p>
    <w:p>
      <w:r>
        <w:t>منبع: https://gamerant.com/how-to-build-your-first-pokemon-tcg-deck/</w:t>
      </w:r>
    </w:p>
    <w:p>
      <w:r>
        <w:t>نویسنده: Gr Staff</w:t>
      </w:r>
    </w:p>
    <w:p>
      <w:r>
        <w:t>تاریخ انتشار: 2026-09-24 15:16</w:t>
      </w:r>
    </w:p>
    <w:p>
      <w:r>
        <w:t>──────────────────────────────────────────────────</w:t>
      </w:r>
    </w:p>
    <w:p>
      <w:r>
        <w:t>This article was produced in collaboration with our partners Pokémon Organized Play.</w:t>
      </w:r>
    </w:p>
    <w:p>
      <w:r>
        <w:t>Building a Pokémon Trading Card Game deck is a hugely exciting task, but if it’s your first time, it can be quite an intimidating one. How much Energy should you include? How many Pokémon cards? How many Supporter and Item cards? These are the questions you’ll be asking throughout the process, whether it’s your first or 50th deck, so don’t worry too much about getting everything right the first time around.</w:t>
      </w:r>
    </w:p>
    <w:p>
      <w:r>
        <w:t>In this guide, we’ll take you through how to build your very first Pokémon TCG deck to get it tournament-legal and competitive, while also giving you some tips that you can take into every deck you build thereafter.</w:t>
      </w:r>
    </w:p>
    <w:p>
      <w:r>
        <w:t>The Basic Rules Of Pokémon Deckbuilding</w:t>
      </w:r>
    </w:p>
    <w:p>
      <w:r>
        <w:t>Before you start throwing cards into your deck, you first need to be aware of the basic rules around building a Pokémon deck.</w:t>
      </w:r>
    </w:p>
    <w:p>
      <w:r>
        <w:t>Each deck you build must contain 60 cards. You may not build a deck with more or fewer cards than this.</w:t>
      </w:r>
    </w:p>
    <w:p>
      <w:r>
        <w:t>Your deck must contain at least one basic Pokémon card.</w:t>
      </w:r>
    </w:p>
    <w:p>
      <w:r>
        <w:t>Every deck must contain no more than four copies of the same card.</w:t>
      </w:r>
    </w:p>
    <w:p>
      <w:r>
        <w:t>You may only have four special energy cards in your deck, but an unlimited number of basic energy cards.</w:t>
      </w:r>
    </w:p>
    <w:p>
      <w:r>
        <w:t>You may only have one ACE SPEC card in your deck.</w:t>
      </w:r>
    </w:p>
    <w:p>
      <w:r>
        <w:t>These are the absolute basics to get right with any new Pokémon deck-building exercise, and these rules cannot be bent or broken. The good news is that restrictions like these help keep the game fair and balanced, while also offering a starting point for building a new Pokémon deck.</w:t>
      </w:r>
    </w:p>
    <w:p>
      <w:r>
        <w:t>Energy</w:t>
      </w:r>
    </w:p>
    <w:p>
      <w:r>
        <w:t>Energy is a crucial component of any Pokémon deck. You need Energy to attack with your Pokémon, but it’s a resource that ends up in the discard pile for several reasons, and you can’t always rely on having the cards in hand to get it back.</w:t>
      </w:r>
    </w:p>
    <w:p>
      <w:r>
        <w:t>As such, you want to start any deck with between eight and 12 Energy cards. If you’re building a deck around just one type, say Fire as an example, then you can get away with being on the lower side of this range. This is because all of your Pokémon will be effective using just the one type of Energy.</w:t>
      </w:r>
    </w:p>
    <w:p>
      <w:r>
        <w:t>If you’re building around two types, you'll need to be on the higher side, starting with at least 10 Energy as your base. This is because your ability to draw the Energy you need in any specific situation is reduced, and you don’t want to always rely on being able to search through your deck or redraw hands to get the cards you need.</w:t>
      </w:r>
    </w:p>
    <w:p>
      <w:r>
        <w:t>Trainer Cards (Supporter &amp; Items)</w:t>
      </w:r>
    </w:p>
    <w:p>
      <w:r>
        <w:t>Trainer cards are split into Items, of which you can use as many as you want during a turn, and Supporters, which can only be used once per turn. Trainer cards are going to make up the biggest portion of your deck, and you may end up with as many as 40+ depending on the strategy behind your deck.</w:t>
      </w:r>
    </w:p>
    <w:p>
      <w:r>
        <w:t>You’ll want to include plenty of search-and-draw cards. These are cards that let you go through your deck to find specific Pokémon or Energy cards, and bring them straight into your hand. The ones you choose should always be whichever ones match your deck's Energy type or have generic wording to let you go and find whatever you need.</w:t>
      </w:r>
    </w:p>
    <w:p>
      <w:r>
        <w:t>Other integral types of Trainer cards are ones that force your opponent to swap out their active Pokémon with one on their bench, allow you to do the same without paying a retreat cost, or ones that force one or both players to discard their hand and redraw cards. This is especially effective if your opponent has just gone searching for key cards and is holding them in hand during your turn.</w:t>
      </w:r>
    </w:p>
    <w:p>
      <w:r>
        <w:t>Pokémon</w:t>
      </w:r>
    </w:p>
    <w:p>
      <w:r>
        <w:t>Last but not least, you have to pick out your Pokémon for your deck. Again, this will change with each new deck that you build, but a good base to go off is between 12 and 16 Pokémon cards. Many of these will be basic Pokémon that can be played straight onto the active slot or bench. Then, where possible, you can include evolutions for those Pokémon.</w:t>
      </w:r>
    </w:p>
    <w:p>
      <w:r>
        <w:t>You can also include stronger basic Pokémon such as ex Pokémon, which tend to enter play with more health points, stronger attacks, and even an ability that can be triggered outside of attacks. So long as a Pokémon card has “basic” written in the top left-hand corner, it can be played directly onto the field of play.</w:t>
      </w:r>
    </w:p>
    <w:p>
      <w:r>
        <w:t>Given that one way to lose a game is by having no active Pokémon in play, either as your attacker or on your bench, it’s critical that you always get Pokémon on the board as fast as possible. This can be from your starting hand or using Trainer cards to search for them in turn one or two.</w:t>
      </w:r>
    </w:p>
    <w:p>
      <w:r>
        <w:t>Building An Example Deck</w:t>
      </w:r>
    </w:p>
    <w:p>
      <w:r>
        <w:t>Now we need to put all of this information together and actually build a deck. As an example, we’re going to look at a basic Fire-type deck build with victory via prize cards in mind. This means we want to be attacking our opponents' Pokémon to knock them out as quickly as possible while always making sure we have a full bench of Pokémon with adequate Energy in play.</w:t>
      </w:r>
    </w:p>
    <w:p>
      <w:r>
        <w:t>Pokémon Trainer Cards Energy Charmander x4 Air Balloon x2 Fire Energy x11 Charmelon x2 Battle Cage x2 Mega Charizard X ex x3 Boss’s Orders x2 Mega Charizard Y ex x1 Dawn x1 Meowth ex x1 Energy Recycler x1 Reshiram x1 Energy Retrieval x2 Oricorio ex x2 Firebreather x2 Fezandipiti ex x1 Judge x1 Lana’s Aid x1 Lillie’s Determination x4 Mega Signal x1 Night Stretcher x2 Poke Pad x2 Precious Trolley x1 Rare Candy x4 Team Rocket’s Petrel x2 Ultra Ball x4</w:t>
      </w:r>
    </w:p>
    <w:p>
      <w:r>
        <w:t>As you can see, the deck is only built around one Energy type, Fire, but there are still a Normal and Dark-type Pokémon included, but neither of them requires any other Energy types, so they can be included based solely on their abilities or other factors such as strength, damage output, or lack of weaknesses.</w:t>
      </w:r>
    </w:p>
    <w:p>
      <w:r>
        <w:t>One thing to consider when building a single Energy deck is that your Pokémon are all likely to have the same weakness, so this is another reason to diversify the specific Pokémon you include to avoid your opponent having an easy matchup should they be playing a Water-type deck for example.</w:t>
      </w:r>
    </w:p>
    <w:p>
      <w:r>
        <w:t>Among the Trainer cards, we have ways to find Energy and basic Pokémon, ways to find evolutions for our basic Pokémon, ways to swap the active Pokémon in play, ways to reduce the retreat cost of our active Pokémon, ways to get a completely new hand of cards, and ways to have both players shuffle their hands into their deck and redraw some cards. On top of this, we’ve also used our one allowed ACE SPEC card on Precious Trolley, which lets us search our deck for any number of basic Pokémon and put them straight onto the bench.</w:t>
      </w:r>
    </w:p>
    <w:p>
      <w:r>
        <w:t>While not containing any major combos or alternative win tactics, this deck is well-structured, well-balanced, and capable of winning games when matched up against similarly-built decks. It’s a great template for any deck you want to build, and you can spend hours adjusting minor details and cards within until you’re happy with how it plays consistently.</w:t>
      </w:r>
    </w:p>
    <w:p>
      <w:r>
        <w:t>Testing a deck should be done in real-game situations so that you can get used to what your opening hands look like, how easy it is to draw or find Energy, how your Trainer cards impact each game, and how effective your attacks are. Never judge a deck based on one test; it can take hours before you’re truly happy with a build, and that’s completely normal.</w:t>
      </w:r>
    </w:p>
    <w:p>
      <w:r>
        <w:t>Now that we’ve taken you through how to build your very first Pokémon TCG deck, take this knowledge and test it out for yourself. Remember, if you’re not having fun, make your changes in small stages rather than in sweeping overhauls, as it’ll help you better understand what you did wrong, and you’ll learn from it in future builds.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