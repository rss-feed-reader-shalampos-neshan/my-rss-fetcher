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Anime Series With No Bad Seasons</w:t>
      </w:r>
    </w:p>
    <w:p>
      <w:r>
        <w:t>منبع: https://www.cbr.com/long-anime-series-with-no-bad-seasons/</w:t>
      </w:r>
    </w:p>
    <w:p>
      <w:r>
        <w:t>نویسنده: Louis Kemner, Areeba Khan</w:t>
      </w:r>
    </w:p>
    <w:p>
      <w:r>
        <w:t>تاریخ انتشار: 2026-10-04 18:15</w:t>
      </w:r>
    </w:p>
    <w:p>
      <w:r>
        <w:t>──────────────────────────────────────────────────</w:t>
      </w:r>
    </w:p>
    <w:p>
      <w:r>
        <w:t>Long-running anime usually have a habit of wearing out their welcome. Give a show a hundred episodes or more and sooner or later, the story starts dragging. If that does not happen, the animation takes a hit or a season feels like it exists just to keep the franchise going.</w:t>
      </w:r>
    </w:p>
    <w:p>
      <w:r>
        <w:t>However, truly great long-running anime don't have that problem. Every season gives fans something worth coming back for while maintaining the characters, humor and story that made the series fun in the first place. Some even survive long breaks, studio changes and major shifts in their characters without losing what made them special.</w:t>
      </w:r>
    </w:p>
    <w:p>
      <w:r>
        <w:t>Major Lets Goro Honda Grow Up Without Repeating the Same Sports Story</w:t>
      </w:r>
    </w:p>
    <w:p>
      <w:r>
        <w:t>Goro Honda Tired Image via Studio Hibari</w:t>
      </w:r>
    </w:p>
    <w:p>
      <w:r>
        <w:t>Goro Honda doesn't stay a kid forever. That's a huge reason Major never feels stuck in the same routine. Across six seasons, Goro goes from little league games to the minor leagues, the World Cup and eventually Major League Baseball.</w:t>
      </w:r>
    </w:p>
    <w:p>
      <w:r>
        <w:t>Every new stage gives Goro a different problem to tackle. Injuries, setbacks, new teams and even the yips force him to rethink how he plays, so watching him grow never feels like watching the same tournament with different uniforms. The anime even passes the baseball torch to his son Daigo in Major 2nd, making the franchise feel like one big baseball family story.</w:t>
      </w:r>
    </w:p>
    <w:p>
      <w:r>
        <w:t>Golden Kamuy Makes Its Crazy Mix of Genres Work</w:t>
      </w:r>
    </w:p>
    <w:p>
      <w:r>
        <w:t>Close Saichi Sugimoto and Asirpa together in Golden Kamuy Last Season. Image via Brain's Base</w:t>
      </w:r>
    </w:p>
    <w:p>
      <w:r>
        <w:t>Shiton Anehata enjoying nature in Golden Kamuy Image via Geno Studio</w:t>
      </w:r>
    </w:p>
    <w:p>
      <w:r>
        <w:t>Shiraishi is portrayed as a handsome character in Golden Kamuy Image via Geno Studio</w:t>
      </w:r>
    </w:p>
    <w:p>
      <w:r>
        <w:t>Few anime can jump from a brutal fight to a cooking lesson without completely wrecking their own tone. However, Golden Kamuy somehow makes it feel natural across five seasons. Sugimoto and Asirpa can be fighting for their lives one minute, then arguing over food the next.</w:t>
      </w:r>
    </w:p>
    <w:p>
      <w:r>
        <w:t>Ainu culture, violence, comedy and cooking all get room to shine, which makes the series feel completely unhinged without ever becoming a total mess. The story also keeps giving Sugimoto and Asirpa fresh reasons to keep moving, so the hunt never feels like it's running in circles.</w:t>
      </w:r>
    </w:p>
    <w:p>
      <w:r>
        <w:t>Tsurumi's schemes, Asirpa's search for her father's killer and Sugimoto's promise to protect her keep things moving even when the story gets wonderfully weird. Five seasons in, that bizarre mix still feels like one of Golden Kamuy's biggest strengths.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Natsume's Book of Friends Makes Quiet Stories Feel Fresh</w:t>
      </w:r>
    </w:p>
    <w:p>
      <w:r>
        <w:t>Natsume looks at the sky while roaming in a meadow as flowers fall in Natsume's Book of Friends. Image via Brain's Base</w:t>
      </w:r>
    </w:p>
    <w:p>
      <w:r>
        <w:t>Natsume Takashi's life with yokai follows a quiet rhythm. Even so, Natsume's Book of Friends keeps things interesting across seven seasons. Natsume's loneliness, his bond with Nyanko-sensei and his growing circle of friends develop without the show suddenly needing bigger battles or shocking twists.</w:t>
      </w:r>
    </w:p>
    <w:p>
      <w:r>
        <w:t>The series keeps finding little stories that make Natsume's world fun to return to. Each episode usually gives Natsume a new yokai to understand or help. While the Book of Friends slowly reveals more about his grandmother Reiko.</w:t>
      </w:r>
    </w:p>
    <w:p>
      <w:r>
        <w:t>That simple setup leaves room for funny, sad and sweet moments without dragging one story across an entire season. Natsume starts out afraid of being alone. Watching him slowly build a family around himself gives the series a warmth that feels genuinely comforting.</w:t>
      </w:r>
    </w:p>
    <w:p>
      <w:r>
        <w:t>Ace of Diamond Makes Every Pitch in the Ultimate Baseball Anime</w:t>
      </w:r>
    </w:p>
    <w:p>
      <w:r>
        <w:t>Eijun setting up his next pitch during an episode of Ace of Diamond Image via OLM</w:t>
      </w:r>
    </w:p>
    <w:p>
      <w:r>
        <w:t>Eijun Sawamura's pitching growth takes years, but Ace of Diamond makes every bit of that wait worth it. Across three seasons, Sawamura slowly turns his wild pitching into something more controlled, while Miyuki Kazuya and the rest of Seidou get plenty of time to grow too.</w:t>
      </w:r>
    </w:p>
    <w:p>
      <w:r>
        <w:t>Ace of Diamond spends so much time on actual games that even one at-bat can suddenly feel like a huge deal. That slow approach could easily get boring, but Sawamura's struggles with the yips and his fight for a starting spot keep throwing new problems at him.</w:t>
      </w:r>
    </w:p>
    <w:p>
      <w:r>
        <w:t>Since viewers have seen Sawamura work for every bit of progress, his setbacks actually hurt. Ace of Diamond doesn't need to rush toward Koshien when even a single pitch can make a game feel exciting.</w:t>
      </w:r>
    </w:p>
    <w:p>
      <w:r>
        <w:t>Kingdom Makes Every Battle Feel Like a New Problem</w:t>
      </w:r>
    </w:p>
    <w:p>
      <w:r>
        <w:t>Main visual of Kingdom anime with Fei Xin and his allies behind him, including Ka Ryo Ten, Kyou Kai, Ying Zheng Image via Studio Pierrot</w:t>
      </w:r>
    </w:p>
    <w:p>
      <w:r>
        <w:t>Xin's rise from a war orphan to a battlefield general spans six seasons of Kingdom. Altough the best part is watching everything go sideways. A clever plan can fall apart when an enemy commander sees through it, something other war anime seem too afraid to show.</w:t>
      </w:r>
    </w:p>
    <w:p>
      <w:r>
        <w:t>Just when things seem under control, Kingdom's battlefield finds a new way to ruin everyone's day. The battles also give troop formations, terrain and strategy just as much attention as swordplay.</w:t>
      </w:r>
    </w:p>
    <w:p>
      <w:r>
        <w:t>Ei Sei's early palace coup feels completely different from Ou Hon's later campaigns, which is a big reason the series stays exciting. Six seasons in, Kingdom can still make a battlefield feel unpredictable, messy and fun to watch.</w:t>
      </w:r>
    </w:p>
    <w:p>
      <w:r>
        <w:t>Related 10 Best Anime Series With Over 5 Seasons The best long-running anime series with over 5 seasons will captivate you with their deep storylines, memorable characters, and epic adventures.</w:t>
      </w:r>
    </w:p>
    <w:p>
      <w:r>
        <w:t>Bakuman Makes Deadlines and Rankings Weirdly Exciting</w:t>
      </w:r>
    </w:p>
    <w:p>
      <w:r>
        <w:t>Close Moritaka and Akito reading manga excitedly in Bakuman anime. Image via J.C. Staff</w:t>
      </w:r>
    </w:p>
    <w:p>
      <w:r>
        <w:t>Moritaka sleeps at his desk in Bakuman anime. Image via J.C. Staff</w:t>
      </w:r>
    </w:p>
    <w:p>
      <w:r>
        <w:t>Moritaka Mashiro and Akito Takagi from Bakuman Image by J.C.Staff.</w:t>
      </w:r>
    </w:p>
    <w:p>
      <w:r>
        <w:t>Making manga doesn't exactly sound like the most exciting subject for a long anime, but Bakuman proves otherwise. Mashiro and Takagi deal with tight deadlines, changing rankings, rejected ideas and the constant pressure to keep their manga running. As a result, every season gives them a different problem to solve.</w:t>
      </w:r>
    </w:p>
    <w:p>
      <w:r>
        <w:t>Their dream keeps moving forward instead of resetting whenever they reach another big goal. Watching the whole cast grow alongside Mashiro and Takagi is one of the series' most wholesome elements.</w:t>
      </w:r>
    </w:p>
    <w:p>
      <w:r>
        <w:t>Eiji Niizuma remains a major rival, while Kaya Miyoshi develops her own career, and the boys learn that getting a manga published is only the beginning. By the final season, Mashiro and Takagi have come a long way, and the story feels like a real journey instead of the same struggle repeated three times.</w:t>
      </w:r>
    </w:p>
    <w:p>
      <w:r>
        <w:t>Chihayafuru Came Back Six Years Later Without Missing a Beat</w:t>
      </w:r>
    </w:p>
    <w:p>
      <w:r>
        <w:t>Chihaya swiping a card away while playing karuta in Chihayafuru. Image via Madhouse</w:t>
      </w:r>
    </w:p>
    <w:p>
      <w:r>
        <w:t>Six years is a long time to wait for another season, especially when a show leaves its characters in the middle of their biggest dreams, but Chihayafuru's third season picks up Chihaya Ayase's karuta journey without making the long break feel like a problem. Her feelings for becoming queen, Taichi Mashima's complicated relationship with her and Arata Wataya's return to competitive karuta all still matter just as much as they did before.</w:t>
      </w:r>
    </w:p>
    <w:p>
      <w:r>
        <w:t>The matches also keep the same fast pace that made the earlier seasons so exciting. Chihaya's friendships with Taichi and Arata also continue to change and evolve. Chihayafuru doesn't need filler tournaments or a new direction to stay interesting, which makes its six-year comeback feel natural.</w:t>
      </w:r>
    </w:p>
    <w:p>
      <w:r>
        <w:t>Hajime no Ippo Keeps Finding New Ways to Test Ippo</w:t>
      </w:r>
    </w:p>
    <w:p>
      <w:r>
        <w:t>Ippo stnaidng with his fists up Image via Madhouse</w:t>
      </w:r>
    </w:p>
    <w:p>
      <w:r>
        <w:t>Boxing can get repetitive when every season comes down to another tournament. To avoid this, Hajime no Ippo keeps changing what Ippo has to deal with.</w:t>
      </w:r>
    </w:p>
    <w:p>
      <w:r>
        <w:t>Across three seasons and more than 120 episodes, he faces stronger boxers, learns new techniques and deals with setbacks that force him to change his approach. The result gives each part of his journey something different to focus on, to the point that even long breaks between seasons don't hurt the story.</w:t>
      </w:r>
    </w:p>
    <w:p>
      <w:r>
        <w:t>Ippo's fights keep building on everything he has learned, while the Kamogawa Gym crew get plenty of room to grow alongside him. Even after years away, Hajime no Ippo still feels like the same boxing anime, with Ippo always pushing himself in news to face incoming challenges.</w:t>
      </w:r>
    </w:p>
    <w:p>
      <w:r>
        <w:t>Symphogear Gets Bigger Without Losing What Makes It Fun</w:t>
      </w:r>
    </w:p>
    <w:p>
      <w:r>
        <w:t>Symphogear casts stands ready for battle Image via Satelight, Encourage Films, Studio Pastoral</w:t>
      </w:r>
    </w:p>
    <w:p>
      <w:r>
        <w:t>Hibiki Tachibana's Symphogear armor gets a new form almost every season, yet Symphogear keeps that escalation fun across five seasons. The action gets louder, but Hibiki's friendships and emotional struggles keep the show grounded.</w:t>
      </w:r>
    </w:p>
    <w:p>
      <w:r>
        <w:t>As each season gives Hibiki a new problem to face, the power-ups don't feel like the only reason to keep watching. Each season also wraps up its own story instead of dragging the same villain through the whole series.</w:t>
      </w:r>
    </w:p>
    <w:p>
      <w:r>
        <w:t>Kanade's death shapes the first season, while Maria Cadenzavna Eve's redemption gives the middle seasons a different focus. By Symphogear XV, the series can go completely wild without feeling random, since everything has built toward the final battle.</w:t>
      </w:r>
    </w:p>
    <w:p>
      <w:r>
        <w:t>Aria Trusts Silence to Carry Three Seasons of Neo Venezia</w:t>
      </w:r>
    </w:p>
    <w:p>
      <w:r>
        <w:t>President Aria Pokoteng, Akari, Aika S. Granzchesta and Alicia Florence are on a boat in Aria: The Animation. Image by Hal Film Maker.</w:t>
      </w:r>
    </w:p>
    <w:p>
      <w:r>
        <w:t>Aria turns everyday life into something worth watching across three seasons. Akari Mizunashi's training as an undine gives her a clear goal, while life in Neo Venezia keeps bringing small surprises her way.</w:t>
      </w:r>
    </w:p>
    <w:p>
      <w:r>
        <w:t>The show doesn't need bigger villains or wild twists to stay interesting, because Akari's friendships and growing confidence give each season something new. Akari's friendships with Aika and Alice also grow naturally as she works toward becoming a Prima undine.</w:t>
      </w:r>
    </w:p>
    <w:p>
      <w:r>
        <w:t>Their training, trips and everyday adventures keep the episodes from feeling too similar. By the end, seeing how much Akari has changed makes all those little moments feel like they were leading somewhere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