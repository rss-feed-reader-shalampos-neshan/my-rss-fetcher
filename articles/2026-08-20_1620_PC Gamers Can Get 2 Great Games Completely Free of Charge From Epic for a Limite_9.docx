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PC Gamers Can Get 2 Great Games Completely Free of Charge From Epic for a Limited Time</w:t>
      </w:r>
    </w:p>
    <w:p>
      <w:r>
        <w:t>منبع: https://www.polygon.com/epic-games-store-free-games-8-20-2026-download/</w:t>
      </w:r>
    </w:p>
    <w:p>
      <w:r>
        <w:t>نویسنده: Austin Manchester, Simone De Rochefort, Brian Vanhooker, Matt Patches, Sam Nelson</w:t>
      </w:r>
    </w:p>
    <w:p>
      <w:r>
        <w:t>تاریخ انتشار: 2026-08-20 14:58</w:t>
      </w:r>
    </w:p>
    <w:p>
      <w:r>
        <w:t>──────────────────────────────────────────────────</w:t>
      </w:r>
    </w:p>
    <w:p>
      <w:r>
        <w:t>The Epic Games Store is offering two great free PC games this week for Epic users. For a limited time, you can grab a '90s kid RPG and a cosmetic bundle for a much-loved sandbox MMORPG.</w:t>
      </w:r>
    </w:p>
    <w:p>
      <w:r>
        <w:t>Cardpocalypse</w:t>
      </w:r>
    </w:p>
    <w:p>
      <w:r>
        <w:t>'90s kids who grew up with Yu-Gi-Oh! and South Park will want to check out Cardpocalypse. It's a card-battler and choice-driven RPG that "delivers the experience of being a 90's kid," according to its official description. After elementary students' favorite card game gets banned (can relate), the kids take it underground, and mutants from the game start unexpectedly popping up in the real world. Build an unbeatable deck and squash those monsters in battle, and then check out Cardpocalypse's roguelike Gauntlet Mode, where your every run, deck you build, and battle you fight is unique.</w:t>
      </w:r>
    </w:p>
    <w:p>
      <w:r>
        <w:t>Albion Online — Epic Mage Bundle</w:t>
      </w:r>
    </w:p>
    <w:p>
      <w:r>
        <w:t>Albion Online is a fantasy MMORPG that's been going strong since it launched in 2017; it has over 27,000 Mostly Positive player reviews on Steam. In Albion Online, just about every item is crafted, and your play style isn't determined by a chosen class but rather the equipment you wear into battle. Epic is offering players a bundle of skins, tokens, Learning Points, and more. The Epic Mage Bundle is valued at over $55, and here's everything it includes:</w:t>
      </w:r>
    </w:p>
    <w:p>
      <w:r>
        <w:t>Mage Adventurer Wardrobe &amp; Mount Skin Bundle: Full Mage Wardrobe Armored Horse Mount Skin Spellbook Weapon Skin Guild Customization for the wardrobe and skins</w:t>
      </w:r>
    </w:p>
    <w:p>
      <w:r>
        <w:t>Mistwolf Mount Skin</w:t>
      </w:r>
    </w:p>
    <w:p>
      <w:r>
        <w:t>400 Community Tokens</w:t>
      </w:r>
    </w:p>
    <w:p>
      <w:r>
        <w:t>3 Scrolls of Fame</w:t>
      </w:r>
    </w:p>
    <w:p>
      <w:r>
        <w:t>500 Learning Points</w:t>
      </w:r>
    </w:p>
    <w:p>
      <w:r>
        <w:t>10 Adept’s Focus Restoration Potions</w:t>
      </w:r>
    </w:p>
    <w:p>
      <w:r>
        <w:t>10 Adept’s Tomes of Insight</w:t>
      </w:r>
    </w:p>
    <w:p>
      <w:r>
        <w:t>If Cardpocalypse and the Epic Mage bundle for Albion Online catch your eye, all you need to do is log in to the Epic Games Store and claim them. The games will be free until Thursday, Aug. 27 at 11 a.m. EDT.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