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Controversial $457M Samurai Epic Conquers Streaming After HBO Max Debut</w:t>
      </w:r>
    </w:p>
    <w:p>
      <w:r>
        <w:t>منبع: https://www.cbr.com/tom-cruise-the-last-samurai-conquers-hbo-max/</w:t>
      </w:r>
    </w:p>
    <w:p>
      <w:r>
        <w:t>نویسنده: Patrik Walker</w:t>
      </w:r>
    </w:p>
    <w:p>
      <w:r>
        <w:t>تاریخ انتشار: 2026-09-05 17:00</w:t>
      </w:r>
    </w:p>
    <w:p>
      <w:r>
        <w:t>──────────────────────────────────────────────────</w:t>
      </w:r>
    </w:p>
    <w:p>
      <w:r>
        <w:t>Tom Cruise can do no wrong cinematically, right? That depends on who you ask, to be honest. On one hand, the titan of Hollywood's resume boasts several unforgettable franchises, such as Mission Impossible, Top Gun and standalone films like Jerry Maguire and Minority Report; and then there's the sensational Days of Thunder classic — a film that he and Anne Hathaway are officially rebooting in the near future.</w:t>
      </w:r>
    </w:p>
    <w:p>
      <w:r>
        <w:t>Does he have misses, though? Given how long he's been at the top of the industry, it's inevitable that there'd be a project or two audiences didn't take a liking to. That likely won't be the upcoming Digger, but The Last Samurai couldn't escape it, at least in one specific capacity (more on that in a moment), but it's getting the last laugh on its new streaming home.</w:t>
      </w:r>
    </w:p>
    <w:p>
      <w:r>
        <w:t>Tom Cruise's The Last Samurai Dominating HBO Max Streaming</w:t>
      </w:r>
    </w:p>
    <w:p>
      <w:r>
        <w:t>To be fair, it's not that audiences didn't enjoy it when it landed at the box office in 2023.</w:t>
      </w:r>
    </w:p>
    <w:p>
      <w:r>
        <w:t>They awarded it an approval rating of 83 percent on Rotten Tomatoes, and that's with more than a quarter-million reviews submitted to this point. Critics, however, felt differently, The Last Samurai barely cracked the 60 percent approval rating from them, but the most controversial point stemmed from, simply put, the fact the movie is based on a Caucasian samurai saving the day — feeding into the white savior trope.</w:t>
      </w:r>
    </w:p>
    <w:p>
      <w:r>
        <w:t>Despite this stance by many, The Last Samurai finally arrived on HBO Max, 23 years after its theatrical debut, and has already soared to No. 3 in the United States, and into the top 10 in several international markets, per FlixPatrol.</w:t>
      </w:r>
    </w:p>
    <w:p>
      <w:r>
        <w:t>Seeing as some view it as a perfect film, it makes sense that streaming would yield to its sword.</w:t>
      </w:r>
    </w:p>
    <w:p>
      <w:r>
        <w:t>What Is The Last Samurai About?</w:t>
      </w:r>
    </w:p>
    <w:p>
      <w:r>
        <w:t>Tom Cruise riding a horse next to a samurai in the Last Samurai. Image via Warner Bros.</w:t>
      </w:r>
    </w:p>
    <w:p>
      <w:r>
        <w:t>Given it's been more than two decades since the premiere of The Last Samurai, there are plenty of human beings reading this news that weren't alive at the time and, as such, don't know what all the fuss is about.</w:t>
      </w:r>
    </w:p>
    <w:p>
      <w:r>
        <w:t>First and foremost, Cruise's trek into the life of a samurai did not lack for star power or aura. Starring alongside the Oscar Award and three-time Golden Globe Award-winner in The Last Samurai was Ken Watanabe (Godzilla: King of the Monsters), Hiroyuki Sanada (John Wick, Mortal Kombat, Shogun) and Tony Goldwyn (Oppenheimer, The Belko Experiment), among a list of others.</w:t>
      </w:r>
    </w:p>
    <w:p>
      <w:r>
        <w:t>Per the official logline: "Nathan Algren (Cruise) is an American hired to instruct the Japanese army in the ways of modern warfare, which finds him learning to respect the samurai and the honorable principles that rule them. Pressed to destroy the samurai's way of life in the name of modernization and open trade, Algren decides to become an ultimate warrior himself and to fight for their right to exist."</w:t>
      </w:r>
    </w:p>
    <w:p>
      <w:r>
        <w:t>Go ahead and give The Last Samurai a watch on HBO Max and decide for yourself if it's one of Cruise's better films, or one that deserves the side-eye it's received over the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