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Characters Based On Real People</w:t>
      </w:r>
    </w:p>
    <w:p>
      <w:r>
        <w:t>منبع: https://www.cbr.com/greatest-anime-characters-based-on-real-people/</w:t>
      </w:r>
    </w:p>
    <w:p>
      <w:r>
        <w:t>نویسنده: Areeba Khan</w:t>
      </w:r>
    </w:p>
    <w:p>
      <w:r>
        <w:t>تاریخ انتشار: 2026-08-16 00:15</w:t>
      </w:r>
    </w:p>
    <w:p>
      <w:r>
        <w:t>──────────────────────────────────────────────────</w:t>
      </w:r>
    </w:p>
    <w:p>
      <w:r>
        <w:t>Nothing in art appears out of thin air, and anime characters follow that same rule closely. Writers pull inspiration from real people constantly, and these same influences have given birth to some of the medium’s most recognizable faces.</w:t>
      </w:r>
    </w:p>
    <w:p>
      <w:r>
        <w:t>Plenty of characters carry these similarities once viewers know where to look, and tracing them back to their real-world roots only deepens the appreciation for how perfectly these designs come together. An actor’s signature mannerism, a fighter’s actual technique, or a director’s cinematic instinct all merge into character work that feels phenomenal to witness.</w:t>
      </w:r>
    </w:p>
    <w:p>
      <w:r>
        <w:t>Rock Lee Channels Bruce Lee Down To His Name And His Training Philosophy</w:t>
      </w:r>
    </w:p>
    <w:p>
      <w:r>
        <w:t>Close Rock Lee is in a stance during a fight in the arena in Naruto. Image by Studio Pierrot.</w:t>
      </w:r>
    </w:p>
    <w:p>
      <w:r>
        <w:t>Rock Lee crouches on water in Naruto: Shippuden Image via Studio Pierrot</w:t>
      </w:r>
    </w:p>
    <w:p>
      <w:r>
        <w:t>Adult Rock Lee destroys a meteor in Boruto: Naruto Next Generations Image via Studio Pierrot</w:t>
      </w:r>
    </w:p>
    <w:p>
      <w:r>
        <w:t>Rock Lee’s resemblance to Bruce Lee in Naruto goes well beyond a passing homage, starting with a name barely disguised from the original. His attire is to some extent, excluding the color, the same as the yellow jumpsuit from Game of Death, and his taijutsu style, complete with distinct fighting sounds and an unshakable training philosophy, mirrors Bruce Lee’s approach to martial arts almost beat for beat.</w:t>
      </w:r>
    </w:p>
    <w:p>
      <w:r>
        <w:t>Naruto pushes the parallel further through Rock Lee’s injury arc, where doctors declare he can never fight as a shinobi again after his battle against Gaara. Allegedly, this storyline draws heavily from Bruce Lee’s real 1970 back injury, which damaged his sacral nerve during training, and led doctors to tell him his career was over. Both Lees didn’t get bound by that verdict, and recovered through determination.</w:t>
      </w:r>
    </w:p>
    <w:p>
      <w:r>
        <w:t>Victor Nikiforov Blends A Skating Legend With A Screen Icon’s Looks</w:t>
      </w:r>
    </w:p>
    <w:p>
      <w:r>
        <w:t>Close yuri on ice victor winking at reporters Image via MAPPA</w:t>
      </w:r>
    </w:p>
    <w:p>
      <w:r>
        <w:t>yuri on ice victor nikiforov heart shaped mouth Image via MAPPA</w:t>
      </w:r>
    </w:p>
    <w:p>
      <w:r>
        <w:t>Victor Nikiforov lying on top of Yuuri Katsuki in Yuri On Ice. Image via MAPPA</w:t>
      </w:r>
    </w:p>
    <w:p>
      <w:r>
        <w:t>Victor speaks to a very worried-looking Yuri in Yuri on Ice!! Image via MAPPA</w:t>
      </w:r>
    </w:p>
    <w:p>
      <w:r>
        <w:t>Victor Nikiforov’s career and reputation in the skating world trace directly back to Evgeni Plushenko, a real Russian figure skater whose achievements and mannerisms helped in building the character’s public persona. Yuri on Ice’s writer built Victor’s competitive legacy around Plushenko’s dominance in the sport.</w:t>
      </w:r>
    </w:p>
    <w:p>
      <w:r>
        <w:t>Victor’s physical appearance pulls from a completely different source, borrowing the trademark silver hair and boyish good looks of actor and director John Cameron Mitchell. The combination of a real athlete’s skill and an actor’s visual charm gives Victor a perfect personality, and it explains why the character resonated so strongly with fans who recognized pieces of both influences.</w:t>
      </w:r>
    </w:p>
    <w:p>
      <w:r>
        <w:t>⁠Jewelry Bonney Brings A Real Pirate’s Rebellious Nature Into One Piece</w:t>
      </w:r>
    </w:p>
    <w:p>
      <w:r>
        <w:t>Jewelry Bonney grinning in her adult form in One Piece Image via Toei Animation</w:t>
      </w:r>
    </w:p>
    <w:p>
      <w:r>
        <w:t>Jewelry Bonney’s name barely conceals its inspiration: Anne Bonny, a real historical pirate known for an interesting journey that started in her teenage years. Anne left her father’s household at sixteen to marry a pirate, but later abandoned that marriage for Calico Jack Rackham, and eventually partnered with fellow pirate Mary Reid in a relationship many historians believe was romantic.</w:t>
      </w:r>
    </w:p>
    <w:p>
      <w:r>
        <w:t>Her independent lifestyle is seen in Jewelry Bonney’s temperament and hard-headed nature. One Piece, however, diverges from history in Bonney’s willingness to help other pirates, including her intervention to save Zoro from near-certain death after he crossed a world noble.</w:t>
      </w:r>
    </w:p>
    <w:p>
      <w:r>
        <w:t>Anne Bonny’s own story ended in pardon rather than execution, spared partly through a claimed pregnancy and her father’s influence, after which her fate faded from record. Interestingly, it is a norm for One Piece to use this pattern of borrowing from real figures often.</w:t>
      </w:r>
    </w:p>
    <w:p>
      <w:r>
        <w:t>⁠The Armored Titan Turns Brock Lesnar Into A Fictional Monster</w:t>
      </w:r>
    </w:p>
    <w:p>
      <w:r>
        <w:t>Reiner is the Armored Titan with glowing eyes in Attack On Titan. Image via Studio MAPPA</w:t>
      </w:r>
    </w:p>
    <w:p>
      <w:r>
        <w:t>Reiner Braun’s Armored Titan is inspired by WWE and UFC fighter Brock Lesnar, a connection Hajime Isayama confirmed in a 2016 interview. Isayama has cited MMA and WWE as major influences on Attack on Titan, explaining that his own smaller stature drew him toward stories about physically unimposing people gaining real power.</w:t>
      </w:r>
    </w:p>
    <w:p>
      <w:r>
        <w:t>The Armored Titan in the story functions as one of the Nine Titans, granting Reiner the ability to transform at will while retaining full intelligence, and its plated armor makes it nearly indestructible. The exaggerated physical form is similar to Lesnar’s real body. Isayama took a real heavyweight champion and pushed his proportions into monstrous territory.</w:t>
      </w:r>
    </w:p>
    <w:p>
      <w:r>
        <w:t>⁠Gordon Agrippa Shares Marilyn Manson’s Gothic Look And Aversion To Light</w:t>
      </w:r>
    </w:p>
    <w:p>
      <w:r>
        <w:t>Gordon staring from Black Clover Image via Studio Pierrot</w:t>
      </w:r>
    </w:p>
    <w:p>
      <w:r>
        <w:t>Gordon Agrippa’s design is a replica of Marilyn Manson, right down to the heavily rimmed eyes, black nail polish, and darkened lips that define the singer’s iconic image. Black Clover takes the resemblance beyond just appearance by giving Agrippa the same discomfort around sunlight and the same brooding mannerisms that share many similarities with Manson’s public persona.</w:t>
      </w:r>
    </w:p>
    <w:p>
      <w:r>
        <w:t>The visual and behavioral overlap makes Agrippa instantly recognizable to anyone familiar with Manson’s aesthetic, turning one of Black Clover’s strange magic knights into a loving tribute. Asta’s world is full of eccentric personalities, but Agrippa stands out precisely because his inspiration feels so on point.</w:t>
      </w:r>
    </w:p>
    <w:p>
      <w:r>
        <w:t>⁠Spike Spiegel Merges A Japanese Detective With A Martial Arts Icon</w:t>
      </w:r>
    </w:p>
    <w:p>
      <w:r>
        <w:t>Spike Spiegel peers through window blinds in Cowboy Bebop. Image via Studio Sunrise</w:t>
      </w:r>
    </w:p>
    <w:p>
      <w:r>
        <w:t>Shinichiro Watanabe and character designer Toshihiro Kawamoto built Spike’s look around Yusaku Matsuda’s portrayal of Shunsaku Kudo in the 1979 series Detective Story, closely copying his formal suit, vest, and loose-styled hair. Spike’s backstory has a similar noir energy as well, with him being a former Red Dragon Crime Syndicate member who faked his own death after falling for Julia, his crime partner’s girlfriend.</w:t>
      </w:r>
    </w:p>
    <w:p>
      <w:r>
        <w:t>Bruce Lee shapes the other half of Spike’s design, giving him a lean and muscular physique along with a martial arts style rooted directly in Lee’s techniques and philosophy. Watanabe fused these two very different real figures, a Japanese actor’s cool detachment and a martial artist’s build, into a single Cowboy Bebop character who went on to become an anime legend.</w:t>
      </w:r>
    </w:p>
    <w:p>
      <w:r>
        <w:t>⁠Yoshikage Kira Borrows His Cold Menace From David Bowie’s Thin White Duke Persona</w:t>
      </w:r>
    </w:p>
    <w:p>
      <w:r>
        <w:t>Yoshikage Kira grins and closes his eyes. Image by David Production.</w:t>
      </w:r>
    </w:p>
    <w:p>
      <w:r>
        <w:t>Hirohiko Araki wrote Kira’s character around David Bowie’s Thin White Duke era, mimicking the perfectly tailored suits, stylized blonde hair, and effortlessly cool detachment that defined Bowie’s most famous stage persona. The cold and controlled energy shaped Araki’s approach to the character, giving Jojo’s Bizarre Adventure a completely unique villain.</w:t>
      </w:r>
    </w:p>
    <w:p>
      <w:r>
        <w:t>Kira was a serial killer who could disappear into any ordinary setting, and his danger was rooted precisely in how unremarkable he appears until it’s too late. Moreover, Kira’s Stand powers, like Killer Queen, Sheer Heart Attack, and Bites the Dust, all take their names from songs by the band Queen, who were close friends and collaborators of Bowie’s.</w:t>
      </w:r>
    </w:p>
    <w:p>
      <w:r>
        <w:t>Rurouni Kenshin’s Character Is Based On A Real Life Samurai’s Tragic Life</w:t>
      </w:r>
    </w:p>
    <w:p>
      <w:r>
        <w:t>Kenshin Himura standing in front of a sunset in Rurouni Kenshin Image via Liden Films</w:t>
      </w:r>
    </w:p>
    <w:p>
      <w:r>
        <w:t>Kawakami Gensai worked as a low-ranking samurai before becoming one of the Meiji era’s most feared assassins, credited with killing scholar Sakuma Shozan for his ties to Western science and trade. His petite and slender physique and delicate features clashed with his violent reputation.</w:t>
      </w:r>
    </w:p>
    <w:p>
      <w:r>
        <w:t>These similarities in appearance are seen directly in Rurouni Kenshin’s protagonist's own androgynous look and frequent mistaken identity as a girl. Moreover, Gensai and Kenshin were both polite and soft-spoken in daily life. Both men had a reputation for being lethal while presenting an almost fragile exterior to the world around them.</w:t>
      </w:r>
    </w:p>
    <w:p>
      <w:r>
        <w:t>Cromartie High School’s Freddie Is A Carbon Copy Of Freddie Mercury</w:t>
      </w:r>
    </w:p>
    <w:p>
      <w:r>
        <w:t>Freddie Mercury and other bullies gather in Cromartie High School. Image via Production I.G.</w:t>
      </w:r>
    </w:p>
    <w:p>
      <w:r>
        <w:t>Cromartie High School traces honor student Takashi Kamiyama, who enrolls at the notoriously delinquent-filled Cromartie High to stay close to a friend who once helped him, only to end up attending alone at a school Hayashida calls the Olympics for delinquents. Among its oddball cast is Freddie, who is styled much like Freddie Mercury.</w:t>
      </w:r>
    </w:p>
    <w:p>
      <w:r>
        <w:t>Freddie never speaks and most assume he’s mute, yet he reveals an impressive singing voice in the Mechazawa’s birthday episode of the manga. He rides to school on an enormous wild horse named Black Dragon, a nod to Raoh’s horse in Fist of the North Star, which waits patiently outside the bathroom for him.</w:t>
      </w:r>
    </w:p>
    <w:p>
      <w:r>
        <w:t>⁠Bungo Stray Dogs’ Dazai Drags A Real Novelist’s Darkest Themes Into Fiction</w:t>
      </w:r>
    </w:p>
    <w:p>
      <w:r>
        <w:t>Osamu Dazai smiling up close in Bungo Stray Dogs Image via Bones</w:t>
      </w:r>
    </w:p>
    <w:p>
      <w:r>
        <w:t>Osamu Dazai’s ability, No Longer Human, takes its name directly from the real Osamu Dazai's 1948 novel, and the character inherits most of the quirks of his real-world counterpart as well. The book is about Yozo, a man who feels fundamentally disconnected from humanity and hides that isolation behind humor, which is a pattern many readers see as semi-autobiographical given Dazai’s own life and death.</w:t>
      </w:r>
    </w:p>
    <w:p>
      <w:r>
        <w:t>Bungo Stray Dogs’ Dazai embraces Yozo’s self-destructive tendencies by treating his own mortality with the same unsettling casualness that defines the novel’s protagonist. The resemblance gives the character unusual depth, turning his running gags into something readers often want to understand more seriously once they have ample knowledge of who he's based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