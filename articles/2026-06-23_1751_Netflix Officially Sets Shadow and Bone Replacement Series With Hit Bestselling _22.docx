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Officially Sets Shadow and Bone Replacement Series With Hit Bestselling Fantasy Novel</w:t>
      </w:r>
    </w:p>
    <w:p>
      <w:r>
        <w:t>منبع: https://www.cbr.com/netflix-the-everlasting-tv-adaptation/</w:t>
      </w:r>
    </w:p>
    <w:p>
      <w:r>
        <w:t>نویسنده: Monica Coman</w:t>
      </w:r>
    </w:p>
    <w:p>
      <w:r>
        <w:t>تاریخ انتشار: 2026-06-23 16:58</w:t>
      </w:r>
    </w:p>
    <w:p>
      <w:r>
        <w:t>──────────────────────────────────────────────────</w:t>
      </w:r>
    </w:p>
    <w:p>
      <w:r>
        <w:t>Prime Video has stepped up its game with the success of YA romance novels like The Summer I Turned Pretty and Off Campus, plus HBO Max acquired the distribution rights for the beloved Heated Rivalry. So, Netflix has to step up.</w:t>
      </w:r>
    </w:p>
    <w:p>
      <w:r>
        <w:t>The streamer has its own history of beloved adaptations, with Shadow and Bone still being a sore spot for fans of the canceled show and its extended universe. However, Netflix is planning several key adaptations. Per Variety, it has seemingly found the best Shadow and Bone replacement in Alix E. Harrow’s bestseller The Everlasting, which is now becoming a television series.</w:t>
      </w:r>
    </w:p>
    <w:p>
      <w:r>
        <w:t>What Happens in The Everlasting?</w:t>
      </w:r>
    </w:p>
    <w:p>
      <w:r>
        <w:t>The Everlasting is a time-loop fantasy about a legendary female knight, Sir Una Everlasting, the greatest hero in Dominion, who died for queen and country. The logline notes Sir Una Everlasting's legend lives on in songs and stories, in children’s books and recruiting posters ― but her life as it truly happened has been forgotten.</w:t>
      </w:r>
    </w:p>
    <w:p>
      <w:r>
        <w:t>Centuries later, Owen Mallory ― failed soldier, struggling scholar ― falls in love with the tale of Una Everlasting. Her story takes him to war, to the archives ― and then into the past itself. Una and Owen are tangled together in time, bound to retell the same story over and over again, no matter what it costs. But that story always ends the same way. If they want to rewrite Una’s legend ― if they want to tell a different story ― they’ll have to rewrite history itself.</w:t>
      </w:r>
    </w:p>
    <w:p>
      <w:r>
        <w:t>The bestselling fantasy novel was released in October 2025, and it has already enjoyed a competitive bid, where Netflix came out winning. The head writer on Prime Video's Maxton Hall, Daphne Ferraro, will write the upcoming adaptation and executive produce alongside author Harrow, Tim Bevan, Eric Fellner, Katy Rozelle and Lea Cuello.</w:t>
      </w:r>
    </w:p>
    <w:p>
      <w:r>
        <w:t>While Netflix sadly canceled Shadow and Bone after two seasons, The Everlasting is the next best thing. Both novels show strong young female characters with larger conflicts, a focus on supernatural power and danger, sacrifice, and a lifetime of duty.</w:t>
      </w:r>
    </w:p>
    <w:p>
      <w:r>
        <w:t>Netflix Has Many Book Adaptations on the Way</w:t>
      </w:r>
    </w:p>
    <w:p>
      <w:r>
        <w:t>Aside from the upcoming The Everlasting, Netflix also has an Off Campus replacement in the works, as it recently greenlit a series adaptation of Hannah Grace's Icebreaker. The series was announced on June 15, and there are no cast members attached, but it's a testament to Netflix's dedication to adaptations.</w:t>
      </w:r>
    </w:p>
    <w:p>
      <w:r>
        <w:t>At the same time, it also has the long-awaited Taylor Jenkins Reid adaptation of The Seven Husbands of Evelyn Hugo, which recently confirmed Anna Kendrick as the director. The film hasn't found the titular character, but the internet has many opinions, ranging from Ana de Armas, or Riverdale's Madelaine Petsch and Camilla Mendes as Evelyn Hugo and Celia St. James, respectively.</w:t>
      </w:r>
    </w:p>
    <w:p>
      <w:r>
        <w:t>Netflix has a long list of upcoming adaptations, including Philip K. Dick's The Future Is Ours, the classic East of Eden, and a new Pride and Prejudice, among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