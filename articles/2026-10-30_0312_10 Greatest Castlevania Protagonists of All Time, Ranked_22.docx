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Castlevania Protagonists of All Time, Ranked</w:t>
      </w:r>
    </w:p>
    <w:p>
      <w:r>
        <w:t>منبع: https://www.cbr.com/greatest-castlevania-protagonists-all-time-ranked/</w:t>
      </w:r>
    </w:p>
    <w:p>
      <w:r>
        <w:t>نویسنده: Scott Baird</w:t>
      </w:r>
    </w:p>
    <w:p>
      <w:r>
        <w:t>تاریخ انتشار: 2026-10-30 02:15</w:t>
      </w:r>
    </w:p>
    <w:p>
      <w:r>
        <w:t>──────────────────────────────────────────────────</w:t>
      </w:r>
    </w:p>
    <w:p>
      <w:r>
        <w:t>The Castlevania series is primarily known for its action and not its story, but that doesn't mean it lacks interesting heroes or villains. The main goal of the Castlevania games is to defeat Dracula, but the protagonists can still be fascinating characters, who have more to them than just wielding a whip or a blade.</w:t>
      </w:r>
    </w:p>
    <w:p>
      <w:r>
        <w:t>The Castlevania series returned in the modern era through Belmont's Curse, featuring Rose, a brand-new whip-wielding member of the famous vampire-hunting clan. Rose arrived decades after Castlevania helped form the Metroidvania genre, spawning countless imitators that had refined the genre to a razor-sharp edge, meaning her arrival wasn't as impactful as those who came before. This isn't to diminish Belmont's Curse, as it's a great game in its own right, but it arrived by standing on the shoulders of whip-wielding giants.</w:t>
      </w:r>
    </w:p>
    <w:p>
      <w:r>
        <w:t>Trevor Belmont Was One Of The First To Battle Dracula</w:t>
      </w:r>
    </w:p>
    <w:p>
      <w:r>
        <w:t>Image via Konami</w:t>
      </w:r>
    </w:p>
    <w:p>
      <w:r>
        <w:t>Trevor Belmont was the second member of his clan introduced in the mainline Castlevania games. Simon Belmont starred in the first two Castlevania games, but the third entry, Dracula's Curse, was a prequel, starring Trevor Belmont, who was the first member of his clan to battle the lord of the undead.</w:t>
      </w:r>
    </w:p>
    <w:p>
      <w:r>
        <w:t>Trevor Belmont appeared as part of an ensemble cast in his game, battling alongside Sypha, Grant, and Alucard, meaning his debut game was easily the best of the NES trilogy, due to the options available to the player. Trevor might be light on personality, owing to the limited hardware of his debut game, but his camaraderie with other adventurers is something referenced many times throughout the Castlevania franchise, especially in boss battles against copies of the party.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Sonia Belmont Was The First Lady Of The Clan</w:t>
      </w:r>
    </w:p>
    <w:p>
      <w:r>
        <w:t>Image Via Konami</w:t>
      </w:r>
    </w:p>
    <w:p>
      <w:r>
        <w:t>While Rose Belmont might be the latest lady vampire hunter of the Belmont clan, she's by no means the first. That title goes to Sonia Belmont from Castlevania Legends on the Nintendo Game Boy, who was battling the undead on a tiny yellow and green screen back in 1997. Despite the limitations of the Game Boy cartridge's memory, Castlevania Legends actually managed to pack a lot of dialogue into the story, with Sonia being more fleshed out than some of the Belmonts before her.</w:t>
      </w:r>
    </w:p>
    <w:p>
      <w:r>
        <w:t>Sadly, Sonia Belmont's game has been classed as non-canon, due to how it contradicts later games. Sonia was also set to appear in another game, called Castlevania: Resurrection, but it was canceled before release. It seems Sonia is the unluckiest Belmont of them all, but there's always a chance Konami reverses its stance and brings her back for more than just Vampire Survivors crossovers.</w:t>
      </w:r>
    </w:p>
    <w:p>
      <w:r>
        <w:t>Juste Belmont Made It On Aura Alone</w:t>
      </w:r>
    </w:p>
    <w:p>
      <w:r>
        <w:t>Castlevania: Harmony of Dissonance Image via Konami</w:t>
      </w:r>
    </w:p>
    <w:p>
      <w:r>
        <w:t>It's hard not to look at the artwork for Juste Belmont and not think that someone at Konami just imagined Alucard and Richter Belmont doing the Fusion Dance from Dragon Ball Z and deciding the end result would make for a fine protagonist. This is the likely birth of Juste Belmont, the hero of Harmony of Dissonance on the Game Boy Advance, who has sadly only had a single starring role to date, but left a big impact among cosplayers across the world.</w:t>
      </w:r>
    </w:p>
    <w:p>
      <w:r>
        <w:t>A big part of the appeal of Juste Belmont is his appearance, both his cool design in his official artwork, and his in-game sprite, where he's surrounded by a blue, flickering aura while he moves around. It helps that he's the star of one of the best portable Castlevania titles, slicing through Dracula's forces while looking as awesome as possible in the process.</w:t>
      </w:r>
    </w:p>
    <w:p>
      <w:r>
        <w:t>Simon Belmont Was The First Castlevania Hero</w:t>
      </w:r>
    </w:p>
    <w:p>
      <w:r>
        <w:t>Image Via Konami</w:t>
      </w:r>
    </w:p>
    <w:p>
      <w:r>
        <w:t>Simon Belmont was the original Castlevania hero, the guy who started it all back on the NES. He stands proudly alongside the likes of Mario, Link, Samus, Pit, and Marth as one of the original 8-bit heroes, whose name still rings out to this day. There's a reason he was picked to represent the franchise alongside Richter, based on sheer historical significance.</w:t>
      </w:r>
    </w:p>
    <w:p>
      <w:r>
        <w:t>While Simon only had a few appearances on the NES, his influence is felt throughout the franchise, especially when it comes to cameo appearances. Simon might be a muscle-bound action hero copy with Indiana Jones' whip, but people still love it when he returns to slay the undead.</w:t>
      </w:r>
    </w:p>
    <w:p>
      <w:r>
        <w:t>Maria Renard Made Rondo Of Blood Less Difficult</w:t>
      </w:r>
    </w:p>
    <w:p>
      <w:r>
        <w:t>Image Via Konami</w:t>
      </w:r>
    </w:p>
    <w:p>
      <w:r>
        <w:t>Rondo of Blood can be an extremely challenging game, with Richter's comparatively limited mobility making it hard to avoid the onslaught of enemy attacks. Thankfully, there's another character hidden in Rondo of Blood who can do the Belmont clan's job better than they can, as Maria Renard's magic makes the combat far easier. The range and area-of-effect of Maria's spells, coupled with her agility, make her the better choice over Richter.</w:t>
      </w:r>
    </w:p>
    <w:p>
      <w:r>
        <w:t>Maria would go on to have an important role in future games, most notably Symphony of the Night, where she has grown into an adult and is on the hunt for Richter, who vanished under mysterious circumstances. Maria was even playable in the Sega Saturn version of Symphony of the Night, content that will hopefully return in a future remake.</w:t>
      </w:r>
    </w:p>
    <w:p>
      <w:r>
        <w:t>Charlotte Aulin &amp; Jonathon Morris Are The Ultimate Tag Team</w:t>
      </w:r>
    </w:p>
    <w:p>
      <w:r>
        <w:t>Image Via Konami</w:t>
      </w:r>
    </w:p>
    <w:p>
      <w:r>
        <w:t>Technically, Charlotte &amp; Jonathon bump this list up to eleven entries, but it's impossible to separate the two. Portrait of Ruin features two protagonists who can be switched between at any time, with Jonathon being the standard Belmont/Alucard-style fighter, while Charlotte uses magic spells in combat.</w:t>
      </w:r>
    </w:p>
    <w:p>
      <w:r>
        <w:t>In Portrait of Ruin, the initial enemy isn't Dracula, but rather Brauner, a vampire with the ability to create paintings with portals inside them, separating his realm into distinct levels. It's up to the player to master both Charlotte and Jonathon's powers to survive, as their skill sets are needed to survive the dungeons ahead, especially as the game loves throwing enemy tag teams into the mix. It helps that Charlotte and Jonathon are fun characters in their own right, thanks to having someone else to bounce off.</w:t>
      </w:r>
    </w:p>
    <w:p>
      <w:r>
        <w:t>Soma Cruz Gave Dracula A Second Chance At Life</w:t>
      </w:r>
    </w:p>
    <w:p>
      <w:r>
        <w:t>castlevania dawn of sorrow key art Image via Konami</w:t>
      </w:r>
    </w:p>
    <w:p>
      <w:r>
        <w:t>Most of the Castlevania games are set in the distant past, but the Game Boy Advance decided to shake things up, with Aria of Sorrow taking place in 2035. The protagonist of Aria of Sorrow also wasn't a Belmont or a returning Alucard, with a brand-new hero named Soma Cruz taking up the mantle.</w:t>
      </w:r>
    </w:p>
    <w:p>
      <w:r>
        <w:t>Related 10 Hardest Castlevania Boss Fights of All Time, Ranked The Castlevania franchise has some of the most notoriously difficult boss fights in video game history, with ten standing out as the worst.</w:t>
      </w:r>
    </w:p>
    <w:p>
      <w:r>
        <w:t>It's revealed that Cruz isn't a regular mortal, as they can steal the souls of monsters and use their powers. This is because they're the reincarnation of Dracula, who was slain for good in 1999, yet people still seek to revive him through Cruz. What's interesting about the Cruz games is that it offers Dracula a chance at redemption, living a second life with his friend Mina, with the ability to walk away from the path of darkness his previous iteration fell onto.</w:t>
      </w:r>
    </w:p>
    <w:p>
      <w:r>
        <w:t>Shanoa Has One Of The Best Castlevania Battle Gimmicks</w:t>
      </w:r>
    </w:p>
    <w:p>
      <w:r>
        <w:t>Image Via Konami</w:t>
      </w:r>
    </w:p>
    <w:p>
      <w:r>
        <w:t>Shanoa from Order of Ecclesia is the result of one of many attempts at creating vampire killers that are more effective than the Belmont clan, so that humanity has defenders if the Belmonts are wiped out or are nowhere to be seen. She's a member of the titular Order, who use the power of Glyphs to steal the powers of monsters and conjure mystical weapons out of thin air.</w:t>
      </w:r>
    </w:p>
    <w:p>
      <w:r>
        <w:t>On the surface, Shanoa seems just like an attractive female character with Soma Cruz's powers. There's far more to her story than meets the eye, as the Order of Ecclesia has dirty secrets of its own, as it's neither easy nor free to create powerful monster hunters. The servants of Dracula are also in play, meaning Shanoa is besieged by enemies on all sides, in what is one of the best (and most difficult) Castlevania games of all time.</w:t>
      </w:r>
    </w:p>
    <w:p>
      <w:r>
        <w:t>Richter Belmont Starred In One Of The Best Castlevanias</w:t>
      </w:r>
    </w:p>
    <w:p>
      <w:r>
        <w:t>Image Via Konami</w:t>
      </w:r>
    </w:p>
    <w:p>
      <w:r>
        <w:t>The first few Belmonts were clearly modeled on the action heroes that were massively popular during the 8-bit era. There's more than a little Conan the Barbarian in Simon and Trevor's design, especially in the clothing. By the time Richter came along in Rondo of Blood during the PC Engine era, tastes had shifted, with this latest Belmont being a handsome anime hero who was more sleek than brawn.</w:t>
      </w:r>
    </w:p>
    <w:p>
      <w:r>
        <w:t>The changing of the generations also allowed Richter to have more personality than before, thanks to cutscenes and dialogue that weren't possible on Nintendo hardware. The end result was a likable and charming hero, one who fans worried about when he seemingly turned to evil in Symphony of the Night.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Alucard Beat The Belmonts At Their Own Game</w:t>
      </w:r>
    </w:p>
    <w:p>
      <w:r>
        <w:t>Image Via Konami</w:t>
      </w:r>
    </w:p>
    <w:p>
      <w:r>
        <w:t>The Belmonts may have been the original stars of the Castlevania series, but Alucard stole the spotlight from them in Symphony of the Night, and they've never been able to get it back. This is partly due to how amazing Symphony of the Night is, being one of the best Metroidvanias of all time, and how awesome Alucard looks while exploring his father's fortress.</w:t>
      </w:r>
    </w:p>
    <w:p>
      <w:r>
        <w:t>Alucard has an absolutely incredible design, oozing gothic grace and coolness, even when he's doing that annoying jump back when being hit by an enemy. It helps that Symphony of the Night has some genuinely great story moments, such as the Succubus boss, where Alucard faces an apparition of his mother's death, or the fight with the possessed Richter Belmont, where two former allies face each other in one of the greatest battles in the Castlevania series.</w:t>
      </w:r>
    </w:p>
    <w:p>
      <w:r>
        <w:t>Quiz 5 Questions Castlevania Heroes: Whips, Magic, and Dark Legacies Your Top Score -- Attempts -- Average 82% Users 22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