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Best Jane Austen TV Shows That Aren't Pride and Prejudice</w:t>
      </w:r>
    </w:p>
    <w:p>
      <w:r>
        <w:t>منبع: https://www.cbr.com/best-jane-austen-tv-shows-not-pride-and-prejudice-list/</w:t>
      </w:r>
    </w:p>
    <w:p>
      <w:r>
        <w:t>نویسنده: Madeline Matsumoto-Duyan, Miss Austen Takes A Different Approach To The Author</w:t>
      </w:r>
    </w:p>
    <w:p>
      <w:r>
        <w:t>تاریخ انتشار: 2026-10-09 14:00</w:t>
      </w:r>
    </w:p>
    <w:p>
      <w:r>
        <w:t>──────────────────────────────────────────────────</w:t>
      </w:r>
    </w:p>
    <w:p>
      <w:r>
        <w:t>With another Pride and Prejudice adaptation on the way, Jane Austen fans are understandably skeptical of whether the new Netflix version has any hope of surpassing the 1995 BBC miniseries. After all, that iteration is still the gold standard for Austen adaptations. Some have even lamented that there will be yet another take on Austen's most popular novel, even though she has so many other great stories.</w:t>
      </w:r>
    </w:p>
    <w:p>
      <w:r>
        <w:t>The 1995 Pride and Prejudice might be a phenomenal miniseries, but there have been plenty of others before and since that deserve acclaim. Some are certainly better than others, but they all prove the enduring love audiences still have for the author's work. From faithful retellings to more inventive reimaginings, here are six Jane Austen TV shows just as worthy of praise as Pride and Prejudice.</w:t>
      </w:r>
    </w:p>
    <w:p>
      <w:r>
        <w:t>Mansfield Park (1983) Is the Most Faithful Adaptation</w:t>
      </w:r>
    </w:p>
    <w:p>
      <w:r>
        <w:t>Fanny Price (Sylvestra La Touzel) cutting roses in Mansfield Park (1983). Image via BBC</w:t>
      </w:r>
    </w:p>
    <w:p>
      <w:r>
        <w:t>Mansfield Park is considered Austen's most controversial novel, due in part to its protagonist, Fanny Price, who is quiet, sickly and pious. Many readers have deemed her unlikable, and some screen adaptations opt to change her into a very different character. However, for those looking for a faithful representation of the novel and its heroine, they need look no further than the 1983 miniseries.</w:t>
      </w:r>
    </w:p>
    <w:p>
      <w:r>
        <w:t>Although this iteration of Mansfield Park, starring Sylvestra Le Touzel and Bernard Hepton, might be low-budget and slow-paced, its performances are the truest to Austen's original text. Le Touzel's Fanny is timid and often overlooked, but she is also easy to sympathize with as the story unfolds. The characters around her are, at times, hilariously over-the-top, which keeps the miniseries entertaining throughout.</w:t>
      </w:r>
    </w:p>
    <w:p>
      <w:r>
        <w:t>Sanditon Is a Melodramatic Romp</w:t>
      </w:r>
    </w:p>
    <w:p>
      <w:r>
        <w:t>Charlotte Heywood (Rose Williams) and Georgiana Lambe (Crystal Clarke) from Sanditon. Image via PBS</w:t>
      </w:r>
    </w:p>
    <w:p>
      <w:r>
        <w:t>Based on Austen's unfinished novel of the same name, Sanditon is a winding tale of love set in a rapidly growing seaside town. It was initially canceled after its first season, but fans rallied together to get it renewed, and the series continued for two more seasons. Despite sharing a writer with the famously faithful 1995 Pride and Prejudice, there are some striking departures from Austen's conventions.</w:t>
      </w:r>
    </w:p>
    <w:p>
      <w:r>
        <w:t>Sanditon is surprisingly raunchy and melodramatic, but Charlotte's unexpected love story is worth sticking around for. The series also features Austen's only confirmed character of color, Georgiana Lambe, allowing the narrative to explore themes different from those of other shows based on her work. Combined with its multi-season run, this show offers a much longer saga full of more thrilling twists than one usually expects from an Austen TV show.</w:t>
      </w:r>
    </w:p>
    <w:p>
      <w:r>
        <w:t>Miss Austen Takes a Different Approach to the Author</w:t>
      </w:r>
    </w:p>
    <w:p>
      <w:r>
        <w:t>Jane (Patsy Ferran) and Cassandra (Synnøve Karlsen) from Miss Austen. Image via BBC and PBS</w:t>
      </w:r>
    </w:p>
    <w:p>
      <w:r>
        <w:t>Miss Austen is based on a novel by Andrea Gibb and centers on Jane Austen's elder sister, Cassandra. The miniseries explores her brushes with romance, her relationship with her sister, and her desire to preserve Jane's legacy after her death. A sequel series titled Miss Austen Returns is reportedly in the works and will adapt Gibb's follow-up novel, The Elopement.</w:t>
      </w:r>
    </w:p>
    <w:p>
      <w:r>
        <w:t>While there have been a few other attempts to dramatize Jane Austen's life on screen, Miss Austen's approach feels particularly true to life. At the same time, the series embraces Austen's usual tropes in its retelling of her and Cassandra's lives without deviating too far from what's known about the sisters. The result is a well-rounded miniseries about love, family and the legacy of a beloved author.</w:t>
      </w:r>
    </w:p>
    <w:p>
      <w:r>
        <w:t>Sense and Sensibility (2008) Introduced the Story to a New Generation</w:t>
      </w:r>
    </w:p>
    <w:p>
      <w:r>
        <w:t>Mrs. Dashwood, Elinor and Marianne from Sense and Sensibility (2008). Image via BBC</w:t>
      </w:r>
    </w:p>
    <w:p>
      <w:r>
        <w:t>Also sharing a writer with the 1995 Pride and Prejudice, 2008's Sense and Sensibility was the next major adaptation of Austen's first novel following the award-winning 1995 film. Even though the new version's more overt sexuality drew mixed reactions, it is still mostly faithful to the book and has plenty of fans, some of whom like it even better than the movie.</w:t>
      </w:r>
    </w:p>
    <w:p>
      <w:r>
        <w:t>Many will agree that this take on Sense and Sensibility is particularly well-cast, with Hattie Morahan and Charity Wakefield delivering spot-on performances as Elinor and Marianne. Like the 1995 film, there are some minor but effective changes to the men's characterization to make them more appealing than their book counterparts. The series is also beautifully shot and stands on its own as a solid adaptation.</w:t>
      </w:r>
    </w:p>
    <w:p>
      <w:r>
        <w:t>Emma (2009) Is the Fan-Favorite Adaptation</w:t>
      </w:r>
    </w:p>
    <w:p>
      <w:r>
        <w:t>Emma Woodhouse (Romola Garai) and George Knightley (Jonny Lee Miller) from Emma (2009). Image via BBC</w:t>
      </w:r>
    </w:p>
    <w:p>
      <w:r>
        <w:t>Emma's story of a privileged young woman and aspiring matchmaker learning humility ranks among Austen's best works. Like Pride and Prejudice, it has been adapted and reimagined on-screen several times over to great effect. Although the movie versions might have gained more critical acclaim and attention, the 2009 BBC miniseries has become the definitive choice among fans.</w:t>
      </w:r>
    </w:p>
    <w:p>
      <w:r>
        <w:t>With its charming tone and performances, it's easy to fall in love with the 2008 version of Emma. Romola Garai and Jonny Lee Miller's chemistry feels quite natural and perfectly evocative of the source material, making the moments when they're at odds truly heart-wrenching, even on repeat views. Out of the direct Austen adaptations available, this might be Pride and Prejudice's closest rival.</w:t>
      </w:r>
    </w:p>
    <w:p>
      <w:r>
        <w:t>The Other Bennet Sister Is a Welcome Revisionist Take</w:t>
      </w:r>
    </w:p>
    <w:p>
      <w:r>
        <w:t>Thomas Hayward (Dónal Finn) and Mary Bennet (Ella Bruccoleri) in The Other Bennet Sister. Image via Sony Pictures Television</w:t>
      </w:r>
    </w:p>
    <w:p>
      <w:r>
        <w:t>Adapted from a novel by Janice Hadlow, The Other Bennet Sister is a retelling and continuation of Pride and Prejudice focusing on the middle sister, Mary. The show quickly won over both critics and general audiences as a refreshing take on Austen's most popular book. In fact, the series is even returning for a three-part Christmas special.</w:t>
      </w:r>
    </w:p>
    <w:p>
      <w:r>
        <w:t>The Other Bennet Sister might not be a direct adaptation of Austen's work, but it is a worthy and welcome addition to the author's canon. Viewers enjoy its cozy atmosphere and expansion of the original story, which allows Mary to grow from a side character to a heroine in her own right. While Netflix's Pride and Prejudice is still set to debut this December, this might be the more definitive take on the story released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