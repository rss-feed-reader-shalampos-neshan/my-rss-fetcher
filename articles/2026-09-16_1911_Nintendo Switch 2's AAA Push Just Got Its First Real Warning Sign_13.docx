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2's AAA Push Just Got Its First Real Warning Sign</w:t>
      </w:r>
    </w:p>
    <w:p>
      <w:r>
        <w:t>منبع: https://gamerant.com/nintendo-switch-2-007-first-light-delay-third-party-support/</w:t>
      </w:r>
    </w:p>
    <w:p>
      <w:r>
        <w:t>نویسنده: Cameron Swan, Nick Rodriguez</w:t>
      </w:r>
    </w:p>
    <w:p>
      <w:r>
        <w:t>تاریخ انتشار: 2026-09-16 16:30</w:t>
      </w:r>
    </w:p>
    <w:p>
      <w:r>
        <w:t>──────────────────────────────────────────────────</w:t>
      </w:r>
    </w:p>
    <w:p>
      <w:r>
        <w:t>Although it's gotten off to a cracking start, the Nintendo Switch 2 might be starting to lag behind its competitors just a smidge, as indicated by the announcement of a notable third-party delay. On September 15, 2026, IO Interactive confirmed that 007 First Light won't launch on the Switch 2 until March 2027. This is a little surprising, considering that the First Light port appeared in a Nintendo Direct, alongside a 2026 release window, just a few days before the delay announcement.</w:t>
      </w:r>
    </w:p>
    <w:p>
      <w:r>
        <w:t>007 First Light is one of the best games of 2026, and I'm not the only one who thinks so: the Bond adaptation has been a widespread critical darling and a commercial success. The delay of such a high-profile game to the Switch 2 is somewhat reminiscent of the Elden Ring: Tarnished Edition debacle: the 2022 smash hit was widely reported to have struggled on Nintendo's new handheld, and was subsequently pushed back from its planned 2025 release date. Nintendo has generally been given a lot of grace in that particular case: Elden Ring suffered performance issues upon its initial launch, and the Switch 2 already has better-looking games than Elden Ring anyway. But 007 First Light's delay sends a slightly different message.</w:t>
      </w:r>
    </w:p>
    <w:p>
      <w:r>
        <w:t>Related 'Bond Has a Special Place on Nintendo' 007 First Light Dev Has Good News for Switch 2 Players The CEO of IO Interactive has some good news for Nintendo Switch 2 owners ahead of 007 First Light's release later this month.</w:t>
      </w:r>
    </w:p>
    <w:p>
      <w:r>
        <w:t>007 First Light's Switch 2 Delay Might Be a Bad Omen</w:t>
      </w:r>
    </w:p>
    <w:p>
      <w:r>
        <w:t>Close Image via IO Interactive</w:t>
      </w:r>
    </w:p>
    <w:p>
      <w:r>
        <w:t>The First Light Delays Are a Bad Look for the Switch 2</w:t>
      </w:r>
    </w:p>
    <w:p>
      <w:r>
        <w:t>I love FromSoftware, but let's just say that the news of Tarnished Edition's shoddy performance didn't exactly shock me. IO Interactive is a bit of a different story, though. This is a studio that has had a fantastic track record when it comes to optimization, and its work on First Light is no different. Just like the Hitman games, 007 First Light ran smoothly at launch across all platforms. If the developer is having trouble bringing it to the Switch, the blame might fall more on the hardware end.</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Worth remembering is that the Switch 2 version of 007 First Light was already going to arrive late, despite the game releasing almost a year after the console's global launch. Couple this with other unfavorable developments, like the indefinite pause of Switch 2 development for Borderlands 4, and the total lack of news regarding ports of popular games like Clair Obscur: Expedition 33 and Baldur's Gate 3 on the Switch 2, and Nintendo's new device is starting to look ever-so-slightly less valuable.</w:t>
      </w:r>
    </w:p>
    <w:p>
      <w:r>
        <w:t>Close</w:t>
      </w:r>
    </w:p>
    <w:p>
      <w:r>
        <w:t>Image via Gearbox</w:t>
      </w:r>
    </w:p>
    <w:p>
      <w:r>
        <w:t>The Switch 2 Can't Repeat Its Predecessor's Shortcomings</w:t>
      </w:r>
    </w:p>
    <w:p>
      <w:r>
        <w:t>One of the major reasons why the 007 First Light delay on Switch 2 is so concerning is that it seems to echo Nintendo's struggles in the previous generation. The first Switch was already comparatively underpowered when it entered the market in 2017, meaning that it was unable to run a sizable portion of contemporary AAA releases. When a popular AAA game did make it to the Switch, it was usually as a massively compromised version (see: Hogwarts Legacy, Mortal Kombat 1). In other words, the Switch very quickly became the worst place to play most third-party games, if it could play them at all.</w:t>
      </w:r>
    </w:p>
    <w:p>
      <w:r>
        <w:t>I should note that the Switch's lack of third-party support started to become more problematic with the rise of handheld PCs like the Steam Deck: Nintendo has lost its short-lived monopoly on high-end handheld gaming.</w:t>
      </w:r>
    </w:p>
    <w:p>
      <w:r>
        <w:t>Ambitious, third-party AAA games clearly play a role in Nintendo's Switch 2 strategy, as indicated by the company's eagerness to release demanding modern games like Cyberpunk 2077 and Resident Evil Requiem on the device. But I maintain that the new Switch is under more scrutiny than ever in this respect, specifically when it comes to accessibility. Most Switch owners have probably already accepted that the console won't boast the same performance as a PS5 or Xbox Series X|S, but Nintendo has led many of these same owners to believe that they will at least get access to the same games. Cases like 007 First Light's make it seem like Switch owners are once again getting the short end of the stick.</w:t>
      </w:r>
    </w:p>
    <w:p>
      <w:r>
        <w:t>The Switch 2 Needs to Remain Competitive with Third-Party Games</w:t>
      </w:r>
    </w:p>
    <w:p>
      <w:r>
        <w:t>Let me be clear: I'm not trying to kick up doom and gloom around the Nintendo Switch 2. Nintendo's latest console has been a great success so far. Speaking personally, I very much enjoy my Switch 2, and am regularly impressed by the kinds of experiences I have on it. But I could have said the same thing about my first Switch: both Switch consoles are occasionally technically impressive, but usually only when it comes to first-party titles.</w:t>
      </w:r>
    </w:p>
    <w:p>
      <w:r>
        <w:t>One of the major reasons why the 007 First Light delay on Switch 2 is so concerning is that it seems to echo Nintendo's struggles in the previous generation.</w:t>
      </w:r>
    </w:p>
    <w:p>
      <w:r>
        <w:t>If I want to play a fancy AAA game, I'll play it on my PS5 or PC. In the past, I would have reserved my Switch for Nintendo exclusives and smaller indie titles, but now that I have a Steam Deck, I'll usually use that for less-demanding indie or AA titles. Now, my Switch (2) is really only ever used for Nintendo-exclusive games.</w:t>
      </w:r>
    </w:p>
    <w:p>
      <w:r>
        <w:t>Image via Nintendo</w:t>
      </w:r>
    </w:p>
    <w:p>
      <w:r>
        <w:t>I'm fully aware that most gamers don't have the variety of consoles I do, but that's actually my point. The average video game player will only have one console, and this almost always means participating in a trade-off. For example, getting a PS5 will preclude you from playing Gears of War E-Day, whereas buying an Xbox Series X will preclude you from playing the next Marvel's Spider-Man. But you can generally rest assured that, whether you go with Sony or Microsoft, you'll be able to play most of the year's greatest hits, lest they be from the other company's first-party studios.</w:t>
      </w:r>
    </w:p>
    <w:p>
      <w:r>
        <w:t>New Switch 2 Exclusive Is Getting Great Reviews Ahead of Launch Fire Emblem: Fortune's Weave is Massive! - Review Roundup Nintendo Switch 2's AAA Push Just Got Its First Real Warning Sign Nintendo Switch 2 Is Getting 3 More Resident Evil Games With All DLC</w:t>
      </w:r>
    </w:p>
    <w:p>
      <w:r>
        <w:t>All of this is to say that the first Switch presented a massive trade-off in this respect specifically. Buying a Switch didn't just mean losing access to exclusive Sony and Xbox games, but also huge swaths of other games, many of which have been hailed as among the greatest of all time. With the Switch 2, it seemed that this third-party gap between Nintendo and its competitors would shrink, and it has, but there's still a long way to go. Whenever 007 First Light, Elden Ring, Borderlands 4, et al., land on the Switch 2, I sincerely hope they wind up being worth the wait.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