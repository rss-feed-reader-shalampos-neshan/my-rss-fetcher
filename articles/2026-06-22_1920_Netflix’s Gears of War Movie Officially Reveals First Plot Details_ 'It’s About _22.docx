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Gears of War Movie Officially Reveals First Plot Details: 'It’s About Brotherhood'</w:t>
      </w:r>
    </w:p>
    <w:p>
      <w:r>
        <w:t>منبع: https://www.cbr.com/netflix-gears-of-war-movie-plot-details/</w:t>
      </w:r>
    </w:p>
    <w:p>
      <w:r>
        <w:t>نویسنده: Monica Coman</w:t>
      </w:r>
    </w:p>
    <w:p>
      <w:r>
        <w:t>تاریخ انتشار: 2026-06-22 19:05</w:t>
      </w:r>
    </w:p>
    <w:p>
      <w:r>
        <w:t>──────────────────────────────────────────────────</w:t>
      </w:r>
    </w:p>
    <w:p>
      <w:r>
        <w:t>Netflix has several high-profile projects in the works, including Assassin's Creed, Bioshock, and Gears of War. The latter just received the biggest update so far.</w:t>
      </w:r>
    </w:p>
    <w:p>
      <w:r>
        <w:t>Netflix announced the Gears of War adaptation in 2022. Four years later, the film, which features The Fall Guy's David Leitch at the helm with a script by Jon Spaihts, has just unveiled its plot. Per Entertainment Weekly, Netflix's upcoming Gears of War will be an origin story for the Delta Squad.</w:t>
      </w:r>
    </w:p>
    <w:p>
      <w:r>
        <w:t>The Gears of War Movie Will Be About Delta Squad's Brotherhood</w:t>
      </w:r>
    </w:p>
    <w:p>
      <w:r>
        <w:t>Gears of War's Marcus Fenix standing with his arms folded.</w:t>
      </w:r>
    </w:p>
    <w:p>
      <w:r>
        <w:t>A live-action Gears of War movie has been stuck in development hell before Netflix snatched the rights, with big studios including New Line Cinema and Universal.</w:t>
      </w:r>
    </w:p>
    <w:p>
      <w:r>
        <w:t>Gears of War's logline reads the upcoming adaptation tells "The origin story of Delta Squad, a ragtag crew of soldiers who wage a desperate war for survival against the Locust, a race of subterranean creatures set on destroying humanity."</w:t>
      </w:r>
    </w:p>
    <w:p>
      <w:r>
        <w:t>Matt Booty, Xbox's executive vice president and chief content officer, told the same outlet, "The game really is about the bonds between teams. It's about brotherhood at its core. When you go visit the studio, their tagline is ‘Never Fight Alone.’ So when you think about that for a dramatic narrative, it's a pretty good starting point."</w:t>
      </w:r>
    </w:p>
    <w:p>
      <w:r>
        <w:t>The most recent update about the adaptation came in April, when director David Leitch shared an update about the script, confirming that it's "in really great shape."</w:t>
      </w:r>
    </w:p>
    <w:p>
      <w:r>
        <w:t>Leitch explained, "Gears of War, I think, is going to happen. We have a great draft that's in progress that's in really great shape. The studio's more determined than ever to make it. Netflix is 100% behind it. The Coalition is fired up, as well. They have their game releasing this year, as well, and so it's all lining up that that movie will happen."</w:t>
      </w:r>
    </w:p>
    <w:p>
      <w:r>
        <w:t>87North Productions producer Kelly McCormick also addressed the adaptation the same month when talking to Esquire. "It’s a rich universe with incredible scale, emotion, mythology, and action, so our focus has always been on getting it right rather than rushing it. The project is moving well, and we’re writing diligently right now. That stage is so important… you’re not just adapting a game—you’re building a cinematic experience that honors what people love while also standing on its own as a great film."</w:t>
      </w:r>
    </w:p>
    <w:p>
      <w:r>
        <w:t>Subscribe to our newsletter for Netflix film scoops Want clarity on Netflix's Gears of War movie and other adaptation news? Subscribe to our newsletter to get thoughtful coverage, context, and developments on Netflix projects and entertainment adaptations. Get Updates By subscribing, you agree to receive newsletter and marketing emails, and accept our Terms of Use and Privacy Policy . You can unsubscribe anytime.</w:t>
      </w:r>
    </w:p>
    <w:p>
      <w:r>
        <w:t>An adult animated series based on the video game is also in development.</w:t>
      </w:r>
    </w:p>
    <w:p>
      <w:r>
        <w:t>The Gears of War movie doesn't have a confirmed cast or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