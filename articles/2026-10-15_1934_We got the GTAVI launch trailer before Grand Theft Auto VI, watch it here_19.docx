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got the GTAVI launch trailer before Grand Theft Auto VI, watch it here</w:t>
      </w:r>
    </w:p>
    <w:p>
      <w:r>
        <w:t>منبع: https://gamingtrend.com/news/we-got-the-gtavi-launch-trailer-before-gtavi-watch-it-here/</w:t>
      </w:r>
    </w:p>
    <w:p>
      <w:r>
        <w:t>نویسنده: ناشناس</w:t>
      </w:r>
    </w:p>
    <w:p>
      <w:r>
        <w:t>تاریخ انتشار: 2026-10-15 13:38</w:t>
      </w:r>
    </w:p>
    <w:p>
      <w:r>
        <w:t>──────────────────────────────────────────────────</w:t>
      </w:r>
    </w:p>
    <w:p>
      <w:r>
        <w:t>Today, Rockstar Games released the launch trailer for the highly anticipated Grand Theft Auto VI. The trailer depicts various moments throughout the game in a montage.</w:t>
      </w:r>
    </w:p>
    <w:p>
      <w:r>
        <w:t>Vice City, USA.</w:t>
      </w:r>
    </w:p>
    <w:p>
      <w:r>
        <w:t>Jason and Lucia have always known the deck is stacked against them. But when an easy score goes wrong, they find themselves on the darkest side of the sunniest place in America, in the middle of a criminal conspiracy stretching across the state of Leonida — forced to rely on each other more than ever if they want to make it out alive.</w:t>
      </w:r>
    </w:p>
    <w:p>
      <w:r>
        <w:t>The trailer also features the new standalone single from Justice, "Flower in a Hurricane" featuring Tame Impala, SZA, and King Gizzard &amp; The Lizard Wizard. The trailer was captured entirely on PS5, and the game launches for PlayStation 5 and Xbox Series X|S on November 19th. For more on the game and all things Rockstar Games,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