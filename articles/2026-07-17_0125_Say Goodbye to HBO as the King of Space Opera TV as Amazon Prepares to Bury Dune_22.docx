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HBO as the King of Space Opera TV as Amazon Prepares to Bury Dune: Prophecy</w:t>
      </w:r>
    </w:p>
    <w:p>
      <w:r>
        <w:t>منبع: https://www.cbr.com/prime-video-captives-war-vs-hbo-dune-prophecy-comparison/</w:t>
      </w:r>
    </w:p>
    <w:p>
      <w:r>
        <w:t>نویسنده: Maxwell Pishny</w:t>
      </w:r>
    </w:p>
    <w:p>
      <w:r>
        <w:t>تاریخ انتشار: 2026-07-17 00:30</w:t>
      </w:r>
    </w:p>
    <w:p>
      <w:r>
        <w:t>──────────────────────────────────────────────────</w:t>
      </w:r>
    </w:p>
    <w:p>
      <w:r>
        <w:t>HBO has long been the definitive home for TV's best series, but with the news of a brand-new space opera franchise on Prime Video, HBO might be getting dethroned as the king of prestige space-based sci-fi storytelling.</w:t>
      </w:r>
    </w:p>
    <w:p>
      <w:r>
        <w:t>HBO's Dune: Prophecy is the service's latest attempt to cement its hold on the space opera genre, but with only one season and mixed reactions from fans and critics, the series hasn't resonated as much as expected. With that in mind, Prime Video's upcoming adaptation of The Captive's War novel series could be the perfect way to overtake HBO in the sci-fi landscape.</w:t>
      </w:r>
    </w:p>
    <w:p>
      <w:r>
        <w:t>Dune: Prophecy Isn't the Genre-Defining Hit Everyone Expected</w:t>
      </w:r>
    </w:p>
    <w:p>
      <w:r>
        <w:t>Jodhi May as Natalya Corrino on Dune: Prophecy Image via HBO</w:t>
      </w:r>
    </w:p>
    <w:p>
      <w:r>
        <w:t>With director Denis Villeneuve's seminal Dune film series increasingly dominating contemporary hard sci-fi cinema, further explorations of the franchise's world seemed like an obvious move. Thus came Dune: Prophecy, a high-budget prestige TV spin-off set 10,000 years before the events of the first Dune film.</w:t>
      </w:r>
    </w:p>
    <w:p>
      <w:r>
        <w:t>An HBO Original designed to engage fans of the film series as well as TV audiences interested in complex sci-fi worlds, Dune: Prophecy struggled somewhat to win over audiences. Despite the series featuring numerous standout performances, genuinely intriguing character work, and utterly incredible production design and cinematography, Dune: Prophecy just wasn't the genre-defining hit HBO had hoped for.</w:t>
      </w:r>
    </w:p>
    <w:p>
      <w:r>
        <w:t>It has yet to cement itself as must-watch TV, allowing other platforms to challenge the iconic streamer's dominance in the sci-fi genre. With a second season of Dune: Prophecy on the horizon and Denis Villeneuve's Dune: Part Three fast approaching, the sci-fi franchise might be able to establish itself as the ultimate destination for fans of high-concept science fiction in the modern world.</w:t>
      </w:r>
    </w:p>
    <w:p>
      <w:r>
        <w:t>A second season of Dune: Prophecy could potentially improve on the aspects of the first season that didn't quite land with audiences, as well as further push the things that did. Even if the first season hasn't yet grabbed viewers, there's a good chance a second season could, if it isn't overshadowed by another service's upcoming sci-fi shows.</w:t>
      </w:r>
    </w:p>
    <w:p>
      <w:r>
        <w:t>Prime Video's The Captive's War Is Perfectly Primed to Overtake HBO</w:t>
      </w:r>
    </w:p>
    <w:p>
      <w:r>
        <w:t>With all of HBO's space opera eggs in the Dune: Prophecy basket, competing streamers like Prime Video have begun to challenge the beloved platform's supremacy. The beloved sci-fi series The Expanse found strong success with genre fans on Prime Video and told a complex story of political intrigue, hard sci-fi action, and interstellar conspiracy.</w:t>
      </w:r>
    </w:p>
    <w:p>
      <w:r>
        <w:t>Now, Prime Video is preparing to adapt another book series by The Expanse creators Daniel Abraham and Ty Franck, The Captive's War. A multimedia sci-fi franchise following the subjugation of humankind by a nefarious alien race known as the Carryx, The Captive's War series is perfectly primed for a prestige television adaptation.</w:t>
      </w:r>
    </w:p>
    <w:p>
      <w:r>
        <w:t>With HBO's dominance in the genre slipping somewhat with Dune: Prophecy, now might be the optimal time for Amazon to swoop in, take over, and become the king of space-opera television in the modern era. Fans of The Expanse are already anxiously awaiting the arrival of The Captive's War.</w:t>
      </w:r>
    </w:p>
    <w:p>
      <w:r>
        <w:t>If it can deliver the high-stakes, thought-provoking science-fiction storytelling of the source material, the upcoming series is sure to be a major success. Prime Video's The Captive's War is the ultimate challenge to HBO's dominance in the sci-fi TV world, and Dune: Prophecy might not be strong enough to hold its position on the platform.</w:t>
      </w:r>
    </w:p>
    <w:p>
      <w:r>
        <w:t>Only time will tell, though, as a second season of Prophecy might cement the series as a must-watch for sci-fi fans, and The Captive's War might become the ultimate space opera series of the 21st century. Prime Video has brilliantly positioned itself as the successor to HBO as the king of sci-fi TV, and a major power shift between streaming platforms could be right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