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Hardy's Relentless 140-Minute Sports Drama Remains His Best Performance To Date</w:t>
      </w:r>
    </w:p>
    <w:p>
      <w:r>
        <w:t>منبع: https://www.cbr.com/tom-hardy-best-performance-sports-movie-warrior/</w:t>
      </w:r>
    </w:p>
    <w:p>
      <w:r>
        <w:t>نویسنده: Fawzia Khan, Rachel Leishman, Grae Drake, Tim Mcdonald, Sean O'Connell</w:t>
      </w:r>
    </w:p>
    <w:p>
      <w:r>
        <w:t>تاریخ انتشار: 2026-05-04 20:00</w:t>
      </w:r>
    </w:p>
    <w:p>
      <w:r>
        <w:t>──────────────────────────────────────────────────</w:t>
      </w:r>
    </w:p>
    <w:p>
      <w:r>
        <w:t>Easily one of Tom Hardy's most underrated movies, Warrior (2011) is now headed to Plex. The Tom Hardy, Joel Edgerton, and Nick Nolte-led sports-action film comes from director Gavin O'Connor, and it originally hit theaters in September 2011. While sports movies tend to be stereotypical, rousing fare about team sports, Warrior brought back the gritty, emotional sports film that had greater depth than just winning a medal.</w:t>
      </w:r>
    </w:p>
    <w:p>
      <w:r>
        <w:t>Warrior follows the parallel lives of two brothers, Tommy and Brendan Conlon, who were separated because of their abusive, alcoholic father. After running away with their terminally ill mother, Tommy returned to meet his father, Paddy, and rejoin the Mixed Martial Arts circuit, which he and his brother had fought in when they were younger. When both of them decide to compete in the prestigious MMA tournament, Sparta, their past spills over into fighting. Tom Hardy may be known for meatier, more high-profile roles, but the commercially disappointing Warrior is the unlikely Hardy movie you don't want to miss.</w:t>
      </w:r>
    </w:p>
    <w:p>
      <w:r>
        <w:t>Warrior Is A Different Kind of Sports Movie</w:t>
      </w:r>
    </w:p>
    <w:p>
      <w:r>
        <w:t>Image via Lionsgate</w:t>
      </w:r>
    </w:p>
    <w:p>
      <w:r>
        <w:t>Sports movies tend to have a formula, and when they follow it, there is almost always box office success waiting, unless it goes drastically wrong. However, Warrior picks a serious sport with rather high stakes, and it uses MMA to weave a thoughtful story about a family that was torn apart by addiction and violence, and then brought back together by sport.</w:t>
      </w:r>
    </w:p>
    <w:p>
      <w:r>
        <w:t>Tommy and Brendan Conlon were both MMA fighters, but Tommy, who now goes by the last name Riordan, was effortlessly good at it, unlike his brother. However, while fighting came easily to Tommy, the rest of life didn't. Warrior reveals, layer by layer, how Tommy had to care for his terminally ill mother, and then faced immense trauma when he served in the Iraq War, losing his friend and then deserting his unit to save his life.</w:t>
      </w:r>
    </w:p>
    <w:p>
      <w:r>
        <w:t>In the meantime, Brendan chose to stay behind to be with his now-wife Tess and built a domestic life with a picket fence, kids, and a teaching job. Tommy and Brendan's rivalry was nearly Hydra-esque — their resentment began from Paddy playing favorites with Tommy, and then continued when both of them suffered, albeit differently, because of their father. Even as adults, they had their issues with each other, magnified further when they both decided to compete in Sparta, the big MMA tournament in Warrior.</w:t>
      </w:r>
    </w:p>
    <w:p>
      <w:r>
        <w:t>The stakes were high for Brendan, who was facing a foreclosure on his house if he didn't win the tournament. Warrior even explored the underdog trope in its emotional story, but didn't make that central to the plot. The relationship between Tommy and Brendan, and their father, was the beating heart of Warrior. Even as Paddy gave up the bottle, he had to work hard to rebuild anything with both his children, and the brothers had to find their way back to each other.</w:t>
      </w:r>
    </w:p>
    <w:p>
      <w:r>
        <w:t>This film used MMA as a device that stripped the men of the guards that they had constructed around themselves. Tommy and Brendan needed to fight it out with bare hands in the cage for the Sparta final, because that was how they found catharsis from the pain they had endured from their parents. Excellence in sport was not the goal in Warrior, but depicting the healing power of movement was, and this is what sets it apart from others in its genre.</w:t>
      </w:r>
    </w:p>
    <w:p>
      <w:r>
        <w:t>Tom Hardy's Performance in Warrior is Unforgettable</w:t>
      </w:r>
    </w:p>
    <w:p>
      <w:r>
        <w:t>Image via Lionsgate</w:t>
      </w:r>
    </w:p>
    <w:p>
      <w:r>
        <w:t>Warrior does not depend on cliches or big, triumphant moments to win the audience. Instead, it makes its characters front and center, giving each one of them distinctive personalities that are performed with a remarkable amount of restraint. While Edgerton's Brendan is easy to root for, Hardy's Tommy is undoubtedly the star of the show.</w:t>
      </w:r>
    </w:p>
    <w:p>
      <w:r>
        <w:t>Tom Hardy has come to be associated with gritty, action roles for a while now, but Tommy Riordan is something special, even for him. This is a man who has tried to do the right thing by everyone around him, be it his mother or his brothers-in-arms, but somehow, he finds the rough end of the stick. Even if Tommy doesn't say much, there is torment and anger in his eyes -- enough for the audience to hate his father for what he did to him as a child. Mind you, there are no flashbacks or vivid descriptions provided in the movie.</w:t>
      </w:r>
    </w:p>
    <w:p>
      <w:r>
        <w:t>Far from the dread that The Dark Knight Rises' Bane created, Tommy is a character hardened by his circumstances, but waiting for someone to break through his walls. In fact, Hardy has become somewhat of an expert at playing anti-heroes, and it's safe to say that Tommy is one too. Despite his hulking physique, which is really quite impressive, there is vulnerability to Tommy Riordan, who doesn't say much unless he's pushed to.</w:t>
      </w:r>
    </w:p>
    <w:p>
      <w:r>
        <w:t>Tommy's fighting style is far more visceral than his brother's, mirroring the amount of anger and pain he has felt for most of his life. He is truly unstoppable, as is seen during his famed run at Sparta, and it is only his brother who can beat him -- and bring him the peace and forgiveness that he needs.</w:t>
      </w:r>
    </w:p>
    <w:p>
      <w:r>
        <w:t>Hardy could have played him dramatically, but instead chose a quieter, more compelling way to perform his character's inner and outer world. Less is more in Warrior, and Hardy definitely got the memo.</w:t>
      </w:r>
    </w:p>
    <w:p>
      <w:r>
        <w:t>Warrior Was Nominated For The Oscars</w:t>
      </w:r>
    </w:p>
    <w:p>
      <w:r>
        <w:t>Warrior performed poorly at the box office after its 2011 release, but won critical and audience praise, especially in the era of streaming. Made with a budget of $25 million, the movie only managed to make $23.3 million, but its 84% Certified Fresh score, and even higher 92% on the Popcornmeter, prove that it deserved more.</w:t>
      </w:r>
    </w:p>
    <w:p>
      <w:r>
        <w:t>Subscribe to the Film Newsletter for More Warrior-Style Deep Dives Unlock richer film perspectives by subscribing to our newsletter - detailed character studies, behind-the-scenes context, and curated spotlights on underrated movies like Warrior, helping you dig deeper into cinematic craft. Get Updates By subscribing, you agree to receive newsletter and marketing emails, and accept our Terms of Use and Privacy Policy . You can unsubscribe anytime.</w:t>
      </w:r>
    </w:p>
    <w:p>
      <w:r>
        <w:t>The movie combined high-stakes action with equal amounts of heart, and Nick Nolte, who played Tommy and Brendan's father, Paddy, was nominated at the 2012 Academy Awards for Best Supporting Actor. Paddy was the thorn in his sons' sides, but he was also the fulcrum around whom they rotated. Along with Hardy, he was mesmerizing in his portrayal of a man who walks the thin line of sobriety, trying to find forgiveness from those he hurt the most.</w:t>
      </w:r>
    </w:p>
    <w:p>
      <w:r>
        <w:t>He is not simpering, nor is he terrifying -- Nolte can depict the nuances of Paddy. He is trying to make a difference, but one single outburst from Tommy sends him spiralling back into alcoholism, breaking a 1000-day streak that he had kept up. Warrior is not an easy watch, and neither is it a typical sports movie with a defined challenge and a feeling of victory and gratification in the end.</w:t>
      </w:r>
    </w:p>
    <w:p>
      <w:r>
        <w:t>The bond between the Conlons is the heart of the film, and they find love and belonging in the most brutal and raw manner. Warrior is well-written, well-acted, and not given enough flowers. Be sure to tune into it on Plex this May.</w:t>
      </w:r>
    </w:p>
    <w:p>
      <w:r>
        <w:t>Quiz 5 Questions Test Your Warrior Knowledge: Brothers, Fists, and Family Redemption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