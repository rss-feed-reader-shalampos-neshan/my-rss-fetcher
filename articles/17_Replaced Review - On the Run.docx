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Replaced Review - On the Run</w:t>
      </w:r>
    </w:p>
    <w:p>
      <w:r>
        <w:t>منبع: https://techraptor.net/gaming/reviews/replaced-review-on-run</w:t>
      </w:r>
    </w:p>
    <w:p>
      <w:r>
        <w:t>نویسنده: Austin Suther</w:t>
      </w:r>
    </w:p>
    <w:p>
      <w:r>
        <w:t>تاریخ انتشار: 2026-04-14 10:00</w:t>
      </w:r>
    </w:p>
    <w:p>
      <w:r>
        <w:t>──────────────────────────────────────────────────</w:t>
      </w:r>
    </w:p>
    <w:p>
      <w:r>
        <w:t>AI is king and corporations hold power that surpasses the government. The rich reap the benefits while the lower class struggles to simply make ends meet and survive. Healthcare is only given to those loyal to the corporations, and those who aren't are thrust aside and referred to as "Disposals."</w:t>
      </w:r>
    </w:p>
    <w:p>
      <w:r>
        <w:t>Whew, for a second there, it sounded like I was talking about the current world we live in. Thankfully, things aren't quite so bleak (yet), but Replaced paints a grim picture of what could happen when a society relies on artificial intelligence over human ingenuity, and where loyalty to a faceless corporation is more important than loyalty to your fellow humans.</w:t>
      </w:r>
    </w:p>
    <w:p>
      <w:r>
        <w:t>Developed by Sad Cat Studios and published by Thunderful, this highly cinematic, gorgeous side-scrolling platforming title is thought-provoking, especially so in this day and age. With a strong core narrative and incredible visuals, there's a lot going for Replaced. I only wish the gameplay was as stellar as the rest of the package.</w:t>
      </w:r>
    </w:p>
    <w:p>
      <w:r>
        <w:t>It was a lot of fun to take screenshots for this review.</w:t>
      </w:r>
    </w:p>
    <w:p>
      <w:r>
        <w:t>Replaced Paints a Gorgeous, if Thematically Bleak Picture</w:t>
      </w:r>
    </w:p>
    <w:p>
      <w:r>
        <w:t>As I just explained, Replaced takes place within this bleak, dystopian future that doesn't seem too far off from our own. Or, well, I'd say future, but it's actually in an alternate history United States of America in the 1980s where, instead of the government having a strong grasp over its people, corporations -- primarily, the Phoenix Corporation -- reigns supreme.</w:t>
      </w:r>
    </w:p>
    <w:p>
      <w:r>
        <w:t>After some nuclear disaster a few decades prior, the United States was left to pick up the ashes and, lo and behold, thanks to a savior in the form of the Phoenix Corporation, was able to rebuild. In this intriguing twist on United States history, Replaced is in a time where presidents like Kennedy and Nixon were still elected, but things are... different.</w:t>
      </w:r>
    </w:p>
    <w:p>
      <w:r>
        <w:t>Little bits of collectible lore info breath life into the world.</w:t>
      </w:r>
    </w:p>
    <w:p>
      <w:r>
        <w:t>The Phoenix Corporation owns and operates Phoenix City, and within this city, all of those who inhabit it are under its employ. Those in Phoenix City enjoy the benefits of a good life, even if it's under a, well, terribly corrupt and disgusting corporation. Within the Phoenix Corporation is a hyper-advanced AI named R.E.A.C.H, that, among other things, finds for the city's inhabitants suitable organ donors among the populace living outside the walls of Phoenix City -- the Disposals.</w:t>
      </w:r>
    </w:p>
    <w:p>
      <w:r>
        <w:t>That's where you, the player, come in. Replaced begins with a very strong opening sequence, almost in media res. A terrible accident occurs as the flesh-and-blood operator of R.E.A.C.H. somehow fuses with the AI itself. Now stuck in a corporeal form, the AI -- now known as the non-acronymized Reach -- is left to figure out just what is happening, all the while being pursued by a brutal police force</w:t>
      </w:r>
    </w:p>
    <w:p>
      <w:r>
        <w:t>On the run, without a place to go.</w:t>
      </w:r>
    </w:p>
    <w:p>
      <w:r>
        <w:t>A Slow Burn</w:t>
      </w:r>
    </w:p>
    <w:p>
      <w:r>
        <w:t>This is a very strong opening sequence for Replaced. It's a jarring, almost confusing start from a narrative standpoint, but it certainly fits given that Reach is just as scared and panicked as you are. You've no choice but to run, and as you make a mad dash to escape from the police, you're met with a spectacle of laser blasts from the police's pistols, accompanied by shattering glass and explosions.</w:t>
      </w:r>
    </w:p>
    <w:p>
      <w:r>
        <w:t>For as strong as the prologue is, I just wish I could say the same for the remainder of the game, but it only really picks up in the latter 75 percent or so. It's definitely a slow burn kind of game, and it invites players to soak up the immaculate atmosphere and artistry of the game's visuals.</w:t>
      </w:r>
    </w:p>
    <w:p>
      <w:r>
        <w:t>Don't look down!</w:t>
      </w:r>
    </w:p>
    <w:p>
      <w:r>
        <w:t>I don't mind a slow burn. Replaced takes its time to develop its world with various written logs to discover, and through dialogue, which, while not entirely the focus, is certainly present throughout. I learned to care for a few characters, like the whirlwind of a man named Tempest, true to his name. He's a fiery sort, a young man with ambition. As part of the Disposals suffering outside the city's gated-off walls, he is one of the few with a spine to stand up against Phoenix Corp.</w:t>
      </w:r>
    </w:p>
    <w:p>
      <w:r>
        <w:t>And then there's Reach, our main character, who I found to be extremely well-written. Reach, being an AI, is cold and calculated. Emotions aren't relevant. Throughout, we see Reach develop a set of emotions and change in a natural way as they face hardship, overcome adversaries, and interact with suffering humans. By the end, I definitely cared for this character.</w:t>
      </w:r>
    </w:p>
    <w:p>
      <w:r>
        <w:t>I will protect Susan with my life!</w:t>
      </w:r>
    </w:p>
    <w:p>
      <w:r>
        <w:t>These characters and the locations they inhabit come to life with the excellent art style in Replaced. Lighting is used to create moody atmospheres. The Disposal population's primary settlement is a somber and depressing place, while Phoenix City is lit by neon signs and streetlamps during the dark night. The visuals themselves tell a story and say a lot about these locales, which is a testament to Replaced's artists.</w:t>
      </w:r>
    </w:p>
    <w:p>
      <w:r>
        <w:t>Animations are also superb, as we see Tempest walk with a slightly hunched gait, as if to accentuate his rebellious attitude. While the backgrounds and environments are these chunkier, pixelated-looking 3D assets, the 2D sprites of the characters are animated exceptionally well. Superb animation is definitely apparent in the platforming of Replaced, which is one core component of the gameplay.</w:t>
      </w:r>
    </w:p>
    <w:p>
      <w:r>
        <w:t>A hunt night? I don't like the sound of that.</w:t>
      </w:r>
    </w:p>
    <w:p>
      <w:r>
        <w:t>Red Light, Yellow Light</w:t>
      </w:r>
    </w:p>
    <w:p>
      <w:r>
        <w:t>But alas, gameplay is where Replaced falls short. With its excellent story, visual design, and even audio (the synthwave soundtrack is great!), there's a lot to be desired in the gameplay department. With this gameplay are two primary components: platforming and combat.</w:t>
      </w:r>
    </w:p>
    <w:p>
      <w:r>
        <w:t>Much of Replaced's gameplay, at least for the first half, is holding the stick to the right. You're supposed to soak up the atmosphere, jump here and there to traverse obstacles, and occasionally, you're met with stealth segments, too. Unfortunately, such basic platforming doesn't make for riveting gameplay. For lack of better terms, there doesn't seem to be a whole lot going on, and I only started to see its potential near the end of the game.</w:t>
      </w:r>
    </w:p>
    <w:p>
      <w:r>
        <w:t>The potential here lies in the environmental puzzles, but Replaced takes it pretty easy on those and doesn't throw too many complex ones your way. Sometimes, you'll have to move a machine that shoots a gust of wind, which you can then use your pistol to shoot from below and boost upward. Too many puzzles relied on that when I reflect on it.</w:t>
      </w:r>
    </w:p>
    <w:p>
      <w:r>
        <w:t>Don't get distracted by the JFK mural and get shocked to death below.</w:t>
      </w:r>
    </w:p>
    <w:p>
      <w:r>
        <w:t>Platforming and climbing feels more like an Assassin's Creed game, which is to say it's about finding the right spot to grab. Maybe there's a bar you need to swing on to propel yourself forward, or a crack in the wall to cling to with your handy pickaxe. Again, it feels too simple, too one-note. As much as I enjoyed the visuals of every new area, it wasn't enough to keep me entertained when platforming was so basic.</w:t>
      </w:r>
    </w:p>
    <w:p>
      <w:r>
        <w:t>Then there's the occasional combat encounter, which mechanically starts very, very simplistic and ends that way, too. Despite unlocking more abilities throughout the story, combat boils down to being a game of Simon Says. Before enemies attack, they have color indicators above their head. Red means you dodge, yellow means you can do a parry attack, a la Batman: Arkham Asylum.</w:t>
      </w:r>
    </w:p>
    <w:p>
      <w:r>
        <w:t>I'll admit, I am a sucker for a good train fight.</w:t>
      </w:r>
    </w:p>
    <w:p>
      <w:r>
        <w:t>Later on, you'll unlock a gun that charges up as you hit enemies with a baton. The gun is essentially a free kill. Some enemies come with guns. When an enemy aims, their line of sight is indicated by a line. Once it turns red, you need to press the deflect button. Armored enemies, you'll need to break their armor with your pickaxe, then you can take them down. Again, it's Simon Says -- so by the numbers that it doesn't do a lot for me at all.</w:t>
      </w:r>
    </w:p>
    <w:p>
      <w:r>
        <w:t>This system had a chance to mix things up with boss fights, of which there are a few, but it still boils down to the same format as I just mentioned. Bosses have some unique abilities, but they were more frustrating than exciting. One particular boss required fast reflexes to parry that really tested my patience (skill issue, I know. I'm 30, cut me some slack). Not to mention, the final "boss" fight of Replaced was a total letdown.</w:t>
      </w:r>
    </w:p>
    <w:p>
      <w:r>
        <w:t>You versus the world.</w:t>
      </w:r>
    </w:p>
    <w:p>
      <w:r>
        <w:t>Replaced Review | Final Thoughts</w:t>
      </w:r>
    </w:p>
    <w:p>
      <w:r>
        <w:t>With such a strong narrative and immaculate visuals, it's a shame that the gameplay couldn't keep up. Seriously, every single moment in Replaced is absolutely gorgeous to look at, with its film-like camera work and black bars to emphasize the cinematic feel. Even so, with a nice runtime of roughly 10 hours, the story and visuals alone might be enough to make the journey worth your time.</w:t>
      </w:r>
    </w:p>
    <w:p>
      <w:r>
        <w:t>Replaced was reviewed on PC with a copy provided by the publisher over the course of around 11 hours of gameplay. All screenshots were taken during the process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