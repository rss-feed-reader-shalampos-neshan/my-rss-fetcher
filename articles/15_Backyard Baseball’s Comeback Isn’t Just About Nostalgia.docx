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Backyard Baseball’s Comeback Isn’t Just About Nostalgia</w:t>
      </w:r>
    </w:p>
    <w:p>
      <w:r>
        <w:t>منبع: https://insider-gaming.com/backyard-baseball-comeback-nostalgia/</w:t>
      </w:r>
    </w:p>
    <w:p>
      <w:r>
        <w:t>نویسنده: Mike Straw, More Mike Straw, Tom Henderson, Robert Defelice, Andrew Highton, Nikhil Vinod, Josh Challies</w:t>
      </w:r>
    </w:p>
    <w:p>
      <w:r>
        <w:t>تاریخ انتشار: 2026-04-13 16:44</w:t>
      </w:r>
    </w:p>
    <w:p>
      <w:r>
        <w:t>──────────────────────────────────────────────────</w:t>
      </w:r>
    </w:p>
    <w:p>
      <w:r>
        <w:t>Bringing Backyard Baseball back was always going to come with one big question. Would it just feel like the old games, or would it actually hold up as a modern sports title?</w:t>
      </w:r>
    </w:p>
    <w:p>
      <w:r>
        <w:t>The answer, at least from the team behind it, is somewhere in the middle.</w:t>
      </w:r>
    </w:p>
    <w:p>
      <w:r>
        <w:t>“I feel like the reality is every game needs a pick up and play first time user experience,” said Mega Cat Studios CEO James Deighan. “So we have that, and that’s been a major effort to kind of optimize and track against and make sure we’re delivering against this promise that it’s accessible to everybody.”</w:t>
      </w:r>
    </w:p>
    <w:p>
      <w:r>
        <w:t>That accessibility has always been at the core of Backyard Sports. But this time around, it’s being paired with systems that go far beyond what the original games were capable of.</w:t>
      </w:r>
    </w:p>
    <w:p>
      <w:r>
        <w:t>Arcade First, But Not Shallow</w:t>
      </w:r>
    </w:p>
    <w:p>
      <w:r>
        <w:t>From the start, the team at Playground Productions and Mega Cat Studios made a conscious decision about where Backyard Baseball should sit on the sports game spectrum.</w:t>
      </w:r>
    </w:p>
    <w:p>
      <w:r>
        <w:t>“I think this lives closer to the arcade side,” Deighan said. “Backyard sports with the characters and the world, so much of it kind of skews towards that arcade experience too, because you’re suspending reality for these humorous little league moments.”</w:t>
      </w:r>
    </w:p>
    <w:p>
      <w:r>
        <w:t>More Backyard Baseball: From Classroom to Comeback: How Backyard Sports Was Brought Back to Life</w:t>
      </w:r>
    </w:p>
    <w:p>
      <w:r>
        <w:t>That means faster gameplay, more exaggerated action, and a bigger focus on personality and feedback.</w:t>
      </w:r>
    </w:p>
    <w:p>
      <w:r>
        <w:t>“So much of what keeps you engaged is these characters are always active and moving and doing things,” he said. “So I think the gameplay has to also be a little bit snappier, a little bit more, we’ll say engaging, at least from like the visual and audio feedback side.”</w:t>
      </w:r>
    </w:p>
    <w:p>
      <w:r>
        <w:t>But just because it leans arcade doesn’t mean it’s staying simple.</w:t>
      </w:r>
    </w:p>
    <w:p>
      <w:r>
        <w:t>“You can’t have a great sports game without having great stats progression,” Deighan said. “And I feel like some of the rewards players get now is we have advanced stats progression, and we have some other things we have not yet announced yet that I think is really going to be in the same vein of exciting to the legacy fans that want something they can come back and play for 10 years.”</w:t>
      </w:r>
    </w:p>
    <w:p>
      <w:r>
        <w:t>A Different Kind Of Difficulty</w:t>
      </w:r>
    </w:p>
    <w:p>
      <w:r>
        <w:t>One of the more interesting changes comes in how the game handles difficulty. Instead of just making things faster or more precise, Backyard Baseball leans into what made the original games feel unique: chaos.</w:t>
      </w:r>
    </w:p>
    <w:p>
      <w:r>
        <w:t>“I think backyard versus other sports games, our version of hard is that means that kids are going to fall over more and there’s going to be different parts [of that],” said Playground Productions CEO Lindsay Barnett.</w:t>
      </w:r>
    </w:p>
    <w:p>
      <w:r>
        <w:t>That idea shows up clearly in modes like Backyard Derby, which players have already gotten hands-on time with.</w:t>
      </w:r>
    </w:p>
    <w:p>
      <w:r>
        <w:t>“If you want to play crazy pitch, then you’re going to be trying to hit a bunch of power-up pitches that Mr. Clanky, the robot, is going to be throwing you,” Barnett said. “If you want to play an easier version, play the classic one where you get classic pitches.”</w:t>
      </w:r>
    </w:p>
    <w:p>
      <w:r>
        <w:t>And those crazy pitches go well beyond anything grounded in reality.</w:t>
      </w:r>
    </w:p>
    <w:p>
      <w:r>
        <w:t>“In the crazy pitch mode, you’re going to have to hit fireballs and freeze pitches and zigzags and spitballs,” she said.</w:t>
      </w:r>
    </w:p>
    <w:p>
      <w:r>
        <w:t>It’s all designed to reflect the unpredictability of kids playing sports.</w:t>
      </w:r>
    </w:p>
    <w:p>
      <w:r>
        <w:t>“If anybody has kids and you see what it looks like when they’re playing actual little league, it’s the unexpected that makes it so hard and funny,” Barnett said. “You get kids who are picking daisies in the outfield and doing somersaults in the baseline.”</w:t>
      </w:r>
    </w:p>
    <w:p>
      <w:r>
        <w:t>Like games of the past, you’ll be able to create your own team in Backyard Baseball</w:t>
      </w:r>
    </w:p>
    <w:p>
      <w:r>
        <w:t>Built For Replayability</w:t>
      </w:r>
    </w:p>
    <w:p>
      <w:r>
        <w:t>While the original Backyard Baseball games were limited by their time constraints, the new version is being built with replayability in mind from the ground up.</w:t>
      </w:r>
    </w:p>
    <w:p>
      <w:r>
        <w:t>That starts with competition.</w:t>
      </w:r>
    </w:p>
    <w:p>
      <w:r>
        <w:t>“We have a global leaderboard and even our internal team, we know everybody’s usernames, and we’re getting very competitive to try to have the top spots,” Barnett said. “I want to be the best backyard player in the world.”</w:t>
      </w:r>
    </w:p>
    <w:p>
      <w:r>
        <w:t>But it doesn’t stop there.</w:t>
      </w:r>
    </w:p>
    <w:p>
      <w:r>
        <w:t>“I think achievements in this game, you’re going to see us roll out some pretty exciting ways of having achievements that are going to keep people coming back for more, and things like unlockables, and there’s a lot of good stuff,” she added.</w:t>
      </w:r>
    </w:p>
    <w:p>
      <w:r>
        <w:t>Behind the scenes, that replayability is being carefully structured.</w:t>
      </w:r>
    </w:p>
    <w:p>
      <w:r>
        <w:t>“When we were coming up with the reward schedule and the retention plan of how to make sure that the players feel sticky and excited and want to keep playing,” Deighan said, “we were making sure that there’s a balance between these perishable rewards that are only consumable in a session and only happen under these certain events, as well as unlockable rewards and content.”</w:t>
      </w:r>
    </w:p>
    <w:p>
      <w:r>
        <w:t>The goal is to give players reasons to keep coming back, whether that’s daily, weekly, or just whenever they feel like jumping in. And unlike most modern sports franchises, Backyard Baseball isn’t being built as an annual release.</w:t>
      </w:r>
    </w:p>
    <w:p>
      <w:r>
        <w:t>Instead, the plan is to grow it over time.</w:t>
      </w:r>
    </w:p>
    <w:p>
      <w:r>
        <w:t>“This is Backyard Baseball this is not Backyard Baseball 2026,” Barnett said, adding that they aren’t designing a game that will have fans buy a new Backyard Baseball every year. “This is a game that we can iterate on, we can listen to fans and hear what they want.”</w:t>
      </w:r>
    </w:p>
    <w:p>
      <w:r>
        <w:t>That approach opens the door for new modes, characters, updates, and additions without resetting everything every year.</w:t>
      </w:r>
    </w:p>
    <w:p>
      <w:r>
        <w:t>“We get to have the ability to incorporate that into this Backyard Baseball,” she said.</w:t>
      </w:r>
    </w:p>
    <w:p>
      <w:r>
        <w:t>It’s a different way of thinking about a sports game, especially one rooted in nostalgia. Because while Backyard Baseball is absolutely leaning into what made it special in the first place, it’s also trying to build something that lasts. Something that players don’t just return to once, but keep coming back to over time.</w:t>
      </w:r>
    </w:p>
    <w:p>
      <w:r>
        <w:t>And if the Barnett, Deighan, and the rest of the team behind it gets its way, it won’t just feel like the games people remember. It’ll become a new favorite all over again.</w:t>
      </w:r>
    </w:p>
    <w:p>
      <w:r>
        <w:t>What are your thoughts on the return of Backyard Baseball? Leave your thoughts in the comments below, and in this official Insider Gaming Discord.</w:t>
      </w:r>
    </w:p>
    <w:p>
      <w:r>
        <w:t>This story is part of a deeper interview with Playground Productions CEO Lindsay Barnett and Mega Cat Studios founder and CEO James Deighan. The full interview with the pair will be released later in April.</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