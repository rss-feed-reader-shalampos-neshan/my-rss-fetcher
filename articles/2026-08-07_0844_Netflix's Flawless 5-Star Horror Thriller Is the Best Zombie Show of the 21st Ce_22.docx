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Flawless 5-Star Horror Thriller Is the Best Zombie Show of the 21st Century</w:t>
      </w:r>
    </w:p>
    <w:p>
      <w:r>
        <w:t>منبع: https://www.cbr.com/netflix-kingdom-best-modern-zombie-show/</w:t>
      </w:r>
    </w:p>
    <w:p>
      <w:r>
        <w:t>نویسنده: Ajay Aravind</w:t>
      </w:r>
    </w:p>
    <w:p>
      <w:r>
        <w:t>تاریخ انتشار: 2026-08-07 03:30</w:t>
      </w:r>
    </w:p>
    <w:p>
      <w:r>
        <w:t>──────────────────────────────────────────────────</w:t>
      </w:r>
    </w:p>
    <w:p>
      <w:r>
        <w:t>The zombie genre began in cinema, with 1932's White Zombie paving the way forward for legendary franchises like George A. Romero's Night of the Living Dead. The first TV show about zombies aired in 2007, and although Zombie Hunters: City of the Dead earned minimal attention, The Walking Dead soon took over the television side of the genre.</w:t>
      </w:r>
    </w:p>
    <w:p>
      <w:r>
        <w:t>Many such shows have since emerged, some great, others mediocre, making zombies an indelible part of 21st-century pop culture. And yet, Netflix's Kingdom continues to tower over its peers. Rather than repeating the same old outbreak formulae, this South Korean show blends the undead into the political chaos of Korea's Joseon era. Kingdom balances multiple genres and themes, with each of them bolstering the others, ultimately resulting in the definitive zombie series of the 21st century.</w:t>
      </w:r>
    </w:p>
    <w:p>
      <w:r>
        <w:t>Kingdom Features Some of the Scariest Zombies on Television</w:t>
      </w:r>
    </w:p>
    <w:p>
      <w:r>
        <w:t>Image via Netflix</w:t>
      </w:r>
    </w:p>
    <w:p>
      <w:r>
        <w:t>The zombie genre has tried out nearly every zombie subtype imaginable, from The Walking Dead's slow-moving Walkers to the grotesque Infected in The Last of Us. However, both the previous TV shows -- as well as memorable 21st-century examples like All of Us Are Dead, Black Summer, and Daybreak -- take place in the present world.</w:t>
      </w:r>
    </w:p>
    <w:p>
      <w:r>
        <w:t>In other words, the general public has a generally clear understanding of how Kingdom's zombies are made, whether caused by viral, bacterial, or fungal pathogens. Few get the biochemistry, but that doesn't matter when most people comprehend the basics of modern medicine.</w:t>
      </w:r>
    </w:p>
    <w:p>
      <w:r>
        <w:t>Now imagine a zombie epidemic spreading across Korea in the very early 17th century, when the majority believed in superstitions over science. Kingdom's zombies, known as monsters for lack of a better word in the year 1601, are already some of the most ferocious beasts in genre fiction.</w:t>
      </w:r>
    </w:p>
    <w:p>
      <w:r>
        <w:t>Arising from the so-called Resurrection Plant, which hosts the parasitic brain-controlling worm responsible for the plague, these monsters desire living flesh with a burning intensity. They run and leap several times faster than the shambling Walkers, relentlessly pursuing their human prey across great distances.</w:t>
      </w:r>
    </w:p>
    <w:p>
      <w:r>
        <w:t>The Korean citizenry must have been scared out of their wits, perhaps believing the plague to be a divine curse, or perhaps that their loved ones were becoming demons. Even those who didn't care about the epidemic's source acknowledged their martial weakness against the monster horde.</w:t>
      </w:r>
    </w:p>
    <w:p>
      <w:r>
        <w:t>The most powerful weapon at their disposal was the bird gun, an archaic Korean musket that took several seconds to reload between every single shot. They also had cannons, but those were unbearably heavy and limited to defending walls and fortresses. Although many combat-trained warriors performed superbly against the savage monsters, hacking and slashing their way to victory, weapons mastery was a skill known to relatively few.</w:t>
      </w:r>
    </w:p>
    <w:p>
      <w:r>
        <w:t>Further, archers were essentially useless unless they could specifically target the monsters' heads, sometimes taking dozens of arrows to fell just one. And all modes of communication and transportation were slow, unreliable, and rather primitive. The horde doesn't even stop moving, never ceasing the search for fresh meat, overwhelming the increasingly exhausted defenders like a flooding river.</w:t>
      </w:r>
    </w:p>
    <w:p>
      <w:r>
        <w:t>During the early stages of the plague, the monsters would hibernate during the day, but that changed when winter started. Killing them required the classic zombie genre tropes of beheading, burning, or headshots, which were difficult for an average individual to accomplish in a painfully pre-modern era. Thankfully, they have a few weaknesses.</w:t>
      </w:r>
    </w:p>
    <w:p>
      <w:r>
        <w:t>The monsters could be repelled with fire and water, with the latter also working as a cure: submerging a recently infected person's bite wounds underwater extracts the parasitic worms. A few people weren't infected despite getting bitten, like the villainous Cho Hak-ju, although these cases were barely anecdotal.</w:t>
      </w:r>
    </w:p>
    <w:p>
      <w:r>
        <w:t>Meanwhile, the newly coronated King Lee Yeom, who was bitten as a newborn, still bears these worms in his otherwise human body. Season 3 was supposed to explain how that worked, but Netflix still hasn't renewed Kingdom—and it hasn't been canceled either.</w:t>
      </w:r>
    </w:p>
    <w:p>
      <w:r>
        <w:t>Kingdom Reinvented the Zombie Genre Through Historical Fiction</w:t>
      </w:r>
    </w:p>
    <w:p>
      <w:r>
        <w:t>While some argue it outshines The Walking Dead, Netflix's Kingdom did not reinvent the zombie genre by simply making the undead scarier than before, but by setting the plague in a meticulously detailed historical setting. It was this merger of political paranoia, social inequality, and medieval horror that evolved beyond the overabundance of dystopian desolation and post-apocalyptic survivalism.</w:t>
      </w:r>
    </w:p>
    <w:p>
      <w:r>
        <w:t>The show unfolds in a rigid feudalistic society plagued by famine, starvation, political corruption, and endless war, all of which had already weakened public spirit long before the monsters emerged. Rather than merely treating the setting as a superficial gimmick, however, the showrunners embedded the anxieties of the Joseon era into the zombie nightmarescape. And everything was woven into place by threads of near-credible historical authenticity, from costuming and architecture to combat and linguistics.</w:t>
      </w:r>
    </w:p>
    <w:p>
      <w:r>
        <w:t>Screenwriter Kim Eun-hee stated that the monsters in Kingdom were "a plague caused by hunger," referring to the political class disparity in the Joseon era—itself a pointed reflection of the modern real world—as the root cause of the epidemic. The first group of people to become monsters were starving to death and acquired the parasite by consuming a human killed by a monster.</w:t>
      </w:r>
    </w:p>
    <w:p>
      <w:r>
        <w:t>As the only character who earned the right to be King, Lee Chang was transformed by witnessing how greed, corruption, nepotism, and hierarchical arrogance allowed the plague to spread across Joseon. Despite having spent the bulk of his life enjoying the luxuries and creature comforts of Korean royalty, Chang's immediate recognition of his people's suffering mirrored Eun-hee's narrative philosophy.</w:t>
      </w:r>
    </w:p>
    <w:p>
      <w:r>
        <w:t>In stark contrast to Chang's homespun heroism, the absolute shamelessness of the Joseon ruling class is exposed by the plague stripping away their illusions of both power and dignity. Meanwhile, Cho Hak-ju and his daughter, the Queen, repeatedly exploit the monsters to consolidate their personal and factional powers.</w:t>
      </w:r>
    </w:p>
    <w:p>
      <w:r>
        <w:t>But at least Hak-ju stopped short of carpet bombing the Royal Palace with a horde, an act of utter callousness that saw his daughter killed and infected by her own choices. As the Queen so callously summarized a central theme of Kingdom, "If the throne cannot be mine, well then, no one can have it."</w:t>
      </w:r>
    </w:p>
    <w:p>
      <w:r>
        <w:t>That the rich and powerful would rather burn the world than allow others to have it is a message that hit particularly hard when the show was released in 2019—and it's even more powerful in 2026.</w:t>
      </w:r>
    </w:p>
    <w:p>
      <w:r>
        <w:t>South Korean Media Is on the Rise</w:t>
      </w:r>
    </w:p>
    <w:p>
      <w:r>
        <w:t>The Kim siblings check their smartphones in the toilet in Parasite, respectively portrayed by Park So-dam and Choi Woo-Shik. Image via Barunson E&amp;A</w:t>
      </w:r>
    </w:p>
    <w:p>
      <w:r>
        <w:t>The ascendancy of Korean cinema and television in the 21st century has not gone unnoticed. Neither has a particularly prevalent element of the most popular movies and shows: extreme social stratification.</w:t>
      </w:r>
    </w:p>
    <w:p>
      <w:r>
        <w:t>South Korea has been facing a severe version of this worldwide issue, as sharply highlighted in masterpieces like Parasite, Squid Game, The Handmaiden, and even older classics like 1960s The Housemaid. Kingdom deserves to stand alongside them and the bounty of Korean survival series available to stream as one of the most resonant critiques of class inequality.</w:t>
      </w:r>
    </w:p>
    <w:p>
      <w:r>
        <w:t>Zombie horror has rarely been about the undead; they function more like symbolic symptoms of a society that has already collapsed, which is why zombies feel so relatable in today's collapsing world. And few shows deliver that message more effectively than Kingdom, a hybrid triumph of prestige television that elevates every genre it comes into contact with.</w:t>
      </w:r>
    </w:p>
    <w:p>
      <w:r>
        <w:t>Quiz 5 Questions Undead Empires: A Kingdom‑Inspired Zombie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