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Heaviest Seinen Anime of All Time, Ranked</w:t>
      </w:r>
    </w:p>
    <w:p>
      <w:r>
        <w:t>منبع: https://www.cbr.com/darkest-seinen-anime-all-time-ranked-list/</w:t>
      </w:r>
    </w:p>
    <w:p>
      <w:r>
        <w:t>نویسنده: Demi Phillips</w:t>
      </w:r>
    </w:p>
    <w:p>
      <w:r>
        <w:t>تاریخ انتشار: 2026-06-07 00:45</w:t>
      </w:r>
    </w:p>
    <w:p>
      <w:r>
        <w:t>──────────────────────────────────────────────────</w:t>
      </w:r>
    </w:p>
    <w:p>
      <w:r>
        <w:t>Seinen anime has room to explore places that many shonen storylines can't. The genre can dwell with sadness, showcase the true cost of violence and allow characters to make unhealthy choices. That does not mean every seinen anime is grim. Some are funny, romantic or strange. Still, the heaviest seinen titles use maturity to look directly at pain without rushing to comfort the audience.</w:t>
      </w:r>
    </w:p>
    <w:p>
      <w:r>
        <w:t>The heaviest seinen anime do more than shock viewers. Blood, death and suffering can feel empty when a story has nothing deeper to say. These anime endure because their darkness has meaning. In the strongest seinen stories, suffering leaves marks that change how characters see themselves and what kind of future they can still imagine. These seinen anime are difficult to watch, but that difficulty is part of why they are so strong.</w:t>
      </w:r>
    </w:p>
    <w:p>
      <w:r>
        <w:t>Revenge Is Thorfinn’s Lifelong Wound In Vinland Saga</w:t>
      </w:r>
    </w:p>
    <w:p>
      <w:r>
        <w:t>Vinland Saga begins with war, but its real weight comes from what Thorfinn’s early experiences do to him. He is a child when hatred becomes the center of his life, and the anime refuses to turn that rage into simple heroic fuel. Thorfinn's early life is tough because revenge drives him, but it ruins everything else inside him. He kills, endures, and survives, yet nothing brings him peace. His rage keeps him going and also locks him in the very moment that destroyed him.</w:t>
      </w:r>
    </w:p>
    <w:p>
      <w:r>
        <w:t>This makes Vinland Saga much heavier than a normal action story. Thorfinn does not chase revenge because it gives him a healthy purpose. He chases it because he has nothing else left. His hatred for Askeladd becomes the only structure his life has, which makes their relationship deeply uncomfortable. Every fight becomes part of a larger tragedy about a boy who forgets how to live. The second season makes that darkness even stronger by taking away the battlefield.</w:t>
      </w:r>
    </w:p>
    <w:p>
      <w:r>
        <w:t>Thorfinn is left with guilt and the awful knowledge that he gave his youth to killing. His vow to reject violence does not erase what he has done, but it forces him to carry his burden differently. Vinland Saga does not treat redemption as a clean reward. It treats it as daily work, built through shame, hard work, and choosing to stop adding more pain to the world.</w:t>
      </w:r>
    </w:p>
    <w:p>
      <w:r>
        <w:t>Made in Abyss Hides Terrible Suffering Inside a World of Wonder</w:t>
      </w:r>
    </w:p>
    <w:p>
      <w:r>
        <w:t>Riko looks shocked and scared in Made in Abyss. Image via Kinema Citrus</w:t>
      </w:r>
    </w:p>
    <w:p>
      <w:r>
        <w:t>Made in Abyss is one of the most deceptive anime ever made. Its art style looks soft and almost storybook-like, but its world is filled with some of the most disturbing imagery in modern anime. That contrast is a major reason the series feels so heavy. The anime lures viewers in with wonder, then slowly reveals that curiosity can be a curse. The Abyss itself is the anime’s greatest horror.</w:t>
      </w:r>
    </w:p>
    <w:p>
      <w:r>
        <w:t>The Abyss is beautiful, mysterious, and full of promise, but every layer demands a price. The deeper the characters go, the more the world strips away comfort, safety, and even the basic dignity of the body. The danger feels built into the setting, as if the world itself is testing how much pain a person can endure. Riko’s optimism makes the series even more painful.</w:t>
      </w:r>
    </w:p>
    <w:p>
      <w:r>
        <w:t>She moves forward with a child’s hunger for discovery, but the audience sees how little that innocence protects her. Reg and Nanachi bring even more emotional weight, especially as the story reveals how children are used and discarded by adults who treat exploration as an excuse for cruelty. Made in Abyss is heavy because it asks whether wonder is still beautiful when reaching it means accepting suffering no child should ever face.</w:t>
      </w:r>
    </w:p>
    <w:p>
      <w:r>
        <w:t>Monster Makes Evil Feel Impossible to Escape</w:t>
      </w:r>
    </w:p>
    <w:p>
      <w:r>
        <w:t>Dr. Kenzo Tenma pointing a gun during rain in Monster. Image via Madhouse</w:t>
      </w:r>
    </w:p>
    <w:p>
      <w:r>
        <w:t>Monster is heavy in a way that feels different from more violent anime. The anime does not need constant gore or spectacle to unsettle the audience. Its horror comes from the frightening possibility that evil can wear a calm face. Johan Liebert does not feel like a normal villain. He feels like an entity that causes ruin. Dr. Kenzo Tenma gives the story its moral core.</w:t>
      </w:r>
    </w:p>
    <w:p>
      <w:r>
        <w:t>He saves Johan’s life because he believes every human life has value. That act of mercy becomes the question the entire anime refuses to let go of. If saving a life leads to unimaginable harm, does that make the original choice wrong? Monster does not give that question an easy answer. The series forces Tenma to carry the burden of his belief through fear, guilt and doubt. The series also treats trauma with patience.</w:t>
      </w:r>
    </w:p>
    <w:p>
      <w:r>
        <w:t>Its pacing is slow because it wants viewers to feel how long the damage lasts. Johan’s evil grows from a world that allowed children to be studied and erased. Monster stands among the heaviest seinen anime because its darkness feels painfully human. The story suggests that the worst horrors are not always supernatural. Sometimes, they come from people who learn how to turn emptiness into power.</w:t>
      </w:r>
    </w:p>
    <w:p>
      <w:r>
        <w:t>Texhnolyze Is One of Anime’s Bleakest Visions of Human Collapse</w:t>
      </w:r>
    </w:p>
    <w:p>
      <w:r>
        <w:t>A young girl holds a flower on a desolate street in "Texhnolyze" Image via Madhouse</w:t>
      </w:r>
    </w:p>
    <w:p>
      <w:r>
        <w:t>Texhnolyze is heavy because it seems to remove comfort from almost every part of its world. The anime is set in Lux, an underground city shaped by violence and body modification. It is cyberpunk stripped of glamour. From the beginning, the world feels as though it has already lost the ability to save itself. Ichise is a difficult protagonist by design because he is angry, wounded, and driven by instinct. His journey does not follow a normal heroic rise.</w:t>
      </w:r>
    </w:p>
    <w:p>
      <w:r>
        <w:t>He is dragged through Lux’s brutality, changed by it, and forced to witness how deeply the world around him has rotted. His existence offers little to no comfort. The weight of Texhnolyze comes from its hopelessness. Many dark anime still suggest that one brave choice can shift the future. Texhnolyze is more punishing. The series shows a society so broken that survival itself starts to look hollow. The anime’s cyberpunk elements make the story even heavier.</w:t>
      </w:r>
    </w:p>
    <w:p>
      <w:r>
        <w:t>Subscribe to the newsletter for deeper seinen insights Unpack why the darkest seinen hits resonate — subscribe to the newsletter for thoughtful deep dives into heavy anime themes, character pain, and what those stories mean, plus curated recommendations and context for further viewing. Get Updates By subscribing, you agree to receive newsletter and marketing emails, and accept our Terms of Use and Privacy Policy . You can unsubscribe anytime.</w:t>
      </w:r>
    </w:p>
    <w:p>
      <w:r>
        <w:t>Technology is used to extend suffering, control, and survival. The modified body becomes a symbol of a society that keeps trying to continue without truly living. Every faction in Lux seems to understand power, but almost no one understands hope. Texhnolyze is difficult because it refuses easy hope. Its weight comes from the feeling that collapse has become normal, and that people have learned to live inside their own ending.</w:t>
      </w:r>
    </w:p>
    <w:p>
      <w:r>
        <w:t>Berserk Remains Anime’s Most Devastating Seinen Nightmare</w:t>
      </w:r>
    </w:p>
    <w:p>
      <w:r>
        <w:t>Berserk is widely regarded as the quintessential dark seinen story for good reason. The 1997 anime adaptation remains one of anime’s most crushing stories. The series follows Guts through war and one of the most infamous collapses in anime history. The 1997 anime remains especially powerful because it takes its time with the Band of the Hawk. The series lets the audience understand why Guts finds meaning with them.</w:t>
      </w:r>
    </w:p>
    <w:p>
      <w:r>
        <w:t>His bond with Casca, his complicated loyalty to Griffith, and his slow discovery of belonging all matter because the story makes that connection feel real. The darkness hurts because the light before it also feels real. Griffith gives Berserk its sharpest emotional wound. He is gifted, inspiring, and terrifying because his dream can make people feel chosen. Unfortunately, his dream matters to him more than the people who helped him achieve it.</w:t>
      </w:r>
    </w:p>
    <w:p>
      <w:r>
        <w:t>His betrayal does not simply destroy bodies. It destroys the idea that shared struggle guarantees shared humanity. The story understands that the worst wounds often come from the people who once gave life meaning. Berserk explores how hope can become another form of vulnerability. Guts has to forever carry the weight of what was taken from him. He keeps living, but the story never treats survival as a clean victory.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