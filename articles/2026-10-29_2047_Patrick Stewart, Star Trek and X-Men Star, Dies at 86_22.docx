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Patrick Stewart, Star Trek and X-Men Star, Dies at 86</w:t>
      </w:r>
    </w:p>
    <w:p>
      <w:r>
        <w:t>منبع: https://www.cbr.com/patrick-stewart-dead-86-star-trek-x-men/</w:t>
      </w:r>
    </w:p>
    <w:p>
      <w:r>
        <w:t>نویسنده: Jamie Lovett</w:t>
      </w:r>
    </w:p>
    <w:p>
      <w:r>
        <w:t>تاریخ انتشار: 2026-10-29 19:46</w:t>
      </w:r>
    </w:p>
    <w:p>
      <w:r>
        <w:t>──────────────────────────────────────────────────</w:t>
      </w:r>
    </w:p>
    <w:p>
      <w:r>
        <w:t>Patrick Stewart, the legendary actor who played Jean-Luc Picard and Professor X on screen, has died. He was 86 years old.</w:t>
      </w:r>
    </w:p>
    <w:p>
      <w:r>
        <w:t>Stewart's representative confirmed Stewart's death. The actor died on Wednesday at his home in Los Angeles after what the announcement describes as "a brief and poignant journey with Alzheimer's disease and Lewy Body Dementia."</w:t>
      </w:r>
    </w:p>
    <w:p>
      <w:r>
        <w:t>Patrick Stewart rose ot prominence in his home country of England as a prominent Shakespearean stage performer. Then, in the 1980s, he was in Los Angeles during the search for a new Enterprise captain. Though Star Trek creator Gene Roddenberry was not a fan at first, Stewart won the role of Captain Jean-Luc Picard in Star Trek: The Next Generation​​​​​, turning him into a sci-fi icon.</w:t>
      </w:r>
    </w:p>
    <w:p>
      <w:r>
        <w:t>Stewart later recalled that his success as Picard would prove to be a double-edged sword after Star Trek: The Next Generation ended. He struggled for casting directors to see his talent beyond his reputation as the legendary Captain. However, he landed another equally iconic role in 20th Century Fox's X-Men movies as Charles Xavier, a.k.a. Professor X.</w:t>
      </w:r>
    </w:p>
    <w:p>
      <w:r>
        <w:t>Stewart played Picard in seven seasons of Star Trek: The Next Generation and four subsequent movies: Star Trek Generations, Star Trek: First Contact, Star Trek: Insurrection, and Star Trek: Nemesis. He originally played Xavier in three X-Men movies: X-Men, X2: X-Men United, and X-Men: The Last Stand. But those roles never really left him, and he'd reprise both years later, bringing Jean-Luc back in Paramount+'s sequel show Star Trek: Picard and reprising Picard first in X-Men: Days of Future Past and Logan for Fox, then in Doctor Strange and the Multiverse of Madness for Marvel Studios. He reprises the role again for the upcoming Avengers: Doomsday.</w:t>
      </w:r>
    </w:p>
    <w:p>
      <w:r>
        <w:t>While Stewart was elevated by his roles in storied franchises such as Star Trek and X-Men, he also elevated the roles he inhabited. Stewart had a well-earned reputation for imbuing his characters with warmth and decency. His journey as Picard, from strict commander to endearing and affable father figure, is rightly considered one of the most beloved in sci-fi TV history.</w:t>
      </w:r>
    </w:p>
    <w:p>
      <w:r>
        <w:t>Stewart was born in 1940, in Yorkshire, England. His father was a laborer and one of the last men out of Dunkirk in World War II. His father was also a drinker and abusive toward his wife, Stewart's mother, a behavior Stewart learned later in life likely came from his father's undiagnosed and untreated PTSD. Still, as Stewart recalled in his memoir Making It So and elsewhere, he would thrust himself between his parents to protect his mother at the time, and later in life advocated both for domestic abuse victims and veterans.</w:t>
      </w:r>
    </w:p>
    <w:p>
      <w:r>
        <w:t>After a brief dalliance with journalism, Stewart committed to an acting career in England's regional theater, eventually joining the Royal Shakespeare Company and working with the National Theater. He made his U.S. movie debut in John Boorman's 1981 Arthurian fantasy Excalibur as King Arthur. He followed that by playing Gurney Halleck in David Lynch's 1984 adaptation of Dune.</w:t>
      </w:r>
    </w:p>
    <w:p>
      <w:r>
        <w:t>Stewart earned Emmy and Golden Globe Award nominations for his performance as Captain Ahab in the 1998 miniseries adapting Moby Dick, and for playing King Henry II in 2003's The Lion in Winter. He earned another Emmy Nomination in 2006 for playing an over-the-top version of himself in Extras, and another for his 2010 performance as King Claudius in the Royal Shakespeare Company's Hamlet​​​​​​.</w:t>
      </w:r>
    </w:p>
    <w:p>
      <w:r>
        <w:t>Outside of sci-fi and Shakespeare, Stewart played British talk show host Walter Blunt on the 2015-2016 Starz series Blunt Talk. He's also long been the voice of Avery Bullock in Fox's American Dad!</w:t>
      </w:r>
    </w:p>
    <w:p>
      <w:r>
        <w:t>Some of his more memorable recent film roles include playing against type as Darcy Banker, the leader of a group of neo-Nazi skinheads, in the A24 horror movie Green Room. He also played Bosley in Elizabeth Banks' 2019 Charlie's Angels movie.</w:t>
      </w:r>
    </w:p>
    <w:p>
      <w:r>
        <w:t>Queen Elizabeth knighted Stewart in 2019. At the time, he said, “I never imagined anything like that could possibly happen to me, and in fact, it is still a significant unreality to me.”</w:t>
      </w:r>
    </w:p>
    <w:p>
      <w:r>
        <w:t>Stewart married three times, first to theater choreographer Sheila Falconer in 1966. They were together until 1990 and had two children together, Daniel and Sophie. He married Star Trek producer Wendy Neuss in 2000, and they remained together until 2003. In 2013, he marrie djazz musician Sunny Ozell in a ceremony officiated by Stewart's close friend and X-Men co-star Ian McKellen.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