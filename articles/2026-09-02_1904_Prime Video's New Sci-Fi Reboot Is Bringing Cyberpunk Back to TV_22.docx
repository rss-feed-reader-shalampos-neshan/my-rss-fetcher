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Prime Video's New Sci-Fi Reboot Is Bringing Cyberpunk Back to TV</w:t>
      </w:r>
    </w:p>
    <w:p>
      <w:r>
        <w:t>منبع: https://www.cbr.com/prime-video-robocop-reboot-cyberpunk/</w:t>
      </w:r>
    </w:p>
    <w:p>
      <w:r>
        <w:t>نویسنده: Timothy Blake Donohoo</w:t>
      </w:r>
    </w:p>
    <w:p>
      <w:r>
        <w:t>تاریخ انتشار: 2026-09-02 19:00</w:t>
      </w:r>
    </w:p>
    <w:p>
      <w:r>
        <w:t>──────────────────────────────────────────────────</w:t>
      </w:r>
    </w:p>
    <w:p>
      <w:r>
        <w:t>The RoboCop franchise, first launched in the 1980s, was both ahead of its time and timely. Depicting a dystopian future overrun by corporate greed, it introduced many audiences to the cyberpunk genre. Now, it's making a significant return to that style, though in a new medium.</w:t>
      </w:r>
    </w:p>
    <w:p>
      <w:r>
        <w:t>Amazon has revealed that a RoboCop TV show is in development for Prime Video. While it might seem like just another remake of a classic franchise, this new version has the potential to do the concept justice like never before. In fact, now could be the ideal moment for the brand to revive it.</w:t>
      </w:r>
    </w:p>
    <w:p>
      <w:r>
        <w:t>RoboCop Is a Definitive Cyberpunk Movie</w:t>
      </w:r>
    </w:p>
    <w:p>
      <w:r>
        <w:t>The Titular Character of RoboCop. Image via MGM Studios</w:t>
      </w:r>
    </w:p>
    <w:p>
      <w:r>
        <w:t>The original RoboCop movie came out in 1987, and represents many of the decade's clichés. Despite being set in a far-flung future that still didn't feel too distant, the science fiction setting is a perfect example of the cyberpunk genre. As is the case with other entries in the genre, the movie and franchise as a whole are set in future timelines where corporations run rampant.</w:t>
      </w:r>
    </w:p>
    <w:p>
      <w:r>
        <w:t>The prevailing company in the story is Omni Consumer Products, which essentially owns the city of Detroit and its police force. Once police officer and sci-fi movie hero Alex Murphy becomes RoboCop following grievous injuries, he also becomes the veritable property of Omni. This puts him under the corporation's claws like everyone and everything else in the city.</w:t>
      </w:r>
    </w:p>
    <w:p>
      <w:r>
        <w:t>The technology in cyberpunk works like RoboCop might be advanced, but this is usually far more of a societal curse than a blessing. An apt description of the genre is "hi-tech, low-life," with rampant poverty often right next to vast wealth. This was a fitting concept to explore during the '80s excess, pushed even further by the comical amount of faux commercials in the original movie.</w:t>
      </w:r>
    </w:p>
    <w:p>
      <w:r>
        <w:t>Likewise, cyborgs and androids frequently appear in the genre, with RoboCop himself as a prime example. Once again, the technology that saves his life also robs him of his humanity, and he can never revert to what he once was. Those are the elements that defined the franchise back in the day, and now, this story is primed to be told in an even more exciting way.</w:t>
      </w:r>
    </w:p>
    <w:p>
      <w:r>
        <w:t>Prime Video's RoboCop TV Series Will Reboot the Sci-Fi Franchise</w:t>
      </w:r>
    </w:p>
    <w:p>
      <w:r>
        <w:t>Characters Alex Murphy and Dr. Norton in the 2014 film RoBoCop. Image via Sony Pictures</w:t>
      </w:r>
    </w:p>
    <w:p>
      <w:r>
        <w:t>RoboCop is no stranger to television, with the brand's waning days in the 1990s seeing the release of the first RoboCop TV show. As a network series, it had to cut many corners in terms of budget and especially tone.</w:t>
      </w:r>
    </w:p>
    <w:p>
      <w:r>
        <w:t>Lacking the grim, gritty violence of the first two movies, it was instead much more oriented towards family audiences, which many saw as the downfall of the third film. 2001's RoboCop: Prime Directives tried to more accurately capture the tone of the original movies, but it sadly suffered from a low budget at a time when it was always going to be hard for a TV show to truly capture the spirit of the first movie.</w:t>
      </w:r>
    </w:p>
    <w:p>
      <w:r>
        <w:t>Nearly three decades later, now is the perfect time to revisit the franchise. The 2020s have cemented the idea of genre-based "prestige television," with these shows having budgets and production values far closer to movies. Thus, the Prime Video RoboCop TV series won't have to be made with the equivalent of spare change.</w:t>
      </w:r>
    </w:p>
    <w:p>
      <w:r>
        <w:t>It can honestly far surpass the original films by presenting a RoboCop who's actually advanced, rather than some bulky, slow-moving prop. This solves an issue of the previous TV shows, but the fact that it will likely be TV—MA is even better. As a result, it can capture the brutal violence and gore of the original movie, eschewing the PG-13 watering-down of the first show, the kids' cartoon, or the 2014 reboot movie.</w:t>
      </w:r>
    </w:p>
    <w:p>
      <w:r>
        <w:t>Even big streaming services and mainstream platforms don't shy away from this kind of gore anymore, so fans will get the RoboCop they deserve in this regard. The show will have eight episodes, with at least one season being produced. This gives enough time not only to develop RoboCop himself but also to develop the other police officers, the employees of Omni Consumer Products, and the city of Detroit itself.</w:t>
      </w:r>
    </w:p>
    <w:p>
      <w:r>
        <w:t>As a result, it can be more than just violent action, adding the human core at the heart of the machine. This can also prevent these characters and concepts from becoming mere caricatures, even if some are evil to the core. In fact, the reboot is set to retain much of the original movie's sociopolitical satire and commentary.</w:t>
      </w:r>
    </w:p>
    <w:p>
      <w:r>
        <w:t>RoboCop's Themes Are More Relevant Than Ever</w:t>
      </w:r>
    </w:p>
    <w:p>
      <w:r>
        <w:t>Dick Jones stands in front of an ED-209 in RoboCop Image via Orion Pictures</w:t>
      </w:r>
    </w:p>
    <w:p>
      <w:r>
        <w:t>Not only is that accurate to the source material, but it's also fitting given the climate in which the new TV show will be released. The current year is arguably even closer to the future envisioned in the original RoboCop, with corporations owning more while the everyday citizen is increasingly told to own nothing and be happy.</w:t>
      </w:r>
    </w:p>
    <w:p>
      <w:r>
        <w:t>Subscribe to the Newsletter for RoboCop Reboot Analysis Get deeper context: subscribe to the newsletter for in-depth coverage of the RoboCop reboot, unpacking cyberpunk themes, sociopolitical resonance, and how the new series reshapes the franchise, offering essential perspective for fans and critics. Get Updates By subscribing, you agree to receive newsletter and marketing emails, and accept our Terms of Use and Privacy Policy . You can unsubscribe anytime.</w:t>
      </w:r>
    </w:p>
    <w:p>
      <w:r>
        <w:t>All the while, these companies' reach is matched by seemingly boundless incompetence, much like how Omni Consumer Products is frequently shown to lose control of its own machinations. Modern elements such as influencers can update the original movie's constant commercials, all while inverting current events into sharply satirical yet harrowing narrative elements.</w:t>
      </w:r>
    </w:p>
    <w:p>
      <w:r>
        <w:t>That's without even getting into concepts such as automation, AI, the surveillance state, and the influence of private companies, all of which can be made to fit the future of RoboCop as if they were always meant to be in the franchise. If anything, these cyberpunk ingredients fit the brand even better now than in the 1980s and 1990s.</w:t>
      </w:r>
    </w:p>
    <w:p>
      <w:r>
        <w:t>Interestingly enough, there's a veritable dearth of major cyberpunk TV shows in today's landscape. In fact, many science fiction works on modern streaming platforms such as Prime Video have a somewhat lighter or more adventurous tone. This can be seen in the prevalence of Star Wars TV shows on Disney+ and the various superhero shows across different streaming platforms, most of which aim for broader audiences.</w:t>
      </w:r>
    </w:p>
    <w:p>
      <w:r>
        <w:t>Even the recent controversial reboot of Ghost in the Shell eschewed the brand's usual grittiness, being far closer to the tone of the manga. This means that RoboCop can stand out among the competition and make an even bigger impact than in previous decades. By putting up such a damning mirror to present-day society, the streaming show can perfectly portray the highs and lows of its corrupt future.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