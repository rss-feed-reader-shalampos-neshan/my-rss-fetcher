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RPGs Everyone Should Play Once in Their Lives (#1 Is the Best Ever)</w:t>
      </w:r>
    </w:p>
    <w:p>
      <w:r>
        <w:t>منبع: https://www.cbr.com/greatest-rpgs-everyone-must-play-list/</w:t>
      </w:r>
    </w:p>
    <w:p>
      <w:r>
        <w:t>نویسنده: Mandi Odoerfer</w:t>
      </w:r>
    </w:p>
    <w:p>
      <w:r>
        <w:t>تاریخ انتشار: 2026-07-13 02:01</w:t>
      </w:r>
    </w:p>
    <w:p>
      <w:r>
        <w:t>──────────────────────────────────────────────────</w:t>
      </w:r>
    </w:p>
    <w:p>
      <w:r>
        <w:t>While RPGs were once a niche genre, they've become incredibly mainstream thanks to massive hits like Skyrim and The Witcher 3. These games present players with massive, fantastic worlds just itching to be explored and bring them to life with incredible stories. They're titles with mass appeal, and everyone who loves video games should play them at least once.</w:t>
      </w:r>
    </w:p>
    <w:p>
      <w:r>
        <w:t>What truly makes RPGs like Mass Effect 2 is that they've stood the test of time, with some arguing that they've gotten even better with age. These games are the best the RPG genre has to offer, and every gamer should try them, especially the #1 entry.</w:t>
      </w:r>
    </w:p>
    <w:p>
      <w:r>
        <w:t>The Witcher 3: Wild Hunt Is a Modern Classic</w:t>
      </w:r>
    </w:p>
    <w:p>
      <w:r>
        <w:t>Image via CD Projekt Red</w:t>
      </w:r>
    </w:p>
    <w:p>
      <w:r>
        <w:t>The Witcher 3: Wild Hunt was the third entry in an ongoing series, but it's the one that put the franchise on the map. Players were instantly hooked by the adventures of Geralt of Rivia and drawn in even further by the game's exceptional side content. The Witcher 3 proved side quests could rival a game's main story and raised the bar for other RPGs.</w:t>
      </w:r>
    </w:p>
    <w:p>
      <w:r>
        <w:t>While The Witcher 3 got people's attention thanks to its masterful storytelling, there was much more to appreciate, like the way it gave players choices that shaped the story, especially when it came to romance. Not everyone is a fan of its combat system, but it's still a game worthy of acclaim and a title that every fan of role-playing games should try at least once.</w:t>
      </w:r>
    </w:p>
    <w:p>
      <w:r>
        <w:t>Star Wars: Knights of the Old Republic Expanded the Franchise</w:t>
      </w:r>
    </w:p>
    <w:p>
      <w:r>
        <w:t>Star Wars: KOTOR 2 gameplay with HK-47 fighting alongside the protagonist. Image via Obsidian Entertainment</w:t>
      </w:r>
    </w:p>
    <w:p>
      <w:r>
        <w:t>BioWare has definitely left its mark on the RPG genre, but one of the company's most important contributions came in 2003, when it introduced the gaming world to Star Wars: Knights of the Old Republic. Star Wars is one of the best-loved properties in the world, but BioWare managed to bring its own perspective to this iconic franchise.</w:t>
      </w:r>
    </w:p>
    <w:p>
      <w:r>
        <w:t>Knights of the Old Republic is the blueprint for all of the features that have made BioWare so respected in this industry, like deep choices and great character writing. On top of that, it gave the world iconic characters like HK-47 and Revan that are favorites of Star Wars fans to this day.</w:t>
      </w:r>
    </w:p>
    <w:p>
      <w:r>
        <w:t>Fable II Brought British Humor to RPGs</w:t>
      </w:r>
    </w:p>
    <w:p>
      <w:r>
        <w:t>Image via Microsoft Game Studios</w:t>
      </w:r>
    </w:p>
    <w:p>
      <w:r>
        <w:t>Fable II takes place in the expansive, story-rich fantasy land of Albion. Players were given the freedom to shape their hero’s destiny through choices that influenced both appearance and moral alignment, creating a living world that reacted to every decision. Even decisions made as a child had a lasting impact on the world. era could achieve.</w:t>
      </w:r>
    </w:p>
    <w:p>
      <w:r>
        <w:t>It gave players countless options for roleplaying, like owning properties, marrying, killing, corrupting, or doing whatever else they desired. On top of that, Fable II offered players a beautifully whimsical world, filled with fantasy creatures and humor straight out of Monty Python. Through all the lute-playing and fantastical creatures, there were haunting moments that felt far too grounded for comfort.</w:t>
      </w:r>
    </w:p>
    <w:p>
      <w:r>
        <w:t>Dragon Age: Origins Is the Best Game in the Series</w:t>
      </w:r>
    </w:p>
    <w:p>
      <w:r>
        <w:t>Image via BioWare</w:t>
      </w:r>
    </w:p>
    <w:p>
      <w:r>
        <w:t>BioWare's finest fantasy series began with Dragon Age: Origins. Set in the troubled land of Ferelden, the game was built around the player’s chosen origin story, allowing unique beginnings to shape dialogue, alliances, and outcomes throughout the adventure. It seamlessly blended tactical, party-based combat with compelling character writing, ensuring every encounter felt meaningful.</w:t>
      </w:r>
    </w:p>
    <w:p>
      <w:r>
        <w:t>The story’s moral ambiguity challenges players to weigh loyalty against survival, while its character-driven moments have been remembered as some of the most impactful in RPG history. Many fans to this day believe the series never got better than Dragon Age: Origins and should look back to it for inspiration going forward, especially after the mixed reception of Veilguard.</w:t>
      </w:r>
    </w:p>
    <w:p>
      <w:r>
        <w:t>Mass Effect 2 Is the Highlight of a Classic Sci-Fi Franchise</w:t>
      </w:r>
    </w:p>
    <w:p>
      <w:r>
        <w:t>Mass Effect 2 Key Art Image via BioWare</w:t>
      </w:r>
    </w:p>
    <w:p>
      <w:r>
        <w:t>Mass Effect put BioWare on the map, and Mass Effect 2 is arguably the company's magnum opus. Crafted as both a sequel and a refinement of the original, its story unfolds against the backdrop of a galaxy on the brink of annihilation. Players step back into the role of Commander Shepard, who is tasked with assembling a team of specialists to confront a mysterious alien threat.</w:t>
      </w:r>
    </w:p>
    <w:p>
      <w:r>
        <w:t>Its blend of tactical combat, deep character arcs, and moral decision-making makes every playthrough feel personal. The world of Mass Effect 2 isn’t just observed but is shaped by those stepping into Shepard’s boots. It resonated so strongly with players that they've returned to it again and again, even after the final ending in Mass Effect 3 was poorly received by many players.</w:t>
      </w:r>
    </w:p>
    <w:p>
      <w:r>
        <w:t>Dark Souls Defined 'Souls-Like' Games</w:t>
      </w:r>
    </w:p>
    <w:p>
      <w:r>
        <w:t>Image via Dark Souls</w:t>
      </w:r>
    </w:p>
    <w:p>
      <w:r>
        <w:t>Demon’s Souls technically started it, but the original Dark Souls refined the formula and is still arguably FromSoftware’s best game. It brought a more methodical and challenging style of gameplay to wider audiences, requiring and encouraging players to die repeatedly in order to learn its systems and master entire areas.</w:t>
      </w:r>
    </w:p>
    <w:p>
      <w:r>
        <w:t>Set in Lordran, players take on the role of the Chosen Undead, whose background is determined at the start and whose destiny is to defeat every threat and rekindle the First Flame. Beyond the satisfaction of learning Dark Souls for the first time, newcomers will also be struck by how intricately the world is designed.</w:t>
      </w:r>
    </w:p>
    <w:p>
      <w:r>
        <w:t>The Elder Scrolls IV: Oblivion Remastered Raised the Bar for Remakes</w:t>
      </w:r>
    </w:p>
    <w:p>
      <w:r>
        <w:t>The Elder Scrolls Oblivion Remastered Scenery Image via Bethesda</w:t>
      </w:r>
    </w:p>
    <w:p>
      <w:r>
        <w:t>Remakes hold a controversial place among gaming fans. Some see them as cheap cash grabs from developers running out of ideas, while others appreciate how they bring older games into modern fidelity, often with improved gameplay. Bethesda has long been a leader in the role-playing genre, and Oblivion marked the tipping point between modern immersion and old-school RPG mechanics.</w:t>
      </w:r>
    </w:p>
    <w:p>
      <w:r>
        <w:t>That legacy was elevated further with the shadow launch of the Oblivion remake, which modernized the gameplay and updated the visuals to breathtaking levels. The original was already a strong contender for this list, but the recent refinements have cemented its place. There’s no better or more beautiful way to experience a traditional RPG with fluid controls.</w:t>
      </w:r>
    </w:p>
    <w:p>
      <w:r>
        <w:t>Cyberpunk: 2077 Reached Its True Potential With Phantom Liberty</w:t>
      </w:r>
    </w:p>
    <w:p>
      <w:r>
        <w:t>Keanu Reeves in Cyberpunk 2077 Image via CD Projekt Red</w:t>
      </w:r>
    </w:p>
    <w:p>
      <w:r>
        <w:t>One of the more ambitious RPGs on this list, Cyberpunk 2077 has finally reached the heights it should have hit at launch. What began as a bug-filled mess is now one of the most striking and expansive open-world RPG experiences in gaming. CD Projekt Red has created a richly detailed world of neon-lit streets, branching narratives, and a gritty, futuristic atmosphere.</w:t>
      </w:r>
    </w:p>
    <w:p>
      <w:r>
        <w:t>It’s a game worth experiencing at least once, not only for its visual and narrative artistry but also for the way it blends immersive worldbuilding with player agency. Cyberpunk 2077 now proves a flawed game can evolve into something memorable and rewarding. Stepping into Night City means entering a living, breathing dystopia that will stick with players long after the credits roll.</w:t>
      </w:r>
    </w:p>
    <w:p>
      <w:r>
        <w:t>Fallout: New Vegas Gave Players So Much Freedom</w:t>
      </w:r>
    </w:p>
    <w:p>
      <w:r>
        <w:t>Image via Obsidian Entertainment</w:t>
      </w:r>
    </w:p>
    <w:p>
      <w:r>
        <w:t>There are several all-time great RPGs in the Fallout series, but New Vegas stands above them all. While the franchise is owned by Bethesda, this spinoff was crafted by Obsidian Entertainment, a company that also worked on classic RPGs like Star Wars: Knights of the Old Republic II. Many would rate it as the best game in the Fallout series thanks to its masterful storytelling and freedom of choice.</w:t>
      </w:r>
    </w:p>
    <w:p>
      <w:r>
        <w:t>The level of player agency in Fallout: New Vegas is incredible, with morally complex decisions that shape the game’s ending. Obsidian delivers an immersive experience rarely matched in the medium. Its cast is a joy to interact with, and the variety of quests and branching storylines is all the more impressive given the game was developed in just 18 months.</w:t>
      </w:r>
    </w:p>
    <w:p>
      <w:r>
        <w:t>The Elder Scrolls V: Skyrim Keeps Getting Re-Released for a Reason</w:t>
      </w:r>
    </w:p>
    <w:p>
      <w:r>
        <w:t>The Dragonborn walking through the world of Skyrim while wielding a giant axe in The Elder Scrolls V Skyrim Image via Bethesda</w:t>
      </w:r>
    </w:p>
    <w:p>
      <w:r>
        <w:t>It needs to be said straight away: The Elder Scrolls V: Skyrim is the best RPG of its kind. There are countless reasons why, but chief among them is that it’s both the most accessible fantasy RPG of the modern era and the most technical. It's a sandbox players can shape entirely to their liking.</w:t>
      </w:r>
    </w:p>
    <w:p>
      <w:r>
        <w:t>Even fans who roll their eyes every time it appears on a “best of” list can’t deny there’s a reason so many own multiple versions. It lets players become any race they choose and drops them into the war-torn, frozen expanse of Skyrim. Whether a legendary warrior, master mage, shadowy thief, bard, or even a humble chef, this is role-playing at its best.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