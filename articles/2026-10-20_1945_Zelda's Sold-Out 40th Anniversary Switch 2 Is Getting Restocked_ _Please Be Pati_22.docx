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Sold-Out 40th Anniversary Switch 2 Is Getting Restocked: "Please Be Patient"</w:t>
      </w:r>
    </w:p>
    <w:p>
      <w:r>
        <w:t>منبع: https://www.cbr.com/legend-of-zelda-sold-out-switch-2-restocked/</w:t>
      </w:r>
    </w:p>
    <w:p>
      <w:r>
        <w:t>نویسنده: Emma Singer</w:t>
      </w:r>
    </w:p>
    <w:p>
      <w:r>
        <w:t>تاریخ انتشار: 2026-10-20 18:45</w:t>
      </w:r>
    </w:p>
    <w:p>
      <w:r>
        <w:t>──────────────────────────────────────────────────</w:t>
      </w:r>
    </w:p>
    <w:p>
      <w:r>
        <w:t>The Legend of Zelda has been doing an incredible job celebrating its 40th anniversary, but not without issues. Specifically, as they're rather infamously known to do, Nintendo has run into supply issues with one of their most in-demand products.</w:t>
      </w:r>
    </w:p>
    <w:p>
      <w:r>
        <w:t>Earlier this year, Nintendo made a special Switch 2, one themed around the 40th birthday of their legendary fantasy adventure series, and made it available for preorder. Sadly, they woefully misjudged how much interest there would be in the console, leading it to sell out fast, but the company has at least confirmed that it will be restocked in time.</w:t>
      </w:r>
    </w:p>
    <w:p>
      <w:r>
        <w:t>Legend of Zelda 40th Anniversary Switch 2 Restock Confirmed by Nintendo</w:t>
      </w:r>
    </w:p>
    <w:p>
      <w:r>
        <w:t>Image via Nintendo</w:t>
      </w:r>
    </w:p>
    <w:p>
      <w:r>
        <w:t>Nintendo has often released versions of their consoles and other hardware with Legend of Zelda theming, and so it came as no surprise when, in time for the series' celebration of four decades of greatness, the "Nintendo Switch 2 – The Legend of Zelda – 40th Anniversary Edition" was announced. Sadly, given tradition and the current industry-wide issues caused by scalpers, it has come as similarly unsurprising that Nintendo failed to produce enough of the system to meet demand.</w:t>
      </w:r>
    </w:p>
    <w:p>
      <w:r>
        <w:t>The newest version of the Switch 2 will release on October 29, but it's currently completely sold out. Thankfully, Nintendo has already addressed the issue, and confirmed that they're working to fix it.</w:t>
      </w:r>
    </w:p>
    <w:p>
      <w:r>
        <w:t>"I will tell you that it’s a global phenomenon," Nintendo Latin America general manager Bill van Zyll said in an interview with Brazilian YouTube channel Coelho no Japão. "We have this issue absolutely everywhere. We apologize for that. That certainly is not the intent."</w:t>
      </w:r>
    </w:p>
    <w:p>
      <w:r>
        <w:t>"We underestimated how well it would be received – and there’s certainly some markets that stand out. The pre-sales are hitting their max, and certainly that’s what happened to us in Brazil.”</w:t>
      </w:r>
    </w:p>
    <w:p>
      <w:r>
        <w:t>"Please be patient," van Zyll continued to say. "We expected a positive response, but the magnitude… It’s amazing.”</w:t>
      </w:r>
    </w:p>
    <w:p>
      <w:r>
        <w:t>Sadly, van Zyll was not able to provide an exact date for when "Nintendo Switch 2 – The Legend of Zelda – 40th Anniversary Edition" would be back in stock. All Nintendo fans can do is look out for news on social media and wait, but it's at least nice to know that news about this will be coming.</w:t>
      </w:r>
    </w:p>
    <w:p>
      <w:r>
        <w:t>Still, it is a shame that Nintendo wasn't able to predict how popular this console would be. The Legend of Zelda has always been their second-biggest IP, only behind Mario, and there's a reason it's getting its own feature film in 2027.</w:t>
      </w:r>
    </w:p>
    <w:p>
      <w:r>
        <w:t>"Nintendo Switch 2 – The Legend of Zelda – 40th Anniversary Edition" will be available when it comes back in stock for $519.99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