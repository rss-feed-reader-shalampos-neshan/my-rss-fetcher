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Super: Beerus Episode 4 Release Date &amp; Time</w:t>
      </w:r>
    </w:p>
    <w:p>
      <w:r>
        <w:t>منبع: https://www.cbr.com/dragon-ball-super-beerus-episode-4-release-date-time/</w:t>
      </w:r>
    </w:p>
    <w:p>
      <w:r>
        <w:t>نویسنده: Brett Cardaro</w:t>
      </w:r>
    </w:p>
    <w:p>
      <w:r>
        <w:t>تاریخ انتشار: 2026-10-29 19:40</w:t>
      </w:r>
    </w:p>
    <w:p>
      <w:r>
        <w:t>──────────────────────────────────────────────────</w:t>
      </w:r>
    </w:p>
    <w:p>
      <w:r>
        <w:t>Dragon Ball Super’s anime remake is preparing to release its biggest fight yet. Dragon Ball Super: Beerus Episode 4, “The God of Saiyans,” will be a major turning point in Goku and the Dragon Team’s uphill battle against Beerus’ godly power.</w:t>
      </w:r>
    </w:p>
    <w:p>
      <w:r>
        <w:t>As Dragon Ball Super: Beerus Episode 4’s title implies, in order to beat a god, Goku will have to become one. This next episode will mark the introduction of a brand-new transformation for Goku that will bring him on par with the divine.</w:t>
      </w:r>
    </w:p>
    <w:p>
      <w:r>
        <w:t>When and Where to Watch Dragon Ball Super: Beerus Episode 4</w:t>
      </w:r>
    </w:p>
    <w:p>
      <w:r>
        <w:t>Dragon Ball Super: Beerus’ upcoming episode will be a monumental moment for the series, and the start of the God of Destruction Beerus Saga’s climax. Dragon Ball Super: Beerus’ Episode 4 is set to premiere in Japan on November 1 at 11:15 PM JST (or 9:15 AM EST) before being made available to stream on Crunchyroll a few hours later, at around 12:00 PM EST.</w:t>
      </w:r>
    </w:p>
    <w:p>
      <w:r>
        <w:t>Dragon Ball Super: Beerus Episode 4 will also come to Hulu on that same Sunday, though a specific time is not specified. A few days later, the episode is scheduled to arrive on Disney+ in select regions on Wednesday, November 4. Finally, Dragon Ball Super: Beerus Episode 4 will begin streaming on Netflix the following Saturday, November 7.</w:t>
      </w:r>
    </w:p>
    <w:p>
      <w:r>
        <w:t>Unfortunately, Dragon Ball Super: Beerus still has no official release date for its English Dub. If this series follows Dragon Ball DAIMA’s pattern from last year, though, Dragon Ball Super: Beerus’ English Dub may not be coming out until early 2027 at the soonest.</w:t>
      </w:r>
    </w:p>
    <w:p>
      <w:r>
        <w:t>Dragon Ball Super: Beerus' Entire Projected Release Schedule</w:t>
      </w:r>
    </w:p>
    <w:p>
      <w:r>
        <w:t>Dragon Ball Super: Beerus is currently scheduled for 19 total episodes. Insiders have revealed the God of Destruction Beerus and Golden Frieza Sagas will run for 6 episodes each, with the Universe 6 Tournament Arc taking up the final 7 episodes.</w:t>
      </w:r>
    </w:p>
    <w:p>
      <w:r>
        <w:t>Dragon Ball Super: Beerus Projected Release Schedule Episode # Crunchyroll Release Date Netflix Release Date 4 November 1 November 7 5 November 8 November 14 6 November 15 November 21 7 November 22 November 28 8 November 29 December 5 9 December 6 December 12 10 December 13 December 19 11 December 20 December 26 12 December 27 January 2 13 January 3 January 9 14 January 10 January 16 15 January 17 January 23 16 January 24 January 30 17 January 31 February 6 18 February 7 February 13 19 February 14 February 20 read more</w:t>
      </w:r>
    </w:p>
    <w:p>
      <w:r>
        <w:t>Following this weekly schedule, the final episode of Dragon Ball Super: Beerus is set to come out on February 14, 2027. There’s still no official confirmation about whether Toei will also be remaking the Goku Black and Tournament of Power Arcs. However, some insiders have claimed that, if that does happen, those two remade arcs will come out after the Moro Saga with the Galactic Patrol Arc, which is currently in production.</w:t>
      </w:r>
    </w:p>
    <w:p>
      <w:r>
        <w:t>Vegeta Doesn't Joke Around With Beerus in Dragon Ball Super: Beerus Episode 3, For Better or Worse</w:t>
      </w:r>
    </w:p>
    <w:p>
      <w:r>
        <w:t>Vegeta goes Super Saiyan in Dragon Ball Super: Beerus Episode 3 Toei</w:t>
      </w:r>
    </w:p>
    <w:p>
      <w:r>
        <w:t>Dragon Ball Super: Beerus Episode 3 detailed Beerus’ confrontation with Vegeta on Earth after he already made quick work of Goku back on King Kai’s planet. It turns out, Vegeta had actually met Beerus when he was still a child back on Planet Vegeta, because Beerus made a fool of King Vegeta in front of his son. In the face of Beerus’ overwhelming power, Vegeta could do nothing but bow, and even the combined efforts of Majin Buu, Gotenks, Piccolo Gohan and Krillin were nothing to the God of Destruction.</w:t>
      </w:r>
    </w:p>
    <w:p>
      <w:r>
        <w:t>However, when Beerus brushes Bulma off, inadvertently knocking her out, Vegeta completely loses control. With his most sizable Super Saiyan rage boost ever, Vegeta catches Beerus off guard with a power level even beyond Super Saiyan 3 Goku. While Beerus does commend Vegeta’s efforts, the fight is still short-lived. Dragon Ball Super: Beerus concludes on a cliffhanger as the God of Destruction has left the Earth with one last chance at survival, and it all hinges on whether Oolong can defeat him in a game of Rock Paper Scissors.</w:t>
      </w:r>
    </w:p>
    <w:p>
      <w:r>
        <w:t>Beerus pushes Bulma in Dragon Ball Super: Beerus Episode 3 Toei Vegeta fires a Galick Gun in Dragon Ball Super: Beerus Episode 3. Image via Toei Animation Beerus is angry at Majin Buu Dragon Ball Super: Beerus Episode 3 Toei Close</w:t>
      </w:r>
    </w:p>
    <w:p>
      <w:r>
        <w:t>Unlike the first two episodes, which both critics and fans applauded, Dragon Ball Super: Beerus Episode 3 has had more of a mixed reception. The breakneck pacing hurt this part of the story, which felt more like a lighthearted calm in the eye of the storm in the original series. As to be expected in an episode that takes the story to Episode 8 of the original series after only 3, the episode skips a lot of content from the OG. One of the most notable omissions was Vegeta’s “jestering” for Beerus, including him cooking for the God.</w:t>
      </w:r>
    </w:p>
    <w:p>
      <w:r>
        <w:t>While some Vegeta fans have embraced the fact that the Saiyan Prince has a stronger grasp on his pride this time around, not every fan has reacted the same. The root of the controversy among Dragon Ball Super fans throughout the course of the week has been due to this removal apparently moving away from Toriyama’s vision for Vegeta’s character in the original Dragon Ball Z: Battle of Gods script, as well as causing worrying implications for future storylines.</w:t>
      </w:r>
    </w:p>
    <w:p>
      <w:r>
        <w:t>In particular, Goku tells Beerus in Battle of Gods that the main reason he felt comfortable embracing the power of the Super Saiyan God was that Vegeta had already swallowed his own pride to save the Earth. Even though the SSJG form is not one he could achieve through training alone, Goku thought it would be okay to accept this once, because Vegeta’s resolve to protect his loved ones inspired him. Removing Vegeta’s “jestering” undoubtedly weakens that plot thread, though there’s still room for potential changes in the episode to come that could set things straight.</w:t>
      </w:r>
    </w:p>
    <w:p>
      <w:r>
        <w:t>Dragon Ball Super: Beerus Episode 4 Will Finally Introduce Goku's Super Saiyan God Form</w:t>
      </w:r>
    </w:p>
    <w:p>
      <w:r>
        <w:t>Close</w:t>
      </w:r>
    </w:p>
    <w:p>
      <w:r>
        <w:t>Dragon Ball Super: Beerus’ upcoming episode will undeniably be the big moment that Goku finally achieves Super Saiyan God thanks to the combined efforts of his fellow Saiyan Earthlings. In the episode preview at the end of Episode 3, there are scenes showing Goku’s arrival on Earth and his transformation into the Super Saiyan god, implying that the story will at least reach Episode 10 of the original 2015 anime.</w:t>
      </w:r>
    </w:p>
    <w:p>
      <w:r>
        <w:t>While the changes and skipped content in Dragon Ball Super: Beerus has been something of a mixed bag so far, that’s only because most of those first three episodes were heavily focused on the narrative and story build up. But from here on out, action will become the biggest focus as Super Saiyan God Goku’s final showdown with Beerus begins. There’s no denying that this remake has had a perfect track record for improving the battles so far.</w:t>
      </w:r>
    </w:p>
    <w:p>
      <w:r>
        <w:t>Dragon Ball Super: Beerus Episode 4 comes out on Crunchyroll and Hulu on Sunday, November 1. The episode then comes out on Netflix the following Saturday, November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