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PS1 Games of All Time, Ranked</w:t>
      </w:r>
    </w:p>
    <w:p>
      <w:r>
        <w:t>منبع: https://www.cbr.com/most-perfect-ps1-games-of-all-time-ranked/</w:t>
      </w:r>
    </w:p>
    <w:p>
      <w:r>
        <w:t>نویسنده: Sage Negron</w:t>
      </w:r>
    </w:p>
    <w:p>
      <w:r>
        <w:t>تاریخ انتشار: 2026-09-25 02:15</w:t>
      </w:r>
    </w:p>
    <w:p>
      <w:r>
        <w:t>──────────────────────────────────────────────────</w:t>
      </w:r>
    </w:p>
    <w:p>
      <w:r>
        <w:t>Some of the greatest games of the 90s can be found on the original PlayStation. Sony’s first home console was filled with franchise starters, stunning sequels, and just about every genre imaginable.</w:t>
      </w:r>
    </w:p>
    <w:p>
      <w:r>
        <w:t>While gaming has evolved considerably over the last few decades, many of the PS1's greatest games still offer perfect gameplay experiences. And in some cases, modern games haven't ever surpassed them within their own genre.</w:t>
      </w:r>
    </w:p>
    <w:p>
      <w:r>
        <w:t>Tekken 3 Was the Best Fighting Game on the PS1</w:t>
      </w:r>
    </w:p>
    <w:p>
      <w:r>
        <w:t>Image via Bandai Namco</w:t>
      </w:r>
    </w:p>
    <w:p>
      <w:r>
        <w:t>Tekken was one of the premiere arcade fighters that thrived on the PlayStation. By the time the third installment came around, the franchise had found its footing by improving upon everything that came before, both in fighting mechanics and in extra content.</w:t>
      </w:r>
    </w:p>
    <w:p>
      <w:r>
        <w:t>Iconic characters like Jin Kazama and Bryan Fury made their debuts, 3D movement became much easier, and more combos were added to freshen up the gameplay. And when all the fighting is done, a round of Tekken Force is a great way to wind down.</w:t>
      </w:r>
    </w:p>
    <w:p>
      <w:r>
        <w:t>Dragon Quest VII: Fragments of the Forgotten Past Will Always Be Remembered as the Biggest in the Series</w:t>
      </w:r>
    </w:p>
    <w:p>
      <w:r>
        <w:t>Dragon Quest VII: Fragments of the Forgotten Past Image via Enix</w:t>
      </w:r>
    </w:p>
    <w:p>
      <w:r>
        <w:t>The first Dragon Quest to be released on the PlayStation, the seventh installment brought a lot of new refinements to the formula. These include the Vocation system for learning new skills and a reworked method for unlocking parts of the map.</w:t>
      </w:r>
    </w:p>
    <w:p>
      <w:r>
        <w:t>The latter is one of the reasons why Dragon Quest VII is such a big game. There are so many areas to explore and side quests to find, meaning that a single playthrough can take countless hours.</w:t>
      </w:r>
    </w:p>
    <w:p>
      <w:r>
        <w:t>Silent Hill Welcomed Gamers to a Terrifying and Foggy Town</w:t>
      </w:r>
    </w:p>
    <w:p>
      <w:r>
        <w:t>Harry Mason is running through the snowy streets of Silent Hill in the game of the same name. Image via Konami</w:t>
      </w:r>
    </w:p>
    <w:p>
      <w:r>
        <w:t>The original Silent Hill emphasized pure psychological horror over the flashiness of other games in the genre, like Resident Evil. The titular town is covered in fog (mostly to hide hardware limitations), and protagonist Harry doesn’t have the tools necessary to take on the vicious monsters lurking in the shadows.</w:t>
      </w:r>
    </w:p>
    <w:p>
      <w:r>
        <w:t>Even with the many ups and downs the Silent Hill franchise has had over the years, the original game remains a landmark title for the survival horror genre. Uncovering all the town’s secrets, as well as its endings, remains just as intense as ever.</w:t>
      </w:r>
    </w:p>
    <w:p>
      <w:r>
        <w:t>Crash Team Racing Was Chaotic Fun for Racing Fans</w:t>
      </w:r>
    </w:p>
    <w:p>
      <w:r>
        <w:t>A screenshot of gameplay from Crash Team Racing for PS1. Image via Sony</w:t>
      </w:r>
    </w:p>
    <w:p>
      <w:r>
        <w:t>Naughty Dog’s final Crash Bandicoot game proved that the titular marsupial can thrive in his own spin-off. Crash Team Racing was the PlayStation’s answer to Mario Kart, a chaotic kart racer featuring fan-favorite characters racing on tracks inspired by the original trilogy.</w:t>
      </w:r>
    </w:p>
    <w:p>
      <w:r>
        <w:t>Crash Team Racing features a robust adventure mode, challenging tracks, an amazing soundtrack, and some of the best multiplayer on the console. It was one of the best games on the console, and its legacy lives on in the 2019 remaster.</w:t>
      </w:r>
    </w:p>
    <w:p>
      <w:r>
        <w:t>Tony Hawk’s Pro Skater 2 Had More Tricks Up Its Sleeve Than Fans Expected</w:t>
      </w:r>
    </w:p>
    <w:p>
      <w:r>
        <w:t>Tony Hawk's Pro Skater 2 gameplay Image via Neversoft</w:t>
      </w:r>
    </w:p>
    <w:p>
      <w:r>
        <w:t>Tony Hawk’s Pro Skater 2 is the definition of a perfect sequel. It builds upon the foundations established by its predecessor by adding more tricks and gameplay mechanics to flesh out the already strong combo system and game modes.</w:t>
      </w:r>
    </w:p>
    <w:p>
      <w:r>
        <w:t>Manuals were introduced to extend combos, the balance meter helps players maintain their grinds, the soundtrack features some iconic tracks, and the Create-A-Park mode lets players build their dream skatepark. It’s classic Tony Hawk, and one of the best games in the series.</w:t>
      </w:r>
    </w:p>
    <w:p>
      <w:r>
        <w:t>Crash Bandicoot 2: Cortex Strike Back Was Bigger and Better Than Ever</w:t>
      </w:r>
    </w:p>
    <w:p>
      <w:r>
        <w:t>Gameplay from Crash Bandicoot 2: Cortex Strikes Back in a snow level. Image via Naughty Dog</w:t>
      </w:r>
    </w:p>
    <w:p>
      <w:r>
        <w:t>The original Crash Bandicoot was a smash hit that gave the PlayStation its first true mascot. The sequel, Cortex Strikes Back, delivered another round of intensely hard platforming from the developers at Naughty Dog.</w:t>
      </w:r>
    </w:p>
    <w:p>
      <w:r>
        <w:t>Crash has new movement options for confronting enemies, levels can be completed in any order, and there are more bonus collectibles to find. Of all the games in the original trilogy, Cortex Strikes Back is the most fun.</w:t>
      </w:r>
    </w:p>
    <w:p>
      <w:r>
        <w:t>Final Fantasy Tactics Was an Epic New Take on the Franchise</w:t>
      </w:r>
    </w:p>
    <w:p>
      <w:r>
        <w:t>Final Fantasy Tactics on the PS1 Image via Square Enix</w:t>
      </w:r>
    </w:p>
    <w:p>
      <w:r>
        <w:t>Final Fantasy Tactics took the series away from traditional JRPG gameplay into a more tactical field. When players aren’t strategically moving around the battlefield taking on battalions, they are customizing their party with the game’s robust job system.</w:t>
      </w:r>
    </w:p>
    <w:p>
      <w:r>
        <w:t>Tactics is another reason why the Final Fantasy franchise thrived on the original PlayStation. It proved that the franchise can deliver a tough, tactical experience that everyone can enjoy, not just traditional, cinematic JRPGs.</w:t>
      </w:r>
    </w:p>
    <w:p>
      <w:r>
        <w:t>Resident Evil 2 Made the Survival Horror Genre What it Is</w:t>
      </w:r>
    </w:p>
    <w:p>
      <w:r>
        <w:t>Image via Capcom</w:t>
      </w:r>
    </w:p>
    <w:p>
      <w:r>
        <w:t>Silent Hill made psychological horror fun to play, but Resident Evil 2 made blockbuster action a staple for the genre. Leon and Claire’s nightmarish adventures in Raccoon City served up even more zombie scares than its predecessor.</w:t>
      </w:r>
    </w:p>
    <w:p>
      <w:r>
        <w:t>With two campaigns to play alongside classic survival horror gameplay involving resource management and item crafting, Resident Evil 2 offers hours of terrifying gameplay. And while the remake improves upon a lot of those gameplay mechanics, the original is still worth going back to.</w:t>
      </w:r>
    </w:p>
    <w:p>
      <w:r>
        <w:t>Gran Turismo Was Only the Beginning of a PlayStation Staple</w:t>
      </w:r>
    </w:p>
    <w:p>
      <w:r>
        <w:t>Gran Turismo 1 PS1 gameplay with a close perspective of a car racing. Image via Sony</w:t>
      </w:r>
    </w:p>
    <w:p>
      <w:r>
        <w:t>The Gran Turismo franchise is one of the most successful for PlayStation, and it all started with the 1997 original. The racing sim featured over 100 licensed vehicles, two robust gameplay modes, and a number of iconic tracks.</w:t>
      </w:r>
    </w:p>
    <w:p>
      <w:r>
        <w:t>While it wasn’t the first game to embrace DualShock support, Gran Turismo is one of the most famous examples of how the technology revolutionized gaming. The dual analog controls and vibration feedback that happened while driving was incredibly immersive at the time.</w:t>
      </w:r>
    </w:p>
    <w:p>
      <w:r>
        <w:t>Final Fantasy VII Is What the PlayStation Was Made For</w:t>
      </w:r>
    </w:p>
    <w:p>
      <w:r>
        <w:t>Cloud Strife in the original Final Fantasy VII for the PS1 Image Via Square Enix</w:t>
      </w:r>
    </w:p>
    <w:p>
      <w:r>
        <w:t>No other PlayStation game was ever able to reach the same heights as Final Fantasy VII. Square Enix’s magnum opus made JRPGs more accessible for a wider audience, while also bringing the series into the third dimension.</w:t>
      </w:r>
    </w:p>
    <w:p>
      <w:r>
        <w:t>The game has a heavily anime-inspired, captivating story filled with iconic characters, a deep combat system, and one of the most interesting settings in any game. Final Fantasy VII not only defined the original PlayStation console, but also an entire generation of gamers and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