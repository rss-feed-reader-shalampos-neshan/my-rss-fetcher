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of the Dragon recap: 5 things to remember before season 3</w:t>
      </w:r>
    </w:p>
    <w:p>
      <w:r>
        <w:t>منبع: https://www.gamesradar.com/entertainment/fantasy-shows/house-of-the-dragon-recap-so-far/</w:t>
      </w:r>
    </w:p>
    <w:p>
      <w:r>
        <w:t>نویسنده: Fay Watson, Deputy Entertainment Editor, Social Links Navigation</w:t>
      </w:r>
    </w:p>
    <w:p>
      <w:r>
        <w:t>تاریخ انتشار: 2026-06-17 11:22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