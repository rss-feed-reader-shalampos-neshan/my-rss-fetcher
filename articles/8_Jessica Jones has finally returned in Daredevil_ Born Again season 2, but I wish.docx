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Jessica Jones has finally returned in Daredevil: Born Again season 2, but I wish she weren't burdened with a tired comic-book trope</w:t>
      </w:r>
    </w:p>
    <w:p>
      <w:r>
        <w:t>منبع: https://www.gamesradar.com/entertainment/marvel-tv-shows/jessica-jones-has-finally-returned-in-daredevil-born-again-season-2-but-i-wish-she-werent-burdened-with-a-tired-comic-book-trope/</w:t>
      </w:r>
    </w:p>
    <w:p>
      <w:r>
        <w:t>نویسنده: David Opie, Social Links Navigation</w:t>
      </w:r>
    </w:p>
    <w:p>
      <w:r>
        <w:t>تاریخ انتشار: 2026-04-22 02:00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Marvel TV Shows</w:t>
      </w:r>
    </w:p>
    <w:p>
      <w:r>
        <w:t>Daredevil: Born Again season 2 producer says it's not up to him whether Luke Cage and Iron Fist will return in the MCU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