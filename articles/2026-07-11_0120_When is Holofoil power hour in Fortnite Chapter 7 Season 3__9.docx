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When is Holofoil power hour in Fortnite Chapter 7 Season 3?</w:t>
      </w:r>
    </w:p>
    <w:p>
      <w:r>
        <w:t>منبع: https://www.polygon.com/fortnite-chapter-7-season-3-holofoil-power-hour-when/</w:t>
      </w:r>
    </w:p>
    <w:p>
      <w:r>
        <w:t>نویسنده: Johnny Yu</w:t>
      </w:r>
    </w:p>
    <w:p>
      <w:r>
        <w:t>تاریخ انتشار: 2026-07-10 20:17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Power hour is returning to Fortnite Chapter 7 Season 3 this weekend on Saturday, July 11, with Holofoil Sprites appearing more often.</w:t>
      </w:r>
    </w:p>
    <w:p>
      <w:r>
        <w:t>During power hours, the odds of finding a specific sprite are boosted. In this case, you have a higher chance at finding Holofoil Sprites. Holofoil Sprites are just like other sprites, but they will come in a different color, and they have an additional ability that increases your odds at finding rare Sprite Variants from chests by 5%. If you combine that with the boost in the Holofoil power hour, you'll surely have a horde of rare Sprites.</w:t>
      </w:r>
    </w:p>
    <w:p>
      <w:r>
        <w:t>Here's when the Holofoil power hour will start in your time zone in Fortnite Chapter 7 Season 3.</w:t>
      </w:r>
    </w:p>
    <w:p>
      <w:r>
        <w:t>When is Holofoil power hour in Fortnite Chapter 7 Season 3?</w:t>
      </w:r>
    </w:p>
    <w:p>
      <w:r>
        <w:t>There will be two sets of Holofoil power hour that actually last for two hours. The first Holofoil power hour will last from 2-4 p.m. EDT on Saturday, July 11. Here's when the first Holofoil power hour will start and end in your time zone:</w:t>
      </w:r>
    </w:p>
    <w:p>
      <w:r>
        <w:t>11 a.m. to 1 p.m. PDT on Saturday, July 11 for the west coast of North America</w:t>
      </w:r>
    </w:p>
    <w:p>
      <w:r>
        <w:t>for the west coast of North America 2-4 p.m. EDT on Saturday, July 11 for the east coast of North America</w:t>
      </w:r>
    </w:p>
    <w:p>
      <w:r>
        <w:t>for the east coast of North America 3-5 p.m. BRT on Saturday, July 11 for Brazil</w:t>
      </w:r>
    </w:p>
    <w:p>
      <w:r>
        <w:t>for Brazil 7-9 p.m. BST on Saturday, July 11 for the U.K.</w:t>
      </w:r>
    </w:p>
    <w:p>
      <w:r>
        <w:t>for the U.K. 8-10 p.m. CEST on Saturday, July 11 for western Europe</w:t>
      </w:r>
    </w:p>
    <w:p>
      <w:r>
        <w:t>for western Europe 3-5 a.m. JST on Sunday, July 12 for Japan</w:t>
      </w:r>
    </w:p>
    <w:p>
      <w:r>
        <w:t>for Japan 4-6 a.m. AEST on Sunday, July 12 for the east coast of Australia</w:t>
      </w:r>
    </w:p>
    <w:p>
      <w:r>
        <w:t>The second Holofoil power hour will last from 9-11 p.m. EDT on Saturday, July 11. Here's when the second batch of Holofoil power hour will start and end in your time zone: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