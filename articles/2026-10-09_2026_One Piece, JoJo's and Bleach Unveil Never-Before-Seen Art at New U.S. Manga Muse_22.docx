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Piece, JoJo's and Bleach Unveil Never-Before-Seen Art at New U.S. Manga Museum Exhibit</w:t>
      </w:r>
    </w:p>
    <w:p>
      <w:r>
        <w:t>منبع: https://www.cbr.com/art-of-manga-brooklyn-museum-preview-exclusive/</w:t>
      </w:r>
    </w:p>
    <w:p>
      <w:r>
        <w:t>نویسنده: Brett Cardaro</w:t>
      </w:r>
    </w:p>
    <w:p>
      <w:r>
        <w:t>تاریخ انتشار: 2026-10-09 20:05</w:t>
      </w:r>
    </w:p>
    <w:p>
      <w:r>
        <w:t>──────────────────────────────────────────────────</w:t>
      </w:r>
    </w:p>
    <w:p>
      <w:r>
        <w:t>There was a time not so long ago when anime and manga were not widely viewed as respectable art forms in the West. Those days are over. The idea that manga isn’t just entertainment, it’s art, is the main driving influence behind the Brooklyn Museum’s new Art of Manga exhibit.</w:t>
      </w:r>
    </w:p>
    <w:p>
      <w:r>
        <w:t>Art of Manga is America's first-ever large-scale manga art exhibit featuring exclusive works from the creators behind iconic series like One Piece, JoJo’s Bizzare Adventure, BLEACH, Inuyasha, and more. The exhibit was first showcased at San Francisco’s de Young Museum from late September 2025 until February 2026, but has now opened at New York's Brooklyn Museum just in time for New York Comic Con 2026.</w:t>
      </w:r>
    </w:p>
    <w:p>
      <w:r>
        <w:t>Ahead of Art of Manga's opening on October 3, I was invited to check out a guided preview of the exhibit by its curator, Japanese art scholar Nicole Coolidge Rousmaniere. After spending the better part of three hours just wandering its halls, I can say with confidence the Art of Manga is a must-see for anyone with even a passing interest in the mediums of manga or anime.</w:t>
      </w:r>
    </w:p>
    <w:p>
      <w:r>
        <w:t>The Art of Manga Showcases Exclusive Art By Some of the Greatest Mangaka in the Medium's History</w:t>
      </w:r>
    </w:p>
    <w:p>
      <w:r>
        <w:t>Art works by Yamazaki Mari at the Art of Manga exhibit in the Brooklyn Museum</w:t>
      </w:r>
    </w:p>
    <w:p>
      <w:r>
        <w:t>Upon first entering the exhibit, I was met by the kind of sight you’d expect when you enter a museum exhibit: really old stuff. Upon closer inspection, this 'really old stuff' turned out to be the early precursor to what can be called modern manga. There are artworks dating back as early as the 15th century, easily predating manga or anime as they're recognized today.</w:t>
      </w:r>
    </w:p>
    <w:p>
      <w:r>
        <w:t>Viewing these works, it quickly becomes apparent how incredibly long Japan has been creating something quite similar to what we might call manga now. I was first greeted in the exhibit by a 15th century scroll called the Tale of the Wisteria Robe, and by the time I arrived at the work of the 19th century artist Utagawa Kuniyoshi depicting battles between heroes and villains, the trajectory of Japanese art that led to manga was abundantly clear.</w:t>
      </w:r>
    </w:p>
    <w:p>
      <w:r>
        <w:t>Tales of the Wisteria Robe scroll at the Art of Manga exhibit in the Brooklyn Museum Katsushika Hokusai's work at the Art of Manga exhibit in the Brooklyn Museum Utagawa Kuniyoshi's work at the Art of Manga in the Brooklyn Museum Close</w:t>
      </w:r>
    </w:p>
    <w:p>
      <w:r>
        <w:t>For manga readers in the West, it can be easy to take the work at face value and judge manga based on how a story entertains us. But for the mangaka themselves, manga is something fundamentally tied to their cultural heritage. The artistic stylings that influence modern mangaka have hundreds of years of history behind them for which most American readers have no context, so it’s important to be willing to step into their world in order to truly be able to appreciate the art beyond just the medium's cool pictures and lovable heroes.</w:t>
      </w:r>
    </w:p>
    <w:p>
      <w:r>
        <w:t>By the time I did finally enter the main exhibit, I was primed with a reverence for an artistic tradition that had built up for centuries.</w:t>
      </w:r>
    </w:p>
    <w:p>
      <w:r>
        <w:t>The bulk of the Art of Manga exhibit focuses on several important mangaka, namely: Chiba Tetsuya (Ashita No Joe), Akatsuka Fujio (Tensai Bakabon), Takahashi Rumiko (Ranma 1/2 and Inuyasha), Araki Hirohiko (JoJo's Bizzare Adventure), Taniguchi Jiro (The Summit of the Gods), Yamazaki Mari (Thermae Romae), Yoshinaga Fumi (What Did You Eat Yesterday?), Tagame Gengorah (My Brother's Husband), Yamashita Kazumi (LAND) and Eichiro Oda (One Piece). Through this lineup, the exhibit isekais museum-goers into the worlds of some of the manga's most influential creators, all who have signature art styles that set them apart.</w:t>
      </w:r>
    </w:p>
    <w:p>
      <w:r>
        <w:t>Close Art from the One Piece manga by Eichiro Oda at the Art of Manga museum exhibit</w:t>
      </w:r>
    </w:p>
    <w:p>
      <w:r>
        <w:t>The art of Rumiko Takahashi at the Art of Manga exhibit in the Brooklyn Museum</w:t>
      </w:r>
    </w:p>
    <w:p>
      <w:r>
        <w:t>Works of Yamazaki Mari at the Art of Manga exhibit in the Brooklyn Museum</w:t>
      </w:r>
    </w:p>
    <w:p>
      <w:r>
        <w:t>The manga pages shown in the exhibit aren’t just prints, they’re the original drafts physically drawn by the artists and donated to the exhibit. Look closely enough, and you can see the literal lines of Eichiro Oda's pen on Luffy's face, and the editor's notes on the rough drafts of some of the most iconic manga panels ever drawn.</w:t>
      </w:r>
    </w:p>
    <w:p>
      <w:r>
        <w:t>One section of the exhibit even dives into the actual process of producing physical manga volumes. It contains two humongous screens covering entire walls, almost literally pulling you into the intricate machinery that lies at the heart of the printing process for One Piece’s tankoben volumes (of which there are currently over 600 million copies in circulation worldwide).</w:t>
      </w:r>
    </w:p>
    <w:p>
      <w:r>
        <w:t>One of the main things I was immediately struck by was the passion of the exhibit’s curator, Nicole Coolidge Rousmaniere. As she walked us through each room, she described with great appreciation how lucky the museum was to get the original final panel of Chiba’s Ashita no Joe, showing Yabuki Joe's iconic “death” scene; and she spoke with true admiration about Inuyasha artist Takahashi Rumiko, pointing out how her original draft pages contain little to no corrections from the final versions, thus proving Rumiko's masterful eye for manga.</w:t>
      </w:r>
    </w:p>
    <w:p>
      <w:r>
        <w:t>The art of Rumiko Takahashi at the Art of Manga exhibit in the Brooklyn Museum</w:t>
      </w:r>
    </w:p>
    <w:p>
      <w:r>
        <w:t>It's great to see that the curator truly understands and appreciates manga. It really shows in the exhibit. Her excitement is understandable considering how impressive this collection of works is.</w:t>
      </w:r>
    </w:p>
    <w:p>
      <w:r>
        <w:t>Stepping Into the World of Manga With Eichiro Oda and Hirohiko Araki</w:t>
      </w:r>
    </w:p>
    <w:p>
      <w:r>
        <w:t>Art from the One Piece manga by Eichiro Oda at the Art of Manga museum exhibit</w:t>
      </w:r>
    </w:p>
    <w:p>
      <w:r>
        <w:t>There's so much to see at the Art of Manga exhibit it may require multiple visits.</w:t>
      </w:r>
    </w:p>
    <w:p>
      <w:r>
        <w:t>Eichiro Oda’s collection houses 80 original One Piece drawings, including many memorable scenes for the most iconic characters, like the moment Roronoa Zoro “cuts through steel” against Daz Bones in One Piece Chapter 195.</w:t>
      </w:r>
    </w:p>
    <w:p>
      <w:r>
        <w:t>Zoro learns to cut through steel in the One Piece manga by Eichiro Oda Shonen Jump Art from the One Piece manga by Eichiro Oda at the Art of Manga museum exhibit Close</w:t>
      </w:r>
    </w:p>
    <w:p>
      <w:r>
        <w:t>As beautiful as the art already is in the manga, it’s another experience entirely to see the original work in person. That's especially true for someone like Oda, whose work is still done almost completely by hand using pen and paper. Seeing these works up close gives you a new appreciation for the artistic skill and creativity required to craft even a single page of manga. Every page seems like an artist masterpiece after considering how a mangaka has to account for the flow of paneling, the placing of dialogue and, of course, the actual artwork itself in order to properly tell a cohesive story.</w:t>
      </w:r>
    </w:p>
    <w:p>
      <w:r>
        <w:t>But beyond just showcasing the original manga drafts, the collection contains actual exclusive, never-before-seen works by the featured mangaka. For example, the exhibit houses what may have been Taniguchi Jiro’s final artwork ever: an unfinished self-portrait of him and his dog.</w:t>
      </w:r>
    </w:p>
    <w:p>
      <w:r>
        <w:t>Another amazing exclusive work housed there is one by JoJo's artist Hirohiko Araki, who submitted a massive life-sized piece titled "There Is Always a Traitor." Painted entirely by hand, the piece was initially only viewable in Japan as part of the JoJo’s 30th Anniversary “Ripples of Adventure” exhibit in Tokyo.</w:t>
      </w:r>
    </w:p>
    <w:p>
      <w:r>
        <w:t>There is Always a Traitor was inspired by The Last Supper by Leonardo da Vinci, and features various characters from the Jojo’s Bizzare Adventure franchise, all set up in such a manner as to make the viewer feel like they’re genuinely standing inside the scene.</w:t>
      </w:r>
    </w:p>
    <w:p>
      <w:r>
        <w:t>Close "There's Always a Traitor" life-sized painting by JoJo's artist Hirohito Araki</w:t>
      </w:r>
    </w:p>
    <w:p>
      <w:r>
        <w:t>"There's Always a Traitor" life-sized painting by JoJo's artist Hirohito Araki Art of Manga Exhibit</w:t>
      </w:r>
    </w:p>
    <w:p>
      <w:r>
        <w:t>"There's Always a Traitor" life-sized painting by JoJo's artist Hirohito Araki Art of Manga Exhibit</w:t>
      </w:r>
    </w:p>
    <w:p>
      <w:r>
        <w:t>"There's Always a Traitor" life-sized painting by JoJo's artist Hirohito Araki Art of Manga Exhibit</w:t>
      </w:r>
    </w:p>
    <w:p>
      <w:r>
        <w:t>"Since Judas the Betrayer is a significant figure in The Last Supper, I thought of using 'There's Always a Traitor' as a theme for this artwork. So I gave the characters these profound expressions, implying that they might be on each other's side, or might not be, and a traitor might be among them." - Hirohito Araki</w:t>
      </w:r>
    </w:p>
    <w:p>
      <w:r>
        <w:t>According to Nicole Coolidge Rousmaniere, Araki personally asked the drawings be set up in such a way that viewers could “step into the characters’ world.” More than that, though, for Araki, it was also important that it felt as though the characters were stepping into our world, too. “By drawing these characters the same size as humans,” Araki said about the piece in an interview shortly after JoJo's 30th Anniversary, “I could eliminate the border between fantasy (the manga world) and reality (the readers' world).”</w:t>
      </w:r>
    </w:p>
    <w:p>
      <w:r>
        <w:t>The Brooklyn Museum's Art of Manga Exhibit Is a Work of Art Itself</w:t>
      </w:r>
    </w:p>
    <w:p>
      <w:r>
        <w:t>Close Art mural painted on the wall of the Art of Manga exhibit at the Brooklyn Museum</w:t>
      </w:r>
    </w:p>
    <w:p>
      <w:r>
        <w:t>Art mural painted on the wall of the Art of Manga exhibit at the Brooklyn Museum</w:t>
      </w:r>
    </w:p>
    <w:p>
      <w:r>
        <w:t>Art mural painted on the wall of the Art of Manga exhibit at the Brooklyn Museum</w:t>
      </w:r>
    </w:p>
    <w:p>
      <w:r>
        <w:t>Wall mural in the main room of the Art of Manga exhibit at the Brooklyn Museum</w:t>
      </w:r>
    </w:p>
    <w:p>
      <w:r>
        <w:t>In a way, walking through the Art of Manga exhibit feels like stepping into the world of manga, or witnessing those characters step into ours.</w:t>
      </w:r>
    </w:p>
    <w:p>
      <w:r>
        <w:t>At around the middle point of the exhibit, I stumbled upon what instantly became my personal favorite room: a number of couches surrounded by bookshelves full of manga volumes. Museum goers can just sit here, relax and just read manga written by the creators who are featured in the actual exhibit, with some of those same panels in those books on display in the surrounding sections.</w:t>
      </w:r>
    </w:p>
    <w:p>
      <w:r>
        <w:t>Manga reading area at the Art of Manga art exhibit at the Brooklyn Museum Art by Tanaami Keiichi at the Art of Manga exhibit in the Brooklyn Museum Art of Manga Manga reading area at the Art of Manga art exhibit at the Brooklyn Museum Close</w:t>
      </w:r>
    </w:p>
    <w:p>
      <w:r>
        <w:t>For Rousmaniere, this portion of the exhibit is one of the most important, because it gives museum-goers a chance to actually hold the manga in their hands and read it in the way that it was always intended by the mangaka.</w:t>
      </w:r>
    </w:p>
    <w:p>
      <w:r>
        <w:t>It’s also in this section of the exhibit where the artworks of some other phenomenal artists are showcased, such as those of BLEACH mangaka Tite Kubo and renowned graphic designer and artist Tanaami Keiichi.</w:t>
      </w:r>
    </w:p>
    <w:p>
      <w:r>
        <w:t>Ichigo from BLEACH by Tite Kubo at the Art of Manga art exhibit BLEACH by Tite Kubo at the Art of Manga art exhibit Ichigo from BLEACH by Tite Kubo at the Art of Manga art exhibit Close</w:t>
      </w:r>
    </w:p>
    <w:p>
      <w:r>
        <w:t>And to step into the world of the artists even further, the entire exhibit is full of huge murals designed using artwork from the manga themselves, meant to match the featured artist’s aesthetic. If nothing else, they’re the perfect photo ops for fans.</w:t>
      </w:r>
    </w:p>
    <w:p>
      <w:r>
        <w:t>An exhibit like Art of Manga is important because it serves at least two crucial purposes. First, it strengthens the idea that manga is truly an art form to be respected by readers in the West. But more than that, it serves as a tangible sign that Western audiences have already begun to acknowledge manga as art, which is why even bringing a manga exhibit of this scale to an art museum is feasible.</w:t>
      </w:r>
    </w:p>
    <w:p>
      <w:r>
        <w:t>Even after leaving the museum and returning to the “real world,” it was impossible to shake the feeling that the Pandora’s Box of manga had been opened in America, and that this artistic tradition, centuries in the making, had forever stepped into our world. Or maybe, we forever stepped into its world. Or maybe, hopefully, those worlds have become one and the same.</w:t>
      </w:r>
    </w:p>
    <w:p>
      <w:r>
        <w:t>The Art of Manga exhibit will be open for viewing at the Brooklyn Museum in Brooklyn, New York from now until January 31, 2027. Tickets can be purchased via the Brooklyn Museum's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