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II's Khan is the Best Sci-Fi Villain of All Time</w:t>
      </w:r>
    </w:p>
    <w:p>
      <w:r>
        <w:t>منبع: https://www.cbr.com/star-trek-ii-khan-best-sci-fi-villain/</w:t>
      </w:r>
    </w:p>
    <w:p>
      <w:r>
        <w:t>نویسنده: Joshua Corvington</w:t>
      </w:r>
    </w:p>
    <w:p>
      <w:r>
        <w:t>تاریخ انتشار: 2026-09-27 01:00</w:t>
      </w:r>
    </w:p>
    <w:p>
      <w:r>
        <w:t>──────────────────────────────────────────────────</w:t>
      </w:r>
    </w:p>
    <w:p>
      <w:r>
        <w:t>On February 16, 1967, the Star Trek: The Original Series episode “Space Seed” introduced audiences to Khan Noonien Singh. The genetically enhanced tyrant, played by the late Ricardo Montalbán, menaced the crew of the Enterprise and nearly took over the ship before he was stopped. Khan made his return in Star Trek II: The Wrath of Khan, well over 15 years later, on June 4, 1982, to exact his revenge.</w:t>
      </w:r>
    </w:p>
    <w:p>
      <w:r>
        <w:t>Since Montalbán’s epic performance as Khan in the film, no Star Trek movie villain in any era has matched Khan’s charisma, cunning, or depth as an opposite to Captain James T. Kirk. Much like how The Wrath of Khan is hailed as a masterpiece, even 44 years on, so too is Khan considered Star Trek’s greatest movie villain.</w:t>
      </w:r>
    </w:p>
    <w:p>
      <w:r>
        <w:t>Khan’s Jump From the Original Series Sets Him Apart</w:t>
      </w:r>
    </w:p>
    <w:p>
      <w:r>
        <w:t>Captain Kirk And Khan In Star Trek. Image via Paramount</w:t>
      </w:r>
    </w:p>
    <w:p>
      <w:r>
        <w:t>Most Star Trek movie villains are original to their movie. V’Ger, Kruge, et al. are introduced in their respective films and are defeated or killed in those films. The Borg Queen from First Contact would eventually make her TV debut retroactively in the Voyager episode “Dark Frontier” and later in Picard, but she was, for all intents and purposes, dead at the end of First Contact. Khan, on the other hand, originated in the first season Star Trek: The Original Series episode “Space Seed.”</w:t>
      </w:r>
    </w:p>
    <w:p>
      <w:r>
        <w:t>The episode introduced Khan, his crew, origins, and his overall mission to conquer the new century planet by planet using the Enterprise. His charisma and intelligence put him on par with the already intelligent crew, forcing them to adapt and use unorthodox methods to defeat him and his crew. While Khan and crew were ultimately defeated, being stranded on Ceti Alpha V might've been a far worse punishment than death, considering what happened in the intervening time.</w:t>
      </w:r>
    </w:p>
    <w:p>
      <w:r>
        <w:t>The continuation of stories from television shows into movies is not something usually attempted. To date, Star Wars remains one of the franchises that forces audiences to pay attention to all of its continuity or else be locked out of the loop when the next film or TV series rolls around. Star Trek doesn’t do that often, with Khan being a very rare exception.</w:t>
      </w:r>
    </w:p>
    <w:p>
      <w:r>
        <w:t>This makes Khan stand out from all the other movie villains in either the original timeline or the 2009 reboot or Kelvin Timeline, as it’s called by the fandom and in-universe. The importance of this is that, for people who aren’t fans of Star Trek, this was a gamble. Could they make a character like Khan work on the big screen, without needing to see “Space Seed” as a primer?</w:t>
      </w:r>
    </w:p>
    <w:p>
      <w:r>
        <w:t>Judging by how both critics and fans reacted to Khan, the writing and superb acting succeeded in making a villain that stands the test of time without needing “Space Seed” as a prologue. The episode is still recommended because it gives additional context that the film only hints at through dialogue. Hence, its inclusion during the anniversary theatrical re-release of Star Trek II: The Wrath of Khan.</w:t>
      </w:r>
    </w:p>
    <w:p>
      <w:r>
        <w:t>Khan’s Charisma and Cunning Put Him Above Other Trek Villains</w:t>
      </w:r>
    </w:p>
    <w:p>
      <w:r>
        <w:t>When it comes to charisma, cunning, and ingenuity, no other Star Trek villain from the movies comes anywhere close to Khan. The episode “Space Seed” showed this: Khan charmed most of the Enterprise crew (save Spock) into a false sense of security, even seducing Lieutenant Marla McGivers into working for him and eventually becoming his wife.</w:t>
      </w:r>
    </w:p>
    <w:p>
      <w:r>
        <w:t>His cunning is likewise an asset to his overall goal of both continued conquest and revenge. He’s able to capture the Enterprise by cutting the bridge’s life support from engineering, acquired from studying the schematics while recovering from cryogenic freeze. It’s used against him later, but until McGivers betrays him by saving Kirk from execution, the Enterprise was effectively his.</w:t>
      </w:r>
    </w:p>
    <w:p>
      <w:r>
        <w:t>In The Wrath of Khan, this cunning allows him to assume command of the Reliant after brainwashing Chekov and Captain Terrell with the brain parasite. It also allowed him to endure the harsh conditions of Ceti Alpha V, made barren after the destruction of Ceti Alpha VI. It comes to a head when Khan severely damages the Enterprise by having the Reliant feign distress, raking the ship with phasers on its weakest points.</w:t>
      </w:r>
    </w:p>
    <w:p>
      <w:r>
        <w:t>While the two ships were in a stalemate thanks to quick thinking by Kirk and hasty phaser fire blasting the Reliant, Khan refuses to give any quarter. His final victory, had he not stuck around to completely eradicate the Enterprise, was trapping Kirk and company in the center of a dead planet, buried alive, and acquiring Genesis at the same time. Kirk could only scream his name in frustration, and Khan looked all the more satisfied with it.</w:t>
      </w:r>
    </w:p>
    <w:p>
      <w:r>
        <w:t>Khan’s Obsession Is on Full Display, With Moby-Dick Quotes</w:t>
      </w:r>
    </w:p>
    <w:p>
      <w:r>
        <w:t>Khan Noonien Singh using the Genesis Device in Star Trek II The Wrath of Khan Image via Paramount Pictures</w:t>
      </w:r>
    </w:p>
    <w:p>
      <w:r>
        <w:t>Throughout The Wrath of Khan, Khan quotes Moby-Dick. In a subtle touch at the beginning of The Wrath of Khan, when Chekov and Terrell are exploring the derelict remains of the Botany Bay, they find several books Khan has, including Dante’s Inferno, King Lear, Moby-Dick, and Paradise Lost: stories about betrayal, obsession, exile, and Hell itself.</w:t>
      </w:r>
    </w:p>
    <w:p>
      <w:r>
        <w:t>Khan seems to really identify with Ahab’s quest for revenge, ultimately seeing himself in the captain’s shoes and Kirk as the elusive White Whale. He might’ve avoided Ahab’s fate had he listened to his first officer, Joachim, the first time he had the chance to flee and find a better world. Therein lies Khan’s biggest flaw, yet ultimately why he’s remembered as one of Star Trek’s greatest villains: obsession. Much like Ahab’s obsession with the White Whale leads to his death and the deaths of many others, Khan’s obsession only further bleeds his crew, his ship, and eventually him.</w:t>
      </w:r>
    </w:p>
    <w:p>
      <w:r>
        <w:t>His obsession leads him to take ever more drastic measures, just to spite Kirk and the Enterprise: violently throwing Joachim aside and angrily ordering his crew to follow their quarry into the Mutara Nebula. Joachim’s desperate pleas fall on deaf ears. Even in death, Khan refuses to surrender and would rather destroy himself, the Reliant, and the Genesis Device than ever give Kirk any victory, quoting Ahab’s dying words as he blows up the ship and the Nebula.</w:t>
      </w:r>
    </w:p>
    <w:p>
      <w:r>
        <w:t>This makes the audience realize the depths men can sink to for revenge. Khan blames Kirk for the deaths of his crew and his wife, so much so that any iota of reason has left his mind. This is best shown by his rant to Joachim about how he’ll chase Kirk across any distance, any flame, any star system necessary before he ever gives up.</w:t>
      </w:r>
    </w:p>
    <w:p>
      <w:r>
        <w:t>No other Star Trek movie villain is that obsessed with one person. Nero in the 2009 Star Trek reboot film comes slightly close, destroying Vulcan to spite Spock. The Borg Queen is another contender, but it’s Picard’s obsession with revenge and repressed anger that mainly drives First Contact’s story. None of the other villains, not even the Klingon warmongers in The Undiscovered Country who Kirk is mad at, come close to Khan’s level of obsessiveness.</w:t>
      </w:r>
    </w:p>
    <w:p>
      <w:r>
        <w:t>Khan is the ultimate villain of the Star Trek franchise, at least as the movies go. His vengeful motives, ultimately leading to his death, are as human as it gets. Khan’s story tells a cautionary tale of why revenge is ultimately pointless. It also makes for one of Star Trek’s best movie characters that has never been duplicated.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