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Scariest TV Episodes of the 2020s, Ranked</w:t>
      </w:r>
    </w:p>
    <w:p>
      <w:r>
        <w:t>منبع: https://www.cbr.com/scariest-tv-episodes-of-the-2020s/</w:t>
      </w:r>
    </w:p>
    <w:p>
      <w:r>
        <w:t>نویسنده: Amber Frost</w:t>
      </w:r>
    </w:p>
    <w:p>
      <w:r>
        <w:t>تاریخ انتشار: 2026-08-09 00:00</w:t>
      </w:r>
    </w:p>
    <w:p>
      <w:r>
        <w:t>──────────────────────────────────────────────────</w:t>
      </w:r>
    </w:p>
    <w:p>
      <w:r>
        <w:t>So far, the 2020s have been great for horror TV. Some ongoing horror shows have continued, concluded, or even expanded into spin-offs since the year 2020. The Walking Dead, for example, concluded in 2022, but gave birth to many new TV series like The Ones Who Live and Dead City.</w:t>
      </w:r>
    </w:p>
    <w:p>
      <w:r>
        <w:t>Horror fans have also gotten plenty of brand-new shows, some of which belong to a larger franchise like IT: Welcome to Derry, American Horror Stories, and Alien: Earth. These incredible horror television shows from the 2020s also featured some of the scariest episodes fans had ever seen.</w:t>
      </w:r>
    </w:p>
    <w:p>
      <w:r>
        <w:t>FROM's "What a Long Strange Trip It's Been" Lake Sequence Is Brutal &amp; Haunting</w:t>
      </w:r>
    </w:p>
    <w:p>
      <w:r>
        <w:t>Image via MGM+</w:t>
      </w:r>
    </w:p>
    <w:p>
      <w:r>
        <w:t>FROM is one of the scariest shows currently on television, and it will hook viewers in the first ten minutes. It has a lot of great contenders for "scariest episode," but ultimately, that honor has to go to Season 4, Episode 5, "What a Long Strange Trip It's Been."</w:t>
      </w:r>
    </w:p>
    <w:p>
      <w:r>
        <w:t>This episode perfectly blends the psychological horror of the series with realistic and disturbing imagery that leads to some unsettling realizations and deaths. The lake sequence alone is enough to give the audience chills. After Donna, Tabitha, Ellis, and a few others pull life-sized scarecrows out of the lake, they attempt to re-sink them, believing them to be some sort of protective talisman.</w:t>
      </w:r>
    </w:p>
    <w:p>
      <w:r>
        <w:t>Unfortunately for them, these mysterious dolls have now been freed and drag themselves back up to the surface to kill in a horrific and gruesome fashion. The lake sequence is only the beginning of the horrors that await fans in this episode, though, because Jade's mushroom-induced trip into madness and the psychological torment several characters experience are enough to put anyone on edge.</w:t>
      </w:r>
    </w:p>
    <w:p>
      <w:r>
        <w:t>Alien: Earth Recreates the Horror of Ridley Scott's 1979 Horror Masterpiece</w:t>
      </w:r>
    </w:p>
    <w:p>
      <w:r>
        <w:t>©FX on Hulu</w:t>
      </w:r>
    </w:p>
    <w:p>
      <w:r>
        <w:t>Alien: Earth was one of the most highly anticipated new series of 2025, and for good reason. After the success of Alien: Romulus (2024), fans flocked back to the Alien franchise in droves, so Alien: Earth was destined to be a smash hit. There are a few genuinely scary episodes of Alien: Earth, but the stand-out has to go to Season 1, Episode 5, "In Space, No One..."</w:t>
      </w:r>
    </w:p>
    <w:p>
      <w:r>
        <w:t>This episode is named after Alien's tagline, "In space, no one can hear you scream." The reason "In Space, No One..." pays such direct homage to one of the greatest sci-fi horror movies ever made isn't just because it's part of the Alien franchise. This incredible, heart-pounding episode actually delivers a similar atmosphere to the original Alien.</w:t>
      </w:r>
    </w:p>
    <w:p>
      <w:r>
        <w:t>What made the 1979 film so terrifying was stranding a group on a spacecraft in the middle of nowhere with the perfect predator, a creature they couldn't hope to understand. The isolation, the silence, and the hopelessness created a unique sense of dread that few other stories have managed to mimic, yet Alien: Earth did it in just 64 minutes.</w:t>
      </w:r>
    </w:p>
    <w:p>
      <w:r>
        <w:t>Evil’s “E Is for Elevator” Brings an Urban Legend to Life in a Realistic Way</w:t>
      </w:r>
    </w:p>
    <w:p>
      <w:r>
        <w:t>Stills from Evil SEason 2, Episode 4, "E Is for Elevator" Image via Paramount</w:t>
      </w:r>
    </w:p>
    <w:p>
      <w:r>
        <w:t>Evil might have started before 2020, but its scariest episode comes from Season 2, which aired in 2021. Season 2, Episode 4, "E Is for Elevator," focuses on a teenage boy who apparently went missing inside an elevator. Needless to say, people don't simply vanish from elevators, so something supernatural is clearly afoot here.</w:t>
      </w:r>
    </w:p>
    <w:p>
      <w:r>
        <w:t>As the episode unfolds, clues start to point to the Elevator Game, which is a nickname for a Japanese ritual that can allegedly summon demons by inputting a specific sequence on an elevator's buttons. This episode is so terrifying because it plays on a lot of real-world paranoia. For one, it brings a very real urban legend to life, showing the audience what would happen if the Elevator Game were real.</w:t>
      </w:r>
    </w:p>
    <w:p>
      <w:r>
        <w:t>It also focuses on realistic fears, like claustrophobia and the real possibility of being trapped in a small, dark space, forgotten by the world around you. The unsettling and realistic approach to this story makes "E Is for Elevator" one of the hardest episodes of the series to watch.</w:t>
      </w:r>
    </w:p>
    <w:p>
      <w:r>
        <w:t>Midnight Mass Delivers One of the Bloodiest Massacres of the 2020s</w:t>
      </w:r>
    </w:p>
    <w:p>
      <w:r>
        <w:t>Father Paul preaches to the mass in Midnight Mass Episode 5 'Book V: Gospel'</w:t>
      </w:r>
    </w:p>
    <w:p>
      <w:r>
        <w:t>Midnight Mass is a Netflix original miniseries created by Mike Flanagan, and it won't be the first time on this list we'll talk about one of his shows. Sadly, his 2018 horror masterpiece, The Haunting of Hill House, didn't quite make the cutoff for this list, but Midnight Mass certainly does. This miniseries takes place on an isolated island where many residents attend a single church.</w:t>
      </w:r>
    </w:p>
    <w:p>
      <w:r>
        <w:t>The only problem is that the church is unknowingly infected with the teachings and promises of eternal life through vampirism. Midnight Mass hits a crucial turning point in Episode 6, "Book VI: Acts of the Apostles." This is the episode where the congregation learns the truth of the church's "miracles" and must either conform and join or become food for those who do. To join the "angel," the congregation must first commit suicide to be reborn, which so many of them readily do.</w:t>
      </w:r>
    </w:p>
    <w:p>
      <w:r>
        <w:t>"Book VI: Acts of the Apostles" turns the Easter Vigil into a bloody massacre where those who conform rip apart their neighbors and friends who refuse to do so. What's truly terrifying about this episode is how it draws inspiration directly from real-life religious groups and cults.</w:t>
      </w:r>
    </w:p>
    <w:p>
      <w:r>
        <w:t>The Haunting of Bly Manor Is as Beautiful as It Is Haunting</w:t>
      </w:r>
    </w:p>
    <w:p>
      <w:r>
        <w:t>Viola getting her hair brushing in The Haunting of Bly Manor Ep 8</w:t>
      </w:r>
    </w:p>
    <w:p>
      <w:r>
        <w:t>The Haunting of Bly Manor is, as promised, another Mike Flanagan miniseries, and it is a truly compelling story about isolation, dread, and being stuck. There are plenty of terrifying moments in this miniseries, but the scariest episode is Episode 8, "The Romance of Certain Old Clothes."</w:t>
      </w:r>
    </w:p>
    <w:p>
      <w:r>
        <w:t>In this episode, the origins of the Bly Manor haunting finally come to light through a story about Viola and Perdita Lloyd, two sisters who once owned the house in the 17th century. Viola and Perdita were closer than thieves and just as deadly, as the two refused to let go of one another, but also continued to betray each other. Ultimately, Perdita killed her sickly sister and stole her life, leaving Viola to haunt the halls of Bly Manor. Sadly, the longer Viola waited, the more she forgot what she was waiting for to begin with.</w:t>
      </w:r>
    </w:p>
    <w:p>
      <w:r>
        <w:t>Centuries eventually turned her into a faceless phantom, a mere shadow of her former self, forever doomed to repeat patterns from her life that she could not remember the meaning of. The Haunting of Bly Manor delivers a terrifying-yet-poetic representation of what happens to spirits who refuse to move on.</w:t>
      </w:r>
    </w:p>
    <w:p>
      <w:r>
        <w:t>IT: Welcome to Derry Has Two Terrifying Episodes Competing for the Crown</w:t>
      </w:r>
    </w:p>
    <w:p>
      <w:r>
        <w:t>Pennywise the Clown from IT: Welcome to Derry (2026) Image via HBO Max</w:t>
      </w:r>
    </w:p>
    <w:p>
      <w:r>
        <w:t>IT: Welcome to Derry was another highly-anticipated horror series from 2025. Fans couldn't wait to see Bill Skarsgard reprise his role as Pennywise the Dancing Clown, and the HBO series delivered a phenomenal eight-episode season. Unfortunately, there are too many incredible scares to narrow this series down to just one episode, so we're going to talk about two. The first is Episode 1, "The Pilot," and the second is Episode 7, "The Black Spot."</w:t>
      </w:r>
    </w:p>
    <w:p>
      <w:r>
        <w:t>"The Pilot" comes out the gate swinging with a lengthy kill scene at the beginning of the episode. Pennywise holds nothing back in his torment and eventual brutal killing of a young boy named Matty. The opening sequence is hardly the only terrifying thing about "The Pilot," though, because Pennywise butchers most of the kids that the episode spent setting up as the main characters. This episode not only shows off Pennywise's terrifying and awesome power, but it also proves that Welcome to Derry isn't going to hold back at all.</w:t>
      </w:r>
    </w:p>
    <w:p>
      <w:r>
        <w:t>"The Black Spot" is terrifying for a completely different reason, as it focuses on the cruelty of humanity. When a Black prisoner who was wrongly accused of murder goes missing from his cell, the residents of Derry turn their eyes to The Black Spot, an underground bar for people of color. Some of the white residents of Derry take matters into their own hands by locking the door to The Black Spot and setting the bar on fire with no regard to the fact that there are many women and children inside too. Pennywise eventually comes to feast on the fear of those burning to death, but this episode expertly shifts the narrative to show that humans are the real monsters.</w:t>
      </w:r>
    </w:p>
    <w:p>
      <w:r>
        <w:t>Black Mirror's "Beyond the Sea" Highlights the Negative Repercussions of Grief</w:t>
      </w:r>
    </w:p>
    <w:p>
      <w:r>
        <w:t>Image via Nick Wall / Netflix / Courtesy Everett Collection</w:t>
      </w:r>
    </w:p>
    <w:p>
      <w:r>
        <w:t>Netflix's Black Mirror has been terrifying audiences for over 15 years, but one of its best episodes is Season 6, Episode 3, "Beyond the Sea." "Beyond the Sea" aired in June 2023, making it a perfect candidate for this list. This episode follows two astronauts who live and work on a space station.</w:t>
      </w:r>
    </w:p>
    <w:p>
      <w:r>
        <w:t>To avoid madness brought on by isolation, the astronauts can form a mental link to identical bodies back on Earth called "replicants." This allows them to live their lives back on Earth with their friends and family before returning to their work. One astronaut, David, loses his family and his replicant in a horrible cult murder, leaving him stranded and isolated on the space station. To help ease his grief, Cliff, David's colleague, lets him use his replicant to return to Earth.</w:t>
      </w:r>
    </w:p>
    <w:p>
      <w:r>
        <w:t>Unfortunately, David quickly becomes obsessed with Cliff's wife and life. "Beyond the Sea" is a sad cautionary tale about how grief, isolation, and loneliness can destroy a person if left unchecked. David embodies this by giving in to some of the worst violent urges imaginable for a human being.</w:t>
      </w:r>
    </w:p>
    <w:p>
      <w:r>
        <w:t>The Last of Us Proves Clickers Are the Least of Humanity’s Worries</w:t>
      </w:r>
    </w:p>
    <w:p>
      <w:r>
        <w:t>The Last of Us is an HBO series based on a popular video game series of the same name. The show takes place in a post-apocalyptic world where most of humanity has been killed by the Cordyceps brain infection. In a world overrun by zombie-like creatures born of a parasitic fungal infection, one would think the infected would be the scariest part.</w:t>
      </w:r>
    </w:p>
    <w:p>
      <w:r>
        <w:t>Unfortunately, The Last of Us proves that isn't true in Season 1, Episode 8, "When We Are in Need." In this episode, 14-year-old Ellie fights to keep Joel, her guardian, alive after a fatal wound becomes infected. Her search for medicine brings her face-to-face with David, a seemingly kind preacher who leads a group of survivors. David, however, is anything but kind and uses his false good intentions to foster a cult.</w:t>
      </w:r>
    </w:p>
    <w:p>
      <w:r>
        <w:t>Not only has he secretly turned to cannibalism to feed his people, tricking them into eating human meat, but he also attempts to sexually assault Ellie after capturing her. "When We Are in Need" is an extremely difficult episode to stomach, but what makes it terrifying is that David's evil is one of the most realistic things about The Last of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