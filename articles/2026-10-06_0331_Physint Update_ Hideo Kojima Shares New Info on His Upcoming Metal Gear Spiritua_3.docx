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Physint Update: Hideo Kojima Shares New Info on His Upcoming Metal Gear Spiritual Successor</w:t>
      </w:r>
    </w:p>
    <w:p>
      <w:r>
        <w:t>منبع: https://www.ign.com/articles/physint-update-hideo-kojima-shares-new-info-on-his-upcoming-metal-gear-spiritual-successor</w:t>
      </w:r>
    </w:p>
    <w:p>
      <w:r>
        <w:t>نویسنده: Ryan Mccaffrey</w:t>
      </w:r>
    </w:p>
    <w:p>
      <w:r>
        <w:t>تاریخ انتشار: 2026-10-05 18:42</w:t>
      </w:r>
    </w:p>
    <w:p>
      <w:r>
        <w:t>──────────────────────────────────────────────────</w:t>
      </w:r>
    </w:p>
    <w:p>
      <w:r>
        <w:t>Renowned game director Hideo Kojima revived his Koji10 podcast after a year and shared casting, story, and development updates on Physint, his upcoming next-generation action-espionage game and spiritual successor to Metal Gear Solid.</w:t>
      </w:r>
    </w:p>
    <w:p>
      <w:r>
        <w:t>Thanks to a summary of the 79-minute English-subtitled podcast on YouTube by X user Genki_JPN, we now know a bit more about the status of Physint, which made huge headlines recently after Kojima revealed that Sony was set to cancel the project as its publisher, leading to Microsoft picking it up. Kojima describes Physint as a project to commemorate his 40th anniversary as a game developer. He said he wants it to evoke the roots of the Metal Gear Solid games, but be a new interactive experience with a different kind of spy action. He aims to fill it with lots of new ideas.</w:t>
      </w:r>
    </w:p>
    <w:p>
      <w:r>
        <w:t>Story and cast-wise, Kojima says he has the plot already and that he pitched all of the actors appearing in it himself – 70% of whom are apparently Kojima fans. Many of the character names have been decided Filming will start next year, with Bill Skarsgard, Charlie Fraser and Minami Hamabe already scanned.</w:t>
      </w:r>
    </w:p>
    <w:p>
      <w:r>
        <w:t>Finally, the 63-year-old Kojima said that he makes every one of his games as if it could be his last.</w:t>
      </w:r>
    </w:p>
    <w:p>
      <w:r>
        <w:t>The other game Kojima is developing for Microsoft, the PT spiritual successor OD, is expected to be released before Physint, which Kojima himself said was 5-6 years away last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