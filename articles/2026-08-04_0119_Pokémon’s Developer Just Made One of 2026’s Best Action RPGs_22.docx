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Pokémon’s Developer Just Made One of 2026’s Best Action RPGs</w:t>
      </w:r>
    </w:p>
    <w:p>
      <w:r>
        <w:t>منبع: https://www.cbr.com/beast-of-reincarnation-review/</w:t>
      </w:r>
    </w:p>
    <w:p>
      <w:r>
        <w:t>نویسنده: Mark O Callaghan</w:t>
      </w:r>
    </w:p>
    <w:p>
      <w:r>
        <w:t>تاریخ انتشار: 2026-08-04 00:00</w:t>
      </w:r>
    </w:p>
    <w:p>
      <w:r>
        <w:t>──────────────────────────────────────────────────</w:t>
      </w:r>
    </w:p>
    <w:p>
      <w:r>
        <w:t>Beast of Reincarnation is the latest game from Game Freak, the studio best known for creating Pokémon. Although the developer has occasionally ventured beyond its flagship franchise, those projects have generally been much smaller in scope. This ambitious action RPG is a major departure from the games the studio is known for, but that gamble has paid off.</w:t>
      </w:r>
    </w:p>
    <w:p>
      <w:r>
        <w:t>While many of Beast of Reincarnation's ideas will feel familiar to action RPG fans, Game Freak brings those concepts together with confidence and polish. Even though the game doesn't reinvent the genre, Beast of Reincarnation shows what Game Freak is capable of when they step outside the Pokémon franchise.</w:t>
      </w:r>
    </w:p>
    <w:p>
      <w:r>
        <w:t>Beast of Reincarnation's Combat and Skill Tree Are Incredible</w:t>
      </w:r>
    </w:p>
    <w:p>
      <w:r>
        <w:t>Image via Game Freak</w:t>
      </w:r>
    </w:p>
    <w:p>
      <w:r>
        <w:t>The gameplay in Beast of Reincarnation finds an impressive balance through its unique “one-person, one-dog” combat system. Battles combine real-time action with strategic commands: Emma attacks, parries, and dodges while directing Koo to use special abilities. Whenever players issue Koo a command, time pauses, allowing them to choose the best action for the situation.</w:t>
      </w:r>
    </w:p>
    <w:p>
      <w:r>
        <w:t>The system is somewhat reminiscent of the Final Fantasy VII Remake trilogy, but the connection between Emma and Koo gives it a distinct identity. Koo can't attack without limits, since each command consumes FP. Emma restores that resource by successfully parrying enemies, creating a satisfying rhythm between defense and offense.</w:t>
      </w:r>
    </w:p>
    <w:p>
      <w:r>
        <w:t>Fortunately, the parry window is generous enough that the mechanic should remain approachable for players who normally struggle with precise timing. Koo’s commands can also trigger brief quick-time events that allow players to recover health.</w:t>
      </w:r>
    </w:p>
    <w:p>
      <w:r>
        <w:t>There's constant interaction between the two characters, and it gives the combat a strong sense of teamwork. Thanks to Beast of Reincarnation's extensive skill system, players can also customize both Emma and Koo, which gives the gameplay even more depth.</w:t>
      </w:r>
    </w:p>
    <w:p>
      <w:r>
        <w:t>Appropriately, the skill menu is designed to resemble a tree. Its roots contain upgrades unlocked through leveling, while its branches focus on Blade Arts, commands, and other specialized abilities. Emma and Koo each have their own massive skill tree, and players can freely reset their choices to experiment with different builds.</w:t>
      </w:r>
    </w:p>
    <w:p>
      <w:r>
        <w:t>Despite the importance of parrying, Beast of Reincarnation isn't a Soulslike. Its combat shares a few surface-level similarities with games like Sekiro: Shadows Die Twice, and enemies return when players rest at a camp, but that's largely where the comparison ends. Beast of Reincarnation's gameplay will feel familiar to action RPG fans, but it still forges its own unique identity.</w:t>
      </w:r>
    </w:p>
    <w:p>
      <w:r>
        <w:t>Beast of Reincarnation Has a Slow Story Saved By Koo</w:t>
      </w:r>
    </w:p>
    <w:p>
      <w:r>
        <w:t>Emma and Koo Image via Fictions</w:t>
      </w:r>
    </w:p>
    <w:p>
      <w:r>
        <w:t>Beast of Reincarnation's story starts slow, and it doesn't really find its footing until later on. The opening chapters spend so much time establishing lore that the audience never has an opportunity to get invested in the characters. It doesn't help that there are abrupt transitions between flashbacks, which disrupt the game's pacing even more.</w:t>
      </w:r>
    </w:p>
    <w:p>
      <w:r>
        <w:t>Aside from its excellent combat system, Beast of Reincarnation's saving grace is the relationship between Emma and Koo. Even when the story struggles to maintain momentum, their bond remains the emotional heart of the game. That connection also explains why their combat partnership feels so natural.</w:t>
      </w:r>
    </w:p>
    <w:p>
      <w:r>
        <w:t>Game Freak has decades of experience building stories around the relationship between people and creatures, so it's no surprise that Emma and Koo’s dynamic is one of the game’s strongest elements. That said, Koo is in the running to be the greatest dog in gaming history.</w:t>
      </w:r>
    </w:p>
    <w:p>
      <w:r>
        <w:t>Koo looks like a cross between a giant wolf and a Newfoundland, and he immediately endears himself to players despite his imposing size. While I regularly returned to headquarters to purchase upgrades, I also went back to wash away the dirt from Koo's fur after battle. Dog lovers may find themselves attached to Beast of Reincarnation from the moment Koo appears.</w:t>
      </w:r>
    </w:p>
    <w:p>
      <w:r>
        <w:t>Game Freak Raised the Bar With Beast of Reincarnation's Visuals</w:t>
      </w:r>
    </w:p>
    <w:p>
      <w:r>
        <w:t>Post-apocalyptic Japan Image via Fictions</w:t>
      </w:r>
    </w:p>
    <w:p>
      <w:r>
        <w:t>Game Freak has gotten plenty of criticism over the performance and visual design of Pokémon Scarlet &amp; Violet and other recent games, but Beast of Reincarnation represents one of the studio’s strongest efforts yet. Post-apocalyptic Japan is hardly a new setting for video games, but the emphasis on nature and overgrown flora gives the world a unique identity.</w:t>
      </w:r>
    </w:p>
    <w:p>
      <w:r>
        <w:t>Exploring these environments is consistently rewarding, especially once Emma’s traversal abilities open up more opportunities for movement. Beast of Reincarnation uses an open-zone structure rather than a fully open world, but its collectibles and hidden areas still give each region an impressive sense of scale.</w:t>
      </w:r>
    </w:p>
    <w:p>
      <w:r>
        <w:t>Unfortunately, that freedom is occasionally undermined by poorly placed invisible walls. Some appear even along the route to the main objective, which makes navigation more frustrating than it should be. Whether this is a bug or an intentional design choice is unclear, but either way, it disrupts exploration and makes certain areas unnecessarily difficult to navigate.</w:t>
      </w:r>
    </w:p>
    <w:p>
      <w:r>
        <w:t>Beast of Reincarnation Is a Must-Play Action RPG</w:t>
      </w:r>
    </w:p>
    <w:p>
      <w:r>
        <w:t>Image via Game Freak</w:t>
      </w:r>
    </w:p>
    <w:p>
      <w:r>
        <w:t>Even though many of Beast of Reincarnation’s ideas will feel familiar to experienced players, the game combines them in a way that still feels fresh. Its blend of real-time action and turn-based commands keeps each encounter exciting, especially when successful parries restore the resources needed to unleash Koo’s abilities.</w:t>
      </w:r>
    </w:p>
    <w:p>
      <w:r>
        <w:t>The extensive customization options also give action fans plenty of room to experiment with different builds. More importantly, the strength of the combat helps carry the game through stretches of dense lore and drawn-out cutscenes.</w:t>
      </w:r>
    </w:p>
    <w:p>
      <w:r>
        <w:t>Fortunately, the uneven story never extends to its central characters. Emma and Koo are an immediately compelling pair, and their bond gives the adventure an emotional core beyond its combat. Their relationship prevents Beast of Reincarnation from feeling like a purely mechanical action game and turns it into a more heartfelt experience.</w:t>
      </w:r>
    </w:p>
    <w:p>
      <w:r>
        <w:t>Despite its narrative shortcomings, Beast of Reincarnation is an ambitious and rewarding action RPG that deserves to be on the radar of genre fans. Beast of Reincarnation is a shining example of what Game Freak can accomplish and proves that the studio can do more than Pokémon.</w:t>
      </w:r>
    </w:p>
    <w:p>
      <w:r>
        <w:t>Beast of Reincarnation will launch on August 4 for PlayStation 5, Xbox Series X/S, and PC. The game will also be on Xbox/PC Game Pass for Ultimate members.</w:t>
      </w:r>
    </w:p>
    <w:p>
      <w:r>
        <w:t>8 10 Beast of Reincarnation Systems OpenCritic Reviews Released August 4, 2026 Developer(s) Game Freak Publisher(s) Fictions Number of Players Single-player Steam Deck Compatibility Unknown PC Release Date August 4, 2026 6 Images Close Genre(s) Action, RPG, Soulslike, Adventure Pros &amp; Cons Incredible combat system</w:t>
      </w:r>
    </w:p>
    <w:p>
      <w:r>
        <w:t>The amount of customization to your build</w:t>
      </w:r>
    </w:p>
    <w:p>
      <w:r>
        <w:t>Koo</w:t>
      </w:r>
    </w:p>
    <w:p>
      <w:r>
        <w:t>The visuals The story isn't interesting</w:t>
      </w:r>
    </w:p>
    <w:p>
      <w:r>
        <w:t>The invisble borders</w:t>
      </w:r>
    </w:p>
    <w:p>
      <w:r>
        <w:t>This review was written with a PlayStation 5 review code of Beast of Reincarnation provided by Fictions.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