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Mako speakers announced by Razer</w:t>
      </w:r>
    </w:p>
    <w:p>
      <w:r>
        <w:t>منبع: https://gamingtrend.com/news/new-mako-speakers-announced-by-razer/</w:t>
      </w:r>
    </w:p>
    <w:p>
      <w:r>
        <w:t>نویسنده: ناشناس</w:t>
      </w:r>
    </w:p>
    <w:p>
      <w:r>
        <w:t>تاریخ انتشار: 2026-09-22 20:51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Razer does headsets, Razer has a speaker headset pillow for your gaming chair... isn't it time for desk speakers? The returning Mako line is the answer, Razer's newest sound-related product. Oh, and of course, it has Chroma lighting. Check out all the details below!</w:t>
      </w:r>
    </w:p>
    <w:p>
      <w:r>
        <w:t>A legend in Razer audio returns. First introduced in 2008, the Razer Mako earned its place in our history with an unmistakable design and award-winning sound.</w:t>
      </w:r>
    </w:p>
    <w:p>
      <w:r>
        <w:t>Now, the name returns with the new Razer Mako and Razer Mako X, reimagined for today’s gaming setups. Learn more:… pic.twitter.com/Oku6Y9jU19 — R Λ Z Ξ R (@Razer) September 22, 2026</w:t>
      </w:r>
    </w:p>
    <w:p>
      <w:r>
        <w:t>Razer today announced the Mako, a new line of compact desktop gaming speakers built to deliver fuller sound, deeper bass, and Razer Chroma RGB lighting for modern battlestations.</w:t>
      </w:r>
    </w:p>
    <w:p>
      <w:r>
        <w:t>The line comes in two models. Mako is for gamers who want fuller sound with a dedicated subwoofer and more expansive lighting presence. Mako X is for those looking for more compact speakers.</w:t>
      </w:r>
    </w:p>
    <w:p>
      <w:r>
        <w:t>Here's what gamers get:</w:t>
      </w:r>
    </w:p>
    <w:p>
      <w:r>
        <w:t>2.1-channel sound on Mako: custom-tuned 2.75-inch full-range drivers and a dedicated forward-firing 3.5-inch subwoofer, delivering 40W RMS and 60W peak output with frequency response down to 45 Hz</w:t>
      </w:r>
    </w:p>
    <w:p>
      <w:r>
        <w:t>2.0-channel sound on Mako X: custom-tuned 2.75-inch full-range drivers with built-in passive radiators, delivering up to 30W RMS and 45W peak output with frequency response down to 60 Hz</w:t>
      </w:r>
    </w:p>
    <w:p>
      <w:r>
        <w:t>7.1 virtual surround sound: paired with an angled desktop design that projects sound toward ear level</w:t>
      </w:r>
    </w:p>
    <w:p>
      <w:r>
        <w:t>Razer Chroma RGB: Rear-Projection lighting on Mako casts color onto the wall behind the desk, while 10-zone underglow on Mako X casts a soft glow beneath the speakers</w:t>
      </w:r>
    </w:p>
    <w:p>
      <w:r>
        <w:t>Single-cable setup: USB-C carries power and audio, with higher output available on a compatible 30W or higher USB-C power source, plus Bluetooth 5.3 and 3.5 mm as alternative connections</w:t>
      </w:r>
    </w:p>
    <w:p>
      <w:r>
        <w:t>The Razer Mako X arrives October 6, 2026 at US$99.99 / €109.99 MSRP, and the Razer Mako follows in December 2026 at US$149.99 / €159.99 MSRP. Both will be available at Razer.com, RazerStores, and select retailers worldwide. Full details are at rzr.to/mako-x.</w:t>
      </w:r>
    </w:p>
    <w:p>
      <w:r>
        <w:t>Stay tuned to GamingTrend for more Razer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