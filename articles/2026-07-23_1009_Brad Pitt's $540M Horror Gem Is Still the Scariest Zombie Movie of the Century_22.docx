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Brad Pitt's $540M Horror Gem Is Still the Scariest Zombie Movie of the Century</w:t>
      </w:r>
    </w:p>
    <w:p>
      <w:r>
        <w:t>منبع: https://www.cbr.com/scariest-zombie-movie-brad-pitt-world-war-z/</w:t>
      </w:r>
    </w:p>
    <w:p>
      <w:r>
        <w:t>نویسنده: Kai Young</w:t>
      </w:r>
    </w:p>
    <w:p>
      <w:r>
        <w:t>تاریخ انتشار: 2026-07-23 10:00</w:t>
      </w:r>
    </w:p>
    <w:p>
      <w:r>
        <w:t>──────────────────────────────────────────────────</w:t>
      </w:r>
    </w:p>
    <w:p>
      <w:r>
        <w:t>After 13 years, a sequel to World War Z has finally been announced, meaning the horror genre's scariest zombies will soon be returning to our screens. Hollywood legend Brad Pitt has had an impressive career, earning acclaim for his appearances in 12 Monkeys, The Big Short, the Ocean's trilogy, Fight Club, Once Upon a Time in Hollywood, and many more. The horror genre, however, is one he has only ventured into twice: 1994's Interview with the Vampire and 2013's World War Z.</w:t>
      </w:r>
    </w:p>
    <w:p>
      <w:r>
        <w:t>Inspired by Max Brooks' 2006 novel, World War Z was adapted for the screen by Matthew Michael Carnahan (Deepwater Horizon), Drew Goddard (Cloverfield), and Damon Lindelof (Prometheus), and directed by Marc Foster (Monster's Ball). The movie stars Brad Pitt as Gerald "Gerry" Lane, a retired United Nations investigator who returns to duty to search for a cure for a terrifying zombie pandemic. Now that a sequel is in development, looking back on World War Z is even scarier.</w:t>
      </w:r>
    </w:p>
    <w:p>
      <w:r>
        <w:t>World War Z Includes the Scariest Zombies in the Horror Genre</w:t>
      </w:r>
    </w:p>
    <w:p>
      <w:r>
        <w:t>Released in June 2013, World War Z quickly established itself as one of the scariest horror movies ever, thanks to its inclusion of relentless and horrifying zombies. The zombie horror genre has been popularized by movies and TV shows such as Night of the Living Dead, 28 Days Later, Shaun of the Dead, The Walking Dead, Train to Busan, and more. World War Z, however, sets itself apart by giving its undead antagonists interesting and dramatic qualities that make them the scariest of the bunch.</w:t>
      </w:r>
    </w:p>
    <w:p>
      <w:r>
        <w:t>To begin, the zombie infection in World War Z only takes 12 seconds to overwhelm the body of its host, marking an almost immediate transformation from human to zombie, which means there is no time for goodbyes and no hope of survival. Once a human does transform, the zombie they become is truly haunting. World War Z's zombies have unprecedented, Olympic-level speed, a swarming intelligence, and acute, supernatural senses such as hearing and smell.</w:t>
      </w:r>
    </w:p>
    <w:p>
      <w:r>
        <w:t>Their relentless speed sets them apart from traditional slow-moving zombies featured in the likes of Night of the Living Dead and The Walking Dead. World War Z's zombies do not fatigue, but are immense sprinters that use erratic intensity to chase down their prey after locking onto a target. Because they move so fast, it's almost impossible to outrun or outlast them, leaving survivors in World War Z barely any time to process the threat before being overrun.</w:t>
      </w:r>
    </w:p>
    <w:p>
      <w:r>
        <w:t>Perhaps the most terrifying attribute these zombies possess is their ability to act as a single, hive-mind organism, much like the Cordyceps-infected zombies in The Last of Us. World War Z's zombies are often shown coming together in huge numbers to overwhelm military choke points or high perimeter walls, such as when they form huge castells that allow them to scale the tall wall surrounding Jerusalem, drawn by the noise of the humans thinking themselves safe inside.</w:t>
      </w:r>
    </w:p>
    <w:p>
      <w:r>
        <w:t>The zombies' tendency to target only healthy hosts makes them even scarier. It takes only a single bite, scratch, or even just exposure to infected fluid, and the transformation happens astonishingly quickly, leading to the collapse of entire cities and society in mere hours. They seek healthy hosts, which ultimately leads Gerry Lane to realize a cure can be made from a concoction of diseases and vaccines, but whether this stops the zombies for long remains to be seen in the much-anticipated sequel.</w:t>
      </w:r>
    </w:p>
    <w:p>
      <w:r>
        <w:t>World War Z 2 Will Up the Ante With Its Zombie Antagonists</w:t>
      </w:r>
    </w:p>
    <w:p>
      <w:r>
        <w:t>Man transforming into a zombie in World War Z Image via Paramount Pictures</w:t>
      </w:r>
    </w:p>
    <w:p>
      <w:r>
        <w:t>There had been talk of a sequel to World War Z ever since the first movie's release in 2013. Director Marc Foster and Paramount Pictures apparently envisioned World War Z as a trilogy that would have combined the Jason Bourne movies with The Walking Dead. Paramount did announce a sequel after World War Z's success, with J.A. Bayona (The Impossible) in talks to direct, though he was later replaced by David Fincher (Zodiac), and though pre-production had begun, Paramount cancelled the sequel in February 2019.</w:t>
      </w:r>
    </w:p>
    <w:p>
      <w:r>
        <w:t>At CinemaCon in 2026, however, Paramount Pictures announced that a new World War Z film is in development, perhaps pushed by the retrospective love of the original 2013 movie as well as the popularity of the 2019 Saber Interactive third-person shooter video game. After 13 years, Paramount has the opportunity to up the ante for the zombie horror genre with the sequel to World War Z, and could even include many of the scenes from the original novel that weren't included in the first movie.</w:t>
      </w:r>
    </w:p>
    <w:p>
      <w:r>
        <w:t>Max Brooks' 2006 novel took the form of an oral history of the zombie apocalypse, compiled from various individual accounts of experiences from around the world. The movie adapted this into Gerry Lane's epic global adventure, but many scenes were dropped to trim down the runtime. This includes iconic and intense moments such as Ukraine's use of VX gas against its citizens, a nuclear exchange between Iran and Pakistan, a huge military battle in Yonkers, and the establishment of a new US capital in Honolulu.</w:t>
      </w:r>
    </w:p>
    <w:p>
      <w:r>
        <w:t>The World War Z novel even branches out to show readers the experiences of the three-strong crew of the International Space Station during the "Zombie War," which would be great to see in a live-action sequel. Military advancements and even developments in fighting styles and martial arts could also be included in a sequel, as the world truly goes to war against the zombies over a decade in the novel. Global victory against the zombies is eventually declared when China is liberated on "China Day."</w:t>
      </w:r>
    </w:p>
    <w:p>
      <w:r>
        <w:t>The novel then examines how the world recovers after the epic, elongated battle against the zombies, and this could be interesting to explore in a possible third movie in the World War Z film series. Gerry Lane might have discovered a way to avoid them in the movie, but World War Z's sequel has much more to show. The sequel could evolve the threat, shift to a more psychological format, or show previously unseen events during the "Zombie War." The possibilities are endless.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