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shadow drops new mode for Resident Evil Requiem</w:t>
      </w:r>
    </w:p>
    <w:p>
      <w:r>
        <w:t>منبع: https://gamingtrend.com/news/capcom-shadow-drops-new-mode-for-resident-evil-requiem/</w:t>
      </w:r>
    </w:p>
    <w:p>
      <w:r>
        <w:t>نویسنده: ناشناس</w:t>
      </w:r>
    </w:p>
    <w:p>
      <w:r>
        <w:t>تاریخ انتشار: 2026-05-08 03:22</w:t>
      </w:r>
    </w:p>
    <w:p>
      <w:r>
        <w:t>──────────────────────────────────────────────────</w:t>
      </w:r>
    </w:p>
    <w:p>
      <w:r>
        <w:t>Surprise! Capcom has released "LEON MUST DIE FOREVER," a free minigame for Resident Evil Requiem, available now on PS5, Nintendo Switch 2, Xbox Series X|S, Steam, Epic Games Store, and GeForce NOW.</w:t>
      </w:r>
    </w:p>
    <w:p>
      <w:r>
        <w:t>The new mode unlocks after finishing the main story and centers on Leon S. Kennedy battling through previously visited areas against tougher enemy variants, culminating in the final boss fight. It features five difficulty ranks, a time limit, and an enhancement gauge that fills as you defeat enemies, unlocking special "enhancer abilities" exclusive to this mode. Both the area order and ability options shuffle between runs to encourage replays. Think of it as a mini roguelike game!</w:t>
      </w:r>
    </w:p>
    <w:p>
      <w:r>
        <w:t>The update also brings bug fixes, PC support for DualSense controller features (adaptive triggers, haptic feedback, motion sensor), and a new merch line on Amazon (shirts, sweatshirts, hoodies).</w:t>
      </w:r>
    </w:p>
    <w:p>
      <w:r>
        <w:t>“LEON MUST DIE FOREVER” is an extra game mode that is unlocked after players complete the main story and comes packed with the nonstop combat action that players know and love from legendary agent Leon S. Kennedy. Fight your way through areas you’ve visited previously throughout the game and defeat the final boss, all with stronger enemy variants, five increasingly difficulty ranks, and a race against the clock! Fill your enhancement gauge by defeating enemies in order to unlock Leon’s “enhancer abilities” exclusive to this game mode.</w:t>
      </w:r>
    </w:p>
    <w:p>
      <w:r>
        <w:t>The order and progression of each area, plus options for Leon’s “enhancer abilities,” differ among each run, adding to increased replayability.</w:t>
      </w:r>
    </w:p>
    <w:p>
      <w:r>
        <w:t>Alongside the release of “LEON MUST DIE FOREVER” comes several additional announcements:</w:t>
      </w:r>
    </w:p>
    <w:p>
      <w:r>
        <w:t>Various bug fixes across platforms have been addressed</w:t>
      </w:r>
    </w:p>
    <w:p>
      <w:r>
        <w:t>Added PC support for the DualSense® wireless controller’s adaptive triggers, haptic feedback, and motion sensor features</w:t>
      </w:r>
    </w:p>
    <w:p>
      <w:r>
        <w:t>All-new “LEON MUST DIE FOREVER” merch including t-shirts, long-sleeve shirts, sweatshirt, and hoodies, is available now on Amazon!</w:t>
      </w:r>
    </w:p>
    <w:p>
      <w:r>
        <w:t>And don’t forget that the first-ever Resident Evil amiibo figures release on July 30 featuring the main characters from Resident Evil Requiem, Grace Ashcroft and Leon S. Kennedy!</w:t>
      </w:r>
    </w:p>
    <w:p>
      <w:r>
        <w:t>For more news on Resident Evil Requiem,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