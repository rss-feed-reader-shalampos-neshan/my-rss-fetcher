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 director compares the RPG's excellent fantasy combat to Max Payne and Guitar Hero: "Oh god, it was a lot of iteration"</w:t>
      </w:r>
    </w:p>
    <w:p>
      <w:r>
        <w:t>منبع: https://www.gamesradar.com/games/action-rpg/the-blood-of-dawnwalker-director-compares-the-rpgs-excellent-fantasy-combat-to-max-payne-and-guitar-hero-oh-god-it-was-a-lot-of-iteration/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2026-07-10 16:28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