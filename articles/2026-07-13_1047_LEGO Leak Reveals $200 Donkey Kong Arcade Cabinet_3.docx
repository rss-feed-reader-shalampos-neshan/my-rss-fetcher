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Leak Reveals $200 Donkey Kong Arcade Cabinet</w:t>
      </w:r>
    </w:p>
    <w:p>
      <w:r>
        <w:t>منبع: https://www.ign.com/articles/lego-leak-reveals-200-donkey-kong-arcade-cabinet</w:t>
      </w:r>
    </w:p>
    <w:p>
      <w:r>
        <w:t>نویسنده: Tom Phillips</w:t>
      </w:r>
    </w:p>
    <w:p>
      <w:r>
        <w:t>تاریخ انتشار: 2026-07-13 08:50</w:t>
      </w:r>
    </w:p>
    <w:p>
      <w:r>
        <w:t>──────────────────────────────────────────────────</w:t>
      </w:r>
    </w:p>
    <w:p>
      <w:r>
        <w:t>A fresh LEGO leak has revealed a $200 Donkey Kong Arcade Cabinet, reportedly due for release next month.</w:t>
      </w:r>
    </w:p>
    <w:p>
      <w:r>
        <w:t>An image posted to the r/Legoleak reddit shows the detailed arcade machine set, complete with Donkey Kong, Jumpman (AKA Mario) and a captive Princess Peach, all in their familiar positions.</w:t>
      </w:r>
    </w:p>
    <w:p>
      <w:r>
        <w:t>Several buttons and an arcade stick are present at the base of the machine, while its top is decorated with red "DONKEY KONG" letters. The set is listed as being for ages 18+ and containing 1,367 pieces, with an expected launch date of August 1.</w:t>
      </w:r>
    </w:p>
    <w:p>
      <w:r>
        <w:t>While further images of the set are yet to surface, it does look like the creation will feature some form of interactivity — perhaps similar to the retro Super Mario NES set that allowed you to turn a crank and scroll through a classic Mario Bros. level. You could imagine dials or buttons here being used to make Jumpman, well, jump, or move barrels along levels.</w:t>
      </w:r>
    </w:p>
    <w:p>
      <w:r>
        <w:t>The coming months are looking busy for fans of LEGO and Nintendo. A fresh wave of LEGO Pokémon sets are coming in October, including Munchlax, Arcanine and Rayquaza builds. Best of all, though, is the Poké Ball set that features minifigures for Red and Professor Oak.</w:t>
      </w:r>
    </w:p>
    <w:p>
      <w:r>
        <w:t>LEGO Iconic Trainer Moments: Poké Ball Set Photos View 18 Images</w:t>
      </w:r>
    </w:p>
    <w:p>
      <w:r>
        <w:t>And back in the world of video games, LEGO appears ready to announce a version of hit sim Cities: Skylines. A listing for LEGO Skylines recently popped up via a ratings board filing, though we're yet to see it made official.</w:t>
      </w:r>
    </w:p>
    <w:p>
      <w:r>
        <w:t>Will you be buying the LEGO Donkey Kong Arcade set?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