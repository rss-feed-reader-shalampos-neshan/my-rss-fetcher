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Season 3 goes live</w:t>
      </w:r>
    </w:p>
    <w:p>
      <w:r>
        <w:t>منبع: https://gamingtrend.com/news/battlefield-6-season-3-goes-live/</w:t>
      </w:r>
    </w:p>
    <w:p>
      <w:r>
        <w:t>نویسنده: ناشناس</w:t>
      </w:r>
    </w:p>
    <w:p>
      <w:r>
        <w:t>تاریخ انتشار: 2026-05-12 18:08</w:t>
      </w:r>
    </w:p>
    <w:p>
      <w:r>
        <w:t>──────────────────────────────────────────────────</w:t>
      </w:r>
    </w:p>
    <w:p>
      <w:r>
        <w:t>The Golmud remake is here!</w:t>
      </w:r>
    </w:p>
    <w:p>
      <w:r>
        <w:t>Published: May 12, 2026, 11:08 am</w:t>
      </w:r>
    </w:p>
    <w:p>
      <w:r>
        <w:t>Battlefield 6 just entered Season 3, adding new weapons, a remake of Golmud Railway, a new battle pass, and more! For full details, read the information below:</w:t>
      </w:r>
    </w:p>
    <w:p>
      <w:r>
        <w:t>REDWOOD CITY, Calif. – May 12, 2026 — Electronic Arts Inc. (NASDAQ: EA) and Battlefield Studios today launched Season 3 across Battlefield 6™ and REDSEC. Two of Battlefield’s most celebrated maps are re-imagined for Battlefield 6 this season, with Railway to Golmud and Cairo Bazaar, alongside the highly anticipated debut of Ranked Play in Battle Royal Quads.</w:t>
      </w:r>
    </w:p>
    <w:p>
      <w:r>
        <w:t>BATTLEFIELD 6 OFFICIAL SEASON 3 GAMEPLAY TRAILER</w:t>
      </w:r>
    </w:p>
    <w:p>
      <w:r>
        <w:t>Phase 1: Warlords: Supremacy, begins today and features the largest map in Battlefield 6 to date, Railway to Golmud. This is a reimagining of Battlefield 4’s Golmud Railway, is evolved for modern combat, with expanded airspace for dogfighting, increased elevation and additional structures to flank behind, plus the return of a fully operational railway complete with a moving train.</w:t>
      </w:r>
    </w:p>
    <w:p>
      <w:r>
        <w:t>Phase 1 also sees the debut of Ranked Play. Launching in Battle Royale Quads in REDSEC, this is the introduction of Battlefield's new competitive framework. Ranked Seasons will feature a tiered ranking system from Rookie to Master, with a unique emblem for the top 250 players globally. Players earn Ranked Points through confirmed kills and assists, and final placement, with rewards such as player cards and titles to show off their prowess on the battlefield.</w:t>
      </w:r>
    </w:p>
    <w:p>
      <w:r>
        <w:t>On June 9, Phase 2: Blast Point features another all-time classic map reimagined for Battlefield 6:Cairo Bazaar, a remake of Battlefield 3's Grand Bazaar, relocated to Cairo. A tight, close-quarters combat space packed with alleyways and shops designed for deadly ambushes and intense gunfights. Alongside the new map, Obliteration also arrives in Phase 2 as a new mode. This classic 32v32 mode from Battlefield 4 returns as a more strategic, tightly contested variant where a single mistake can cost the match. This mode is also available as a LTM called Tactical Obliteration, an 8v8 experience later in Phase 3.</w:t>
      </w:r>
    </w:p>
    <w:p>
      <w:r>
        <w:t>Season 3 concludes on June 30 with Phase 3: High-Value Target, which includes Casual Battle Royale and Battlefield’s First Collection Event, where players take down enemies, collect contracts, and execute them like a professional to earn exclusive rewards including cosmetics and even a new melee weapon.</w:t>
      </w:r>
    </w:p>
    <w:p>
      <w:r>
        <w:t>Additional Season 3 highlights include new weapons, a new Handheld Jammer gadget, and a brand new Battle Pass.</w:t>
      </w:r>
    </w:p>
    <w:p>
      <w:r>
        <w:t>Battlefield 6™ and REDSEC are available on PlayStation®5, Xbox Series X/S, and PC (Steam™, EA App, Epic Games Store)*.</w:t>
      </w:r>
    </w:p>
    <w:p>
      <w:r>
        <w:t>Visit Battlefield.com for more information. Join the official Battlefield community channels over at discord.gg/Battlefield . Follow us on @Battlefield to stay informed on the latest updates, and @BattlefieldCom for the rollout of live updates**.</w:t>
      </w:r>
    </w:p>
    <w:p>
      <w:r>
        <w:t>*Applicable platform account and platform subscription (sold separately) may be required. Persistent internet connection and EA account required.</w:t>
      </w:r>
    </w:p>
    <w:p>
      <w:r>
        <w:t>** This announcement may change as we listen to community feedback and continue developing and evolving our Live Service &amp; Content. We will always strive to keep our community as informed as possible.</w:t>
      </w:r>
    </w:p>
    <w:p>
      <w:r>
        <w:t>Stay tuned to GamingTrend for more Battlefield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