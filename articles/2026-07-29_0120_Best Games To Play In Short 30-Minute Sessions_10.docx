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To Play In Short 30-Minute Sessions</w:t>
      </w:r>
    </w:p>
    <w:p>
      <w:r>
        <w:t>منبع: https://www.thegamer.com/games-short-play-session-easy-pick-up-casual/</w:t>
      </w:r>
    </w:p>
    <w:p>
      <w:r>
        <w:t>نویسنده: Jacob Whaling, Ben Jessey, Pj Molloy, Gabrielle Castania</w:t>
      </w:r>
    </w:p>
    <w:p>
      <w:r>
        <w:t>تاریخ انتشار: 2026-07-28 18:30</w:t>
      </w:r>
    </w:p>
    <w:p>
      <w:r>
        <w:t>──────────────────────────────────────────────────</w:t>
      </w:r>
    </w:p>
    <w:p>
      <w:r>
        <w:t>While there's definitely some merit to the hefty games coming out these days that take upwards of 100 hours to complete when all is said and done, sometimes, you just simply don't have that kind of time to commit to trying to enjoy a video game.</w:t>
      </w:r>
    </w:p>
    <w:p>
      <w:r>
        <w:t>If you're looking for games that are perfect for shorter play sessions, fan-favorite titles that are just as fun as they are easy to drop in and out of when you've got a spare few minutes to enjoy a game at the end of the day, then check out our list of games below.</w:t>
      </w:r>
    </w:p>
    <w:p>
      <w:r>
        <w:t>The Mario Kart Titles</w:t>
      </w:r>
    </w:p>
    <w:p>
      <w:r>
        <w:t>Genre Racing Available On Nintendo Consoles</w:t>
      </w:r>
    </w:p>
    <w:p>
      <w:r>
        <w:t>While the Mario Kart games will never compare in terms of reality with other iconic racing titles, there's a reason Nintendo's racer series keeps coming back again and again: it's because they've pretty much nailed the formula for fun races that are easy to play in short bursts.</w:t>
      </w:r>
    </w:p>
    <w:p>
      <w:r>
        <w:t>Whether you're playing one of the circuits on your own and trying to unlock all the cool accessories and such that Nintendo likes to include in games like these, challenging your friends and family in a quick couch co-op, or jumping online to test yourself against racers around the world, you can easily enjoy Mario Kart in short bursts - it's practically made for it!</w:t>
      </w:r>
    </w:p>
    <w:p>
      <w:r>
        <w:t>Tomodachi Life: Living The Dream</w:t>
      </w:r>
    </w:p>
    <w:p>
      <w:r>
        <w:t>Genre SImulation Available On Nintendo Switch</w:t>
      </w:r>
    </w:p>
    <w:p>
      <w:r>
        <w:t>Nintendo Switch 2</w:t>
      </w:r>
    </w:p>
    <w:p>
      <w:r>
        <w:t>Original Nintendo 3DS fans loved the baked-in wackiness that came along with a game like Tomodachi Life, so to see it finally get a sequel after all these years has allowed one of the more unique games in Nintendo's catalog to have a real moment in the spotlight like it never did on the original launch, especially with plenty of improvements.</w:t>
      </w:r>
    </w:p>
    <w:p>
      <w:r>
        <w:t>You create a handful of Miis and watch them like the Tamagotchis (get it?) of yesteryear, popping in every now and again to give them some food to see which ones they like the best, nudge relationships along, dress them in all kinds of interesting fashions, and more. How many Miis you make decides how much time it takes you to tend to your islanders, but no matter how many there are, it's never a bad way to kill a half an hour!</w:t>
      </w:r>
    </w:p>
    <w:p>
      <w:r>
        <w:t>Hades</w:t>
      </w:r>
    </w:p>
    <w:p>
      <w:r>
        <w:t>Genre Roguelike, ARPG Available On PC</w:t>
      </w:r>
    </w:p>
    <w:p>
      <w:r>
        <w:t>PlayStation 4</w:t>
      </w:r>
    </w:p>
    <w:p>
      <w:r>
        <w:t>PlayStation 5</w:t>
      </w:r>
    </w:p>
    <w:p>
      <w:r>
        <w:t>Xbox One</w:t>
      </w:r>
    </w:p>
    <w:p>
      <w:r>
        <w:t>Xbox Series X/S</w:t>
      </w:r>
    </w:p>
    <w:p>
      <w:r>
        <w:t>Nintendo Switch</w:t>
      </w:r>
    </w:p>
    <w:p>
      <w:r>
        <w:t>iOS</w:t>
      </w:r>
    </w:p>
    <w:p>
      <w:r>
        <w:t>mac OS</w:t>
      </w:r>
    </w:p>
    <w:p>
      <w:r>
        <w:t>While it's easy to sink hours into playing roguelikes when you've got the time to do so, Hades and other games in the genre make for a great way to spend your short bursts of game time making progress towards a larger goal.</w:t>
      </w:r>
    </w:p>
    <w:p>
      <w:r>
        <w:t>That goal is to embody the son of Hades and do everything in your power to try and get out of the Underworld. You'll fight your way through a completely randomized series of rooms and enemies each time you drop in to play, using the deaths you incur along the way to power yourself up for your next run, so never worry about only having a bit of time to play!</w:t>
      </w:r>
    </w:p>
    <w:p>
      <w:r>
        <w:t>​​​​​​​</w:t>
      </w:r>
    </w:p>
    <w:p>
      <w:r>
        <w:t>Fortnite</w:t>
      </w:r>
    </w:p>
    <w:p>
      <w:r>
        <w:t>Genre Shooter, Battle Royale Available On PC</w:t>
      </w:r>
    </w:p>
    <w:p>
      <w:r>
        <w:t>PlayStation 4</w:t>
      </w:r>
    </w:p>
    <w:p>
      <w:r>
        <w:t>PlayStation 5</w:t>
      </w:r>
    </w:p>
    <w:p>
      <w:r>
        <w:t>Xbox One</w:t>
      </w:r>
    </w:p>
    <w:p>
      <w:r>
        <w:t>Xbox Series X/S</w:t>
      </w:r>
    </w:p>
    <w:p>
      <w:r>
        <w:t>Nintendo Switch</w:t>
      </w:r>
    </w:p>
    <w:p>
      <w:r>
        <w:t>Nintendo Switch 2</w:t>
      </w:r>
    </w:p>
    <w:p>
      <w:r>
        <w:t>ioS</w:t>
      </w:r>
    </w:p>
    <w:p>
      <w:r>
        <w:t>macOS</w:t>
      </w:r>
    </w:p>
    <w:p>
      <w:r>
        <w:t>Android</w:t>
      </w:r>
    </w:p>
    <w:p>
      <w:r>
        <w:t>If shooter games are more your speed, though, then you're probably already playing a game like Fortnite, a battle royale shooter with plenty of different game modes to offer something for everyone, even those with only a short amount of time to game for the day.</w:t>
      </w:r>
    </w:p>
    <w:p>
      <w:r>
        <w:t>Related Best Games To Replay Over And Over Some video games practically require multiple playthroughs — and these particular selections really pack in the replay value.</w:t>
      </w:r>
    </w:p>
    <w:p>
      <w:r>
        <w:t>Decide how many players you'd like on your team, drop out of the Battle Bus wearing a slew of customizable skins and accessories, and try to be the last player standing after the hail of bullets quiets down at last. It's a good one to play with friends or alone, and you can play just a few games before jumping back out to real life once again.</w:t>
      </w:r>
    </w:p>
    <w:p>
      <w:r>
        <w:t>​​​​​​​</w:t>
      </w:r>
    </w:p>
    <w:p>
      <w:r>
        <w:t>Balatro</w:t>
      </w:r>
    </w:p>
    <w:p>
      <w:r>
        <w:t>Genre Deck-Builder, Roguelike Available On PC</w:t>
      </w:r>
    </w:p>
    <w:p>
      <w:r>
        <w:t>PlayStation 4</w:t>
      </w:r>
    </w:p>
    <w:p>
      <w:r>
        <w:t>PlayStation 5</w:t>
      </w:r>
    </w:p>
    <w:p>
      <w:r>
        <w:t>Xbox One</w:t>
      </w:r>
    </w:p>
    <w:p>
      <w:r>
        <w:t>Xbox Series X/S</w:t>
      </w:r>
    </w:p>
    <w:p>
      <w:r>
        <w:t>Nintendo Switch</w:t>
      </w:r>
    </w:p>
    <w:p>
      <w:r>
        <w:t>Nintendo Switch 2</w:t>
      </w:r>
    </w:p>
    <w:p>
      <w:r>
        <w:t>ioS</w:t>
      </w:r>
    </w:p>
    <w:p>
      <w:r>
        <w:t>macOS</w:t>
      </w:r>
    </w:p>
    <w:p>
      <w:r>
        <w:t>Android</w:t>
      </w:r>
    </w:p>
    <w:p>
      <w:r>
        <w:t>Deck builders will always be a good suggestion for games you can play without a lot of time commitment, and Balatro is easily one of the most popular games in that genre of the last few years. Fans are still avidly collecting their Jokers and trying to make it through the merciless nine runs to beat the game, and who can blame them?</w:t>
      </w:r>
    </w:p>
    <w:p>
      <w:r>
        <w:t>Each run has three hands, and how long each game takes depends on your skill with the poker-like gameplay and how efficiently you've built up your customizable deck of cards in the shop between rounds. Every run is unique based on the seed you see before you begin, so unless you're playing with a custom one, you'll almost never see the same game of Balatro twice.</w:t>
      </w:r>
    </w:p>
    <w:p>
      <w:r>
        <w:t>​​​​​​​</w:t>
      </w:r>
    </w:p>
    <w:p>
      <w:r>
        <w:t>The Binding Of Isaac</w:t>
      </w:r>
    </w:p>
    <w:p>
      <w:r>
        <w:t>Genre Roguelike, Action-Adventure Available On PC</w:t>
      </w:r>
    </w:p>
    <w:p>
      <w:r>
        <w:t>Back to creepy roguelikes once more, you'll play The Binding of Isaac as a child trying to escape his mother after she hears a message from a disembodied voice that she needs to kill him - no pressure on escaping through the dungeons full of monsters in the basement below your home, though.</w:t>
      </w:r>
    </w:p>
    <w:p>
      <w:r>
        <w:t>The Binding of Isaac is one of the more iconic dungeon crawler titles, sending you through a stylistic nightmare realm as a terrified child trying to fight for his life. It's definitely one of the darker entries on our list of games that are good for short bursts of games, but each run will be unique, even if it's usually kind of creepy.</w:t>
      </w:r>
    </w:p>
    <w:p>
      <w:r>
        <w:t>​​​​​​​</w:t>
      </w:r>
    </w:p>
    <w:p>
      <w:r>
        <w:t>Animal Crossing: New Horizons</w:t>
      </w:r>
    </w:p>
    <w:p>
      <w:r>
        <w:t>Genre Cozy, Simulation Available On Nintendo Switch</w:t>
      </w:r>
    </w:p>
    <w:p>
      <w:r>
        <w:t>Nintendo Switch 2</w:t>
      </w:r>
    </w:p>
    <w:p>
      <w:r>
        <w:t>Are you looking for a cozy slice of life game that's easy to drop into when time is short? Consider Animal Crossing: New Horizons, an adorable Nintendo title about moving to an island with some animal pals and building it up to become the paradise of your dreams.</w:t>
      </w:r>
    </w:p>
    <w:p>
      <w:r>
        <w:t>You can easily spend hour customizing your island with the terraforming tools, but it's also just as easy to swing in for a bit to see what's in each shop for the day abnd chat with your favorite villagers before saving the game and logging back out when you're done.</w:t>
      </w:r>
    </w:p>
    <w:p>
      <w:r>
        <w:t>If you're a Nintendo 3DS player looking for a suggestion, though, Animal Crossing: New Leaf remains one of the most beloved entries in this legendary cozy series.</w:t>
      </w:r>
    </w:p>
    <w:p>
      <w:r>
        <w:t>​​​​​​</w:t>
      </w:r>
    </w:p>
    <w:p>
      <w:r>
        <w:t>Marvel Rivals</w:t>
      </w:r>
    </w:p>
    <w:p>
      <w:r>
        <w:t>NetEase</w:t>
      </w:r>
    </w:p>
    <w:p>
      <w:r>
        <w:t>Genre Hero Shooter Available On PC</w:t>
      </w:r>
    </w:p>
    <w:p>
      <w:r>
        <w:t>PlayStation 4</w:t>
      </w:r>
    </w:p>
    <w:p>
      <w:r>
        <w:t>PlayStation 5</w:t>
      </w:r>
    </w:p>
    <w:p>
      <w:r>
        <w:t>Xbox Series X/S</w:t>
      </w:r>
    </w:p>
    <w:p>
      <w:r>
        <w:t>Nintendo Switch 2</w:t>
      </w:r>
    </w:p>
    <w:p>
      <w:r>
        <w:t>If you can't get enough of the MCU on the big screen, and you're a fan of hero shooters, then Marvel Rivals will be right up your alley when you're looking for games with low playtime requirements. Choose your favorite Marvel hero, find a group online of either friends or strangers to flesh out the team, and drop onto an iconic Marvel scene.</w:t>
      </w:r>
    </w:p>
    <w:p>
      <w:r>
        <w:t>Your mission is to escort something from the Marvel universe safely across the map, but beware that the other team has the same goal, and you'll be mercilessly at one another's throats the whole time. You'll master different types of melee and magic-based combat based on iconic Marvel heros and watch the half hour of playtime melt away.</w:t>
      </w:r>
    </w:p>
    <w:p>
      <w:r>
        <w:t>​​​​​​​</w:t>
      </w:r>
    </w:p>
    <w:p>
      <w:r>
        <w:t>Street Fighter 6</w:t>
      </w:r>
    </w:p>
    <w:p>
      <w:r>
        <w:t>Genre Fighting Available On PC</w:t>
      </w:r>
    </w:p>
    <w:p>
      <w:r>
        <w:t>PlayStation 4</w:t>
      </w:r>
    </w:p>
    <w:p>
      <w:r>
        <w:t>PlayStation 5</w:t>
      </w:r>
    </w:p>
    <w:p>
      <w:r>
        <w:t>Xbox Series X/S</w:t>
      </w:r>
    </w:p>
    <w:p>
      <w:r>
        <w:t>Nintendo Switch 2</w:t>
      </w:r>
    </w:p>
    <w:p>
      <w:r>
        <w:t>While the halcyon days of them seem to be behind us, unfortunately, plenty of the games that got their starts on cabinets in your neighborhood arcade still live on today as home gaming experiences, having been some of the very first home console titles that got fans chatting back in the day.</w:t>
      </w:r>
    </w:p>
    <w:p>
      <w:r>
        <w:t>Fighting games were iconic back in the day, and Street Fighter has endured the test of time better than practically any other series, especially when it comes to mainstream appeal. Street Fighter 6 gives you all the characters and high-octane fighting you expect from a legacy series, and it definitely does not disappoint. Play a few fights when you've got a few minutes and figure out which characters play the best for you, and you'll be a master in no time.</w:t>
      </w:r>
    </w:p>
    <w:p>
      <w:r>
        <w:t>​​​​​​​</w:t>
      </w:r>
    </w:p>
    <w:p>
      <w:r>
        <w:t>Forza Horizons 6</w:t>
      </w:r>
    </w:p>
    <w:p>
      <w:r>
        <w:t>Genre Racing Available On PC</w:t>
      </w:r>
    </w:p>
    <w:p>
      <w:r>
        <w:t>PlayStation 5</w:t>
      </w:r>
    </w:p>
    <w:p>
      <w:r>
        <w:t>Xbos Series X/S</w:t>
      </w:r>
    </w:p>
    <w:p>
      <w:r>
        <w:t>Do you prefer a more "serious" racer when it comes time to sit down and play a game for a bit? While there's merit to the more cartoonish titles, Forza has long been the name to beat for scenic realistic racers. Each entry in the series takes you someplace new, inspired by real-world locations, and you'll spend some time speeding through the streets of them.</w:t>
      </w:r>
    </w:p>
    <w:p>
      <w:r>
        <w:t>Forza Horizons 6 is based on Japan, so you'll admire plenty of cherry blossom scenery as you dash between temples in your customizable vehicles, and with both online play and offline solo mode, there's never a bad time to play a little Forza.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