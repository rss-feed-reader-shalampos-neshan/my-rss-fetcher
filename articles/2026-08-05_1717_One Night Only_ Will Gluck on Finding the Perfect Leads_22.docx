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One Night Only: Will Gluck on Finding the Perfect Leads</w:t>
      </w:r>
    </w:p>
    <w:p>
      <w:r>
        <w:t>منبع: https://www.cbr.com/video/one-night-only-will-gluck-on-finding-the-perfect-leads/</w:t>
      </w:r>
    </w:p>
    <w:p>
      <w:r>
        <w:t>نویسنده: Sean O'Connell</w:t>
      </w:r>
    </w:p>
    <w:p>
      <w:r>
        <w:t>تاریخ انتشار: 2026-08-05 17:07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One Night Only director Will Gluck breaks down the world-building, romance, and surprising production choices behind the new romantic comedy starring Monica Barbaro and Callum Turner.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