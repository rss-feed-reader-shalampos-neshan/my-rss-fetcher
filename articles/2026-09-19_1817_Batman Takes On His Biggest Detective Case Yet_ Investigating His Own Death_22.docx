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Takes On His Biggest Detective Case Yet: Investigating His Own Death</w:t>
      </w:r>
    </w:p>
    <w:p>
      <w:r>
        <w:t>منبع: https://www.cbr.com/batman-takes-investigating-his-own-death-dc-comics/</w:t>
      </w:r>
    </w:p>
    <w:p>
      <w:r>
        <w:t>نویسنده: Patrik Walker</w:t>
      </w:r>
    </w:p>
    <w:p>
      <w:r>
        <w:t>تاریخ انتشار: 2026-09-19 17:24</w:t>
      </w:r>
    </w:p>
    <w:p>
      <w:r>
        <w:t>──────────────────────────────────────────────────</w:t>
      </w:r>
    </w:p>
    <w:p>
      <w:r>
        <w:t>With so much good coming out of DC Studios' streaming hit Batman: Knightfall Part 1 — the first installment in the highly-anticipated trilogy — it gets easy to forget that it isn't the only place where the Dark Knight is excelling. He is also offering up plenty of elite storylines in DC Comics as well, and not simply in the acclaimed Absolute Batman series.</w:t>
      </w:r>
    </w:p>
    <w:p>
      <w:r>
        <w:t>Whether it's Poison Ivy becoming Mayor Ivy or Bruce Wayne being murdered in ... wait a minute ... Bruce Wayne being what?! Yes, you right that correctly, but while the latest Batman series isn't the first time he's met his demise in DC Comics, this one comes with an intriguing twist.</w:t>
      </w:r>
    </w:p>
    <w:p>
      <w:r>
        <w:t>In Batman #16, Bruce Wayne meets an untimely death and must be avenged, and the murder has to be investigated. And the person leading the investigation is none other than Batman himself — yeah, exactly.</w:t>
      </w:r>
    </w:p>
    <w:p>
      <w:r>
        <w:t>Image: DC Comics</w:t>
      </w:r>
    </w:p>
    <w:p>
      <w:r>
        <w:t>Writer : Matt Fraction</w:t>
      </w:r>
    </w:p>
    <w:p>
      <w:r>
        <w:t>: Matt Fraction Art : Jorge Jiménez</w:t>
      </w:r>
    </w:p>
    <w:p>
      <w:r>
        <w:t>: Jorge Jiménez Primary cover art : Jorge Jiménez</w:t>
      </w:r>
    </w:p>
    <w:p>
      <w:r>
        <w:t>: Jorge Jiménez Variant covers : Dustin Nguyen, Jim Cheung, Becky Cloonan, Dan Mora</w:t>
      </w:r>
    </w:p>
    <w:p>
      <w:r>
        <w:t>: Dustin Nguyen, Jim Cheung, Becky Cloonan, Dan Mora Length : 40 pages</w:t>
      </w:r>
    </w:p>
    <w:p>
      <w:r>
        <w:t>: 40 pages Price : $4.99 U.S.</w:t>
      </w:r>
    </w:p>
    <w:p>
      <w:r>
        <w:t>: $4.99 U.S. On sale : Feb. 2027</w:t>
      </w:r>
    </w:p>
    <w:p>
      <w:r>
        <w:t>: Feb. 2027 UPC: 76194139163201611</w:t>
      </w:r>
    </w:p>
    <w:p>
      <w:r>
        <w:t>Batman Investigating Bruce Wayne's Murder In DC's Latest</w:t>
      </w:r>
    </w:p>
    <w:p>
      <w:r>
        <w:t>Close</w:t>
      </w:r>
    </w:p>
    <w:p>
      <w:r>
        <w:t>Per the official synopsis of Batman #16: "Tensions in Gotham City rise on all fronts and threaten to break—unless the Batman can solve the assassination of Bruce Wayne! With Gotham's favorite billionaire playboy felled by an assassin's bullet, the Batman must chase down his own killer and unravel the conspiracy that put his alter ego in the crosshairs.</w:t>
      </w:r>
    </w:p>
    <w:p>
      <w:r>
        <w:t>It continues: "... The acclaimed series by Matt Fraction and Jorge Jiménez isn't slowing down, and this is one issue you dare not miss!"</w:t>
      </w:r>
    </w:p>
    <w:p>
      <w:r>
        <w:t>That is one of the more fun twists you'll come across in Gotham, and it's certain to make Batman #16 one of the more intriguing reads in the series that is trying to keep pace with projects like Knightfall and Absolute Batman, the latter two dominating headlines, and in a major way, in 2026.</w:t>
      </w:r>
    </w:p>
    <w:p>
      <w:r>
        <w:t>A Flood of Batman Content Takes Over 2026 and Beyond</w:t>
      </w:r>
    </w:p>
    <w:p>
      <w:r>
        <w:t>Batman Knightfall: Part 1 took only a moment to take over streaming this summer, and Absolute Batman stole headlines by also announcing the upcoming animated (read: anime) series that is heading to production after getting the green light from DC Comics and DC Studios.</w:t>
      </w:r>
    </w:p>
    <w:p>
      <w:r>
        <w:t>That means there will be more than enough Batman to go around, and that's not to mention James Gunn's DCU eventually naming their lead for Batman: The Brave and the Bold as DC Elseworlds awaits the severely delayed The Batman Part 2 from Matt Reeves and Robert Pattinson.</w:t>
      </w:r>
    </w:p>
    <w:p>
      <w:r>
        <w:t>But while those remain in the works, allow Batman #16 to take you on a ride as the Caped Crusader investigates the murder of his own alter 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