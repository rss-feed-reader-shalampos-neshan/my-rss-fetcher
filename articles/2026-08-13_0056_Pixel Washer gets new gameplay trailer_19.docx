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Pixel Washer gets new gameplay trailer</w:t>
      </w:r>
    </w:p>
    <w:p>
      <w:r>
        <w:t>منبع: https://gamingtrend.com/news/pixel-washer-gets-new-gameplay-trailer/</w:t>
      </w:r>
    </w:p>
    <w:p>
      <w:r>
        <w:t>نویسنده: ناشناس</w:t>
      </w:r>
    </w:p>
    <w:p>
      <w:r>
        <w:t>تاریخ انتشار: 2026-08-12 19:16</w:t>
      </w:r>
    </w:p>
    <w:p>
      <w:r>
        <w:t>──────────────────────────────────────────────────</w:t>
      </w:r>
    </w:p>
    <w:p>
      <w:r>
        <w:t>Pixel Washer, a game about blasting a filth-caked town with a power washer, got a new gameplay trailer. The game features plenty of exploration, choices in power washers, and rides to use. For full details, read the information below:</w:t>
      </w:r>
    </w:p>
    <w:p>
      <w:r>
        <w:t>LOS ANGELES --- August 2026 --- Acclaim, Inc. , along with developer Valadria, today released a new gameplay trailer for Pixel Washer , the cozy, retro-inspired power-washing sim, giving players their best look yet at the game's grimy locales, its stacked arsenal of mighty power washers, and the various vehicles players can unlock to get from job to job.</w:t>
      </w:r>
    </w:p>
    <w:p>
      <w:r>
        <w:t>The trailer takes players on a tour of Pixel Washer's crud-covered world, from grungy game rooms and mud-caked museums to crusty city streets and filthy food trucks, each rendered in the game's charming pixel art style. In addition to highlighting the various locales you’ll cleanse of crud, the trailer also offers a glimpse of the power washers featured in the game. with a distinct spray pattern to help the plucky porcine protagonist Pigxel overcome the mother of all messes.</w:t>
      </w:r>
    </w:p>
    <w:p>
      <w:r>
        <w:t>Rounding out the reveal is a look at the vehicles players can buy with their hard-earned cash to haul their gear across town. These rides run the gamut from rugged work vans and tantalizing taco trucks to more exotic sets of wheels, including the ultimate road hog, the Pig Mobile!</w:t>
      </w:r>
    </w:p>
    <w:p>
      <w:r>
        <w:t>Watch The New Pixel Washer Gameplay Trailer Here</w:t>
      </w:r>
    </w:p>
    <w:p>
      <w:r>
        <w:t>“There’s something beautifully backwards about sending a pig in to clean up everyone else’s mess,” said Marc Anthony Rodriguez, Director of Publishing &amp; Strategic Partnerships at Acclaim. “Pigxel doesn’t just get dirty. He makes dirty his business. Pixel Washer takes that oddly satisfying feeling of blasting years of questionable grime off something &amp; turns it into a colorful little obsession. We cannot wait for everyone to get their hooves dirty when Pixel Washer sprays its way onto the Switch, Switch 2, and Steam this fall.”</w:t>
      </w:r>
    </w:p>
    <w:p>
      <w:r>
        <w:t>Developed by California-based indie developer Valadria , Pixel Washer puts players behind the stylish goggles of Pigxel, a pig tasked with turning filthy environments into shining pixel art masterpieces. Armed with a trusty power washer, players blast dirty sprites back to a pixel-perfect shine across a wide variety of sullied settings, all set to a chill soundtrack.</w:t>
      </w:r>
    </w:p>
    <w:p>
      <w:r>
        <w:t>Key Features</w:t>
      </w:r>
    </w:p>
    <w:p>
      <w:r>
        <w:t>Wash and Restore – Use your power washer to blast away grime and bring beautiful pixel art levels back to their full glory.</w:t>
      </w:r>
    </w:p>
    <w:p>
      <w:r>
        <w:t>Explore a Grimy World – Travel through six-plus sullied locales, each with its own look, mess, and pixel-perfect payoff.</w:t>
      </w:r>
    </w:p>
    <w:p>
      <w:r>
        <w:t>Build Your Arsenal – Choose from a growing lineup of power washers, each with a unique spray pattern for a different kind of grime.</w:t>
      </w:r>
    </w:p>
    <w:p>
      <w:r>
        <w:t>Ride in Style – Earn money on the job and spend it on new vehicles to help you get from gig to gig.</w:t>
      </w:r>
    </w:p>
    <w:p>
      <w:r>
        <w:t>* Cozy Vibes – Relax to a chill soundtrack and satisfying sound design that makes cleaning feel like a reward, not a chore.</w:t>
      </w:r>
    </w:p>
    <w:p>
      <w:r>
        <w:t>Pixel Washer is coming soon to PC via Steam, Nintendo Switch 1, and Nintendo Switch 2.</w:t>
      </w:r>
    </w:p>
    <w:p>
      <w:r>
        <w:t>Stay tuned to GamingTrend for more Pixel Washer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