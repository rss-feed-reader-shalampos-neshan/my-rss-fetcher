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Quietly Built the Best City in Superhero History</w:t>
      </w:r>
    </w:p>
    <w:p>
      <w:r>
        <w:t>منبع: https://www.cbr.com/batman-gotham-dc-comics-most-important-city/</w:t>
      </w:r>
    </w:p>
    <w:p>
      <w:r>
        <w:t>نویسنده: Ashley Land</w:t>
      </w:r>
    </w:p>
    <w:p>
      <w:r>
        <w:t>تاریخ انتشار: 2026-07-14 03:00</w:t>
      </w:r>
    </w:p>
    <w:p>
      <w:r>
        <w:t>──────────────────────────────────────────────────</w:t>
      </w:r>
    </w:p>
    <w:p>
      <w:r>
        <w:t>In 1939, Bob Kane and Bill Finger changed comics forever when they created Batman, setting the stage for one of the greatest cities and supporting casts in print. Over the years, characters like Commissioner Gordon, Robin, Catwoman, and Alfred Pennyworth have ensured the company would become truly iconic. As much as people might love the wider world of DC, most solo series pale in comparison to those of Bruce Wayne.</w:t>
      </w:r>
    </w:p>
    <w:p>
      <w:r>
        <w:t>The handling of Batman and his wider world has varied over his almost 90-year run in comics, alternating between campy hero, gritty vigilante, and noir-inspired detective. To make him such a versatile protagonist, generations of writers have given him one of the strongest supporting casts in the medium. If anyone proves that those around him elevate a superhero, it's Bruce Wayne.</w:t>
      </w:r>
    </w:p>
    <w:p>
      <w:r>
        <w:t>Gotham's Status As A Prime Location in DC Comics Is Unmatched</w:t>
      </w:r>
    </w:p>
    <w:p>
      <w:r>
        <w:t>Batman in front of all his allies Image via DC Comics</w:t>
      </w:r>
    </w:p>
    <w:p>
      <w:r>
        <w:t>What many people often forget is that the comics tied in with Batman and Gotham, if released as their own universe, would actually eclipse the size of the remaining DCU. Between numerous Robin and Nightwing stories, Gotham City Police Department-focused mysteries, and the endless slew of Dark Knight miniseries and ongoings, it's a force to be reckoned with. In particular, this side of the world has been curated to appeal almost exclusively to people who like the darker side of comics. Throughout the decades, this has come in the form of occult horror, murder mysteries, and gritty action at its finest. His villains each represent a primal fear or psychological disorder, his allies all keep him grounded, and his friends can carry a solo story better than most.</w:t>
      </w:r>
    </w:p>
    <w:p>
      <w:r>
        <w:t>Gotham City now boasts the single largest ensemble cast of characters of any fictional city in comics, even beating out Superman's Metropolis. If anything, it serves as the darker mirror image to the world surrounding Clark Kent, trading honest reporters for sensationalist tabloids, and heroic cops for a corrupt GCPD. Even the smallest of characters here are written with more complexity, and often become more integral to a Bruce Wayne story than is typical. While other comic book towns have their answer to Jim Gordon, few follow up with a Harvey Bullock, Renee Montoya, or Arnold Flass.</w:t>
      </w:r>
    </w:p>
    <w:p>
      <w:r>
        <w:t>It's crucial to remember that Gotham City itself is a character in its own right, more than just about any other location in print. Unlike the relatively straightforward nature of Metropolis, Wayne's city is founded on a web of lies and secrets, endless corruption, shadowy organizations, and literal curses. It simply needs more supporting characters for readers to truly gain a comprehensive perspective on it, and the wider the variety, the better. Where the supporting casts of other heroes often match and reflect their nature, Batman's ranges on a wider spectrum, making them much more interesting next to him. Not every ally shares his view of justice, nor supports his actions, making some of them almost a voice of conscience for him, others a philosophical challenge.</w:t>
      </w:r>
    </w:p>
    <w:p>
      <w:r>
        <w:t>Gotham City Is A Noir-Themed Universe Unto Itself</w:t>
      </w:r>
    </w:p>
    <w:p>
      <w:r>
        <w:t>Gordon meets Batman for one of the first times in Year One Image via DC Comics</w:t>
      </w:r>
    </w:p>
    <w:p>
      <w:r>
        <w:t>When Bob Kane and Bill Finger created Gotham City in Detective Comics #27, they were heavily influenced by the pulpy noir aesthetic of Walter B. Gibson's The Shadow. In fact, well-substantiated rumors about tracing panels and stealing the story from a Shadow magazine questioned the originality of the story. Nonetheless, it led to Batman becoming a figurehead of the intersection of classic pulp and film noir. This has since become a staple of his formula, as can be seen in stories like Jeph Loeb and Tim Sale's Batman: The Long Halloween or Frank Miller and David Mazzucchelli's "Year One." The men and women of the city are used as stand-ins for its woes, crises, and varying opinions on the hero himself.</w:t>
      </w:r>
    </w:p>
    <w:p>
      <w:r>
        <w:t>The benefit of this inspiration has been that almost all of Bruce Wayne's allies and villains alike feel like representations of old-school noir. Jim Gordon embodies the classic upright lawman, Harvey Bullock a more ambiguous cop, Catwoman a femme fatale, and Joker the perfect nemesis. In fact, when the Clown Prince of Crime first debuted in Kane and Finger's Batman #1 in 1940, he felt far more like a Public Enemies-era gangster with some flair than a maniac. It wasn't until the Silver Age that he really developed into the eccentric antagonist he is today.</w:t>
      </w:r>
    </w:p>
    <w:p>
      <w:r>
        <w:t>Over the years, the Caped Crusader's universe has grown to include an entire army of allies to protect the city from even more elaborate foes. When DC started exploring Alfred Pennyworth's backstory more, they retroactively transformed him into the DCU's James Bond. Due to the growing trend of superstar creative teams "graduating" to Batman comics, some of the best creativity has been given to Gotham. In an alternate world, pairings like Scott Snyder and Greg Capullo, or Jeph Loeb and Jim Lee, might have gone on to create brand-new heroes or enrich the worlds of Green Lantern or Aquaman. Instead, they joined the decades-long effort to make Bruce Wayne the number one symbol of gritty crime stories in comics, and nobody even comes close.</w:t>
      </w:r>
    </w:p>
    <w:p>
      <w:r>
        <w:t>The Breadth of Gotham City Allows Its Characters Room to Shine</w:t>
      </w:r>
    </w:p>
    <w:p>
      <w:r>
        <w:t>jim gordon speaking with batman Image via DC Comics</w:t>
      </w:r>
    </w:p>
    <w:p>
      <w:r>
        <w:t>Perhaps the greatest benefit to the over-saturation of Batman comics in stores is that, unlike most heroes, there's ample room to really explore his allies and enemies. After all, there have been times when numerous Bruce Wayne foes had their own comics in print, sometimes even at a time when certain JLA founders didn't. From Jim Gordon's character studies to Robin team-up comics, these friends of the Bat have been given room to grow. Watching Dick Grayson become a Titan, Barbara Gordon become Batgirl, or the arrival of Damian Wayne are all seminal moments in DC history. By contrast, it's often hard to name a Martian Manhunter or Cyborg ally because their worlds simply aren't developed enough.</w:t>
      </w:r>
    </w:p>
    <w:p>
      <w:r>
        <w:t>For people who love genres like crime, thriller, and horror, there's really nothing that comes close to the world surrounding Bruce Wayne. Every great superhero needs a supporting cast to lean on, and Batman can turn to the heroes and villains of Gotham City to remind readers what makes him so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