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Silver Pines review: "This horror Metroidvania take on Silent Hill and Resident Evil is a mystery that's hard to put down"</w:t>
      </w:r>
    </w:p>
    <w:p>
      <w:r>
        <w:t>منبع: https://www.gamesradar.com/games/survival-horror/silver-pines-review/</w:t>
      </w:r>
    </w:p>
    <w:p>
      <w:r>
        <w:t>نویسنده: Max Williams,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