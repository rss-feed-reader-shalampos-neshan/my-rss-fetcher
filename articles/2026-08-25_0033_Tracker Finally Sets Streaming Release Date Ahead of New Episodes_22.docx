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Tracker Finally Sets Streaming Release Date Ahead of New Episodes</w:t>
      </w:r>
    </w:p>
    <w:p>
      <w:r>
        <w:t>منبع: https://www.cbr.com/tracker-season-3-streaming-release-date-hulu/</w:t>
      </w:r>
    </w:p>
    <w:p>
      <w:r>
        <w:t>نویسنده: Lee Freitag</w:t>
      </w:r>
    </w:p>
    <w:p>
      <w:r>
        <w:t>تاریخ انتشار: 2026-08-24 23:00</w:t>
      </w:r>
    </w:p>
    <w:p>
      <w:r>
        <w:t>──────────────────────────────────────────────────</w:t>
      </w:r>
    </w:p>
    <w:p>
      <w:r>
        <w:t>More than three months after its finale, the complete third season of Tracker is finally coming to streaming. Hulu announced when Tracker Season 3 would be added to its TV library.</w:t>
      </w:r>
    </w:p>
    <w:p>
      <w:r>
        <w:t>Tracker Season 3 Comes to Hulu</w:t>
      </w:r>
    </w:p>
    <w:p>
      <w:r>
        <w:t>Among the titles coming to Hulu in September 2026 is Tracker Season 3. The complete 22-episode season will become available to stream on the platform on Sept. 4. This will give subscribers exactly one month to get through all 22 episodes before Tracker returns for its fourth season on CBS on Oct. 4.</w:t>
      </w:r>
    </w:p>
    <w:p>
      <w:r>
        <w:t>Tracker stars Justin Hartley as Colter Shaw, a skilled survivalist and tracker who earns his living by assisting law enforcement and private citizens in exchange for reward money. The action drama series is based on the 2019 novel The Never Game by Jeffery Deaver.</w:t>
      </w:r>
    </w:p>
    <w:p>
      <w:r>
        <w:t>For its first season, Hartley was joined in the main cast by Fiona Rene, Robin Weigert, Abby McEnany, and Eric Graise. However, that ended up being the only season to feature the five of them. Weigert departed after the first season, while McEnany and Graise exited after the second.</w:t>
      </w:r>
    </w:p>
    <w:p>
      <w:r>
        <w:t>This leaves Rene as the only other actor besides Hartley to appear in all four seasons. She plays attorney Reenie Greene, who assists Colter in legal matters.</w:t>
      </w:r>
    </w:p>
    <w:p>
      <w:r>
        <w:t>While the Tracker cast has shrunk over the years, it hasn't been without new additions. After starting as a recurring star in Season 2, Chris Lee has been a series regular since the middle of Season 3. He assists Colter as hacker Randy.</w:t>
      </w:r>
    </w:p>
    <w:p>
      <w:r>
        <w:t>Jensen Ackles Returns in Tracker Season 4</w:t>
      </w:r>
    </w:p>
    <w:p>
      <w:r>
        <w:t>While not a main cast member, Jensen Ackles has been part of the Tracker family since the first season. The Supernatural alum plays Russell Shaw, the previously estranged brother of Colter Shaw.</w:t>
      </w:r>
    </w:p>
    <w:p>
      <w:r>
        <w:t>After making lone appearances in the first two seasons, Ackles was a familiar face in the third. After featuring in the two-part Season 3 premiere, Ackles returned for the final two episodes, which set up a new overarching mystery involving Russell.</w:t>
      </w:r>
    </w:p>
    <w:p>
      <w:r>
        <w:t>Earlier this month, Hartley confirmed Ackles' Tracker return, revealing that the actor would be on set this week. He also shared that Ackles' episode will deal with the new overarching mystery.</w:t>
      </w:r>
    </w:p>
    <w:p>
      <w:r>
        <w:t>"I thought it was really cool what we did last season. We left him in a place where he was doing something for Colter — keeping a secret from him, but for Colter’s own good," Hartley teased. "He took one for the team. Quid pro quo: 'I’ll do this for you… just keep him out of it. He doesn’t need to know any of this. It’s to protect him.'"</w:t>
      </w:r>
    </w:p>
    <w:p>
      <w:r>
        <w:t>"And when we find him this season… he’s coming back. He needs a favor from Colter and from his skill set. So the two brothers work together to solve this problem that Russell’s found himself in — and one of his friends, too," the actor continued.</w:t>
      </w:r>
    </w:p>
    <w:p>
      <w:r>
        <w:t>Tracker is currently filming its first season in Los Angeles. After three seasons based in Vancouver, production relocated to Los Angeles after receiving a record-breaking tax credit.</w:t>
      </w:r>
    </w:p>
    <w:p>
      <w:r>
        <w:t>Tracker Season 3 arrives on Hulu on Sept. 4, while Season 4 premieres on CBS on Oct.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