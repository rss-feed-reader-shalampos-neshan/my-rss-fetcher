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Just Opened a SpongeBob Theme Park Land, and It’s Built for Peak Millennial Nostalgia</w:t>
      </w:r>
    </w:p>
    <w:p>
      <w:r>
        <w:t>منبع: https://www.cbr.com/universal-kids-resort-spongebob-bikini-bottom-land-goofy-goober/</w:t>
      </w:r>
    </w:p>
    <w:p>
      <w:r>
        <w:t>نویسنده: Caralynn Matassa</w:t>
      </w:r>
    </w:p>
    <w:p>
      <w:r>
        <w:t>تاریخ انتشار: 2026-07-02 05:35</w:t>
      </w:r>
    </w:p>
    <w:p>
      <w:r>
        <w:t>──────────────────────────────────────────────────</w:t>
      </w:r>
    </w:p>
    <w:p>
      <w:r>
        <w:t>"Mommy, it's SpongeBob! And... SpongeBob's friend!"</w:t>
      </w:r>
    </w:p>
    <w:p>
      <w:r>
        <w:t>My almost-four-year-old shrieked delightedly as He Who Lives in a Pineapple Under the Sea and his bright pink BFF, Patrick Star, paraded past us in the lobby of the Universal Kids Resort hotel. Her enthusiasm wasn't for herself — she's watched exactly half of one episode of the beloved Nickelodeon classic and can only name the titular sponge — but she'd clearly caught the vibe that this was a significant moment for me, her mid-range millennial mother.</w:t>
      </w:r>
    </w:p>
    <w:p>
      <w:r>
        <w:t>squidward sandy cheeks universal kids resort Image via Caralynn Matassa</w:t>
      </w:r>
    </w:p>
    <w:p>
      <w:r>
        <w:t>We’d just arrived at the property for our hosted media preview of Universal’s first-ever theme park designed specifically for young kids (which officially opened on July 1, 2026), and high-fiving SpongeBob and Patrick was pretty much the best start to the experience I could’ve hoped for. While the Frisco, Texas, destination ultimately proved polarizing among Extremely Online theme park fans once early reactions from the preview event dropped, it’s safe to say that, despite some quibbles, Bikini Bottom — one of the park’s seven themed lands — is one of Universal Kids Resort’s strongest areas, particularly for peak millennial nostalgia.</w:t>
      </w:r>
    </w:p>
    <w:p>
      <w:r>
        <w:t>Here's what to know about Nickelodeon’s SpongeBob SquarePants Bikini Bottom in Universal Kids Resort, from the rides and food to merch and character meet-and-greets.</w:t>
      </w:r>
    </w:p>
    <w:p>
      <w:r>
        <w:t>How Many Universal Kids Resort SpongeBob Rides Are There?</w:t>
      </w:r>
    </w:p>
    <w:p>
      <w:r>
        <w:t>spongebob bikini bottom splash pad universal kids resort Image via Caralynn Matassa</w:t>
      </w:r>
    </w:p>
    <w:p>
      <w:r>
        <w:t>Bikini Bottom packs a lot into a small space, with four of the park’s 13 total rides located here: Mrs. Puff’s Boating School, a spinning flat ride where you're in charge of a boatmobile; the Barnacle Bus, a gentle half-pipe flat ride that was probably my toddler's favorite — we rode three times in a row; Bobbing Barrels, a spinning water-cannon shooter ride; and Jellyfish Fields Jamboree, a colorful but pretty basic aerial spinner.</w:t>
      </w:r>
    </w:p>
    <w:p>
      <w:r>
        <w:t>But it’s not just about rides. SpongeBob, Patrick, and friends show up for meet-and-greets throughout the land, which is a huge hit with younger kids. (Squidward and Sandy Cheeks were solidly in character and super engaging, despite being cocooned in polyester in the 100-degree heat). There’s also an excellent themed splash pad, complete with a pineapple, where I personally could have spent a solid hour cooling off.</w:t>
      </w:r>
    </w:p>
    <w:p>
      <w:r>
        <w:t>Goofy Goober’s Sundae and Other Food in Bikini Bottom</w:t>
      </w:r>
    </w:p>
    <w:p>
      <w:r>
        <w:t>goofy goober desserts universal kids resort Image via Caralynn Matassa</w:t>
      </w:r>
    </w:p>
    <w:p>
      <w:r>
        <w:t>The clear food star here is Goofy Goober’s, which is both a restaurant and a very effective millennial nostalgia trap.</w:t>
      </w:r>
    </w:p>
    <w:p>
      <w:r>
        <w:t>The menu includes theme park-friendly staples given SpongeBob twists, like The Goofy Gooburger, Chum Bucket Tendies, and the Mussel Beach Hot Dog. The real star of the show, though, is its designed-to-be-viral dessert: the Triple Gooberberry Sunrise, a recreation of the sundae Patrick and SpongeBob gorge on in The SpongeBob SquarePants Movie, which comes in a plastic souvenir "chalice" of sorts.</w:t>
      </w:r>
    </w:p>
    <w:p>
      <w:r>
        <w:t>This one has been the subject of a lot of heated chatter on social media, largely from people who were disappointed that it's really just a normal-sized sundae in a cup that sits in the chalice and not a full goblet-sized portion of ice cream. (Frankly, that amount of sundae was plenty.)</w:t>
      </w:r>
    </w:p>
    <w:p>
      <w:r>
        <w:t>Actually, two other sweet treats stood out to me more: Mt. Razzelberries, a strawberry Dole Whip and vanilla swirl concoction with strawberry sauce and crumbled strawberry Pop-Tarts, and the Pineapple Fizzy, a mocktail with Fanta Pineapple, orange, and green apple "bursting boba," that yes, did visually give fish eggs.</w:t>
      </w:r>
    </w:p>
    <w:p>
      <w:r>
        <w:t>Best SpongeBob Merch at Universal Kids Resort</w:t>
      </w:r>
    </w:p>
    <w:p>
      <w:r>
        <w:t>spongebob universal kids resort merch collection Courtesy of Universal</w:t>
      </w:r>
    </w:p>
    <w:p>
      <w:r>
        <w:t>Have you been yearning for a Glove World hat of your very own ever since that episode aired 26 years ago? Well, you're in luck.</w:t>
      </w:r>
    </w:p>
    <w:p>
      <w:r>
        <w:t>Bikini Bottom's two shopping options, the Barg’N-Mart store and the Grab-It Mart kiosk, have a variety of the standard cute themed apparel, beach-ready accessories, and toys you'd generally find at any theme park. As expected, the oversized plushes of the characters were a hit, as were the assorted caps and reversible bucket hats. But deep cuts for the older fans, like the Glove World hat, plus adorable SpongeBob and Plankton shoulder sitters, were easily the SpongeBob merch standouts.</w:t>
      </w:r>
    </w:p>
    <w:p>
      <w:r>
        <w:t>Perhaps the biggest miss here — beyond omitting a real-life Krusty Krab for dining — was the absence of DoodleBob merch, which would've been the deepest of the cuts.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