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RPGs With Job Systems That Are 10/10 Masterpieces</w:t>
      </w:r>
    </w:p>
    <w:p>
      <w:r>
        <w:t>منبع: https://www.cbr.com/rpgs-with-flawless-job-systems/</w:t>
      </w:r>
    </w:p>
    <w:p>
      <w:r>
        <w:t>نویسنده: Sage Ashford</w:t>
      </w:r>
    </w:p>
    <w:p>
      <w:r>
        <w:t>تاریخ انتشار: 2026-08-01 22:15</w:t>
      </w:r>
    </w:p>
    <w:p>
      <w:r>
        <w:t>──────────────────────────────────────────────────</w:t>
      </w:r>
    </w:p>
    <w:p>
      <w:r>
        <w:t>Some of the most popular role-playing games these days involve players controlling rigidly defined characters. Since they're telling a specific story, it might make more sense if a character had specific abilities to match their personality. However, some of the best RPGS approach it a different way, with the classic Job System.</w:t>
      </w:r>
    </w:p>
    <w:p>
      <w:r>
        <w:t>Job Systems open up a new world of customization for a game. Suddenly, any character can become a Thief or a Warrior, which changes how players will approach combat. However, the truly great games with Job Systems add even more customization, creating unique jobs that players can't get anywhere else. Or even familiar jobs might have skills that players have never seen before, encouraging them to try new approaches to battle.</w:t>
      </w:r>
    </w:p>
    <w:p>
      <w:r>
        <w:t>Like A Dragon: Infinite Wealth Introduces Its Job System Through Working With Tour Guides</w:t>
      </w:r>
    </w:p>
    <w:p>
      <w:r>
        <w:t>Like A Dragon Infinite Wealth showing Ichiban in the Samurai Job slashing someone with a sword.</w:t>
      </w:r>
    </w:p>
    <w:p>
      <w:r>
        <w:t>RGG Studios transfcorming Yakuza, their popular beat 'em up series, into a classic-style RPG was already a bold move. The franchise had basically built a name for itself by being the only big-budget beat 'em up game left, even if it had surprisingly strong RPG elements. What really threw people was when the game revealed it was going to have a full-on job system, literally.</w:t>
      </w:r>
    </w:p>
    <w:p>
      <w:r>
        <w:t>Early in both Like A Dragon RPGs, players unlock the ability to switch jobs by traveling to an actual work agency. In Like A Dragon: Infinite Wealth, players do so through Alo-Happy Tours, a place that lets players earn money by going on different tours. Some of them even fit the setting, like Aquanaut, which is essentially a surfer. Others, like the samurai, are clearly just present because they're cool.</w:t>
      </w:r>
    </w:p>
    <w:p>
      <w:r>
        <w:t>Smartly, Infinite Wealth also has character-specific job classes, to make sure everyone feels unique in their own way. With the ability to bring some skills over to new jobs, every character will be able to excel at something to create a properly-balanced party. No wonder so many people consider Yakuza to be one of the greatest RPGs ever.</w:t>
      </w:r>
    </w:p>
    <w:p>
      <w:r>
        <w:t>Final Fantasy V Did The Job System Better Than Any Mainline Final Fantasy Game</w:t>
      </w:r>
    </w:p>
    <w:p>
      <w:r>
        <w:t>The Job screen in Final Fantasy V with every Job for Lenna mastered. Image via Square Enix</w:t>
      </w:r>
    </w:p>
    <w:p>
      <w:r>
        <w:t>The SNES was a golden age for Square-Enix in general, but also for Final Fantasy. Final Fantasy IV through Final Fantasy VI are all considered some of the greatest Final Fantasy games of all time. Yet while IV and VI are mostly acknowledged for their incredible narrative, Final Fantasy V is beloved for something else: it's job system. Even now, there are fans that are still wondering when a mainline JRPG will ever do the Job System as well as Final Fantasy V did.</w:t>
      </w:r>
    </w:p>
    <w:p>
      <w:r>
        <w:t>Sure, Final Fantasy V is an excellent game all around, as the protagonists look to save their world's Crystals and stop Exdeath from releasing and becoming potentially invincible. However, the game's Job System brought about unprecedented levels of control over each individual character. Though they start as simple Freelancers, the more they battle the more jobs they attain, with over two-dozen available in all. Each Job offers control over different weapons, and winning battles grants points to unlock new skills within that job.</w:t>
      </w:r>
    </w:p>
    <w:p>
      <w:r>
        <w:t>Final Fantasy V isn't afraid to allow players to put the same job on multiple characters at once which can lead to some funny combinations. After all, who doesn't want to explore a high fantasy world as a group of ninja? Or, they can just retain certain skills when they change to their next job. Honestly, the sheer variety of jobs available in Final Fantasy V is nearly unmatched by any othier game, as most titles usually stop at around a dozen different roles.</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Octopath Traveler II Finds Creative Ways To Do The Classic Job System</w:t>
      </w:r>
    </w:p>
    <w:p>
      <w:r>
        <w:t>Four travelers exploring the city at night in Octopath Traveler II Image via Square-Enix</w:t>
      </w:r>
    </w:p>
    <w:p>
      <w:r>
        <w:t>Octopath Traveler is a franchise that feels like a throwback to the SNES days, but without being a complete retread. This is clear from the beginning, with its gorgeous HD-2D graphics, which resemble the best SNES JRPGs, but wasn't actually possible back then. And neither are the incredible setpiece moments within Octopath Traveler II.</w:t>
      </w:r>
    </w:p>
    <w:p>
      <w:r>
        <w:t>The job system within the world of Octopath Traveler returns for the sequel, including its unique approach to unlocking jobs. Every character starts out with their own specific career, from Thief to Merchant to Scholar. However, exploring the game's map will take players to the home of those jobs, where they can unlock the "license" to give jobs to other members in their party. However, even attaining the license will only grant players a single "extra" job, and they must continue to search the map if they want to do something like create a party full of spell-wielding Scholars.</w:t>
      </w:r>
    </w:p>
    <w:p>
      <w:r>
        <w:t>Still, characters always retain their original job's abilities, this effectively allows them to multi-class. It's a sweet little set-up that allows for plenty of experimentation, while also retaining every character's personality. Of course, there's nothing like finding the perfect class pairing, like a Warrior-Hunter that can wield all the game's weapons, or the Scholar-Cleric that grants the ability to heal and attack. And that's all without talking about the game's "hidden" classes, which grant players ridiculous new skills to deal with the game's many secret bosses.</w:t>
      </w:r>
    </w:p>
    <w:p>
      <w:r>
        <w:t>Fire Emblem: Three Houses Lets Characters Learn New Jobs While In School</w:t>
      </w:r>
    </w:p>
    <w:p>
      <w:r>
        <w:t>The Fire Emblem Three Houses cover, showing Edelgard, Claude, and Dimitri together, their weapons clashing against one another Image via Intelligent Systems</w:t>
      </w:r>
    </w:p>
    <w:p>
      <w:r>
        <w:t>The Fire Emblem franchise is one of the oldest and most respected in the world of RPGs. However, it was also incredibly niche until Nintendo released games like Fire Emblem: Awakening and Fire Emblem: Three Houses. With both games, Nintendo tapped into an art style that players appreciated more, which allowed them to get into the game's already incredible combat.</w:t>
      </w:r>
    </w:p>
    <w:p>
      <w:r>
        <w:t>Of course, Three Houses takes a different approach than even Awakening, adding a ton of social sim elements to make the characters even more relatable. Between missions, players take on the role of a teacher at the Garreg Mach Monastery, helping the students there grow up to become capable warriors. Interestingly, this affects how the class system works, as teaching characters new skills in class allows them to customize their own class, and eventually unlock new ones.</w:t>
      </w:r>
    </w:p>
    <w:p>
      <w:r>
        <w:t>Prior Fire Emblem games often saddled a character with one class, and over time, they unlocked the ability to promote into something new. Three Houses takes a different approach, but one that fits with the game's school setting. While keeping track of all the diffierent characters' classes and levels can get exhausting, Intelligent Systems was kind enough to automate the process for players who don't care about the finer details. Still, experienced Fire Emblem fans might get a rush from having more control than ever over their characters.</w:t>
      </w:r>
    </w:p>
    <w:p>
      <w:r>
        <w:t>Final Fantasy Tactics Still Does Job Systems Better Than Any Other Game</w:t>
      </w:r>
    </w:p>
    <w:p>
      <w:r>
        <w:t>Image courtesy of Square Enix</w:t>
      </w:r>
    </w:p>
    <w:p>
      <w:r>
        <w:t>Image courtesy of Square Enix</w:t>
      </w:r>
    </w:p>
    <w:p>
      <w:r>
        <w:t>Image courtesy of Square Enix</w:t>
      </w:r>
    </w:p>
    <w:p>
      <w:r>
        <w:t>Image courtesy of Square Enix</w:t>
      </w:r>
    </w:p>
    <w:p>
      <w:r>
        <w:t>Image courtesy of Square Enix</w:t>
      </w:r>
    </w:p>
    <w:p>
      <w:r>
        <w:t>Close Image courtesy of Square Enix</w:t>
      </w:r>
    </w:p>
    <w:p>
      <w:r>
        <w:t>Image courtesy of Square Enix</w:t>
      </w:r>
    </w:p>
    <w:p>
      <w:r>
        <w:t>Image courtesy of Square Enix</w:t>
      </w:r>
    </w:p>
    <w:p>
      <w:r>
        <w:t>Image courtesy of Square Enix</w:t>
      </w:r>
    </w:p>
    <w:p>
      <w:r>
        <w:t>Image courtesy of Square Enix</w:t>
      </w:r>
    </w:p>
    <w:p>
      <w:r>
        <w:t>Final Fantasy Tactics has always been the dark horse pick for the best Final Fantasy game. Yes, it's a bit weird to say the best one isn't a numbered game, but that's only for those who haven't played it. Final Fantasy Tactics has one of the best stories in video games, a brilliant, yet tragic narrative about two boys from a noble house that learn the truth about the world. Yasumi Matsuno created a masterpiece of a narrative, but there's more to Final Fantasy Tactics than just a great story.</w:t>
      </w:r>
    </w:p>
    <w:p>
      <w:r>
        <w:t>Final Fantasy Tactics has one of the best, most in-depth job systems and combat systems in video games. Players are introduced to the game's job system early on, as Ramza is in possession of the seemingly-weak Squire role. However, Tactics is a game that rewards creativity, and even a weak role like Squire has some powerful abilities that can come in handy later. Of course, that's still just the basics for the game.</w:t>
      </w:r>
    </w:p>
    <w:p>
      <w:r>
        <w:t>Tactics offers twenty different jobs that are accessible by most characters, along with a handful of secret jobs that belong to named characters in the game. Though players start with basic jobs, leveling up specific groups of jobs lets them unlock new roles. Experienced players will quickly learn how to break the game with even the most unexpected jobs, making this a title that players can come back to for multiple replays and find new ways to take down enemies.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