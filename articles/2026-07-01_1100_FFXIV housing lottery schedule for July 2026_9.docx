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FFXIV housing lottery schedule for July 2026</w:t>
      </w:r>
    </w:p>
    <w:p>
      <w:r>
        <w:t>منبع: https://www.polygon.com/ffxiv-guides-ff14-final-fantasy-14-online/24115693/housing-lottery-schedule-entry-results-period/</w:t>
      </w:r>
    </w:p>
    <w:p>
      <w:r>
        <w:t>نویسنده: Julia Lee</w:t>
      </w:r>
    </w:p>
    <w:p>
      <w:r>
        <w:t>تاریخ انتشار: 2025-06-01 04:01</w:t>
      </w:r>
    </w:p>
    <w:p>
      <w:r>
        <w:t>──────────────────────────────────────────────────</w:t>
      </w:r>
    </w:p>
    <w:p>
      <w:r>
        <w:t>If you’re trying to get a house in Final Fantasy 14, you’ll need to play the lottery system.</w:t>
      </w:r>
    </w:p>
    <w:p>
      <w:r>
        <w:t>The FFXIV lottery system consists of five “entry period” days, followed by four “results period” days. You’ll need to place your bid during the entry period and if you win, finalize your purchase during the results period. (If you don’t claim your win during the results period, you will forfeit the plot and lose 50% of your deposit. Yikes!)</w:t>
      </w:r>
    </w:p>
    <w:p>
      <w:r>
        <w:t>You can also check where the housing schedule is in game by opening your Timers menu and selecting the housing tab.</w:t>
      </w:r>
    </w:p>
    <w:p>
      <w:r>
        <w:t>If you’re trying to plan ahead, we list out the FFXIV housing schedule for July 2026 below. Note that our schedule does not take any maintenance times into account, so you may need to bid or claim your house a day or so earlier to accommodate for this.</w:t>
      </w:r>
    </w:p>
    <w:p>
      <w:r>
        <w:t>FFXIV housing lottery schedule for July 2026</w:t>
      </w:r>
    </w:p>
    <w:p>
      <w:r>
        <w:t>Here’s the FFXIV housing lottery schedule for this month:</w:t>
      </w:r>
    </w:p>
    <w:p>
      <w:r>
        <w:t>June 28 until July 3 : Entry period</w:t>
      </w:r>
    </w:p>
    <w:p>
      <w:r>
        <w:t>: Entry period July 3-7 : Results period</w:t>
      </w:r>
    </w:p>
    <w:p>
      <w:r>
        <w:t>: Results period July 7-12 : Entry period</w:t>
      </w:r>
    </w:p>
    <w:p>
      <w:r>
        <w:t>: Entry period July 12-16 : Results period</w:t>
      </w:r>
    </w:p>
    <w:p>
      <w:r>
        <w:t>: Results period July 16-21 : Entry period</w:t>
      </w:r>
    </w:p>
    <w:p>
      <w:r>
        <w:t>: Entry period July 21-25 : Results period</w:t>
      </w:r>
    </w:p>
    <w:p>
      <w:r>
        <w:t>: Results period July 25-30 : Entry period</w:t>
      </w:r>
    </w:p>
    <w:p>
      <w:r>
        <w:t>: Entry period July 30 until Aug. 3: Results period</w:t>
      </w:r>
    </w:p>
    <w:p>
      <w:r>
        <w:t>The periods change at server reset time, which are the following times depending on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