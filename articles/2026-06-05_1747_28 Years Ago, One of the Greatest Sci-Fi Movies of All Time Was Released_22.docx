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Ago, One of the Greatest Sci-Fi Movies of All Time Was Released</w:t>
      </w:r>
    </w:p>
    <w:p>
      <w:r>
        <w:t>منبع: https://www.cbr.com/the-truman-show-greatest-sci-fi-movie-ever/</w:t>
      </w:r>
    </w:p>
    <w:p>
      <w:r>
        <w:t>نویسنده: Ria Pathak</w:t>
      </w:r>
    </w:p>
    <w:p>
      <w:r>
        <w:t>تاریخ انتشار: 2026-06-05 17:31</w:t>
      </w:r>
    </w:p>
    <w:p>
      <w:r>
        <w:t>──────────────────────────────────────────────────</w:t>
      </w:r>
    </w:p>
    <w:p>
      <w:r>
        <w:t>One of the most unique and human sci-fi films ever made in cinema is celebrating its 28th anniversary this month. Peter Weir’s The Truman Show continues to age like a fine wine, becoming even more relevant each year. The film not only cemented the acting potential of Jim Carrey beyond his typical comic roles but also gave one of the most honest commentaries on reality television, modern technology and abuse of power.</w:t>
      </w:r>
    </w:p>
    <w:p>
      <w:r>
        <w:t>To claim a film is one of the greatest ever made requires hard evidence, and The Truman Show has the cultural and critical receipts to back it up. Holding a massive 94% critical score on Rotten Tomatoes and an 8.2 on IMDb, the movie was also selected for preservation in the National Film Registry by the Library of Congress for its historical significance. Today, it stands as an urgent, defining masterpiece of science fiction that matters more now than it ever did upon its initial release.</w:t>
      </w:r>
    </w:p>
    <w:p>
      <w:r>
        <w:t>The Truman Show Celebrates 38 Years of Timeless Sci-Fi Storytelling</w:t>
      </w:r>
    </w:p>
    <w:p>
      <w:r>
        <w:t>Ed Harris as Christof sitting in the control room in The Truman Show. Image via Paramount Pictures</w:t>
      </w:r>
    </w:p>
    <w:p>
      <w:r>
        <w:t>The Truman Show is not one of those hard nuts-and-bolts sci-fi films that is set in a distant future with extreme modern technology and futuristic visuals. It’s a satirical dark comedy. However, despite not being one of those narratives, it remains one of the greatest sci-fi stories ever told.</w:t>
      </w:r>
    </w:p>
    <w:p>
      <w:r>
        <w:t>Its success comes from how timeless its script is. When writer Andrew Niccol first conceptualized the screenplay, the idea of a man trapped in a 24/7 surveillance broadcast felt like a wild exaggeration of the late-90s media era when reality shows like The Big Brother were on the rise.</w:t>
      </w:r>
    </w:p>
    <w:p>
      <w:r>
        <w:t>What makes the movie age so much better than other genre films of its time is how it exposes the absolute darkest side of corporate authority. Take a moment to consider the central idea: a child was literally owned from birth by a large television network. They documented his every waking moment, manipulated his daily life, and ruthlessly monetized his deepest traumas just to keep their global ratings high.</w:t>
      </w:r>
    </w:p>
    <w:p>
      <w:r>
        <w:t>Honestly, hearing about a massive company exploiting someone's every dramatic milestone for profit doesn't even sound that surprising to an audience in 2026. It has slowly morphed into one of those dystopian thrillers that suddenly barely feel like fiction. But the film itself remains a terrifyingly Orwellian nightmare that dives straight into just how wildly unethical this extreme style of reality programming truly is.</w:t>
      </w:r>
    </w:p>
    <w:p>
      <w:r>
        <w:t>Instead of relying on computer graphics or futuristic technology to create a fake world, the network essentially built a real-life simulation without anyone actually being plugged into a machine. It is a devastating look at how easily free will can be stolen when corporate greed is in the driver's seat.</w:t>
      </w:r>
    </w:p>
    <w:p>
      <w:r>
        <w:t>Incredibly, this dystopian concept actually played out in real life right around the film's release. In January 1998, a Japanese comedian named Nasubi was trapped in a tiny apartment and forced to survive entirely on magazine sweepstakes prizes while being livestreamed 24/7. Much like Truman, Nasubi endured a grueling psychological experiment and remained completely oblivious to his massive fame until the disturbing broadcast finally ended.</w:t>
      </w:r>
    </w:p>
    <w:p>
      <w:r>
        <w:t>Weir's direction also beautifully captures the isolating nature of media consumption through the global audience watching Truman's broadcast. Viewers are perpetually connected to the show from their bathtubs and local bars, participating in a collective hallucination that isolates them from their actual physical surroundings.</w:t>
      </w:r>
    </w:p>
    <w:p>
      <w:r>
        <w:t>What makes The Truman Show an absolute sci-fi masterpiece is the terrifying understanding of how that technology can become an inescapable prison. This timeless warning is exactly why it ranks among the greatest genre films ever made.</w:t>
      </w:r>
    </w:p>
    <w:p>
      <w:r>
        <w:t>Jim Carrey Delivered One of the Greatest Performances in Sci-Fi History</w:t>
      </w:r>
    </w:p>
    <w:p>
      <w:r>
        <w:t>Image via Paramount Pictures</w:t>
      </w:r>
    </w:p>
    <w:p>
      <w:r>
        <w:t>Putting a massive comedy star like Jim Carrey at the center of a heavy sci-fi concept was a huge gamble in 1998. But Carrey pulled it off by breaking Truman's journey down into three distinct, heartbreaking stages, proving exactly why this ranks as one of the best performances of his career.</w:t>
      </w:r>
    </w:p>
    <w:p>
      <w:r>
        <w:t>It all starts with quiet speculation. Even before he finds any hard proof, Truman is going through a massive existential crisis. You can see it perfectly in those private bathroom mirror scenes. He hides behind a loud, overly cheerful persona, but he is deeply unhappy, constantly dreaming about running away to Fiji—a place he has never even been.</w:t>
      </w:r>
    </w:p>
    <w:p>
      <w:r>
        <w:t>Carrey uses his famous physical comedy here, but it feels like a desperate survival mechanism for a guy who senses his reality is completely wrong. Then comes the realization phase, where the doubts finally take over. Once Truman starts noticing the repeating background actors and the weird product placements, Carrey completely drops the funny guy act.</w:t>
      </w:r>
    </w:p>
    <w:p>
      <w:r>
        <w:t>We watch him actively piece the puzzle of his life together, testing the boundaries of his town and confronting his wife. The performance shifts into a tense, paranoid anger. He is no longer a goofy neighbor; he is a deeply wounded human being realizing everyone around him is in on some sick joke.</w:t>
      </w:r>
    </w:p>
    <w:p>
      <w:r>
        <w:t>The final stage is a powerful mix of grief and escape. By the time he gets on that boat, Truman isn't just running away, but he is actively grieving the life he was held captive in. He has to process the devastating reality that his marriage, his parents, and his lifelong best friend were all just paid actors.</w:t>
      </w:r>
    </w:p>
    <w:p>
      <w:r>
        <w:t>Carrey plays that final confrontation with Christof so beautifully that it becomes transcendental without being loud. He just gives a theatrical bow, accepts the painful truth of what was stolen from him, and leaves that fake world behind forever. To this day, fans continue to debate how much the Academy Awards ignored this performance by Carrey. To add more heat to the conversation, fans were even more baffled when another great sci-fi performance by Carrey in Eternal Sunshine of the Spotless Mind, was overlooked once again by the Oscars' jury.</w:t>
      </w:r>
    </w:p>
    <w:p>
      <w:r>
        <w:t>The Truman Show’s Twist Ending Remains One of Cinema’s Best</w:t>
      </w:r>
    </w:p>
    <w:p>
      <w:r>
        <w:t>Truman standing with his arms spread in The Truman Show. Image via Paramount</w:t>
      </w:r>
    </w:p>
    <w:p>
      <w:r>
        <w:t>As an audience, we obviously root for Truman to finally escape, but the buildup to The Truman Show's ending carries a lot of weight as well. When Truman finally talks to Christof, the creator or TV producer who literally engineered his entire life, he is offered a choice. He can stay in a perfectly safe, curated world where everyone loves him, or he can walk into the messy reality of the outside world.</w:t>
      </w:r>
    </w:p>
    <w:p>
      <w:r>
        <w:t>The actual exit is absolutely magnificent. When Truman stands at the exit door, he delivers his classic catchphrase one last time: "In case I don't see ya, good afternoon, good evening, and goodnight!" In that single moment, the line takes on a beautiful, rebellious meaning. He is essentially telling his captor that while he knows the horrible truth about how his life was manipulated, it hasn't changed who he fundamentally is. He takes a theatrical bow and walks into the dark.</w:t>
      </w:r>
    </w:p>
    <w:p>
      <w:r>
        <w:t>Subscribe to the newsletter for deeper Truman Show insights Explore deeper analysis and context on The Truman Show and similar films by subscribing to our newsletter. Get thoughtful film criticism, cultural connections, and curated viewing recommendations to sharpen your cinematic perspective. Get Updates By subscribing, you agree to receive newsletter and marketing emails, and accept our Terms of Use and Privacy Policy . You can unsubscribe anytime.</w:t>
      </w:r>
    </w:p>
    <w:p>
      <w:r>
        <w:t>The true brilliance of this finale is that it leaves us with a massive cliffhanger. We never get any finality on what happens to him in the real world. Truman gets his happy ending, and the viewer just gets to imagine what he finds beyond the confines of the only world he has ever known. It serves as a perfect parallel to the show itself—once he steps through that door, both the in-universe audience and the moviegoers are cut off. He is finally, truly free from observation.</w:t>
      </w:r>
    </w:p>
    <w:p>
      <w:r>
        <w:t>However, what is even more nerve-wracking is what happens right after he leaves. The camera cuts away from Truman and shows the millions of people watching at home. For a brief second, they cheer and celebrate his escape. Then, almost immediately, two viewers sitting in a parking garage just ask what else is on TV and grab the remote.</w:t>
      </w:r>
    </w:p>
    <w:p>
      <w:r>
        <w:t>That is one of the most important subtexts of the film. The massive machine of media consumption keeps right on spinning, highlighting our incredibly short attention spans in a way that hits even harder in today's era of endless scrolling. That sharp, cynical look at audience obsession is exactly why its legacy as one of the best sci-fi movies of the 90s remains so untouchable today.</w:t>
      </w:r>
    </w:p>
    <w:p>
      <w:r>
        <w:t>The movie was so incredibly far ahead of its time that its fingerprints are all over modern pop culture. You can clearly see its direct influence in projects like WandaVision and Don't Worry Darling, as well as in The Hunger Games and the paranoid, reality-bending modern Twilight Zone episodes.</w:t>
      </w:r>
    </w:p>
    <w:p>
      <w:r>
        <w:t>Ultimately, what makes its legacy so special isn't just that it inspired other great movies and shows. The film's enduring success is also heavily anchored by its incredible supporting cast, with Ed Harris, Laura Linney, and the rest of the ensemble carrying their own dramatic weight to elevate the brilliant script even further.</w:t>
      </w:r>
    </w:p>
    <w:p>
      <w:r>
        <w:t>The Truman Show predicted a future of the rise of 24/7 reality television, digital surveillance, and all the unethical practices that are deemed 'normal' in society way before any film could. And those unique qualities made it one of the most timeless sci-fi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