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Zelda: Ocarina of Time Previews Reveal 6 Big Changes in the Remake</w:t>
      </w:r>
    </w:p>
    <w:p>
      <w:r>
        <w:t>منبع: https://www.cbr.com/zelda-ocarina-of-time-remake-gameplay-preview-changes/</w:t>
      </w:r>
    </w:p>
    <w:p>
      <w:r>
        <w:t>نویسنده: Brett Cardaro</w:t>
      </w:r>
    </w:p>
    <w:p>
      <w:r>
        <w:t>تاریخ انتشار: 2026-10-14 18:14</w:t>
      </w:r>
    </w:p>
    <w:p>
      <w:r>
        <w:t>──────────────────────────────────────────────────</w:t>
      </w:r>
    </w:p>
    <w:p>
      <w:r>
        <w:t>The Legend of Zelda: Ocarina of Time’s Switch 2 remake is now less than a month away from release, and Nintendo is finally lifting the veil on what players can expect from the game. To that end, Nintendo recently gave content creators and journalists a chance to get a hands-on preview of the game for over 2 hours of gameplay.</w:t>
      </w:r>
    </w:p>
    <w:p>
      <w:r>
        <w:t>The preview demo let players test out three separate areas: the opening section of Kokiri Forest along with half the Deku Tree dungeon; a brief trip through Hyrule Field followed by an exploration of Castle Town; and lastly, a full play through of the Forest Temple dungeon. Everyone has agreed so far that the game looks and feels great, but what’s most exciting is how Nintendo has managed to find the perfect middle ground between creating a very faithful remake that still offers new secrets and surprises for veteran players to make the game feel fresh.</w:t>
      </w:r>
    </w:p>
    <w:p>
      <w:r>
        <w:t>The OOT Remake Introduces 3 Brand-New Items</w:t>
      </w:r>
    </w:p>
    <w:p>
      <w:r>
        <w:t>New Business Scrub Seed item in Zelda: Ocarina of Time's Switch 2 remake Zeltik &amp; Nintendo</w:t>
      </w:r>
    </w:p>
    <w:p>
      <w:r>
        <w:t>New Business Scrub Seed item in Zelda: Ocarina of Time's Switch 2 remake Zelitk &amp; Nintendo</w:t>
      </w:r>
    </w:p>
    <w:p>
      <w:r>
        <w:t>Close New Business Scrub Seed item in Zelda: Ocarina of Time's Switch 2 remake Zeltik &amp; Nintendo</w:t>
      </w:r>
    </w:p>
    <w:p>
      <w:r>
        <w:t>New Business Scrub Seed item in Zelda: Ocarina of Time's Switch 2 remake Zelitk &amp; Nintendo</w:t>
      </w:r>
    </w:p>
    <w:p>
      <w:r>
        <w:t>One of the most talked about changes to Ocarina of Time among the fandom lately has been the appearance of a few new item slots in the menu screen that weren’t in the original game. The gameplay previews finally revealed what those new items are.</w:t>
      </w:r>
    </w:p>
    <w:p>
      <w:r>
        <w:t>First, is one that many fans had already guessed: a new empty bottle. However, the other new item is one that no one saw coming: a “Deku Business Scrub seed.” Located directly next to the Deku Nuts, this new seed seems to allow Link to summon Business Scrub on command, though no one was able to use the item during the previews yet. The third and final new item slot in the remake is an amiibo button which, while not very exciting on its own, should’ve probably always been expected.</w:t>
      </w:r>
    </w:p>
    <w:p>
      <w:r>
        <w:t>New Side Quests Flesh Out Ocarina of Time's World</w:t>
      </w:r>
    </w:p>
    <w:p>
      <w:r>
        <w:t>Link explores Hyrule Castle Town in the Zelda: Ocarina of Time Switch 2 remake Nintendo</w:t>
      </w:r>
    </w:p>
    <w:p>
      <w:r>
        <w:t>In order to get Ocarina of Time’s new fifth bottle, players have to complete a new side quest. This new side quest takes place in Castle Town’s item shop, where the shopkeeper asks Link to collect a bug in a bottle for him. If Link brings it to him, the owner allows Link to keep that bottle filled with a Red Potion. Best of all, this isn’t even the only new side quest revealed in the previews.</w:t>
      </w:r>
    </w:p>
    <w:p>
      <w:r>
        <w:t>An old man outside the Item Shop in Castle Town alludes to yet another new side quest involving Grannie, the owner of the potion shop in Kakariko Village. Considering there are many more new NPCs and Nintendo wouldn’t even let players head to Hyrule Castle outside Castle Town, there’s sure to be many more of these kinds of side quests to discover in the final game.</w:t>
      </w:r>
    </w:p>
    <w:p>
      <w:r>
        <w:t>New NPCs and Dialogue Expand on Ocarina of Time's Lore</w:t>
      </w:r>
    </w:p>
    <w:p>
      <w:r>
        <w:t>Close A close-up on Saria, who has light green hair and is holding a beige ocarina.</w:t>
      </w:r>
    </w:p>
    <w:p>
      <w:r>
        <w:t>Link talks to Saria in The Legend of Zelda: Ocarina of Time Switch 2 remake Nintendo</w:t>
      </w:r>
    </w:p>
    <w:p>
      <w:r>
        <w:t>Malon clasps her hands as she watches Epona nudge Link.</w:t>
      </w:r>
    </w:p>
    <w:p>
      <w:r>
        <w:t>While the new Ocarina of Time remake remains faithful to the original game, it also greatly expands on it in places that weren’t possible in the N64 version due to development time or hardware limitations. Obviously, the graphical overhaul has led to a far more detailed world, but that attention to detail goes beyond just textural improvements. Each area of the game is expanded to make its design feel more natural, and new NPCs have been introduced with expanded dialogue that adds considerably to the immersion.</w:t>
      </w:r>
    </w:p>
    <w:p>
      <w:r>
        <w:t>That expanded world has also resulted in new secrets to find. For example, there’s a group of ruins in Hyrule Field that contain special carvings made by fairies which only Navi can read. Alongside the new NPC dialogue, it’ll be interesting to see what secrets these additions might reveal about Ocarina of Time’s version of Hyrule. It’s already pointing at a much deeper level of realism and lore detail than the N64 game could’ve ever aspired to.</w:t>
      </w:r>
    </w:p>
    <w:p>
      <w:r>
        <w:t>The Remake Introduces New Puzzles and Slight Deviations in Dungeon Design</w:t>
      </w:r>
    </w:p>
    <w:p>
      <w:r>
        <w:t>Link using Iron Boots in The Legend of Zelda: Ocarina of Time Switch 2 remake Nintendo</w:t>
      </w:r>
    </w:p>
    <w:p>
      <w:r>
        <w:t>It’s not just the overall geography of Hyrule that has been expanded and fleshed out -- the same goes for the dungeons Nintendo has showcased so far. While many of the puzzles and the dungeon layouts seem to remain intact, there are new puzzles and variations of the old puzzles which help the dungeons feel unique.</w:t>
      </w:r>
    </w:p>
    <w:p>
      <w:r>
        <w:t>Even the overall aesthetic of the Forest Temple has gotten a significant overhaul that gives it a more “haunted house” vibe instead of the abandoned castle feel of the original. It’s the culmination of many subtle changes that lead to a substantially different whole, and that will help these dungeons that many Zelda fans have played through dozens of times feel fresh and new, even when their overall layouts remain similar.</w:t>
      </w:r>
    </w:p>
    <w:p>
      <w:r>
        <w:t>OOT Has More Upbeat and Challenging Combat on Switch 2 Than Ever Before</w:t>
      </w:r>
    </w:p>
    <w:p>
      <w:r>
        <w:t>Link battles Stalfos in the Legend of Zelda: Ocarina of Time on Switch 2 Nintendo</w:t>
      </w:r>
    </w:p>
    <w:p>
      <w:r>
        <w:t>The Legend of Zelda: Ocarina of Time revolutionized 3D action game combat when it first game out for the N64 in 1998, and its influence is still being felt today. But that influence has also led to decades of evolution and improvements on modern action games that make the original Ocarina of Time’s combat feel antiquated in comparison. The new remake doesn’t suffer from that feeling at all. The Switch 2 remake has significantly improved the pace of combat, with enemies who attack much faster, and the ability for Link to use combos on enemies.</w:t>
      </w:r>
    </w:p>
    <w:p>
      <w:r>
        <w:t>But it’s not just the controls and speed of the battles that make them feel fresh. The bosses also knew attacks and variants which were never in the original. The Poe Brothers, for example, have different stages, and the trailers already showcased new attacks for Volvagia and King Dodongo.</w:t>
      </w:r>
    </w:p>
    <w:p>
      <w:r>
        <w:t>A New Boss Rematch Room Was Revealed in Ocarina of Time's Overview Trailer</w:t>
      </w:r>
    </w:p>
    <w:p>
      <w:r>
        <w:t>Close Zelda: Ocarina of Time Switch 2 remake's new Hall of Fallen Foes room Nintendo</w:t>
      </w:r>
    </w:p>
    <w:p>
      <w:r>
        <w:t>King Dodongo in Zelda: Ocarina of Time Switch 2 remake's Hall of Fallen Foes room Nintendo</w:t>
      </w:r>
    </w:p>
    <w:p>
      <w:r>
        <w:t>Link fights a rematch against King Dodongo in Zelda: Ocarina of Time Switch 2 remake</w:t>
      </w:r>
    </w:p>
    <w:p>
      <w:r>
        <w:t>While technically not part of the previews, Nintendo released a new Ocarina of Time overview trailer on the same day the preview embargo was lifted, which also offers its own big surprise worth mentioning. The trailer showcases a brand-new room called The Hall of Fallen Foes.</w:t>
      </w:r>
    </w:p>
    <w:p>
      <w:r>
        <w:t>It's unknown where this room is (the narrator only states that it's “somewhere in the world”), but Kapura Gabura accompanies Link there in the trailer, so it’s possible that Gabura is the one who actually brings Link to this hidden location. Whatever the case, the new room is filled with models of enemies Link has defeated in battle, including boss monsters. Coolest of all, Link can challenge the bosses to timed rematches, with his best times recorded. It’s a fun way to add replay value to a game which many players have already been replaying consistently for the past 28 years.</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Considering this is how much has been revealed in just a few hours of gameplay and some trailers, it’s clear many more new secrets are waiting on the horizon when The Legend of Zelda: Ocarina of Time releases exclusively for the Switch 2 system on November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