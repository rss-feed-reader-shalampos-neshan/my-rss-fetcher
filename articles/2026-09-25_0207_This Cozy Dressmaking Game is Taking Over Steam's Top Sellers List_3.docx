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Cozy Dressmaking Game is Taking Over Steam's Top Sellers List</w:t>
      </w:r>
    </w:p>
    <w:p>
      <w:r>
        <w:t>منبع: https://www.ign.com/articles/this-cozy-dressmaking-game-is-taking-over-steams-top-sellers-list</w:t>
      </w:r>
    </w:p>
    <w:p>
      <w:r>
        <w:t>نویسنده: Virginia Glaze</w:t>
      </w:r>
    </w:p>
    <w:p>
      <w:r>
        <w:t>تاریخ انتشار: 2026-09-24 21:06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Dressmaker, an indie game where you run a boutique and design dresses, is taking over Steam, becoming one of the platform’s Top 10 best-selling games mere days after its release.</w:t>
      </w:r>
    </w:p>
    <w:p>
      <w:r>
        <w:t>If you’re on gaming Twitter, you’ve likely come across clips from a game where players are carefully stitching together fabric to make ornate gowns. That’s no coincidence; Dressmaker, the game in question, is having a moment right now, and Steam’s best sellers list proves it.</w:t>
      </w:r>
    </w:p>
    <w:p>
      <w:r>
        <w:t>At the time of writing this article on September 24, Dressmaker has reached tenth place on Steam’s Top Sellers list . It’s also earned an Overwhelmingly Positive rating, with 96% of 2,177 user reviews being positive.</w:t>
      </w:r>
    </w:p>
    <w:p>
      <w:r>
        <w:t>Dressmaker has beaten out massive titles like Diablo IV and even had the upper hand over Marvel Rivals for a moment. Its popularity is sparking a wave of interest in the game, as well as starting an interesting conversion on social media regarding smaller games that are made to suit a niche audience versus big-budget, AAA titles designed to appeal to as many players as possible.</w:t>
      </w:r>
    </w:p>
    <w:p>
      <w:r>
        <w:t>One Twitter/X user described it best : “Take game marketed towards women and creatives / optimise it so it can run on most shitty laptops and PCs that have been sold in the last 10 years / fill it with whimsy and genuine respect for the craft it’s emulating / make a billion dollars.’</w:t>
      </w:r>
    </w:p>
    <w:p>
      <w:r>
        <w:t>“Hey look, a niche game appealing directly to a target audience that loves it. Amazing,” another wrote , comparing the game to AAA titles that “look so generic I can’t tell them apart.”</w:t>
      </w:r>
    </w:p>
    <w:p>
      <w:r>
        <w:t>Image Credit: Cozy Lives, Free Lives</w:t>
      </w:r>
    </w:p>
    <w:p>
      <w:r>
        <w:t>“We need more of this! Make more games targeting specific audiences instead of bastardizing successful IPs to fit ‘everybody,’” another said .</w:t>
      </w:r>
    </w:p>
    <w:p>
      <w:r>
        <w:t>Dressmaker was developed by Cozy Lives and published by Free Lives, an independent game studio based in Cape Town, South Africa that’s behind games like Genital Jousting and Terra Nil.</w:t>
      </w:r>
    </w:p>
    <w:p>
      <w:r>
        <w:t>In Dressmaker, players own and operate their very own dress boutique, where they design and sew dresses for customers in a fictional town. It’s not just a dress-up game, though; you can also “sabotage” your clientele if you want to make the stakes a little higher.</w:t>
      </w:r>
    </w:p>
    <w:p>
      <w:r>
        <w:t>Image Credit: Cozy Lives, Free Lives</w:t>
      </w:r>
    </w:p>
    <w:p>
      <w:r>
        <w:t>This is the latest indie game to go viral on social media following Stray Dog: nobody cares, a Soulslike game where you play as a stray dog on a quest to rescue its master using an old, rusty sword it wields in its jaws.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