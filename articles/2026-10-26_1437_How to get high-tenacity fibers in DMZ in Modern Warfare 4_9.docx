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get high-tenacity fibers in DMZ in Modern Warfare 4</w:t>
      </w:r>
    </w:p>
    <w:p>
      <w:r>
        <w:t>منبع: https://www.polygon.com/mw4-modern-warfare-4-dmz-high-tenacity-fibers-where-to-find-how-get/</w:t>
      </w:r>
    </w:p>
    <w:p>
      <w:r>
        <w:t>نویسنده: Ford James</w:t>
      </w:r>
    </w:p>
    <w:p>
      <w:r>
        <w:t>تاریخ انتشار: 2026-10-26 13:40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High-tenacity fibers in Call of Duty: Modern Warfare 4's DMZ mode are one of the most sought-after crafting materials, especially when you're still learning the ropes of the game, because they're used for a number of upgrades around your FOB. The most important of these is the uncommon ingredient printing upgrade, as that allows you to manufacture higher-rarity crafting materials.</w:t>
      </w:r>
    </w:p>
    <w:p>
      <w:r>
        <w:t>So if you're in dire need of more high-tenacity fibers in DMZ in Modern Warfare 4, here are the best places to loot.</w:t>
      </w:r>
    </w:p>
    <w:p>
      <w:r>
        <w:t>Where to find high-tenacity fibers in DMZ</w:t>
      </w:r>
    </w:p>
    <w:p>
      <w:r>
        <w:t>Graphic: Ford James/Polygon Source images: Infinity Ward/Activision via Polygon</w:t>
      </w:r>
    </w:p>
    <w:p>
      <w:r>
        <w:t>The best place to get high-tenacity fibers, in my experience, is the Songdo Wharf La Grand Vie rooftop. This is one of three locations listed in-game under the ingredient locations, but where the Chang-san Air Base armory and barracks are densely populated with enemies, the La Grand Vie rooftop in Songdo Wharf has considerably fewer.</w:t>
      </w:r>
    </w:p>
    <w:p>
      <w:r>
        <w:t>Make sure you're checking both the 13th floor and the rooftop itself, as high-tenacity fibers can frequently spawn on both. In my experience, high-tenacity fibers also typically spawn as floor loot, so make sure you're checking everywhere, not just inside containers.</w:t>
      </w:r>
    </w:p>
    <w:p>
      <w:r>
        <w:t>La Grand Vie will often have a commander patrolling nearby, or even two, as I've been under threat from Colossus and either a Death Stalker or a Tank before, but as long as you stay as stealthy as possible, you should be able to evade them. I'd recommend going in with a silenced weapon, so you don't raise the alarm.</w:t>
      </w:r>
    </w:p>
    <w:p>
      <w:r>
        <w:t>While you're there, you're only a stone's throw from the Netshin Tech Complex, and this is also where you will need to place a transmitter for one of the chapters, so you can kill two birds with one stone.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