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Revives Jiraiya in Powerful New Master and Student Reveal</w:t>
      </w:r>
    </w:p>
    <w:p>
      <w:r>
        <w:t>منبع: https://www.cbr.com/naruto-mobile-jiraiya-cgi-animation-intro-reveal/</w:t>
      </w:r>
    </w:p>
    <w:p>
      <w:r>
        <w:t>نویسنده: Sam Fang, Jamie Parker, Sean O'Connell, Cbr Staff</w:t>
      </w:r>
    </w:p>
    <w:p>
      <w:r>
        <w:t>تاریخ انتشار: 2026-05-25 20:00</w:t>
      </w:r>
    </w:p>
    <w:p>
      <w:r>
        <w:t>──────────────────────────────────────────────────</w:t>
      </w:r>
    </w:p>
    <w:p>
      <w:r>
        <w:t>Naruto's legendary Jiraiya is about to make his triumphant return in celebration of Shippuden's 10th anniversary. A new teaser video has emerged showing that Jiraiya will be a playable character in the Naruto Mobile game.</w:t>
      </w:r>
    </w:p>
    <w:p>
      <w:r>
        <w:t>"A real ninja... is one who endures no matter what gets thrown at him," the video begins, which shows Naruto &amp; Jiraiya's Ninja Recruitment CG Animation Intro from Naruto Mobile. In celebration of Shippuden's anniversary, the game is releasing the all-new commemorative S-Rank Ninjas, Naruto Uzumaki &amp; Jiraiya.</w:t>
      </w:r>
    </w:p>
    <w:p>
      <w:r>
        <w:t>They are available to recruit for free in the game. Hōchū Ōtsuka returns as the voice of Jiraiya, having previously voiced the character in both the original Naruto series, Shippuden and Boruto: Naruto Next Generations.</w:t>
      </w:r>
    </w:p>
    <w:p>
      <w:r>
        <w:t>Jiraiya Reminds Naruto to Never Give Up in New Mobile Game Teaser</w:t>
      </w:r>
    </w:p>
    <w:p>
      <w:r>
        <w:t>Throughout the short, nineteen-second clip, Naruto and Jiraiya lovingly share some of their legendary blue popsicles before serious training begins, during which Naruto learns to harness his power. "All you need is the guts to never give up!" Jiraiya heartwarmingly reminds his young student.</w:t>
      </w:r>
    </w:p>
    <w:p>
      <w:r>
        <w:t>The return of Jiraiya is likely to be welcome news for Naruto fans, especially those who have already been playing the mobile game. A free-to-play 2.5D side-scrolling action fighter, Naruto Mobile is developed by More Fun Studios / Tencent Games and is released in collaboration with Namco Bandai Games. Characters and backgrounds are shown in 2D and include beautifully elaborate animations, as seen in the video above. Other recently released characters include Tsunade and Izuna Uchiha.</w:t>
      </w:r>
    </w:p>
    <w:p>
      <w:r>
        <w:t>Accessibility to the game may be a point of difficulty for Western fans. The game is released only in Chinese and requires registration on the Chinese social networks QQ or WeChat to play. For those who are able to play the game, it's been highly praised online for its varied roster and combat systems that keep gameplay engaging, and it has already surpassed $3.1 billion USD in revenue, as per Tencent's 2024 annual financial report.</w:t>
      </w:r>
    </w:p>
    <w:p>
      <w:r>
        <w:t>Jiraiya's Final Moments Remain One of Shippuden's Best Story Arcs</w:t>
      </w:r>
    </w:p>
    <w:p>
      <w:r>
        <w:t>Jiraiya finds a way to smile just before his death in Naruto: Shippuden Image via Studio Pierrot</w:t>
      </w:r>
    </w:p>
    <w:p>
      <w:r>
        <w:t>Fans came to know and love Jiraiya during his time on Naruto, largely because he was one of the few characters who always accepted the young ninja warrior just as he was. As Naruto's mentor, he also became quite a father figure, and the two shared a beautiful bond that Naruto Mobile is certainly keeping alive with its introduction animation.</w:t>
      </w:r>
    </w:p>
    <w:p>
      <w:r>
        <w:t>Jiraiya's legacy is also one of the saddest and most memorable moments in Shippuden. His death truly marked the end of an era for Naruto, and it was one of the main driving forces that saw the titular ninja maturing from an impulsive student into a leader capable of confronting Pain. Thankfully, with Jiraiya's revival in Naruto Mobile, fans can relive some of his most memorable moments with his young student without having to endure his heartbreaking loss.</w:t>
      </w:r>
    </w:p>
    <w:p>
      <w:r>
        <w:t>The special commemorative S-Rank Ninjas Naruto Uzumaki &amp; Jiraiya are now available to recruit for free in Naruto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