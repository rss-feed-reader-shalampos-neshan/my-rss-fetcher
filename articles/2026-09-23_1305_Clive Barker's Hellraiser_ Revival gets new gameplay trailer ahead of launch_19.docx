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gets new gameplay trailer ahead of launch</w:t>
      </w:r>
    </w:p>
    <w:p>
      <w:r>
        <w:t>منبع: https://gamingtrend.com/news/clive-barkers-hellraiser-revival-gets-new-gameplay-trailer-ahead-of-launch/</w:t>
      </w:r>
    </w:p>
    <w:p>
      <w:r>
        <w:t>نویسنده: ناشناس</w:t>
      </w:r>
    </w:p>
    <w:p>
      <w:r>
        <w:t>تاریخ انتشار: 2026-09-23 12:00</w:t>
      </w:r>
    </w:p>
    <w:p>
      <w:r>
        <w:t>──────────────────────────────────────────────────</w:t>
      </w:r>
    </w:p>
    <w:p>
      <w:r>
        <w:t>Ahead of launch, the team at Saber Interactive and developer Boss Team Games have one more sight to show you – a gameplay overview trailer that reveals more of what you can expect when you play Hellraiser: Revival. If you were thinking this was yet another asymmetric multiplayer game, you are very much mistaken.</w:t>
      </w:r>
    </w:p>
    <w:p>
      <w:r>
        <w:t>Today Saber Interactive and Boss Team Games have released a shocking new Gameplay Overview Trailer for Clive Barker’s Hellraiser: Revival, the new survival-horror action game coming to PlayStation 5, Xbox Series X|S, Nintendo Switch 2 and Steam on Oct. 8, 2026. Narrated by Xalavier Nelson Jr., the voice of main protagonist Aidan Lynch, this new video breaks down how your terrifying journey into the dark world of the Labyrinth will feel both unique and familiar to fans of survival horror and action.</w:t>
      </w:r>
    </w:p>
    <w:p>
      <w:r>
        <w:t>We have a trailer to share with you...but you already know it's going to be age gated by YouTube – it's that kind of game.</w:t>
      </w:r>
    </w:p>
    <w:p>
      <w:r>
        <w:t>Yes, there's a great deal YouTube isn't letting you see, but if that only served to whet your appetite, you'll find the Red Band version at the official site. If you're unfamiliar with the game, or you missed our hands-on preview, the team has a bit about how combat works in the game to share:</w:t>
      </w:r>
    </w:p>
    <w:p>
      <w:r>
        <w:t>Combat in Clive Barker's Hellraiser: Revival is brutal and visceral. With a wide variety of weapons at your disposal, from hard-hitting melee weapons to explosive firearms, you'll have plenty of ways to banish Hell's minions. You'll need to keep your wits about you, dodging attacks, scavenging for ammo and healing, laying down traps, and bartering for upgrades to stay alive against Cultists, Runners, Bursters, the Unworthy and other terrors.</w:t>
      </w:r>
    </w:p>
    <w:p>
      <w:r>
        <w:t>That's where the Genesis Configuration comes in. Wield the supernatural powers of this mysterious puzzle box to hurl objects against enemies, scorch them with fire and much more. Use the might at your fingertips to bring the pain to your enemies, gather their Suffering, and even you can unleash the ultimate destruction… the infamous Hell Chains!</w:t>
      </w:r>
    </w:p>
    <w:p>
      <w:r>
        <w:t>If you're playing on PC, I have good news for you – you can check out the prologue for yourself via a demo on Steam. You'll get a taste of what's to come, but if your cravings go deeper, you still have time to pick up one of the two special Collector's Editions of the game, as well as a handful of bonus goodies. hellraiser.bossteamgames.com unlocks that lock, but tread carefully - what we want and what we need are not often the same thing...</w:t>
      </w:r>
    </w:p>
    <w:p>
      <w:r>
        <w:t>There are only a few weeks left till launch – Clive Barker's Hellraiser: Revival is unleashed on October 8th for Steam, PlayStation 5, Xbox Series X|S and Nintendo Switch 2. This one picked up my Best of SGF 2026 nominations, so you can be sure I'll have a great deal to say about it very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