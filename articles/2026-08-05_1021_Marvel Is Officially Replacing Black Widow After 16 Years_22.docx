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Is Officially Replacing Black Widow After 16 Years</w:t>
      </w:r>
    </w:p>
    <w:p>
      <w:r>
        <w:t>منبع: https://www.cbr.com/black-widow-mcu-replacement-yelena-belova-spider-man-brand-new-day/</w:t>
      </w:r>
    </w:p>
    <w:p>
      <w:r>
        <w:t>نویسنده: Jordan Iacobucci</w:t>
      </w:r>
    </w:p>
    <w:p>
      <w:r>
        <w:t>تاریخ انتشار: 2026-08-05 10:00</w:t>
      </w:r>
    </w:p>
    <w:p>
      <w:r>
        <w:t>──────────────────────────────────────────────────</w:t>
      </w:r>
    </w:p>
    <w:p>
      <w:r>
        <w:t>Warning: Spoilers Ahead for Spider-Man: Brand New Day!</w:t>
      </w:r>
    </w:p>
    <w:p>
      <w:r>
        <w:t>Spider-Man: Brand New Day changes the Marvel Cinematic Universe forever — in more ways than one. The new superhero sequel kicks off a new era for Tom Holland's web-slinging vigilante, while also hinting at fresh chapters for several other Avengers. Of the many cameos in the film, Florence Pugh's appearance as Yelena Belova may be the most important, as Marvel finally confirms her new status in the MCU.</w:t>
      </w:r>
    </w:p>
    <w:p>
      <w:r>
        <w:t>Yelena Belova first appeared in 2021's Black Widow and has since become a fan-favorite character. She's set to play a major role in Avengers: Doomsday later this year, serving as the leader of the New Avengers. Five months ahead of her return, she has finally been officially confirmed as the MCU's new Black Widow.</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Spider-Man: Brand New Day Confirms Black Widow's MCU Replacement</w:t>
      </w:r>
    </w:p>
    <w:p>
      <w:r>
        <w:t>Mystique disguised as Yelena Belova in Avengers: Doomsday Image via Disney</w:t>
      </w:r>
    </w:p>
    <w:p>
      <w:r>
        <w:t>Spider-Man: Brand New Day includes a major update for the Avengers roster. Florence Pugh makes a surprise appearance as Yelena Belova in the film, helping Spider-Man put together the clues to figure out the truth about a mysterious telepathic threat and, eventually, the truth behind Damage Control. As exciting as it is to see Peter and Yelena interact for the first time in the MCU, this cameo also establishes a new legacy hero.</w:t>
      </w:r>
    </w:p>
    <w:p>
      <w:r>
        <w:t>When Spider-Man video chats with Yelena later in the film, Ned Leeds crashes the call. Seeing the face on the screen, he eagerly calls her "the Black Widow," marking the first time that anyone has ever called her by this name. Here's what's important to note: Yelena has always been "a" Black Widow in that she was trained in the Red Room. However, up to this point, her adoptive sister, Natasha Romanoff, is the only person who has ever used "Black Widow" as her superhero alter ego.</w:t>
      </w:r>
    </w:p>
    <w:p>
      <w:r>
        <w:t>Ever since Natasha's death in Avengers: Endgame and Yelena's introduction in Black Widow, most fans have automatically categorized Pugh's character as the MCU's new Black Widow. However, there has also been some confusion around Yelena's superhero moniker. She wears mostly white in her first film appearance, leading some fans to call her "White Widow," which her character uses in the comics. By Thunderbolts*, however, Yelena had adopted a darker color tone more in line with that of her late sister, but never officially adopted her moniker.</w:t>
      </w:r>
    </w:p>
    <w:p>
      <w:r>
        <w:t>It seems that Yelena finally became the new Black Widow after joining the New Avengers. Since the events of Thunderbolts*, she's grown more comfortable stepping into her sister's shoes. She joins a number of so-called "legacy" heroes, who have adopted the alter egos of other characters who have since retired or died. Among these are Sam Wilson, who inherited the mantle of Captain America from Steve Rogers; Shuri, who became the Black Panther after T'Challa's death; and Kate Bishop, who currently shares the title of Hawkeye with Clint Barton.</w:t>
      </w:r>
    </w:p>
    <w:p>
      <w:r>
        <w:t>What to Expect From Black Widow in Avengers: Doomsday</w:t>
      </w:r>
    </w:p>
    <w:p>
      <w:r>
        <w:t>After fully assuming the title of Black Widow in Spider-Man: Brand New Day, Yelena Belova is expected to play a major role in Avengers: Doomsday. The upcoming crossover event hits theaters on December 18, as Earth's Mightiest Heroes clash with the villainous Doctor Doom, played by former Tony Stark actor Robert Downey Jr.</w:t>
      </w:r>
    </w:p>
    <w:p>
      <w:r>
        <w:t>As the leader of the New Avengers, Yelena will have a key part in the battle against Doctor Doom. The trailer shows her in several scenes, including one in which she appears to be battling the X-Men, during which the mutant Mystique assumes her form. In another scene, she is shown back in the Watchtower, greeting the returning Steve Rogers alongside the other New Avengers. From these clips alone, MCU fans can ascertain that Yelena will get to interact with some of the most iconic characters from across Marvel movie history, most for the first time.</w:t>
      </w:r>
    </w:p>
    <w:p>
      <w:r>
        <w:t>Given Florence Pugh's general popularity and fans' broadly positive reception to her character, it seems safe to conclude that Yelena Belova will have more screen time than many of her castmates in Avengers: Doomsday. However, she'll still have to compete against other major characters in the film's whopping cast of over forty major characters.</w:t>
      </w:r>
    </w:p>
    <w:p>
      <w:r>
        <w:t>In all likelihood, Avengers: Doomsday won't be the last time that audiences see Yelena Belova in the MCU. The character has only been around for about five years, whereas the original Black Widow was a staple of the franchise for over a decade. Even if Yelena doesn't get a tremendous amount of screen time, it seems safe to say that she will get to embark on more adventures in the next phase of the MCU. In fact, there remains a strong chance that she appears in next year's Avengers: Secret Wars, which would make her sixth appearance in the franchise.</w:t>
      </w:r>
    </w:p>
    <w:p>
      <w:r>
        <w:t>Still, this doesn't mean that fans shouldn't worry about her at all. Avengers: Doomsday is gearing up for several major deaths, potentially leaving any character on the chopping block, new and old. It's possible that Yelena could follow the previous Black Widow in sacrificing herself for the greater cause. While this might make for a good dramatic moment, however, Marvel Studios may want to avoid fridging two consecutive Black Widows in back-to-back Avengers movies.</w:t>
      </w:r>
    </w:p>
    <w:p>
      <w:r>
        <w:t>Will Natasha Romanoff Return in Avengers: Doomsday?</w:t>
      </w:r>
    </w:p>
    <w:p>
      <w:r>
        <w:t>Scarlett Johansson as Natasha Romanoff/Black Widow from Captain America: Civil War (2016) Property of Disney and Marvel</w:t>
      </w:r>
    </w:p>
    <w:p>
      <w:r>
        <w:t>There's another question nagging at MCU fans' minds as Avengers: Doomsday inches closer: Will Natasha Romanoff return? Although the upcoming Avengers sequel will be the first time that Yelena Belova gets the chance to settle into her new role as Black Widow, it also seems like the perfect opportunity to bring back her predecessor one last time.</w:t>
      </w:r>
    </w:p>
    <w:p>
      <w:r>
        <w:t>Already, multiple actors from the original Avengers cast are set to return, regardless of their character's current status in the MCU. Robert Downey Jr., who died as Tony Stark in Avengers: Endgame, is set to star as Doomsday's main villain, Doctor Doom. It's currently unclear whether Downey will also play a Tony Stark variant in the movie. Chris Evans is also slated to return as Steve Rogers, who now assumes the alter-ego of Nomad after ceding the mantle of Captain America to Sam Wilson at the end of the Infinity Saga.</w:t>
      </w:r>
    </w:p>
    <w:p>
      <w:r>
        <w:t>Additionally, Chris Hemsworth is confirmed to reprise his role as Thor, who has remained an active hero in the MCU into the Multiverse Saga. This leaves only three original Avengers unaccounted for in Avengers: Doomsday. It seems highly likely that Mark Ruffalo, who recently appeared in Spider-Man: Brand New Day, will show up in either Doomsday or Secret Wars. Jeremy Renner claims not to be in the film, though fans shouldn't rule him out for a quick cameo (perhaps to guide his old allies to his protege, Kate Bishop).</w:t>
      </w:r>
    </w:p>
    <w:p>
      <w:r>
        <w:t>This only leaves Scarlett Johansson's Natasha Romanoff. Despite Natasha's death in Avengers: Endgame, there remains a slim possibility that she could return in Doomsday. The film deals heavily with the multiverse and will include at least three distinct alternate realities, including the main MCU timeline of Earth-616. A Black Widow variant from Earth-838 or Earth-10005 could appear for one last showdown before officially passing the mantle down to Yelena Belova.</w:t>
      </w:r>
    </w:p>
    <w:p>
      <w:r>
        <w:t>Johansson has not confirmed her involvement in Avengers: Doomsday. In fact, she has directly claimed otherwise. Still, she wouldn't be the first cast member to lie about their involvement in the film. Chris Evans notably denied returning as Steve Rogers, only to show up in the very first teaser trailer. Needless to say, denying involvement in an Avengers movie is hardly confirmation either way.</w:t>
      </w:r>
    </w:p>
    <w:p>
      <w:r>
        <w:t>Spider-Man: Brand New Day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