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Witcher 3 Leaves Xbox Game Pass in Just 2 Weeks</w:t>
      </w:r>
    </w:p>
    <w:p>
      <w:r>
        <w:t>منبع: https://www.polygon.com/xbox-game-pass-august-2026-wave-2-witcher-3-leaving/</w:t>
      </w:r>
    </w:p>
    <w:p>
      <w:r>
        <w:t>نویسنده: Austin Manchester, Sam Nelson, Brian Vanhooker, Jake Kleinman, Simone De Rochefort</w:t>
      </w:r>
    </w:p>
    <w:p>
      <w:r>
        <w:t>تاریخ انتشار: 2026-08-18 14:01</w:t>
      </w:r>
    </w:p>
    <w:p>
      <w:r>
        <w:t>──────────────────────────────────────────────────</w:t>
      </w:r>
    </w:p>
    <w:p>
      <w:r>
        <w:t>Xbox Game Pass users got a pretty good RPG earlier this month in Beast of Reincarnation, and next week the intriguing Resonance: A Plague Tale Legacy arrives on Microsoft's subscription service. However, just as Resonance arrives, several great games leave. The Witcher 3: The Wild Hunt will no longer be available on Xbox Game Pass after Aug. 31.</w:t>
      </w:r>
    </w:p>
    <w:p>
      <w:r>
        <w:t>Leaving Xbox Game Pass in August 2026</w:t>
      </w:r>
    </w:p>
    <w:p>
      <w:r>
        <w:t>The Witcher 3: The Wild Hunt made Geralt and The Witcher franchise household names in 2015. Since then, it has sold 65 million copies and is widely regarded as one of the best RPGs of all time. It follows Witcher Geralt searching for his adoptive daughter, Ciri, as she's chased across The Continent by the mysterious and dangerous Wild Hunt. Like so many open-world RPGs, however, part of the fun is exploring everything else the game has to offer aside from its main quest (like Gwent). If you were hoping to replay it on Xbox Game Pass before its upcoming Songs of the Past expansion comes out, sorry to report you only have two more weeks to do so.</w:t>
      </w:r>
    </w:p>
    <w:p>
      <w:r>
        <w:t>Here's everything leaving Xbox Game Pass after Aug. 31:</w:t>
      </w:r>
    </w:p>
    <w:p>
      <w:r>
        <w:t>Another Crab’s Treasure (Cloud, Console, and PC)</w:t>
      </w:r>
    </w:p>
    <w:p>
      <w:r>
        <w:t>I Am Your Beast (Cloud, Console, and PC)</w:t>
      </w:r>
    </w:p>
    <w:p>
      <w:r>
        <w:t>Neon Abyss (Cloud, Console, and PC)</w:t>
      </w:r>
    </w:p>
    <w:p>
      <w:r>
        <w:t>One Lonely Outpost (Cloud, Console, and PC)</w:t>
      </w:r>
    </w:p>
    <w:p>
      <w:r>
        <w:t>The Witcher 3: The Wild Hunt — Remastered Edition (Cloud and Console)</w:t>
      </w:r>
    </w:p>
    <w:p>
      <w:r>
        <w:t>NBA 2K26 (Cloud, Console, and PC) (Leaves Sept. 6)</w:t>
      </w:r>
    </w:p>
    <w:p>
      <w:r>
        <w:t>New on Xbox Game Pass in August 2026</w:t>
      </w:r>
    </w:p>
    <w:p>
      <w:r>
        <w:t>Resonance: A Plague Tale Legacy is a day-one release on Xbox Game Pass and headlines a so-so batch of new titles. It's a prequel to the first two Plague Tale games and trades in those titles' stealth-focused gameplay for something more action-packed; expect to parry, stab, and slice plenty of enemies in Resonance.</w:t>
      </w:r>
    </w:p>
    <w:p>
      <w:r>
        <w:t>Image: Asobo</w:t>
      </w:r>
    </w:p>
    <w:p>
      <w:r>
        <w:t>Image: Focus Entertainment</w:t>
      </w:r>
    </w:p>
    <w:p>
      <w:r>
        <w:t>Image: Asobo</w:t>
      </w:r>
    </w:p>
    <w:p>
      <w:r>
        <w:t>Image: Asobo</w:t>
      </w:r>
    </w:p>
    <w:p>
      <w:r>
        <w:t>Close</w:t>
      </w:r>
    </w:p>
    <w:p>
      <w:r>
        <w:t>Image: Asobo</w:t>
      </w:r>
    </w:p>
    <w:p>
      <w:r>
        <w:t>Image: Focus Entertainment</w:t>
      </w:r>
    </w:p>
    <w:p>
      <w:r>
        <w:t>Image: Asobo</w:t>
      </w:r>
    </w:p>
    <w:p>
      <w:r>
        <w:t>Image: Asobo</w:t>
      </w:r>
    </w:p>
    <w:p>
      <w:r>
        <w:t>Resonance lands on Xbox Game Pass Aug. 27. Here's everything new throughout the rest of the month:</w:t>
      </w:r>
    </w:p>
    <w:p>
      <w:r>
        <w:t>Egging On (Cloud, Xbox Series X, Handheld, and PC) (Now with Game Pass Premium; joining Game Pass Ultimate and PC Game Pass) — available today</w:t>
      </w:r>
    </w:p>
    <w:p>
      <w:r>
        <w:t>Vapor World: Over the Mind (Game Preview) (Cloud, Console, and PC) (Game Pass Ultimate, PC Game Pass) — Aug. 19</w:t>
      </w:r>
    </w:p>
    <w:p>
      <w:r>
        <w:t>BlazBlue Entropy Effect X (Cloud, Xbox Series X, and PC) (Now with Game Pass Premium; joining Game Pass Ultimate and PC Game Pass) — Aug. 19</w:t>
      </w:r>
    </w:p>
    <w:p>
      <w:r>
        <w:t>Relooted (Cloud, Xbox Series X, and PC) (Now with Game Pass Premium; joining Game Pass Ultimate and PC Game Pass) — Aug. 19</w:t>
      </w:r>
    </w:p>
    <w:p>
      <w:r>
        <w:t>Starsand Island (Cloud, Xbox Series X, and PC) (Now with Game Pass Premium; joining Game Pass Ultimate and PC Game Pass) — Aug. 20</w:t>
      </w:r>
    </w:p>
    <w:p>
      <w:r>
        <w:t>Aerial_Knight’s DropShot (Cloud, Xbox Series X, Handheld, and PC) (Now with Game Pass Premium; joining Game Pass Ultimate and PC Game Pass) — Aug. 25</w:t>
      </w:r>
    </w:p>
    <w:p>
      <w:r>
        <w:t>Blood Dungeon (Cloud, Xbox Series X, and PC) (Game Pass Ultimate, PC Game Pass) — Aug. 25</w:t>
      </w:r>
    </w:p>
    <w:p>
      <w:r>
        <w:t>Resonance: A Plague Tale Legacy (Cloud, Xbox Series X, Handheld, and PC) (Game Pass Ultimate, PC Game Pass) — Aug. 27</w:t>
      </w:r>
    </w:p>
    <w:p>
      <w:r>
        <w:t>Young Suns (Cloud, Console, and PC) (Now with Game Pass Premium; joining Game Pass Ultimate and PC Game Pass) — Aug. 31</w:t>
      </w:r>
    </w:p>
    <w:p>
      <w:r>
        <w:t>Shelldiver (Cloud, Console, and PC) (Game Pass Ultimate, Game Pass Premium, PC Game Pass) — Sept. 1</w:t>
      </w:r>
    </w:p>
    <w:p>
      <w:r>
        <w:t>Xbox Game Pass is a subscription service that allows players to stream new and old games across Xbox, PC, and handheld platforms. Plans include the Essential tier for $9.99 a month (which includes over 50 games), the Premium tier for $14.99 monthly (more than 200 games), and the Ultimate tier for $22.99 monthly (more than 500 games). PC gamers without an Xbox console can subscribe to the PC-only plan for $13.99 a month (which includes over 300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