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Tracker Season 3's Finale Makes CBS History for Justin Hartley's Show</w:t>
      </w:r>
    </w:p>
    <w:p>
      <w:r>
        <w:t>منبع: https://www.cbr.com/cbs-tracker-season-3-episode-22-finale-colter-shaw-home/</w:t>
      </w:r>
    </w:p>
    <w:p>
      <w:r>
        <w:t>نویسنده: Hannah Postlethwait</w:t>
      </w:r>
    </w:p>
    <w:p>
      <w:r>
        <w:t>تاریخ انتشار: 2026-05-31 02:34</w:t>
      </w:r>
    </w:p>
    <w:p>
      <w:r>
        <w:t>──────────────────────────────────────────────────</w:t>
      </w:r>
    </w:p>
    <w:p>
      <w:r>
        <w:t>The following contains spoilers for Tracker Season 3, Episode 22, “The Best Ones,” which aired on CBS on Sunday, May 24, 2026.</w:t>
      </w:r>
    </w:p>
    <w:p>
      <w:r>
        <w:t>In Tracker Season 3's finale, Justin Hartley’s CBS show makes a historic reveal, finally showing reward-seeker Colter Shaw's home base. Despite being the most popular show on network television for multiple years in a row, with its compelling protagonist immediately winning over audiences, viewers didn’t know about Colter’s private property until the closing moments of Tracker Season 3.</w:t>
      </w:r>
    </w:p>
    <w:p>
      <w:r>
        <w:t>Launched in early 2024, CBS'sTracker was the most-watched scripted drama on network television until spring 2026, when the network's Kayce Dutton Yellowstone spinoff with Luke Grimes, Marshals, became the most-watched show across both broadcast and streaming. That said, Tracker has made some divisive storytelling shifts in Season 3. However, finally showing Colter’s digs is a welcome change.</w:t>
      </w:r>
    </w:p>
    <w:p>
      <w:r>
        <w:t>Tracker Finally Reveals Colter’s Home In Season 3's Finale</w:t>
      </w:r>
    </w:p>
    <w:p>
      <w:r>
        <w:t>Jensen Ackles as Russell Shaw and Justin Hartley as Colter Shaw in Tracker Image via CBS</w:t>
      </w:r>
    </w:p>
    <w:p>
      <w:r>
        <w:t>After he and his older brother, Russell Shaw (Jensen Ackles), locate Danny Kellerman (Reid Miller) for Dr. Jukic (Jeri Ryan) in Tracker Season 3’s two-part finale, Colter unwinds at home for a change. In the conclusion of Tracker Season 3, Shaw drives up to a private property and lets himself in, with CBS revealing Colter’s home base.</w:t>
      </w:r>
    </w:p>
    <w:p>
      <w:r>
        <w:t>While it isn’t much of a home in the traditional sense, Colter’s place has a massive garage and plenty of land, perfect for the protagonist, who has a broad range of practical knowledge of survival and maintenance. As Shaw makes himself at home, Keaton (Brent Sexton), who recovered from his injury in Tracker Season 3, Episode 9, visits Colter.</w:t>
      </w:r>
    </w:p>
    <w:p>
      <w:r>
        <w:t>Staying for a beer and to help Colter work on his father’s old truck, Keaton was the first to visit Colter at his home. The scene confirms that Keaton is alive and well. Furthermore, it creates a feel-good moment for Shaw to cap the season, evoking Tracker Season 1’s finale, when Colter took personal time to relax at the beach.</w:t>
      </w:r>
    </w:p>
    <w:p>
      <w:r>
        <w:t>The closing moment of Tracker Season 3 is another intimate look into Colter’s life outside his missing person operation, and the show could benefit from more of those moments in Tracker Season 4. Shaw has a home base in Tracker’s source material, Jeffrey Deaver’s Colter Shaw book series, and the development could make the whole series more interesting.</w:t>
      </w:r>
    </w:p>
    <w:p>
      <w:r>
        <w:t>Putting Colter Shaw's permanent residence on the map isn’t the only massive shift CBS has ushered into the procedural this season. However, it’s the most on-brand. Recent changes in Tracker Season 3 have been divisive, with the network modifying the show's case-of-the-week formula while altering how it incorporates the supporting members of Colter's team into the story.</w:t>
      </w:r>
    </w:p>
    <w:p>
      <w:r>
        <w:t>Other Changes Made Tracker Unrecognizable In Season 3</w:t>
      </w:r>
    </w:p>
    <w:p>
      <w:r>
        <w:t>Colter showing Russell something on his phone in Tracker. Image via CBS</w:t>
      </w:r>
    </w:p>
    <w:p>
      <w:r>
        <w:t>In Tracker Season 3, the team supporting Colter’s missing-person operation is almost unrecognizable. After Colter’s handlers, Teddi (Robin Weigert) and Velma Bruin (Abby McEnany), exited Tracker after Seasons 1 and 2, respectively, and Bobby Exley (Eric Graise) also exited the team, Reenie Green (Fiona Rene) is the only original member of Colter’s team in Tracker Season 3.</w:t>
      </w:r>
    </w:p>
    <w:p>
      <w:r>
        <w:t>Tracker promotes Randy (Chris Lee) to replace Bobby in Season 3, and he and Reenie take on more work to support Colter. With Tracker Season 3’s casting shake-up, everyone supporting Colter’s operation now works from one office, giving Shaw’s team a more unified approach, while breaking from the way Colter’s remote employees had supported his status as a lone wolf.</w:t>
      </w:r>
    </w:p>
    <w:p>
      <w:r>
        <w:t>Subscribe for deeper Tracker breakdowns and insights Unpack Colter Shaw’s home reveal — subscribe to the newsletter for deeper Tracker coverage with episode breakdowns, scene analysis, character backstory context and theory threads that highlight what it means for Season 4. Get Updates By subscribing, you agree to receive newsletter and marketing emails, and accept our Terms of Use and Privacy Policy . You can unsubscribe anytime.</w:t>
      </w:r>
    </w:p>
    <w:p>
      <w:r>
        <w:t>Perhaps the biggest change, though, is the way that Tracker Season 3’s formula has mutated as Colter’s cases become more specialized and dangerous, with Shaw frequently uncovering larger conspiracies. Diverging from Colter’s standard case-of-the-week format, Tracker Season 3’s finale puts the Shaw brothers in supernatural territory, as they investigate their father’s former employer, the Chrono Stasis Institute.</w:t>
      </w:r>
    </w:p>
    <w:p>
      <w:r>
        <w:t>That said, the ending of Tracker Season 3 cements the show's changes, as Colter and Russell dabble in precognition and remote viewing. Perhaps the most welcome change, then, is the down-to-earth moment that Colter and Keaton share to top off the season, which revives Colter's status as an unconventional protagonist and sets up Tracker Season 4 in the fall.</w:t>
      </w:r>
    </w:p>
    <w:p>
      <w:r>
        <w:t>x Your browser does not support the video tag.</w:t>
      </w:r>
    </w:p>
    <w:p>
      <w:r>
        <w:t>When Tracker returns for Season 4, Colter finally has the mystery of his father, Ashton Shaw's (Lee Tergesen), career behind him. That said, after Russell uncovers intel from a contact at the Department of Defense, Tracker has opened a new mystery, concerning what happened to Colter under his father's supervision, though it's a secret that Russell intends to keep.</w:t>
      </w:r>
    </w:p>
    <w:p>
      <w:r>
        <w:t>Quiz 5 Questions Finding Colter Shaw: A Tracker Season 3 Finale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