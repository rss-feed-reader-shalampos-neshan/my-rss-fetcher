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 Officially Gives Gilmore Girls the Replacement Show It Always Deserved</w:t>
      </w:r>
    </w:p>
    <w:p>
      <w:r>
        <w:t>منبع: https://www.cbr.com/margos-got-money-troubles-gilmore-girls-replacement/</w:t>
      </w:r>
    </w:p>
    <w:p>
      <w:r>
        <w:t>نویسنده: Carolyn Jenkins, Sean O'Connell, Rachel Leishman, Jamie Parker</w:t>
      </w:r>
    </w:p>
    <w:p>
      <w:r>
        <w:t>تاریخ انتشار: 2026-05-27 11:30</w:t>
      </w:r>
    </w:p>
    <w:p>
      <w:r>
        <w:t>──────────────────────────────────────────────────</w:t>
      </w:r>
    </w:p>
    <w:p>
      <w:r>
        <w:t>The Stars Hollow world of whimsy took everyone by surprise when Gilmore Girls first premiered in 2000. The heartfelt dramedy offers a twist on the family unit, portraying single mom Lorelai Gilmore, who is best friends with her teenage daughter, Rory. The series' quirks and humor were such a crowd-pleaser that it lasted seven seasons and a Netflix revival in 2016.</w:t>
      </w:r>
    </w:p>
    <w:p>
      <w:r>
        <w:t>The Gilmores may be laid to rest (for now), but the significant bond between mother and daughter is not lost. Most recently, Apple TV released a spiritual successor to Gilmore Girls in the form of Margo’s Got Money Troubles. Starring Elle Fanning as the titular Margo, the eight-episode first season demonstrates the power of a mother’s love even when her daughter makes the exact same mistakes that she has.</w:t>
      </w:r>
    </w:p>
    <w:p>
      <w:r>
        <w:t>Shyanne and Margo Are the New Lorelai and Rory</w:t>
      </w:r>
    </w:p>
    <w:p>
      <w:r>
        <w:t>x Your browser does not support the video tag.</w:t>
      </w:r>
    </w:p>
    <w:p>
      <w:r>
        <w:t>It would stand to reason that at least once, Apple TV would release a dud, but that simply is not the case. Once again, the underrated platform hits another series out of the park. Margo’s Got Money Troubles benefits from the sublime casting of Elle Fanning, Michelle Pfeiffer, and Nick Offerman as an unconventional family unit, but it also has the heart that made Gilmore Girls such a sensation. At the center of the series is Margo, making the typical mistakes of young adulthood, all with the support of her mother, Shyanne.</w:t>
      </w:r>
    </w:p>
    <w:p>
      <w:r>
        <w:t>Elle Fanning and Michelle Pfeiffer’s chemistry as mother and daughter makes the series special, as does the lore that binds them. Just like Lorelai, Shyanne was a young mother who decided to have her child without a partner or financial stability. Their close age made them best friends and one of the most profound relationships in each other’s lives. With an absent father, Margo’s close relationship with her mother results in inside jokes, shared experiences, and even shared mistakes.</w:t>
      </w:r>
    </w:p>
    <w:p>
      <w:r>
        <w:t>Both Gilmore Girls and Margo’s Got Money Troubles feature history repeating, and not in a subtle way. The outstanding Apple TV series, which just concluded its first season, follows Margo after she gets impregnated by her college lit professor. Married with children, Mark has no designs on Margo keeping the baby and is shocked when the 20-year-old decides to do so. Even so, no one is more shocked than Shyanne, who had hoped Margo would amount to more than she did.</w:t>
      </w:r>
    </w:p>
    <w:p>
      <w:r>
        <w:t>Though Margo ruined Shyanne’s life, “so pretty” as the matriarch likes to say, there is no denying that having a baby before being financially stable is likely to set a person off course. Margo has to drop out of college and eventually become an OnlyFans model to support herself and her child. Through it all, Margo and Shyanne maintain a significant, if not untested bond.</w:t>
      </w:r>
    </w:p>
    <w:p>
      <w:r>
        <w:t>Margo’s Got Money Troubles Shows the Trials of the Mother-Daughter Dynamic</w:t>
      </w:r>
    </w:p>
    <w:p>
      <w:r>
        <w:t>Margo Millet (Elle Fanning) lying in Shyanne's (Michelle Pfeiffer) lap on Margot's Got Money Troubles Image via Apple TV</w:t>
      </w:r>
    </w:p>
    <w:p>
      <w:r>
        <w:t>Lorelai and Rory have had their tough times, but never quite like this. Almost immediately, Shyanne and Margo are put in dire straits when the younger reveals her intentions to keep her child with no money and no prospects. Shyanne is quite a different mother from Lorelai, even though the central bond is still there.</w:t>
      </w:r>
    </w:p>
    <w:p>
      <w:r>
        <w:t>Shyanne and Margo’s dynamic differs from the Gilmores only because it is a less whimsical version of the mother-daughter dynamic. While Margo’s Got Money Troubles is a bubbly show with a lot of joy to be had, there are still real-life ramifications to the title character’s decision. Shyanne is not entirely maternal and has long hung up the expectation that she would be around a baby again.</w:t>
      </w:r>
    </w:p>
    <w:p>
      <w:r>
        <w:t>Her love for Margo is unequivocal, but it is also real. Margo has to figure everything out on her own, and though she pitches in from time to time, it is immediately clear that Shyanne will not be raising this baby for her daughter.</w:t>
      </w:r>
    </w:p>
    <w:p>
      <w:r>
        <w:t>The mother-daughter unit is incredibly fleshed out, making them feel like real people, which is what makes the series ring so true. Their love is unconditional, but also severe and complicated at times. Shyanne, who had always been self-conscious of her prowess as a mother, chafes at the idea of being a grandmother. Even after Margo’s son, Bodhi, is born, Shyanne remains uncomfortable with childcare, insisting on never being alone with the baby.</w:t>
      </w:r>
    </w:p>
    <w:p>
      <w:r>
        <w:t>Shyanne is thrown even more for a loop after Margo admits she has turned to OnlyFans as a way to generate revenue. Margo’s Got Money Troubles is avidly against judging sex work, but Shyanne is another story. She revolts against Margo’s decision even though it has become a part of who Margo is as a person. This conflict eventually resolves itself, but only through the believable development of the characters.</w:t>
      </w:r>
    </w:p>
    <w:p>
      <w:r>
        <w:t>Shyanne learns, through her experiences with her new husband and her reconnection with Margo’s father, Jinx, that she is not as inflexible as she once was. Margo, in turn, has become more confident and re-establishes a relationship with her father. The first season doesn’t resolve cleanly, which is part of what makes the series such a believable account of family problems — and what makes fans excited for Margo's Got Money Troubles Season 2.</w:t>
      </w:r>
    </w:p>
    <w:p>
      <w:r>
        <w:t>Margo’s Got Money Troubles Goes Where Gilmore Girls Never Could</w:t>
      </w:r>
    </w:p>
    <w:p>
      <w:r>
        <w:t>Shyanne (Michelle Pfeiffer) and Margo Millet (Elle Fanning) on Margo's Got Money Troubles Image via Apple TV</w:t>
      </w:r>
    </w:p>
    <w:p>
      <w:r>
        <w:t>While nostalgic shows will always have a place in fans' hearts, there is no doubt that Gilmore Girls has not aged spectacularly, even in the revival. Margo’s Got Money Troubles takes the concept of a single mother naively believing everything will work out and shows a more realistic portrayal. This allows Margo to grow and change, whereas Rory ultimately could not. The Apple TV series takes the Gilmore Girls model and makes it more palatable for a modern audience.</w:t>
      </w:r>
    </w:p>
    <w:p>
      <w:r>
        <w:t>The ending of the Gilmore Girls revival is infamously divisive as mother and daughter recite the lines that Amy Sherman-Palladino had always envisioned for them. The story comes full circle when Rory tells her mother that she is pregnant. The implication is that this is a beautiful celebration of life, even if Rory is having a child whose assumed father is engaged to someone else. There is nothing really romantic about this idea, even though Gilmore Girls seems to present it this way.</w:t>
      </w:r>
    </w:p>
    <w:p>
      <w:r>
        <w:t>Subscribe for smart TV analysis and motherhood takes Get the newsletter for thoughtful analysis of TV reboots, mother-daughter dynamics and modern portrayals of single motherhood. Subscribe to explore why shows like Margo's Got Money Troubles resonate and what they reveal about storytelling today. Get Updates By subscribing, you agree to receive newsletter and marketing emails, and accept our Terms of Use and Privacy Policy . You can unsubscribe anytime.</w:t>
      </w:r>
    </w:p>
    <w:p>
      <w:r>
        <w:t>Margo’s Got Money Troubles presents a more grounded, realistic account of these events, even when the characters are quite similar. Rory will likely be fine as a parent because she comes from a rich family that has never allowed her to struggle. Margo, on the other hand, has to scrape by to give her child a better life. The Apple TV series posits that choosing to be a single mother impulsively can be extremely naive and has receipts for it.</w:t>
      </w:r>
    </w:p>
    <w:p>
      <w:r>
        <w:t>The series shows the aftermath and the real trials that Margo goes through. Unlike Rory, she retains her sense of self and even becomes a better person for it. Rory does not really acknowledge any remorse about having an affair with someone who is going to marry someone else. Margo’s Got Money Troubles shows Margo’s mistake of sleeping with a married man and the consequences.</w:t>
      </w:r>
    </w:p>
    <w:p>
      <w:r>
        <w:t>Not just the birth of Bodhi, but the messiness of Mark’s marriage and the custody battle that ensues. Margo’s Got Money Troubles confronts these issues head-on. While Rory becomes a worse person through her exposure to her rich grandparents and her relationship with Logan, Margo finds her inner strength and true sense of self through her experience.</w:t>
      </w:r>
    </w:p>
    <w:p>
      <w:r>
        <w:t>With only eight episodes, the new series takes the concept of Gilmore Girls and pushes it further, making it a more satisfying watch for modern audiences.</w:t>
      </w:r>
    </w:p>
    <w:p>
      <w:r>
        <w:t>Quiz 5 Questions From Stars Hollow to OnlyFans: A Mother–Daughter TV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