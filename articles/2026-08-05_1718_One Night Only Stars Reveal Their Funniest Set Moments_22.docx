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Night Only Stars Reveal Their Funniest Set Moments</w:t>
      </w:r>
    </w:p>
    <w:p>
      <w:r>
        <w:t>منبع: https://www.cbr.com/video/one-night-only-stars-reveal-their-funniest-set-moments/</w:t>
      </w:r>
    </w:p>
    <w:p>
      <w:r>
        <w:t>نویسنده: Sean O'Connell</w:t>
      </w:r>
    </w:p>
    <w:p>
      <w:r>
        <w:t>تاریخ انتشار: 2026-08-05 16:20</w:t>
      </w:r>
    </w:p>
    <w:p>
      <w:r>
        <w:t>──────────────────────────────────────────────────</w:t>
      </w:r>
    </w:p>
    <w:p>
      <w:r>
        <w:t>One Night Only stars Callum Turner and Monica Barbaro reveal how they built their chemistry through improvisation, shared plenty of laughs on set, and even tested how well they knew each other's favorite coffee and pizza 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