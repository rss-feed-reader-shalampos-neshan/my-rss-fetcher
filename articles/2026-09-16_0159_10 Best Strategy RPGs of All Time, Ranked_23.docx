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Strategy RPGs of All Time, Ranked</w:t>
      </w:r>
    </w:p>
    <w:p>
      <w:r>
        <w:t>منبع: https://www.cbr.com/best-strategy-tactics-rpgs-all-time-ranked/</w:t>
      </w:r>
    </w:p>
    <w:p>
      <w:r>
        <w:t>نویسنده: Scott Baird</w:t>
      </w:r>
    </w:p>
    <w:p>
      <w:r>
        <w:t>تاریخ انتشار: 2026-09-15 21:15</w:t>
      </w:r>
    </w:p>
    <w:p>
      <w:r>
        <w:t>──────────────────────────────────────────────────</w:t>
      </w:r>
    </w:p>
    <w:p>
      <w:r>
        <w:t>The strategy RPG genre combines the best elements of two distinct playstyles, with the in-depth preparation and implementation of plans of the former, and the character building and narrative focus of the latter. Sometimes, they're turn-based affairs, while others force players to think fast in real-time.</w:t>
      </w:r>
    </w:p>
    <w:p>
      <w:r>
        <w:t>These games require the player to carefully consider movement, and spend a great deal of time in the planning stages before they ever take to the battlefield. And, regardless of how difficult they can be, their incredible stories always force players to keep going.</w:t>
      </w:r>
    </w:p>
    <w:p>
      <w:r>
        <w:t>Warhammer 40,000: Chaos Gate - Daemonhunters Lets Players Unleash The Might Of The Imperium</w:t>
      </w:r>
    </w:p>
    <w:p>
      <w:r>
        <w:t>Image Via Games Workshop</w:t>
      </w:r>
    </w:p>
    <w:p>
      <w:r>
        <w:t>The Warhammer 40,000 franchise is tailor-made for tactics games, with small squads of elite units being sent into dangerous territory to battle enemies. Easily the best example of the genre is Chaos Gate - Daemonhunters, which follows a ship full of Grey Knight Space Marines who are thrust into a deadly mission to stop the followers of Nurgle, the Chaos God of pestilence, from inflicting a terrible disease that can wipe out entire planets.</w:t>
      </w:r>
    </w:p>
    <w:p>
      <w:r>
        <w:t>Chaos Gate - Daemonhunters knows that its Space Marines are the elite warriors of the universe, which is why they're so powerful compared to units in similar games, being able to crush the forces of Chaos, who must rely on overwhelming numbers and debuffs to try and take the heroes down. The battles and grand strategy all happen alongside a plot by the followers of Nurgle to corrupt the Grey Knights, as the influence of Chaos spreads both without and within.</w:t>
      </w:r>
    </w:p>
    <w:p>
      <w:r>
        <w:t>Shining Force 2 Is One Of Sega's Best Games</w:t>
      </w:r>
    </w:p>
    <w:p>
      <w:r>
        <w:t>Image via Sega</w:t>
      </w:r>
    </w:p>
    <w:p>
      <w:r>
        <w:t>When people think of Sega RPGs, their minds usually go to the Persona and Shin Megami Tensei games made by Atlus, or even the modern mainline Yakuza/Like a Dragon titles. There was a time when another series was easily Sega's best RPG franchise, with the two Shining Force games on the Genesis matching the best titles produced by Squaresoft at the time.</w:t>
      </w:r>
    </w:p>
    <w:p>
      <w:r>
        <w:t>Shining Force 2 drastically improved upon the gameplay of its predecessor, dumping the chapter system and letting players proceed however they wish, giving them more opportunities to explore and interact with their characters, before they are unleashed on the game's massive maps to battle foes. The storyline is also an underrated epic, with the protagonist leading an exodus away from a kingdom being invaded, and exploring a new land in search of a mystical weapon that can help them return.</w:t>
      </w:r>
    </w:p>
    <w:p>
      <w:r>
        <w:t>Mario + Rabbids Sparks Of Hope Is An Underrated Gem</w:t>
      </w:r>
    </w:p>
    <w:p>
      <w:r>
        <w:t>Image Via Nintendo</w:t>
      </w:r>
    </w:p>
    <w:p>
      <w:r>
        <w:t>The original Mario + Rabbids is one of the strangest crossovers of all time, likely helped by Nintendo and Ubisoft's close relationship during the Wii and Wii U era. What's even stranger is the genre, as the game followed a team of gun-wielding Mario and Rabbids characters in tactics RPG battles that involve careful character placement.</w:t>
      </w:r>
    </w:p>
    <w:p>
      <w:r>
        <w:t>The series really found its stride with its sequel, Mario + Rabbids Spark of Hope, which was inspired by Super Mario Galaxy, and involved traversing the stars, as the Lumas were being devoured by a foe made of darkness. Sparks of Hope expanded the gameplay even further, with far more open maps and more varied level design, encouraging players to experiment with the heroes on the roster and using their special traits to their advantage.</w:t>
      </w:r>
    </w:p>
    <w:p>
      <w:r>
        <w:t>Marvel's Midnight Suns Is A Bizarre Modern Classic</w:t>
      </w:r>
    </w:p>
    <w:p>
      <w:r>
        <w:t>Marvel's Midnight Suns has such a bizarre concept on paper that it's surprising it was even made. Rather than the usual superhero fare, Marvel's Midnight Suns focuses on the arcane and mystical side of the comic book universe, with the characters facing demons and supernatural threats, all through a mixture of tactics and deck-building gameplay.</w:t>
      </w:r>
    </w:p>
    <w:p>
      <w:r>
        <w:t>While the individual elements seem weird, it comes together in an incredible way, with an addictive gameplay loop and a hub world that's fun to explore, as the player gets to craft their own superhero and hang out with the other capes of the Marvel universe. It's a shame that it wasn't a bigger hit, as it's easily one of the best strategy RPGs of the PS4 era, and deserved far more love than it received.</w:t>
      </w:r>
    </w:p>
    <w:p>
      <w:r>
        <w:t>Final Fantasy Tactics Advance Lays Down The Law On The Player</w:t>
      </w:r>
    </w:p>
    <w:p>
      <w:r>
        <w:t>Image Via Square Enix</w:t>
      </w:r>
    </w:p>
    <w:p>
      <w:r>
        <w:t>Final Fantasy Tactics Advance takes the Isekai story of the Chronicles of Narnia and gives it one of the darkest edges ever seen in the genre. In Final Fantasy Tactics Advance, four children find a magical tome that lets them create a fantasy world where they can escape and become heroes. It quickly becomes apparent that there's something dark under the surface of this realm, and that the adventures they go on are a cover for something evil.</w:t>
      </w:r>
    </w:p>
    <w:p>
      <w:r>
        <w:t>The gameplay in Final Fantasy Tactics Advance added new tweaks to the standard tactics RPG genre, with the job system now restricting certain options to different species, forcing the player to make hard choices about the characters they take into battle. Meanwhile, the all-mighty Judges act as referees during the battles, imposing laws that restrict the use of certain moves, meaning players have to change their strategy on the fly to avoid being sent to jail.</w:t>
      </w:r>
    </w:p>
    <w:p>
      <w:r>
        <w:t>Shin Megami Tensei: Devil Survivor Overclocked Is About Deciding The World's End</w:t>
      </w:r>
    </w:p>
    <w:p>
      <w:r>
        <w:t>Image Via Atlus</w:t>
      </w:r>
    </w:p>
    <w:p>
      <w:r>
        <w:t>The Shin Megami Tensei franchise is best known for standard turn-based RPGs. The Devil Survivor games on the Nintendo DS took the tactics RPG approach, with the player controlling individual human characters with their own parties of demons and gods, being able to surround enemies and blast them from all sides.</w:t>
      </w:r>
    </w:p>
    <w:p>
      <w:r>
        <w:t>The real treat of Devil Survivor is the story, as it involves a group of teenagers trapped in an isolated part of Japan, where monsters from mythology have returned, and clocks appear over everyone's heads, telling them how many days they have left to live. Using the knowledge of the clocks, they can defy their fates, and try and save the world. The best way to play the game is the Overclocked remaster on the Nintendo 3DS, which adds a ton of content, and will hopefully be the version that's used if the game is ever remastered.</w:t>
      </w:r>
    </w:p>
    <w:p>
      <w:r>
        <w:t>Tactics Ogre: Reborn Offers A Brutal Challenge</w:t>
      </w:r>
    </w:p>
    <w:p>
      <w:r>
        <w:t>Iuria plays music to a crowd in Tactics Ogre: Reborn.</w:t>
      </w:r>
    </w:p>
    <w:p>
      <w:r>
        <w:t>Tactics Ogre and its remakes often stand in the shadow of the other strategy RPGs released by Square Enix, which is a huge shame, as it's one of the best games ever produced by the company. In Tactics Ogre, the horrors of war are laid bare, with terrible atrocities in the name of national identity and seeking power are on full display, with no punches pulled, especially as the protagonist can engage in the carnage, should their conscience allow it.</w:t>
      </w:r>
    </w:p>
    <w:p>
      <w:r>
        <w:t>The best way to experience the game is Tactics Ogre: Reborn, the game's remake on modern platforms, which cleaned up the visuals and added even more content. Just be aware that Tactics Ogre: Reborn is a brutally difficult game, one that doesn't allow players to level grind their way out of problems, and forces them to properly plan out their party for the fights ahead.</w:t>
      </w:r>
    </w:p>
    <w:p>
      <w:r>
        <w:t>Fire Emblem: Three Houses Is The Nintendo Switch's Best RPG</w:t>
      </w:r>
    </w:p>
    <w:p>
      <w:r>
        <w:t>The three main protagonists of Fire Emblem: Three Houses Image via Nintendo</w:t>
      </w:r>
    </w:p>
    <w:p>
      <w:r>
        <w:t>It's strange to think that Nintendo almost canned the Fire Emblem franchise, with the company ready to pull the plug, before Fire Emblem Awakening on the Nintendo 3DS saved the series. Fans should thank Chrom and Robin for keeping Fire Emblem afloat, as the series would eventually spawn Fire Emblem: Three Houses, easily the best first-party exclusive on the Nintendo Switch.</w:t>
      </w:r>
    </w:p>
    <w:p>
      <w:r>
        <w:t>Set in a military academy where the future leaders of kingdoms are being trained, Fire Emblem: Three Houses casts the protagonist as Byleth, the teacher of one of the classes, who gets to mold one of the future heirs and their allies in their image. This kicks off a sprawling storyline, where the realm is plunged into war, and supernatural entities threaten the stability of the world. Mixing the scheduling of Persona with the series' amazing tactics RPG gameplay loop, Fire Emblem: Three Houses should be in every Nintendo Switch owner's library.</w:t>
      </w:r>
    </w:p>
    <w:p>
      <w:r>
        <w:t>XCOM 2 Is A One-Of-A-Kind Classic</w:t>
      </w:r>
    </w:p>
    <w:p>
      <w:r>
        <w:t>Image via Firaxis Games</w:t>
      </w:r>
    </w:p>
    <w:p>
      <w:r>
        <w:t>XCOM 2 took a strange approach for a sequel, as it starts with the assumption that the player failed to protect the world from alien invasion in the first game, and was taken prisoner, allowing the planet to be taken over. They're freed by their allies in the opening hour of XCOM 2 and put in charge of the resistance movement, crafting squads of soldiers to stop the aliens, while stealing as much technology as possible to augment their forces, giving them a fighting chance against the enemy.</w:t>
      </w:r>
    </w:p>
    <w:p>
      <w:r>
        <w:t>While XCOM 2 straddles the line when it comes to RPG content, there's no denying that the game has an excellent story that is propelled by the ticking clock of the oncoming apocalypse for humanity. The aliens are preparing a terrible fate for mankind, and the forces of XCOM need to be constantly vigilant to stop them. The end result is a highly addictive gameplay loop, where the player is constantly on the back foot, with the stakes constantly escalating, as the enemy sends even stronger troops against the player.</w:t>
      </w:r>
    </w:p>
    <w:p>
      <w:r>
        <w:t>Final Fantasy Tactics Has Yet To Be Topped</w:t>
      </w:r>
    </w:p>
    <w:p>
      <w:r>
        <w:t>Image via Square Enix</w:t>
      </w:r>
    </w:p>
    <w:p>
      <w:r>
        <w:t>The original Final Fantasy Tactics is an all-time classic of storytelling and gameplay design, one that has yet to be topped, even by its own creator. While people might have overlooked it back in the PS1 era, when the new 3D visuals were the norm, Final Fantasy Tactics won the historical battle, as it has aged far better than the mainline Final Fantasy titles of the same era.</w:t>
      </w:r>
    </w:p>
    <w:p>
      <w:r>
        <w:t>Final Fantasy Tactics has an epic story that merges fantasy and politics, on the same level as A Song of Ice and Fire, where a nation is plunged into war, and a lone noble willingly enters exile to uncover the truth, and face the demons orchestrating the conflict. The amazing narrative accompanies one of the best strategy RPG gameplay loops of all time, with an expansive character class system that practically begs players to uncover its secrets and unleash the most OP party of adventurers ever seen in Ivalice.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