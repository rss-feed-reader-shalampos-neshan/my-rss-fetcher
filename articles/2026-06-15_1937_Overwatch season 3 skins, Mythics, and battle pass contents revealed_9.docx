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Overwatch season 3 skins, Mythics, and battle pass contents revealed</w:t>
      </w:r>
    </w:p>
    <w:p>
      <w:r>
        <w:t>منبع: https://www.polygon.com/overwatch-season-3-skins-nyan-cat-cafe-ultra-mythic-battle-pass/</w:t>
      </w:r>
    </w:p>
    <w:p>
      <w:r>
        <w:t>نویسنده: Michael Mcwhertor</w:t>
      </w:r>
    </w:p>
    <w:p>
      <w:r>
        <w:t>تاریخ انتشار: 2026-06-15 18:42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Overwatch season 3 starts on Tuesday with new Damage hero Shion and a new Hybrid map, Neon Junction, coming to Blizzard's hero shooter. Season 3 will also feature a new battle pass, and new skins themed around the Tokyo-inspired map. Blizzard's newest cosmetics include cat cafe-themed skins and Japanese "street rebel" looks, among others. There's also a new collaboration with Japanese musical duo Yaosobi, which will give Kiriko, Genji, and Hanzo colorful new streetwear looks.</w:t>
      </w:r>
    </w:p>
    <w:p>
      <w:r>
        <w:t>Here's what else Overwatch fans can expect in terms of cosmetics for season 3, Into the Tiger's Den.</w:t>
      </w:r>
    </w:p>
    <w:p>
      <w:r>
        <w:t>Overwatch Season 3 Battle Pass skins</w:t>
      </w:r>
    </w:p>
    <w:p>
      <w:r>
        <w:t>Image: Blizzard Entertainment</w:t>
      </w:r>
    </w:p>
    <w:p>
      <w:r>
        <w:t>Season 3's battle pass includes a mix of Japanese-inspired skins and Summer Games-appropriate fits. Check out Freja's new Midsommar skin and the first Legendary for the imposing Shion. Confirmed to get Legendary and Epic skins in season 3 are Freja, Genji, Shion, Lúcio, Cassidy, Sombra, and Junkrat.</w:t>
      </w:r>
    </w:p>
    <w:p>
      <w:r>
        <w:t>Tokyo Rebel Hanzo Weapon Mythic Skin</w:t>
      </w:r>
    </w:p>
    <w:p>
      <w:r>
        <w:t>Hanzo gets the Mythic weapon skin in season 3, giving his bow a bright purple and blue glow, with spectacular dragon effects.</w:t>
      </w:r>
    </w:p>
    <w:p>
      <w:r>
        <w:t>Illari Ascendant Phoenix Mythic Skin</w:t>
      </w:r>
    </w:p>
    <w:p>
      <w:r>
        <w:t>Image: Blizzard Entertainment</w:t>
      </w:r>
    </w:p>
    <w:p>
      <w:r>
        <w:t>Illari is this season's recipient of a Mythic hero skin, which builds on her overall fiery theme.</w:t>
      </w:r>
    </w:p>
    <w:p>
      <w:r>
        <w:t>Nyan Cafe Ultra Skins</w:t>
      </w:r>
    </w:p>
    <w:p>
      <w:r>
        <w:t>Sierra, Ashe (and BOB), Orisa, Reaper, and Kiriko are working at the cat cafe in season 3, with maid-themed skins for most of the crew. Reaper gets a velvety kitty-themed suit, while BOB gets some big ol' paws.</w:t>
      </w:r>
    </w:p>
    <w:p>
      <w:r>
        <w:t>Street Rebels Skins</w:t>
      </w:r>
    </w:p>
    <w:p>
      <w:r>
        <w:t>Image: Blizzard Entertainment</w:t>
      </w:r>
    </w:p>
    <w:p>
      <w:r>
        <w:t>Mizuki, Mercy, Jetpack Cat, Wuyang, and Junker Queen are giving Tokyo delinquent youth vibes with a street rebels theme in season 3. Unfortunately, Street Rebel Junker Queen has already mugged me for however many Overwatch Coins she costs.</w:t>
      </w:r>
    </w:p>
    <w:p>
      <w:r>
        <w:t>Spellcasters Skins</w:t>
      </w:r>
    </w:p>
    <w:p>
      <w:r>
        <w:t>Image: Blizzard Entertainment</w:t>
      </w:r>
    </w:p>
    <w:p>
      <w:r>
        <w:t>Wanna see a magic trick? Tracer, Zenyatta, Reinhardt, Lifeweaver, and Venture are all ready to show you some close-up magic with their new spellcasters skins in season 3. You're not invited to their actual play group, though. Sorry.</w:t>
      </w:r>
    </w:p>
    <w:p>
      <w:r>
        <w:t>Subscribe for Overwatch Season 3 skin breakdowns Want deeper coverage? Subscribe to the newsletter for in-depth skin breakdowns, curated galleries, and practical loadout and collection guides focused on Overwatch Season 3 cosmetics and collaborations—perfect for fans tracking the new looks. Get Updates By subscribing, you agree to receive newsletter and marketing emails, and accept our Terms of Use and Privacy Policy . You can unsubscribe anytime.</w:t>
      </w:r>
    </w:p>
    <w:p>
      <w:r>
        <w:t>Here's a look at what else is coming in Overwatch season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