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Sci-fi Movie Heroes Of the Last 25 Years, Ranked</w:t>
      </w:r>
    </w:p>
    <w:p>
      <w:r>
        <w:t>منبع: https://www.cbr.com/perfect-sci-fi-movie-heroes-last-25-years-list/</w:t>
      </w:r>
    </w:p>
    <w:p>
      <w:r>
        <w:t>نویسنده: Justin Young</w:t>
      </w:r>
    </w:p>
    <w:p>
      <w:r>
        <w:t>تاریخ انتشار: 2026-09-01 18:00</w:t>
      </w:r>
    </w:p>
    <w:p>
      <w:r>
        <w:t>──────────────────────────────────────────────────</w:t>
      </w:r>
    </w:p>
    <w:p>
      <w:r>
        <w:t>The last quarter-century of sci-fi cinema has delivered some of the most memorable and powerful protagonists the genre has seen. The definition and levels of strength have evolved beyond physical strength and military training. The genre itself has very few storytelling boundaries, and the main characters reflect that limitlessness. Power can take on many different forms.</w:t>
      </w:r>
    </w:p>
    <w:p>
      <w:r>
        <w:t>The most extreme examples can transcend humanity's physical limitations and essentially become gods. Strength, strategy, super intelligence, advanced technology, physical abilities, and everything in between have all come together in the modern sci-fi experience. The strongest among them leave an impact on the world they inhabit and on the genre itself.</w:t>
      </w:r>
    </w:p>
    <w:p>
      <w:r>
        <w:t>Caesar Changed the Future of The Planet of the Apes Universe</w:t>
      </w:r>
    </w:p>
    <w:p>
      <w:r>
        <w:t>The chimpanzee Caesar from the movie Dawn of the Planet of the Apes (2014) Image via 20th Century Studios</w:t>
      </w:r>
    </w:p>
    <w:p>
      <w:r>
        <w:t>Caesar's influence on The Planet of the Apes franchise can be felt long after his death. His journey begins in 2011's Rise of the Planet of the Apes as a vulnerable test subject. His character is initially grounded in emotional and personal discovery, but that quickly evolves. As he grows stronger, the early parts of Caesar's story are still rooted in survival and personal identity.</w:t>
      </w:r>
    </w:p>
    <w:p>
      <w:r>
        <w:t>Viewers see Caesar transform from an intelligent ape into a revolutionary leader. Societies began to form around his leadership, intelligence, and physical strength. As the scope of each movie increases, so does Caesar's role and abilities. Caesar stood at the center of one of the most successful franchises of the last 25 years.</w:t>
      </w:r>
    </w:p>
    <w:p>
      <w:r>
        <w:t>Vin Diesel Sparked a Cult Franchise as Riddick</w:t>
      </w:r>
    </w:p>
    <w:p>
      <w:r>
        <w:t>Vin Diesel glares with blind eyes in The Chronicles of Riddick. ©Universal/courtesy Everett</w:t>
      </w:r>
    </w:p>
    <w:p>
      <w:r>
        <w:t>When it comes to Vin Diesel-led franchises, most people think of The Fast and the Furious. The Riddick series often gets overlooked when compared to larger sci-fi franchises, but the character has built a strong cult following over the years for a reason. He's not the clean-cut, chosen hero. He's dangerous, unpredictable, and willing to do whatever is necessary to survive.</w:t>
      </w:r>
    </w:p>
    <w:p>
      <w:r>
        <w:t>There's a big shift in scope from Pitch Black to The Chronicles of Riddick as the franchise pivots from a horror thriller into a massive space opera. Riddick is Furyan, one of the Elder races, who has increased strength and intelligence. Riddick possesses extreme endurance, survival, and combat skills, and heightened reflexes that make him nearly impossible to take down.</w:t>
      </w:r>
    </w:p>
    <w:p>
      <w:r>
        <w:t>Jake Sully's Transformation from Marine to Na'vi Warrior</w:t>
      </w:r>
    </w:p>
    <w:p>
      <w:r>
        <w:t>Jake Sully and Neytiri in Avatar. Image via 20th Century Fox</w:t>
      </w:r>
    </w:p>
    <w:p>
      <w:r>
        <w:t>James Cameron's Avatar franchise is one of the most financially and visually ambitious projects in recent memory. When the first entry of the ongoing series premiered in 2009, audiences were introduced to Jake Sully as a former Marine who is now confined to a wheelchair. His arrival on Pandora is not framed as a heroic comeback at first, but as an assignment tied to a corporate and military operation.</w:t>
      </w:r>
    </w:p>
    <w:p>
      <w:r>
        <w:t>Jake's heroic transformation begins when he enters the genetically engineered Na'vi form that dramatically increases his physical baseline. Beyond his strength and learned survival techniques, he forms a connection with the lifeforms that inhabit the world. By the time he fully commits to his life with the Na'vi, Jake's military knowledge and renewed physical and spiritual gifts make him a true powerhouse.</w:t>
      </w:r>
    </w:p>
    <w:p>
      <w:r>
        <w:t>One of the Worst Anime Adaptations Features One of Sci-Fi's Strongest Characters</w:t>
      </w:r>
    </w:p>
    <w:p>
      <w:r>
        <w:t>Ghost in the Shell (2017) Scarlett Johansson as Major Motoko Kusanagi wakes up Dreamworks</w:t>
      </w:r>
    </w:p>
    <w:p>
      <w:r>
        <w:t>2017's Ghost in the Shell isn't a highlight in Scarlett Johansson's career, but the focus here isn't on the quality of the film itself. Despite the movie falling short in every way possible, the on-screen version of Major Motoko Kusanagi is one of the strongest sci-fi characters of the last 25 years. Motoko's origins as a cybernetic being remove the limitations that bind most human protagonists.</w:t>
      </w:r>
    </w:p>
    <w:p>
      <w:r>
        <w:t>In addition to her physical abilities, Kusanagi is a walking stealth weapon and a terrifying digital warfare weapon. Regardless of the film's reception, the combination of cybernetic enhancements, tactical skills, and digital control makes Johansson's character one of the most capable characters in the genre.</w:t>
      </w:r>
    </w:p>
    <w:p>
      <w:r>
        <w:t>Rey’s Disputed Lineage Gives Her Great Potential in The Star Wars Universe</w:t>
      </w:r>
    </w:p>
    <w:p>
      <w:r>
        <w:t>Rey (Daisy Ridley) getting ready to fight in The Rise of Skywalker Image via Disney</w:t>
      </w:r>
    </w:p>
    <w:p>
      <w:r>
        <w:t>Star Wars fans were in an uproar when Rey declared herself a Skywalker despite her family heritage. Despite how audiences feel about the new trilogy or her chosen surname, her innate power scaling during the trilogy is undeniable. Unlike other characters who require years of training, Rey demonstrates a natural ability to access and control the Force almost immediately.</w:t>
      </w:r>
    </w:p>
    <w:p>
      <w:r>
        <w:t>She has an accelerated learning curve that gives her access to powers that typically take decades to master. Her lightsaber skills evolve instinctively alongside her Force skills, resulting in a style that is unpredictable. Though fans may not be fond of the new trilogy or the creative decisions behind Rey's origins, her given abilities make her a formidable addition.</w:t>
      </w:r>
    </w:p>
    <w:p>
      <w:r>
        <w:t>The Orange Kids Are Too Powerful for Their Own Universe</w:t>
      </w:r>
    </w:p>
    <w:p>
      <w:r>
        <w:t>The cast of The Darkest Minds. Image via 20th Century Fox</w:t>
      </w:r>
    </w:p>
    <w:p>
      <w:r>
        <w:t>2018's The Darkest Minds is a mashup of other superhero and sci-fi ideas that resulted in one of the genre’s strongest character concepts. The movie is based on Alexandra Bracken's novel of the same name and features a group of children referred to as the Orange Kids who possess and develop dangerous powers that stem from a genetic mutation caused by a virus that wipes out 90 percent of the children's population.</w:t>
      </w:r>
    </w:p>
    <w:p>
      <w:r>
        <w:t>The children's powers are categorized by color to display their threat level, and kids with the orange classification are deemed to have extinction-level abilities. They can read minds, manipulate memories, and exert control over anyone. These kids can end battles without the need for a confrontation. This ability makes the Orange Kids in The Darkest Minds some of the most overpowered characters in sci-fi.</w:t>
      </w:r>
    </w:p>
    <w:p>
      <w:r>
        <w:t>Selene Evolved from a Standard Vampire Into an Immortal</w:t>
      </w:r>
    </w:p>
    <w:p>
      <w:r>
        <w:t>Kate Beckinsale as Selene in Underworld-1 Image via Screen Gems</w:t>
      </w:r>
    </w:p>
    <w:p>
      <w:r>
        <w:t>The Underworld franchise helped revive modern vampire and werewolf films. While it may seem more horror-leaning on the surface, it has enough elements to fit within the sci-fi realm as well, especially when it comes to genetic mutation and hybrid evolution. The series strips away the mysticism that is often associated with monsters. Selene sits at the center of the franchise and becomes one of its strongest characters.</w:t>
      </w:r>
    </w:p>
    <w:p>
      <w:r>
        <w:t>Her powers grow throughout the franchise as she is introduced to multiple bloodlines. When a new threat arises, Selene adapts and evolves to overcome it. When she absorbs the blood of Alexander Corvinus, the first true immortal, she becomes much more than a vampire. Selene is a biologically enhanced vampire who is more than worthy of her standing among the strongest sci-fi characters.</w:t>
      </w:r>
    </w:p>
    <w:p>
      <w:r>
        <w:t>Paul Atreides is a Sci-Fi Powerhouse</w:t>
      </w:r>
    </w:p>
    <w:p>
      <w:r>
        <w:t>Timothée Chalamet as Paul Atreides from the movie Dune (2021) Image via Warner Bros. Pictures</w:t>
      </w:r>
    </w:p>
    <w:p>
      <w:r>
        <w:t>Paul Atreides is one of the strongest characters in Frank Herbert's Dune universe. Paul is a messianic figure who possesses physical and mental abilities that make him stand out in a world filled with powerful individuals. His visions allow him to see all future and past events, making him nearly impossible to ambush or surprise.</w:t>
      </w:r>
    </w:p>
    <w:p>
      <w:r>
        <w:t>Along with his visions and martial arts prowess, his mastery of the Voice forces others to obey him. Paul's rare combination of powers gives him a level of control that is hard to counter. With his abilities, he reshapes political systems, religions, and entire civilizations. In Dune, Paul is essentially a mythic figure, and his power reflects that status.</w:t>
      </w:r>
    </w:p>
    <w:p>
      <w:r>
        <w:t>Scarlett Johansson Achieved Omniscience in Lucy</w:t>
      </w:r>
    </w:p>
    <w:p>
      <w:r>
        <w:t>Scarlett Johansson as Lucy uses her psychokinetic powers. Universal Pictures</w:t>
      </w:r>
    </w:p>
    <w:p>
      <w:r>
        <w:t>Starring Scarlett Johansson, Luc Besson's Lucy was released in 2014 and introduced one of the most absurdly overpowered characters in recent memory. After being exposed to a synthetic drug, Lucy's brain began to evolve way beyond human capacity at a rapid rate. She eventually develops control over her own body on a cellular level.</w:t>
      </w:r>
    </w:p>
    <w:p>
      <w:r>
        <w:t>Her powers escalate to telekinesis and the ability to change her physical form. By the end of the movie, Lucy sheds her biological body and becomes one with the universe. She travels through spacetime and gains contact with the oldest ancestors of humans. She no longer requires a brain or body to exist and cannot be killed by any conventional means.</w:t>
      </w:r>
    </w:p>
    <w:p>
      <w:r>
        <w:t>Neo is The One For a Reason</w:t>
      </w:r>
    </w:p>
    <w:p>
      <w:r>
        <w:t>Neo with his hand out in The Matrix Image via Warner Bros.</w:t>
      </w:r>
    </w:p>
    <w:p>
      <w:r>
        <w:t>Neo is not only one of the strongest sci-fi characters, but The Matrix franchise as a whole is one of the most influential series of films in the last few decades. Neo's powers stem from his identity as The One. He is a genetic anomaly who carries the Prime Program's source code that grants him control over the digital environment around him.</w:t>
      </w:r>
    </w:p>
    <w:p>
      <w:r>
        <w:t>His influence is absolute, as he is able to manipulate the simulation itself. He's a stabilizing force within The Matrix and can influence both humans and machines. His power extends beyond the simulation, bridging the gap between the simulated and the real world. In the world of The Matrix, Neo is essentially a digital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