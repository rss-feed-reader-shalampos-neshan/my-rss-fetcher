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Genshin Impact: Every Playable Character's Age, Height, And Birthday</w:t>
      </w:r>
    </w:p>
    <w:p>
      <w:r>
        <w:t>منبع: https://www.thegamer.com/genshin-impact-every-playable-characters-age-height-birthday/</w:t>
      </w:r>
    </w:p>
    <w:p>
      <w:r>
        <w:t>نویسنده: Gabrielle Castania, Sid Natividad, Charlie Green, Rian Dwiki Indrawan, Casp</w:t>
      </w:r>
    </w:p>
    <w:p>
      <w:r>
        <w:t>تاریخ انتشار: 2020-11-15 03:00</w:t>
      </w:r>
    </w:p>
    <w:p>
      <w:r>
        <w:t>──────────────────────────────────────────────────</w:t>
      </w:r>
    </w:p>
    <w:p>
      <w:r>
        <w:t>AA Genshin Impact is a free-to-play RPG that allows you to explore the beautiful world of Teyvat; completing quests, vanquishing enemies, and exploring the secrets of its inhabitants. This is done mostly through the eyes of the Travelers, a pair of separated twin siblings. You'll play as either Lumine or Aether, and during your journey to find your sibling will encounter many other interesting people that can join your party.</w:t>
      </w:r>
    </w:p>
    <w:p>
      <w:r>
        <w:t>Genshin has given us a wide range of characters to fall in love with. As well as having unique talents and skills, each one also has their own backstory. This list gives you the basics of each Genshin Impact character's background as well as their birthday, age, and height. Some of these statistics are best guesses, but this is specified in each character's entry. All characters are listed in alphabetical order.</w:t>
      </w:r>
    </w:p>
    <w:p>
      <w:r>
        <w:t>Updated on May 30, 2026 by Gabrielle Castania: As Genshin Impact continues to expand, so does our list of playable characters, which has been brought fully up to date with some changes to our formatting as well. Find out the background of your favorite characters with our full list of ages, birthdays, backgrounds, and other useful information.</w:t>
      </w:r>
    </w:p>
    <w:p>
      <w:r>
        <w:t>Genshin Character Statistics Chart</w:t>
      </w:r>
    </w:p>
    <w:p>
      <w:r>
        <w:t>Now that there are so many playable characters in Genshin Impact, our list is getting incredibly long. To help you find the information you need, we've broken down the essentials. This chart contains the ages, birthdays, and height of each character, estimated if required, based on current knowledge.</w:t>
      </w:r>
    </w:p>
    <w:p>
      <w:r>
        <w:t>Related Genshin Impact: All Characters And Their Voice Actors Why do you recognize that one character's voice? Genshin Impact has a wildly popular cast of characters, no matter which language you're playing in!</w:t>
      </w:r>
    </w:p>
    <w:p>
      <w:r>
        <w:t>Below the chart are bios for every character, along with their art card and in-game menu images to provide additional information.</w:t>
      </w:r>
    </w:p>
    <w:p>
      <w:r>
        <w:t>Ages are based on information gathered from the game lore and manga when it is available. However, sopme are based on fandom speculation and context clues from their relationships with each other, as often, character ages in Genshin Impact aren't specified.</w:t>
      </w:r>
    </w:p>
    <w:p>
      <w:r>
        <w:t>Aino Hydro | Nod-Krai Birthday: September 21</w:t>
      </w:r>
    </w:p>
    <w:p>
      <w:r>
        <w:t>September 21 Age: 14-16</w:t>
      </w:r>
    </w:p>
    <w:p>
      <w:r>
        <w:t>14-16 Height: Short Female Albedo Geo | Mondstadt Birthday: September 13</w:t>
      </w:r>
    </w:p>
    <w:p>
      <w:r>
        <w:t>September 13 Age: Appears 18, is 500+ (Synthetic Human)</w:t>
      </w:r>
    </w:p>
    <w:p>
      <w:r>
        <w:t>Appears 18, is 500+ (Synthetic Human) Height: Medium Male Alhaitham Dendro | Sumeru Birthday: February 11</w:t>
      </w:r>
    </w:p>
    <w:p>
      <w:r>
        <w:t>February 11 Age: 30</w:t>
      </w:r>
    </w:p>
    <w:p>
      <w:r>
        <w:t>30 Height: Medium Male Aloy Cryo | N/A Birthday: April 4</w:t>
      </w:r>
    </w:p>
    <w:p>
      <w:r>
        <w:t>April 4 Age: 20</w:t>
      </w:r>
    </w:p>
    <w:p>
      <w:r>
        <w:t>20 Height: Medium Female Amber Pyro | Mondstadt Birthday: August 10</w:t>
      </w:r>
    </w:p>
    <w:p>
      <w:r>
        <w:t>August 10 Age: 18-20</w:t>
      </w:r>
    </w:p>
    <w:p>
      <w:r>
        <w:t>18-20 Height: Medium Female Arataki Itto Geo | Inazuma Birthday: June 1</w:t>
      </w:r>
    </w:p>
    <w:p>
      <w:r>
        <w:t>June 1 Age: Appears 23-26 (Part Oni)</w:t>
      </w:r>
    </w:p>
    <w:p>
      <w:r>
        <w:t>Appears 23-26 (Part Oni) Height: Tall Male Alecchino Pyro | Home Birthday: August 22</w:t>
      </w:r>
    </w:p>
    <w:p>
      <w:r>
        <w:t>August 22 Age: Appears 25-30 (Fatui)</w:t>
      </w:r>
    </w:p>
    <w:p>
      <w:r>
        <w:t>Appears 25-30 (Fatui) Height: Tall Female Baizhu Dendro | Liyue Birthday: April 25</w:t>
      </w:r>
    </w:p>
    <w:p>
      <w:r>
        <w:t>April 25 Age: 25-30</w:t>
      </w:r>
    </w:p>
    <w:p>
      <w:r>
        <w:t>25-30 Height: Tall Male Barbara Hydro | Mondstadt Birthday: July 5</w:t>
      </w:r>
    </w:p>
    <w:p>
      <w:r>
        <w:t>July 5 Age: 16-17</w:t>
      </w:r>
    </w:p>
    <w:p>
      <w:r>
        <w:t>16-17 Height: Medium Female Beidou Electro | Liyue Birthday: February 14</w:t>
      </w:r>
    </w:p>
    <w:p>
      <w:r>
        <w:t>February 14 Age: 23-27</w:t>
      </w:r>
    </w:p>
    <w:p>
      <w:r>
        <w:t>23-27 Height: Tall Female Bennett Pyro | Mondstadt Birthday: February 29</w:t>
      </w:r>
    </w:p>
    <w:p>
      <w:r>
        <w:t>February 29 Age: 16-17</w:t>
      </w:r>
    </w:p>
    <w:p>
      <w:r>
        <w:t>16-17 Height: Medium Male Candace Hydro | Sumeru Birthday: May 3</w:t>
      </w:r>
    </w:p>
    <w:p>
      <w:r>
        <w:t>May 3 Age: 22-25</w:t>
      </w:r>
    </w:p>
    <w:p>
      <w:r>
        <w:t>22-25 Height: Tall Female Charlotte Cryo | Fontaine Birthday: April 10</w:t>
      </w:r>
    </w:p>
    <w:p>
      <w:r>
        <w:t>April 10 Age: 21-25</w:t>
      </w:r>
    </w:p>
    <w:p>
      <w:r>
        <w:t>21-25 Height: Medium Female Chasca Anemo | Natlan Birthday: December 10</w:t>
      </w:r>
    </w:p>
    <w:p>
      <w:r>
        <w:t>December 10 Age: 18-23</w:t>
      </w:r>
    </w:p>
    <w:p>
      <w:r>
        <w:t>18-23 Height: Tall Female Chevreuse Pyro | Fontaine Birthday: January 10</w:t>
      </w:r>
    </w:p>
    <w:p>
      <w:r>
        <w:t>January 10 Age: 21-25</w:t>
      </w:r>
    </w:p>
    <w:p>
      <w:r>
        <w:t>21-25 Height: Medium Female Chiori Geo | Inazuma Birthday: August 17</w:t>
      </w:r>
    </w:p>
    <w:p>
      <w:r>
        <w:t>August 17 Age: 23-27</w:t>
      </w:r>
    </w:p>
    <w:p>
      <w:r>
        <w:t>23-27 Height: Medium Female Chongyun Cryo | Liyue Birthday: September 7</w:t>
      </w:r>
    </w:p>
    <w:p>
      <w:r>
        <w:t>September 7 Age: 16-18</w:t>
      </w:r>
    </w:p>
    <w:p>
      <w:r>
        <w:t>16-18 Height: Medium Male Citlali Cryo | Natlan Birthday: January 20</w:t>
      </w:r>
    </w:p>
    <w:p>
      <w:r>
        <w:t>January 20 Age: 18-21</w:t>
      </w:r>
    </w:p>
    <w:p>
      <w:r>
        <w:t>18-21 Height: Medium Clorinde Electro | Fontaine Birthday: September 20</w:t>
      </w:r>
    </w:p>
    <w:p>
      <w:r>
        <w:t>September 20 Age: 23-26</w:t>
      </w:r>
    </w:p>
    <w:p>
      <w:r>
        <w:t>23-26 Height: Tall Female Collei Dendro | Sumeru Birthday: May 8</w:t>
      </w:r>
    </w:p>
    <w:p>
      <w:r>
        <w:t>May 8 Age: 16-18</w:t>
      </w:r>
    </w:p>
    <w:p>
      <w:r>
        <w:t>16-18 Height: Medium Female Columbina Hydro | Nod-Krai Birthday: January 14</w:t>
      </w:r>
    </w:p>
    <w:p>
      <w:r>
        <w:t>January 14 Age: Appears 18-21, is 500+ (Moon Goddess)</w:t>
      </w:r>
    </w:p>
    <w:p>
      <w:r>
        <w:t>Appears 18-21, is 500+ (Moon Goddess) Height: Medium Female Cyno Electro | Sumeru Birthday: June 23</w:t>
      </w:r>
    </w:p>
    <w:p>
      <w:r>
        <w:t>June 23 Age: 21-26</w:t>
      </w:r>
    </w:p>
    <w:p>
      <w:r>
        <w:t>21-26 Height: Medium Male Dahlia Hydro | Mondstadt Birthday: April 7</w:t>
      </w:r>
    </w:p>
    <w:p>
      <w:r>
        <w:t>April 7 Age: 18-20</w:t>
      </w:r>
    </w:p>
    <w:p>
      <w:r>
        <w:t>18-20 Height: Medium Male Dehya Pyro | Sumeru Birthday: April 7</w:t>
      </w:r>
    </w:p>
    <w:p>
      <w:r>
        <w:t>April 7 Age: 21-25</w:t>
      </w:r>
    </w:p>
    <w:p>
      <w:r>
        <w:t>21-25 Height: Tall Female Diluc Pyro | Mondstadt Birthday: April 30</w:t>
      </w:r>
    </w:p>
    <w:p>
      <w:r>
        <w:t>April 30 Age: 22-26</w:t>
      </w:r>
    </w:p>
    <w:p>
      <w:r>
        <w:t>22-26 Height: Tall Male Diona Cryo | Mondstadt Birthday: January 18</w:t>
      </w:r>
    </w:p>
    <w:p>
      <w:r>
        <w:t>January 18 Age: 12-15</w:t>
      </w:r>
    </w:p>
    <w:p>
      <w:r>
        <w:t>12-15 Height: Short Female Dori Electro | Sumeru Birthday: December 21</w:t>
      </w:r>
    </w:p>
    <w:p>
      <w:r>
        <w:t>December 21 Age: 16</w:t>
      </w:r>
    </w:p>
    <w:p>
      <w:r>
        <w:t>16 Height: Short Female Durin Pyro | Mondstadt Birthday: March 14</w:t>
      </w:r>
    </w:p>
    <w:p>
      <w:r>
        <w:t>March 14 Age: Appears 15-18, is 500+ (Abyssal Dragon)</w:t>
      </w:r>
    </w:p>
    <w:p>
      <w:r>
        <w:t>Appears 15-18, is 500+ (Abyssal Dragon) Height: Medium Male Emilie Dendro | Fontaine Birthday: September 22</w:t>
      </w:r>
    </w:p>
    <w:p>
      <w:r>
        <w:t>September 22 Age: 25-32</w:t>
      </w:r>
    </w:p>
    <w:p>
      <w:r>
        <w:t>25-32 Height: Medium Female Escoffier Cryo | Fontaine Birthday: June 8</w:t>
      </w:r>
    </w:p>
    <w:p>
      <w:r>
        <w:t>June 8 Age: 21-24</w:t>
      </w:r>
    </w:p>
    <w:p>
      <w:r>
        <w:t>21-24 Height: Tall Female Eula Cryo | Mondstadt Birthday: October 25</w:t>
      </w:r>
    </w:p>
    <w:p>
      <w:r>
        <w:t>October 25 Age: 21</w:t>
      </w:r>
    </w:p>
    <w:p>
      <w:r>
        <w:t>21 Height: Tall Female Faruzan Anemo | Sumeru Birthday: August 20</w:t>
      </w:r>
    </w:p>
    <w:p>
      <w:r>
        <w:t>August 20 Age: 21-24</w:t>
      </w:r>
    </w:p>
    <w:p>
      <w:r>
        <w:t>21-24 Height: Medium Female Fischl Electro | Mondstadt Birthday: May 27</w:t>
      </w:r>
    </w:p>
    <w:p>
      <w:r>
        <w:t>May 27 Age: 16</w:t>
      </w:r>
    </w:p>
    <w:p>
      <w:r>
        <w:t>16 Height: Medium Female Flins Electro | Nod-Krai Birthday: October 31</w:t>
      </w:r>
    </w:p>
    <w:p>
      <w:r>
        <w:t>October 31 Age: Appears 25-30, is 500+ (Snowland Fae)</w:t>
      </w:r>
    </w:p>
    <w:p>
      <w:r>
        <w:t>Appears 25-30, is 500+ (Snowland Fae) Height: Medium Male Freminet Cryo | Fontaine Birthday: September 24</w:t>
      </w:r>
    </w:p>
    <w:p>
      <w:r>
        <w:t>September 24 Age: 16</w:t>
      </w:r>
    </w:p>
    <w:p>
      <w:r>
        <w:t>16 Height: Medium Male Furina Hydro | Fontaine Birthday: October 13</w:t>
      </w:r>
    </w:p>
    <w:p>
      <w:r>
        <w:t>October 13 Age: Appears 18-23, is 500+ (Hydro Archon)</w:t>
      </w:r>
    </w:p>
    <w:p>
      <w:r>
        <w:t>Appears 18-23, is 500+ (Hydro Archon) Height: Medium Female Gaming Pyro | Liyue Birthday: December 22</w:t>
      </w:r>
    </w:p>
    <w:p>
      <w:r>
        <w:t>December 22 Age: 18-20</w:t>
      </w:r>
    </w:p>
    <w:p>
      <w:r>
        <w:t>18-20 Height: Medium Male Ganyu Cryo | Liyue Birthday: December 2</w:t>
      </w:r>
    </w:p>
    <w:p>
      <w:r>
        <w:t>December 2 Age: Appears 21-25, is 3,000+ (Adeptus)</w:t>
      </w:r>
    </w:p>
    <w:p>
      <w:r>
        <w:t>Appears 21-25, is 3,000+ (Adeptus) Height: XX Gorou Geo | Inazuma Birthday: May 18</w:t>
      </w:r>
    </w:p>
    <w:p>
      <w:r>
        <w:t>May 18 Age: 20-23</w:t>
      </w:r>
    </w:p>
    <w:p>
      <w:r>
        <w:t>20-23 Height: Medium Male Hu Tao Pyro | Liyue Birthday: July 15</w:t>
      </w:r>
    </w:p>
    <w:p>
      <w:r>
        <w:t>July 15 Age: 18-20</w:t>
      </w:r>
    </w:p>
    <w:p>
      <w:r>
        <w:t>18-20 Height: Medium Female Iansan Electro | Natlan Birthday: August 8</w:t>
      </w:r>
    </w:p>
    <w:p>
      <w:r>
        <w:t>August 8 Age: 16-18</w:t>
      </w:r>
    </w:p>
    <w:p>
      <w:r>
        <w:t>16-18 Height: Short Female Ifa Anemo | Natlan Birthday: March 23</w:t>
      </w:r>
    </w:p>
    <w:p>
      <w:r>
        <w:t>March 23 Age: 18-22</w:t>
      </w:r>
    </w:p>
    <w:p>
      <w:r>
        <w:t>18-22 Height: Medium Male Illuga Geo | Nod-Krai Birthday: December 23</w:t>
      </w:r>
    </w:p>
    <w:p>
      <w:r>
        <w:t>December 23 Age: 18-21</w:t>
      </w:r>
    </w:p>
    <w:p>
      <w:r>
        <w:t>18-21 Height: Medium Female Ineffa Cryo | Nod-Krai Birthday: April 2</w:t>
      </w:r>
    </w:p>
    <w:p>
      <w:r>
        <w:t>April 2 Age: 18-20 (Body)/6,000+ (Consciousness)</w:t>
      </w:r>
    </w:p>
    <w:p>
      <w:r>
        <w:t>18-20 (Body)/6,000+ (Consciousness) Height: Medium Female Jahoda Dendro | Nod-Krai Birthday: January 5</w:t>
      </w:r>
    </w:p>
    <w:p>
      <w:r>
        <w:t>January 5 Age: 17-20</w:t>
      </w:r>
    </w:p>
    <w:p>
      <w:r>
        <w:t>17-20 Height: Medium Female Jean Anemo | Mondstadt Birthday: March 14</w:t>
      </w:r>
    </w:p>
    <w:p>
      <w:r>
        <w:t>March 14 Age: 21-26</w:t>
      </w:r>
    </w:p>
    <w:p>
      <w:r>
        <w:t>21-26 Height: Tall Female Kachina Geo | Natlan Birthday: April 22</w:t>
      </w:r>
    </w:p>
    <w:p>
      <w:r>
        <w:t>April 22 Age: 13-16</w:t>
      </w:r>
    </w:p>
    <w:p>
      <w:r>
        <w:t>13-16 Height: Short Female Kaedehara Kazuha Anemo | Inazuma Birthday: October 29</w:t>
      </w:r>
    </w:p>
    <w:p>
      <w:r>
        <w:t>October 29 Age: 25-27</w:t>
      </w:r>
    </w:p>
    <w:p>
      <w:r>
        <w:t>25-27 Height: Medium Male Kaeya Cryo | Mondstadt Birthday: November 30</w:t>
      </w:r>
    </w:p>
    <w:p>
      <w:r>
        <w:t>November 30 Age: 25-27</w:t>
      </w:r>
    </w:p>
    <w:p>
      <w:r>
        <w:t>25-27 Height: Tall Male Kaveh Dendro | Sumeru Birthday: July 9</w:t>
      </w:r>
    </w:p>
    <w:p>
      <w:r>
        <w:t>July 9 Age: 24-25</w:t>
      </w:r>
    </w:p>
    <w:p>
      <w:r>
        <w:t>24-25 Height: Medium Male Kamisato Ayaka Cryo | Inazuma Birthday: September 28</w:t>
      </w:r>
    </w:p>
    <w:p>
      <w:r>
        <w:t>September 28 Age: 18-20</w:t>
      </w:r>
    </w:p>
    <w:p>
      <w:r>
        <w:t>18-20 Height: Medium Female Kamisato Ayato Hydro | Inazuma Birthday: March 26</w:t>
      </w:r>
    </w:p>
    <w:p>
      <w:r>
        <w:t>March 26 Age: 22-24</w:t>
      </w:r>
    </w:p>
    <w:p>
      <w:r>
        <w:t>22-24 Height: Tall Male Keqing Electro | Liyue Birthday: November 20</w:t>
      </w:r>
    </w:p>
    <w:p>
      <w:r>
        <w:t>November 20 Age: 17</w:t>
      </w:r>
    </w:p>
    <w:p>
      <w:r>
        <w:t>17 Height: Medium Female Kinich Dendro | Natlan Birthday: November 11</w:t>
      </w:r>
    </w:p>
    <w:p>
      <w:r>
        <w:t>November 11 Age: 21-24</w:t>
      </w:r>
    </w:p>
    <w:p>
      <w:r>
        <w:t>21-24 Height: Medium Male Kirara Dendro | Inazuma Birthday: January 22</w:t>
      </w:r>
    </w:p>
    <w:p>
      <w:r>
        <w:t>January 22 Age: 12-21</w:t>
      </w:r>
    </w:p>
    <w:p>
      <w:r>
        <w:t>12-21 Height: Medium Female Klee Pyro | Mondstadt Birthday: July 27</w:t>
      </w:r>
    </w:p>
    <w:p>
      <w:r>
        <w:t>July 27 Age: 8-10</w:t>
      </w:r>
    </w:p>
    <w:p>
      <w:r>
        <w:t>8-10 Height: Short Female Kujou Sara Electro | Inazuma Birthday: July 14</w:t>
      </w:r>
    </w:p>
    <w:p>
      <w:r>
        <w:t>July 14 Age: 21-25</w:t>
      </w:r>
    </w:p>
    <w:p>
      <w:r>
        <w:t>21-25 Height: Tall Female Kuki Shinobu Electro | Inazuma Birthday: July 27</w:t>
      </w:r>
    </w:p>
    <w:p>
      <w:r>
        <w:t>July 27 Age: 18-21</w:t>
      </w:r>
    </w:p>
    <w:p>
      <w:r>
        <w:t>18-21 Height: Medium Female Lan Yan Anemo | Liyue Birthday: January 6</w:t>
      </w:r>
    </w:p>
    <w:p>
      <w:r>
        <w:t>January 6 Age: 18-20</w:t>
      </w:r>
    </w:p>
    <w:p>
      <w:r>
        <w:t>18-20 Height: Medium Female Lauma Dendro | Nod-Krai Birthday: March 1</w:t>
      </w:r>
    </w:p>
    <w:p>
      <w:r>
        <w:t>March 1 Age: Appears 20, actual age unknown (Frostmoon Scion)</w:t>
      </w:r>
    </w:p>
    <w:p>
      <w:r>
        <w:t>Appears 20, actual age unknown (Frostmoon Scion) Height: Tall Female Layla Cryo | Sumeru Birthday: December 19</w:t>
      </w:r>
    </w:p>
    <w:p>
      <w:r>
        <w:t>December 19 Age: 18-21</w:t>
      </w:r>
    </w:p>
    <w:p>
      <w:r>
        <w:t>18-21 Height: Medium Female Linnea Geo | Nod-Krai Birthday: May 23</w:t>
      </w:r>
    </w:p>
    <w:p>
      <w:r>
        <w:t>May 23 Age: 15</w:t>
      </w:r>
    </w:p>
    <w:p>
      <w:r>
        <w:t>15 Height: Medium Female Lisa Electro | Mondstadt Birthday: August 16</w:t>
      </w:r>
    </w:p>
    <w:p>
      <w:r>
        <w:t>August 16 Age: 26-30</w:t>
      </w:r>
    </w:p>
    <w:p>
      <w:r>
        <w:t>26-30 Height: Tall Female Lohen Cryo | Mondstadt Birthday: August 16</w:t>
      </w:r>
    </w:p>
    <w:p>
      <w:r>
        <w:t>August 16 Age: 26-30</w:t>
      </w:r>
    </w:p>
    <w:p>
      <w:r>
        <w:t>26-30 Height: Tall Female Lynette Anemo | Fontaine Birthday: February 2</w:t>
      </w:r>
    </w:p>
    <w:p>
      <w:r>
        <w:t>February 2 Age: 15-17</w:t>
      </w:r>
    </w:p>
    <w:p>
      <w:r>
        <w:t>15-17 Height: Medium Female Lyney Pyro | Fontaine Birthday: Febuary 2</w:t>
      </w:r>
    </w:p>
    <w:p>
      <w:r>
        <w:t>Febuary 2 Age: 15-17</w:t>
      </w:r>
    </w:p>
    <w:p>
      <w:r>
        <w:t>15-17 Height: Medium Male Mavuika Pyro | Natlan Birthday: August 28</w:t>
      </w:r>
    </w:p>
    <w:p>
      <w:r>
        <w:t>August 28 Age: Appears 21-25, is 500+ (Pyro Archon)</w:t>
      </w:r>
    </w:p>
    <w:p>
      <w:r>
        <w:t>Appears 21-25, is 500+ (Pyro Archon) Height: Tall Female Mika Cryo | Mondstadt Birthday: August 11</w:t>
      </w:r>
    </w:p>
    <w:p>
      <w:r>
        <w:t>August 11 Age: 16-17</w:t>
      </w:r>
    </w:p>
    <w:p>
      <w:r>
        <w:t>16-17 Height: Medium Male Mona Hydro | Mondstadt Birthday: August 31</w:t>
      </w:r>
    </w:p>
    <w:p>
      <w:r>
        <w:t>August 31 Age: 18-20</w:t>
      </w:r>
    </w:p>
    <w:p>
      <w:r>
        <w:t>18-20 Height: Medium Female Mualani Hydro | Natlan Birthday: August 3</w:t>
      </w:r>
    </w:p>
    <w:p>
      <w:r>
        <w:t>August 3 Age: 18-21</w:t>
      </w:r>
    </w:p>
    <w:p>
      <w:r>
        <w:t>18-21 Height: Medium Female Nahida Dendro | Sumeru Birthday: October 27</w:t>
      </w:r>
    </w:p>
    <w:p>
      <w:r>
        <w:t>October 27 Age: Appears 14-16, is 500+ (Dendro Archon)</w:t>
      </w:r>
    </w:p>
    <w:p>
      <w:r>
        <w:t>Appears 14-16, is 500+ (Dendro Archon) Height: Short Female Navia Geo | Fontaine Birthday: August 16</w:t>
      </w:r>
    </w:p>
    <w:p>
      <w:r>
        <w:t>August 16 Age: 22-25</w:t>
      </w:r>
    </w:p>
    <w:p>
      <w:r>
        <w:t>22-25 Height: Tall Female Nefer Dendro | Nod-Krai Birthday: May 9</w:t>
      </w:r>
    </w:p>
    <w:p>
      <w:r>
        <w:t>May 9 Age: 18-21</w:t>
      </w:r>
    </w:p>
    <w:p>
      <w:r>
        <w:t>18-21 Height: Tall Female Neuvillette Hydro | Fontaine Birthday: December 18</w:t>
      </w:r>
    </w:p>
    <w:p>
      <w:r>
        <w:t>December 18 Age: Appears 25-30, is 6,000 (Hydro Dragon Sovereign)</w:t>
      </w:r>
    </w:p>
    <w:p>
      <w:r>
        <w:t>Appears 25-30, is 6,000 (Hydro Dragon Sovereign) Height: Tall Male Nicole Pyro | Mondstadt Birthday: September 29</w:t>
      </w:r>
    </w:p>
    <w:p>
      <w:r>
        <w:t>September 29 Age: Appears 20, is 6,000 (Immortal Angel)</w:t>
      </w:r>
    </w:p>
    <w:p>
      <w:r>
        <w:t>Appears 20, is 6,000 (Immortal Angel) Height: Tall Male Nilou Hydro | Sumeru Birthday: December 3</w:t>
      </w:r>
    </w:p>
    <w:p>
      <w:r>
        <w:t>December 3 Age: 18-20</w:t>
      </w:r>
    </w:p>
    <w:p>
      <w:r>
        <w:t>18-20 Height: Medium Female Ningguang Geo | Liyue Birthday: August 26</w:t>
      </w:r>
    </w:p>
    <w:p>
      <w:r>
        <w:t>August 26 Age: 25-28</w:t>
      </w:r>
    </w:p>
    <w:p>
      <w:r>
        <w:t>25-28 Height: Tall Female Noelle Geo | Mondstadt Birthday: March 21</w:t>
      </w:r>
    </w:p>
    <w:p>
      <w:r>
        <w:t>March 21 Age: 15-17</w:t>
      </w:r>
    </w:p>
    <w:p>
      <w:r>
        <w:t>15-17 Height: Medium Female Ororon Electro | Natlan Birthday: October 14</w:t>
      </w:r>
    </w:p>
    <w:p>
      <w:r>
        <w:t>October 14 Age: 22-26</w:t>
      </w:r>
    </w:p>
    <w:p>
      <w:r>
        <w:t>22-26 Height: Tall Male Prune Anemo | Liyue Birthday: November 20</w:t>
      </w:r>
    </w:p>
    <w:p>
      <w:r>
        <w:t>November 20 Age: Appears 8-10</w:t>
      </w:r>
    </w:p>
    <w:p>
      <w:r>
        <w:t>Appears 8-10 Height: Short Female Qiqi Cryo | Liyue Birthday: March 3</w:t>
      </w:r>
    </w:p>
    <w:p>
      <w:r>
        <w:t>March 3 Age: 8-9 (Host Body)/100+ (Pre-Reincarnation)</w:t>
      </w:r>
    </w:p>
    <w:p>
      <w:r>
        <w:t>8-9 (Host Body)/100+ (Pre-Reincarnation) Height: Short Female Raiden Shogun Electro | Inazuma Birthday: June 26</w:t>
      </w:r>
    </w:p>
    <w:p>
      <w:r>
        <w:t>June 26 Age: 21-25 (Host Body)/2,500+ (Electro Archon)</w:t>
      </w:r>
    </w:p>
    <w:p>
      <w:r>
        <w:t>21-25 (Host Body)/2,500+ (Electro Archon) Height: Medium Female Razor Electro | Mondstadt Birthday: September 9</w:t>
      </w:r>
    </w:p>
    <w:p>
      <w:r>
        <w:t>September 9 Age: 16-17</w:t>
      </w:r>
    </w:p>
    <w:p>
      <w:r>
        <w:t>16-17 Height: Medium Male Rosaria Cryo | Mondstadt Birthday: January 24</w:t>
      </w:r>
    </w:p>
    <w:p>
      <w:r>
        <w:t>January 24 Age: 22-24</w:t>
      </w:r>
    </w:p>
    <w:p>
      <w:r>
        <w:t>22-24 Height: Tall Female Sangonomia Kokomi Hydro | Inazuma Birthday: February 22</w:t>
      </w:r>
    </w:p>
    <w:p>
      <w:r>
        <w:t>February 22 Age: 22-25</w:t>
      </w:r>
    </w:p>
    <w:p>
      <w:r>
        <w:t>22-25 Height: Medium Female Sayu Anemo | Inazuma Birthday: October 19</w:t>
      </w:r>
    </w:p>
    <w:p>
      <w:r>
        <w:t>October 19 Age: 10-12</w:t>
      </w:r>
    </w:p>
    <w:p>
      <w:r>
        <w:t>10-12 Height: Short Female Sethos Electro | Sumeru Birthday: May 31</w:t>
      </w:r>
    </w:p>
    <w:p>
      <w:r>
        <w:t>May 31 Age: 21-25</w:t>
      </w:r>
    </w:p>
    <w:p>
      <w:r>
        <w:t>21-25 Height: Medium Male Shenhe Cryo | Liyue Birthday: March 10</w:t>
      </w:r>
    </w:p>
    <w:p>
      <w:r>
        <w:t>March 10 Age: Appears 25-27 (Links to the Adepti and immortality)</w:t>
      </w:r>
    </w:p>
    <w:p>
      <w:r>
        <w:t>Appears 25-27 (Links to the Adepti and immortality) Height: Tall Female Shikanoin Heizou Anemo | Liyue Birthday: July 24</w:t>
      </w:r>
    </w:p>
    <w:p>
      <w:r>
        <w:t>July 24 Age: 21-25</w:t>
      </w:r>
    </w:p>
    <w:p>
      <w:r>
        <w:t>21-25 Height: Medium Male Sigewinne Hydro | Fontaine Birthday: March 30</w:t>
      </w:r>
    </w:p>
    <w:p>
      <w:r>
        <w:t>March 30 Age: Appears 13-17 (Melusine)</w:t>
      </w:r>
    </w:p>
    <w:p>
      <w:r>
        <w:t>Appears 13-17 (Melusine) Height: Short Female Skirk Cryo | The Sea of Stars Birthday: November 5</w:t>
      </w:r>
    </w:p>
    <w:p>
      <w:r>
        <w:t>November 5 Age: Appears 18-20, is 500+ (Time Dilation)</w:t>
      </w:r>
    </w:p>
    <w:p>
      <w:r>
        <w:t>Appears 18-20, is 500+ (Time Dilation) Height: Medium Female Sucrose Anemo | Mondstadt Birthday: November 26</w:t>
      </w:r>
    </w:p>
    <w:p>
      <w:r>
        <w:t>November 26 Age: 18</w:t>
      </w:r>
    </w:p>
    <w:p>
      <w:r>
        <w:t>18 Height: Medium Female Tartaglia (Childe) Hydro | Liyue Birthday: July 20</w:t>
      </w:r>
    </w:p>
    <w:p>
      <w:r>
        <w:t>July 20 Age: 19-22</w:t>
      </w:r>
    </w:p>
    <w:p>
      <w:r>
        <w:t>19-22 Height: Tall Male Thoma Pyro | Inazuma Birthday: January 9</w:t>
      </w:r>
    </w:p>
    <w:p>
      <w:r>
        <w:t>January 9 Age: 20-23</w:t>
      </w:r>
    </w:p>
    <w:p>
      <w:r>
        <w:t>20-23 Height: Tall Male Tighnari Dendro | Sumeru Birthday: December 29</w:t>
      </w:r>
    </w:p>
    <w:p>
      <w:r>
        <w:t>December 29 Age: 23-26</w:t>
      </w:r>
    </w:p>
    <w:p>
      <w:r>
        <w:t>23-26 Height: Medium Male Traveler Varies | Khaenri'ah Birthday: Varied (Player-Determined)</w:t>
      </w:r>
    </w:p>
    <w:p>
      <w:r>
        <w:t>Varied (Player-Determined) Age: Appears 15-17</w:t>
      </w:r>
    </w:p>
    <w:p>
      <w:r>
        <w:t>Appears 15-17 Height: Medium Male/Female Varesa Electro | Natlan Birthday: November 15</w:t>
      </w:r>
    </w:p>
    <w:p>
      <w:r>
        <w:t>November 15 Age: 20-22</w:t>
      </w:r>
    </w:p>
    <w:p>
      <w:r>
        <w:t>20-22 Height: Medium Female Varka Anemo | Mondstadt Birthday: February 17</w:t>
      </w:r>
    </w:p>
    <w:p>
      <w:r>
        <w:t>February 17 Age: 30-35</w:t>
      </w:r>
    </w:p>
    <w:p>
      <w:r>
        <w:t>30-35 Height: Tall Male Venti Anemo | Mondstadt Birthday: June 16</w:t>
      </w:r>
    </w:p>
    <w:p>
      <w:r>
        <w:t>June 16 Age: Appears 15-16, is 2,600 (Anemo Archon)</w:t>
      </w:r>
    </w:p>
    <w:p>
      <w:r>
        <w:t>Appears 15-16, is 2,600 (Anemo Archon) Height: Medium Male Wonderland Manekin N/A | Miliastra Wonderland Birthday: N/A</w:t>
      </w:r>
    </w:p>
    <w:p>
      <w:r>
        <w:t>N/A Age: Appears 16-18</w:t>
      </w:r>
    </w:p>
    <w:p>
      <w:r>
        <w:t>Appears 16-18 Height: Medium Male/Female Wanderer (Scaramouche Anemo | Sumeru Birthday: January 3</w:t>
      </w:r>
    </w:p>
    <w:p>
      <w:r>
        <w:t>January 3 Age: Appears 18-21, is 500+ (Reincarnation)</w:t>
      </w:r>
    </w:p>
    <w:p>
      <w:r>
        <w:t>Appears 18-21, is 500+ (Reincarnation) Height: Medium Male Wriothesley Cryo | Fontaine Birthday: November 23</w:t>
      </w:r>
    </w:p>
    <w:p>
      <w:r>
        <w:t>November 23 Age: 25-28</w:t>
      </w:r>
    </w:p>
    <w:p>
      <w:r>
        <w:t>25-28 Height: Tall Male Xiangling Pyro | Liyue Birthday: November 2</w:t>
      </w:r>
    </w:p>
    <w:p>
      <w:r>
        <w:t>November 2 Age: 14-16</w:t>
      </w:r>
    </w:p>
    <w:p>
      <w:r>
        <w:t>14-16 Height: Medium Female Xianyun Anemo | Liyue Birthday: April 11</w:t>
      </w:r>
    </w:p>
    <w:p>
      <w:r>
        <w:t>April 11 Age: Appears 18-21, is 6,000+ (Adepti)</w:t>
      </w:r>
    </w:p>
    <w:p>
      <w:r>
        <w:t>Appears 18-21, is 6,000+ (Adepti) Height: XX Xiao Anemo | Liyue Birthday: April 17</w:t>
      </w:r>
    </w:p>
    <w:p>
      <w:r>
        <w:t>April 17 Age: Appears 21-25, is 2,000+ (Adepti)</w:t>
      </w:r>
    </w:p>
    <w:p>
      <w:r>
        <w:t>Appears 21-25, is 2,000+ (Adepti) Height: XX Xilonen Geo | Natlan Birthday: March 13</w:t>
      </w:r>
    </w:p>
    <w:p>
      <w:r>
        <w:t>March 13 Age: 20-22</w:t>
      </w:r>
    </w:p>
    <w:p>
      <w:r>
        <w:t>20-22 Height: Tall Female Xingqiu Hydro | Liyue Birthday: October 9</w:t>
      </w:r>
    </w:p>
    <w:p>
      <w:r>
        <w:t>October 9 Age: 16-18</w:t>
      </w:r>
    </w:p>
    <w:p>
      <w:r>
        <w:t>16-18 Height: Medium Male Xinyan Pyro | Liyue Birthday: October 16</w:t>
      </w:r>
    </w:p>
    <w:p>
      <w:r>
        <w:t>October 16 Age: 16-18</w:t>
      </w:r>
    </w:p>
    <w:p>
      <w:r>
        <w:t>16-18 Height: Medium Female Yae Miko Electro | Inazuma Birthday: June 27</w:t>
      </w:r>
    </w:p>
    <w:p>
      <w:r>
        <w:t>June 27 Age: Appears 21-25, is 500+ (Kitsune)</w:t>
      </w:r>
    </w:p>
    <w:p>
      <w:r>
        <w:t>Appears 21-25, is 500+ (Kitsune) Height: Tall Female Yanfei Pyro | Liyue Birthday: July 28</w:t>
      </w:r>
    </w:p>
    <w:p>
      <w:r>
        <w:t>July 28 Age: Appears 18-23, is 100+ (Half-Illuminated Beast)</w:t>
      </w:r>
    </w:p>
    <w:p>
      <w:r>
        <w:t>Appears 18-23, is 100+ (Half-Illuminated Beast) Height: Medium Female Yaoyao Dendro | Liyue Birthday: March 6</w:t>
      </w:r>
    </w:p>
    <w:p>
      <w:r>
        <w:t>March 6 Age: 10-12</w:t>
      </w:r>
    </w:p>
    <w:p>
      <w:r>
        <w:t>10-12 Height: Short Female Yelan Hydro | Liyue Birthday: April 20</w:t>
      </w:r>
    </w:p>
    <w:p>
      <w:r>
        <w:t>April 20 Age: 22-28</w:t>
      </w:r>
    </w:p>
    <w:p>
      <w:r>
        <w:t>22-28 Height: Tall Female Yoimiya Pyro | Inazuma Birthday: June 21</w:t>
      </w:r>
    </w:p>
    <w:p>
      <w:r>
        <w:t>June 21 Age: 18-21</w:t>
      </w:r>
    </w:p>
    <w:p>
      <w:r>
        <w:t>18-21 Height: Medium Female Yumemizuki Mizuki Anemo | Inazuma Birthday: March 16</w:t>
      </w:r>
    </w:p>
    <w:p>
      <w:r>
        <w:t>March 16 Age: Appears 20-22 (Yumekui-Baku)</w:t>
      </w:r>
    </w:p>
    <w:p>
      <w:r>
        <w:t>Appears 20-22 (Yumekui-Baku) Height: Medium Female Yun Jin Geo | Liyue Birthday: May 21</w:t>
      </w:r>
    </w:p>
    <w:p>
      <w:r>
        <w:t>May 21 Age: 20-23</w:t>
      </w:r>
    </w:p>
    <w:p>
      <w:r>
        <w:t>20-23 Height: Medium Female Zhongli Geo | Liyue Birthday: December 31</w:t>
      </w:r>
    </w:p>
    <w:p>
      <w:r>
        <w:t>December 31 Age: Appears 27-32, is 6,000+ (Geo Archon)</w:t>
      </w:r>
    </w:p>
    <w:p>
      <w:r>
        <w:t>Appears 27-32, is 6,000+ (Geo Archon) Height: Tall Male Zibai Geo | Liyue Birthday: May 15</w:t>
      </w:r>
    </w:p>
    <w:p>
      <w:r>
        <w:t>May 15 Age: Appears 20-24, is 6,000+ (Adepti)</w:t>
      </w:r>
    </w:p>
    <w:p>
      <w:r>
        <w:t>Appears 20-24, is 6,000+ (Adepti) Height: Tall Female</w:t>
      </w:r>
    </w:p>
    <w:p>
      <w:r>
        <w:t>Related The Best DPS Characters In Genshin Impact, Ranked Genshin Impact has an ever-growing cast of characters, but not all of them can dish out serious damage. Here are the best DPS options, ranked.</w:t>
      </w:r>
    </w:p>
    <w:p>
      <w:r>
        <w:t>Aino</w:t>
      </w:r>
    </w:p>
    <w:p>
      <w:r>
        <w:t>Aino is a talented mechanic and a child prodigy. Despite her young age, she has created machines from scrap metal on par with the Fatui's modern and advanced creations. Her inventions include a cannon which protects the people of Nasha Town from the Wild Hunt, as well as her robot maid Ineffa.</w:t>
      </w:r>
    </w:p>
    <w:p>
      <w:r>
        <w:t>Her childish side betrays her real age as she builds robots for companionship and is prone to tantrums and overindulging with candy. Those around her respect her knowledge and wisdom through her behavior.</w:t>
      </w:r>
    </w:p>
    <w:p>
      <w:r>
        <w:t>Albedo</w:t>
      </w:r>
    </w:p>
    <w:p>
      <w:r>
        <w:t>Albedo, also known as the Kreideprinz, is an alchemist with a huge thirst for knowledge. This has led him to the position of Chief Alchemist and Captain of the Investigation Team for the Knights of Favonius in Mondstadt. He is assisted by Sucrose and Timaeus, and loves investigating and understanding obscure knowledge from generations of scholars who came before him.</w:t>
      </w:r>
    </w:p>
    <w:p>
      <w:r>
        <w:t>Aside from this, he is also an artist and while he has illustrated Xingqiu's novels, many of his pieces are unfinished. Most of his energy is said to be spent sorting out Klee's chaos. He was recently revealed to be hiding a huge secret about his identity, one that is likely to impact future storylines.</w:t>
      </w:r>
    </w:p>
    <w:p>
      <w:r>
        <w:t>Alhaitham</w:t>
      </w:r>
    </w:p>
    <w:p>
      <w:r>
        <w:t>Alhaitham is the scribe for the Sumeru Akademiya. This means he is responsible for sorting, classifying, and archiving important documents. He has a steady job, a nice house and a comfortable life, with the impression given that he's been in his job for a while.This is likely due to the fact he is incredibly capable, and keeps a low profile, as well as keeping the Akademiya's secrets.</w:t>
      </w:r>
    </w:p>
    <w:p>
      <w:r>
        <w:t>He is said to have refused a Divine Knowledge Capsule, preferring to discover things through traditional study, although Alhaitham chooses only to learn about things that capture his interest.</w:t>
      </w:r>
    </w:p>
    <w:p>
      <w:r>
        <w:t>Aloy</w:t>
      </w:r>
    </w:p>
    <w:p>
      <w:r>
        <w:t>Aloy isn't like most of the other Genshin Impact characters in our list, and that's because she came as part of a tie-in promotion for Horizon Forbidden West in 2021.</w:t>
      </w:r>
    </w:p>
    <w:p>
      <w:r>
        <w:t>She's the protagonist and de facto face of the Horizon series, but she's also one of the more interesting characters to add to your party setups in Genshin Impact as a Cryo bow user.</w:t>
      </w:r>
    </w:p>
    <w:p>
      <w:r>
        <w:t>Amber</w:t>
      </w:r>
    </w:p>
    <w:p>
      <w:r>
        <w:t>Carrying the lost practice of being an Outrider, Amber is the last of their kind among the Knights of Favonius. Impressively, she's also the three-time champion of Mondstadt's Gliding Championship.</w:t>
      </w:r>
    </w:p>
    <w:p>
      <w:r>
        <w:t>She's friendly and cheerful, passionate about what she does, ever-eager, and straight to the point. Amber lives by the Knights code and is unafraid to tackle anything that comes her way.</w:t>
      </w:r>
    </w:p>
    <w:p>
      <w:r>
        <w:t>Arataki Itto</w:t>
      </w:r>
    </w:p>
    <w:p>
      <w:r>
        <w:t>Arataki Itto is the head of the Arataki Gang of Hanamizaka. He is an oni, meaning he has two red horns on his forehead. He also stands out due to his piercing voice and tall height. Despite this intimidating presence he is a free spirit who has passion for life and is usually happy.</w:t>
      </w:r>
    </w:p>
    <w:p>
      <w:r>
        <w:t>Itto isn't a villain but neither is he a law-abiding citizen. He can often get into scrapes but does have a strong sense of fairness and justice. The children of Inazuma love him, and he often plays games with them.</w:t>
      </w:r>
    </w:p>
    <w:p>
      <w:r>
        <w:t>Arlecchino</w:t>
      </w:r>
    </w:p>
    <w:p>
      <w:r>
        <w:t>Arlecchino is the fourth Fatui Harbinger, and director of the House of the Hearth, an orphanage which raises abandoned children to be Fatui. Usually referred to as "Father" by the orphans, she also uses the code name "The Knave".</w:t>
      </w:r>
    </w:p>
    <w:p>
      <w:r>
        <w:t>She's a graceful figure, who is cordial to others. While strict, her policies are more lenient than the previous director, allowing her to command more respect from the orphans. She also cares about both them and her homeland of Fontaine deeply, becoming angered if either are threatened.</w:t>
      </w:r>
    </w:p>
    <w:p>
      <w:r>
        <w:t>Baizhu</w:t>
      </w:r>
    </w:p>
    <w:p>
      <w:r>
        <w:t>Baizhu is the distinctive-looking owner of Bubu Pharmacy in Liyue Harbor. He is known for being compassionate, skilled when it comes to solving health issues, and for wearing a white snake named Changsheng around his shoulders. His reputation is such that even the adeptus are aware of his knowledge and wisdom.</w:t>
      </w:r>
    </w:p>
    <w:p>
      <w:r>
        <w:t>Biazhu is also Qiqi's guardian, having taken her in when he found her wandering in the hills, with no memory and difficulty performing basic tasks. Alongside his medical pursuits he is interested in understanding eternal life, something he got deeper into after Qiqi came into his life.</w:t>
      </w:r>
    </w:p>
    <w:p>
      <w:r>
        <w:t>Barbara</w:t>
      </w:r>
    </w:p>
    <w:p>
      <w:r>
        <w:t>Barbara is Jean's younger sister who wishes she could be as talented (and as tall) as Jean. She is the deaconess of the Church of Favonius, vowing to make Mondstadt's citizens feel better emotionally and physically.</w:t>
      </w:r>
    </w:p>
    <w:p>
      <w:r>
        <w:t>She's a beacon of joy and known for her love of music. She's a self-proclaimed 'idol' and her music has been embraced by the community, although it took some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