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65 Years Later, Steve McQueen's 3-Season Western Is Still the Best Gunslinger Show in TV History</w:t>
      </w:r>
    </w:p>
    <w:p>
      <w:r>
        <w:t>منبع: https://www.cbr.com/steve-mcqueen-wanted-dead-or-alive-gunslinger-show/</w:t>
      </w:r>
    </w:p>
    <w:p>
      <w:r>
        <w:t>نویسنده: Amy Watkins</w:t>
      </w:r>
    </w:p>
    <w:p>
      <w:r>
        <w:t>تاریخ انتشار: 2026-08-31 15:30</w:t>
      </w:r>
    </w:p>
    <w:p>
      <w:r>
        <w:t>──────────────────────────────────────────────────</w:t>
      </w:r>
    </w:p>
    <w:p>
      <w:r>
        <w:t>From Bonanza to Gunsmoke, many classic TV Westerns continue to be celebrated and appreciated today. Nevertheless, one series that often doesn’t receive the recognition it deserves is Wanted: Dead or Alive, a 1958 series that ran for three seasons and featured Steve McQueen as bounty hunter Josh Randall.</w:t>
      </w:r>
    </w:p>
    <w:p>
      <w:r>
        <w:t>When people hear the name Steve McQueen, many roles come to mind, but his role in this TV classic is rarely among them. After Randall’s journeys across the country to assist those in difficult circumstances, Wanted: Dead or Alive diverged from traditional Western TV and helped launch McQueen’s career as a leading actor.</w:t>
      </w:r>
    </w:p>
    <w:p>
      <w:r>
        <w:t>Wanted: Dead or Alive Is a Must-Watch Classic TV Western</w:t>
      </w:r>
    </w:p>
    <w:p>
      <w:r>
        <w:t>Steve McQueen as Josh Randall in Wanted: Dead or Alive Image via CBS</w:t>
      </w:r>
    </w:p>
    <w:p>
      <w:r>
        <w:t>Anything starring Steve McQueen almost guarantees a cool viewing experience, and Wanted: Dead or Alive is no different. The classic CBS series follows McQueen’s tough but fair Randall as he, quite literally, roams the Old West to hunt down wanted people. This, as fans of classic Westerns can attest, is similar to almost every other series the genre churned out during that time, with each episode seeing the gunslinging bounty hunter facing his newest challenge of the week.</w:t>
      </w:r>
    </w:p>
    <w:p>
      <w:r>
        <w:t>However, what made Wanted: Dead or Alive different, and deserving of more recognition today, is that Randall was anything but familiar. The series avoided the typical late-1950s TV formula of surrounding its main character with some type of family, whether it be the traditional sitcom setup or the extended support of side characters like those in Rawhide and Gunsmoke. The CBS Western centered solely on the rootless Randall's wandering life.</w:t>
      </w:r>
    </w:p>
    <w:p>
      <w:r>
        <w:t>In the '50s, the idea of a loner carving out his own path, acting against both the law and society, was generally looked down upon within a TV culture that favored responsible and heroic protagonists. A man of few words, Randall was one of the first antiheroes of the genre, a bounty hunter who took down outlaws without much thought but also showed empathy toward a deserving few.</w:t>
      </w:r>
    </w:p>
    <w:p>
      <w:r>
        <w:t>He refused to collect money from prisoners who had been wrongfully accused, helped those in dire need, and cared for those he met on his travels, donating his earnings and protecting the innocent. Whileby today’s standards Randall is a character common in the genre, he was introduced at a time when bounty hunters were often the villains in Western stories.</w:t>
      </w:r>
    </w:p>
    <w:p>
      <w:r>
        <w:t>While, for the most part, the show delivers on the promise laid out by its title, with no shortage of slapped handcuffs and lead-filled outlaws, it also boasts a surprisingly touching episodic story. Randall meets and helps families work through their problems, assists someone in overcoming alcoholism and finding a better path in life, and, in one notable episode, accepts an eight-cent job from a young boy to bring in Santa Claus.</w:t>
      </w:r>
    </w:p>
    <w:p>
      <w:r>
        <w:t>Perfect for viewers looking to escape from the typical tropes of other Westerns of that era, mixed with a memorable protagonist and heartfelt moments, Wanted: Dead or Alive is a must-watch for any fan.</w:t>
      </w:r>
    </w:p>
    <w:p>
      <w:r>
        <w:t>Wanted: Dead or Alive Turned Steve McQueen Into a Western Legend</w:t>
      </w:r>
    </w:p>
    <w:p>
      <w:r>
        <w:t>Steve McQueen in Wanted: Dead or Alive Image via CBS</w:t>
      </w:r>
    </w:p>
    <w:p>
      <w:r>
        <w:t>Interestingly, Wanted: Dead or Alive wasn’t McQueen’s first stint as the gunslinging Randall; the character first appeared in an episode of Trackdown, a two-season Western from the same creator, John Robinson. In the Season 1 episode “The Bounty Hunter,” McQueen teamed up with Ranger Gilman (Robert Culp) to hunt a fugitive in the Lone Star State. From there, McQueen was given his own series, which outlived its predecessor by 23 episodes.</w:t>
      </w:r>
    </w:p>
    <w:p>
      <w:r>
        <w:t>The CBS spin-off became a top-tier success in the late '50s, with reports suggesting a whopping average of 28 million views per episode. This inevitably turned Steve McQueen into a household name, opening the door for more opportunities on both TV and film. Of course, he eventually pursued the latter.</w:t>
      </w:r>
    </w:p>
    <w:p>
      <w:r>
        <w:t>Subscribe to the newsletter for more classic Western insights Explore deeper context on Steve McQueen and classic TV Westerns by subscribing to our newsletter. Receive curated essays, character spotlights, and historical perspectives tailored for fans of vintage television and film. Get Updates By subscribing, you agree to receive newsletter and marketing emails, and accept our Terms of Use and Privacy Policy . You can unsubscribe anytime.</w:t>
      </w:r>
    </w:p>
    <w:p>
      <w:r>
        <w:t>While Wanted: Dead or Alive was still on air, McQueen landed his first big-screen role as Vin Tanner in The Magnificent Seven, which again opened more opportunities. He reportedly even faked a car crash to get out of his TV contract after the head of Four Star Productions refused to release him from the role.</w:t>
      </w:r>
    </w:p>
    <w:p>
      <w:r>
        <w:t>Following the series’ third and final season in 1961, McQueen went on to become one of the biggest stars in cinema, starring in Hell Is for Heroes, The Great Escape, The Thomas Crown Affair, and Bullitt, among many others. While credit goes to the actor’s ability to exude the cool persona he’d go on to regularly portray, his time on Wanted: Dead or Alive deserves recognition.</w:t>
      </w:r>
    </w:p>
    <w:p>
      <w:r>
        <w:t>The first role to show his strengths and range, McQueen’s slick and effortless Randall, which is yet to be faithfully replicated, paved the way for an almost three-decade career.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