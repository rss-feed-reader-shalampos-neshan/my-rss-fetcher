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to Remember About The Bear Before Season 5</w:t>
      </w:r>
    </w:p>
    <w:p>
      <w:r>
        <w:t>منبع: https://www.cbr.com/the-bear-season-4-recap/</w:t>
      </w:r>
    </w:p>
    <w:p>
      <w:r>
        <w:t>نویسنده: Christine Persaud, Cbr Staff, Grae Drake, Annie Banks, Jamie Parker, Sean O'Connell</w:t>
      </w:r>
    </w:p>
    <w:p>
      <w:r>
        <w:t>تاریخ انتشار: 2026-05-26 21:30</w:t>
      </w:r>
    </w:p>
    <w:p>
      <w:r>
        <w:t>──────────────────────────────────────────────────</w:t>
      </w:r>
    </w:p>
    <w:p>
      <w:r>
        <w:t>Big changes are afoot for The Bear in Season 5, which is confirmed to be the FX show's last. Along with the events in Season 4, it's important to know what happens in the standalone prequel special "Gary," released in early May 2026, as it likely plays a big role in the storyline.</w:t>
      </w:r>
    </w:p>
    <w:p>
      <w:r>
        <w:t>With the new fine dining restaurant, The Bear, still chasing its Michelin Star, and Carmy (Jeremy Allen White) reflecting on his life, there's a lot that's up in the air. And with an entire year passing between Seasons 4 and 5, which is scheduled for release on June 25, 2026, viewers may have forgotten some key points. Plus, what happens in the final scene of "Gary" could completely change the game.</w:t>
      </w:r>
    </w:p>
    <w:p>
      <w:r>
        <w:t>The Bear Is Changing Hands as Carmy Steps Back</w:t>
      </w:r>
    </w:p>
    <w:p>
      <w:r>
        <w:t>x Your browser does not support the video tag.</w:t>
      </w:r>
    </w:p>
    <w:p>
      <w:r>
        <w:t>Throughout Season 4 of The Bear, Carmy and his team were frantically prepping for the restaurant's soft opening and the food critic who could make or break them. They brought in the big guns, including Luca (Will Poulter) and Jessica (Sarah Ramos), to help give the team the confidence they needed and get them running like a well-oiled machine.</w:t>
      </w:r>
    </w:p>
    <w:p>
      <w:r>
        <w:t>Everything was funded by "Uncle" Jimmy (Oliver Platt), but he set a ticking clock on the time he had left to continue investing. With his own apparent financial issues, he can't sink any more money into the business. And by the time the episode was up, that clock had run out.</w:t>
      </w:r>
    </w:p>
    <w:p>
      <w:r>
        <w:t>One interesting character is Albert Schnurr, played by the late Rob Reiner. The consultant approached Carmy with an offer to help The Bear expand. He was last seen mentoring Ebra (Edwin Lee Gibson) on how to play to his strengths to help the drive-thru side of the business flourish. Sadly, with this having been Reiner's final on-screen role, it's unclear what will happen to his character.</w:t>
      </w:r>
    </w:p>
    <w:p>
      <w:r>
        <w:t>But the big story in the finale is Carmy's declaration that he has decided to step back from running the restaurant to focus on himself and his mental health. He doesn't know who he is outside of being a chef. He has never given himself the time to properly grieve Michael (Jon Bernthal). And he recognizes he is working himself to the bone.</w:t>
      </w:r>
    </w:p>
    <w:p>
      <w:r>
        <w:t>He decides to leave the restaurant in Sydney's (Ayo Edebiri) capable hands, and she agrees only if both Natalie (Abby Elliott) and Richie (Ebon Moss-Bachrach) are partners. Richie, one of the show's best characters, is at first taken aback, believing this is simply a strategy to appease him. But Sydney makes it clear that she needs him, that he has value, and that she can't do it without him.</w:t>
      </w:r>
    </w:p>
    <w:p>
      <w:r>
        <w:t>Personal Journeys Shape Each Character in The Bear</w:t>
      </w:r>
    </w:p>
    <w:p>
      <w:r>
        <w:t>Sydney in the kitchen looking at her phone as Tina prepares a dish in The Bear. Image via FX</w:t>
      </w:r>
    </w:p>
    <w:p>
      <w:r>
        <w:t>Along with Carmy's major decision, and Sydney and Richie stepping up to the plate for what will undoubtedly be The Bear's most difficult chapter yet, there are other major personal journeys that showcase why the series is one that sticks with you.</w:t>
      </w:r>
    </w:p>
    <w:p>
      <w:r>
        <w:t>Throughout the season, Sydney struggles with the decision to take a job with Chef Adam Shapiro, played by the real-life actor and entrepreneur of the same name. The alternative is to stay with The Bear, where she has been less than happy, Carmy often making decisions without her and steering the ship in ways she doesn't necessarily agree with. While a job at Shapiro's new restaurant would seemingly give her more power over the menu and other important business decisions, she feels she'd be abandoning Carmy and her friends.</w:t>
      </w:r>
    </w:p>
    <w:p>
      <w:r>
        <w:t>She ultimately decides not to take the life-changing position in The Bear Season 4, and this proves to have been the right call. Given Shapiro's many microaggressions towards her, along with his bitter reaction when she tells him the news, he may have been promising the world but would have offered something much different once the ink was dry. This, however, is also what hurts Sydney even more when Carmy announces his decision. He has not only been her mentor, boss, and partner, but also her friend.</w:t>
      </w:r>
    </w:p>
    <w:p>
      <w:r>
        <w:t>Perhaps one moment that drives Carmy's decision is the long-awaited heart-to-heart with his mother, Donna (Jamie Lee Curtis), who finally apologizes to him for all the mistakes she made throughout his life. Having moved past blaming her for how he has become, Carmy is finally ready to accept himself for who he is and rediscover his passion for life, not just for cooking.</w:t>
      </w:r>
    </w:p>
    <w:p>
      <w:r>
        <w:t>Donna, meanwhile, is going through her own journey of sobriety and making amends. While she's still the same loud, often abrasive woman she always was, we finally see tender moments. Donna is really trying, and Carmy can see it. It's in the emotional time Carmy spends with his mother that he realizes the only way he can break the cycle and avoid doing to Sydney and the others what she did to him is to step back.</w:t>
      </w:r>
    </w:p>
    <w:p>
      <w:r>
        <w:t>Tina (Liza Colón-Zayas), Marcus (Lionel Boyce), and Ebra have their moments to shine, too, and prove they are more than worthy of the job. With the help of Luca and her own fierce determination, Tina pushes herself to finally achieve what she thought was impossible: getting an intricate dish ready in under three minutes.</w:t>
      </w:r>
    </w:p>
    <w:p>
      <w:r>
        <w:t>While the restaurant hasn't achieved the success it hoped for yet, Marcus has his moment when it's revealed by Natalie that Food &amp; Wine magazine chose him as one of the Best New Chefs of the year. Pouring his heart and soul into his baking with complex, flavorful ideas paid off, and it was nice to see this as a contrast to his emotional state after the sad loss of his mother.</w:t>
      </w:r>
    </w:p>
    <w:p>
      <w:r>
        <w:t>Struggling with his place in this fancy new environment and the difficulties he faced in culinary school, Ebra starts doing his own research to find ways he can contribute more. With the help of Albert, as noted, he leans into his skills and turns the side business, The Beef, into a roaring success. He seemed keen on Albert's advice to expand, and this could give Ebra a bigger role in The Bear Season 5.</w:t>
      </w:r>
    </w:p>
    <w:p>
      <w:r>
        <w:t>The Bear's 'Gary' Episode Could Change Everything</w:t>
      </w:r>
    </w:p>
    <w:p>
      <w:r>
        <w:t>A close-up of Richie looking into his rearview mirror in Gary. Image via FX</w:t>
      </w:r>
    </w:p>
    <w:p>
      <w:r>
        <w:t>The Bear's special standalone episode "Gary" is a prequel that focuses on a road trip that Richie and Michael took years before the latter's death. It's designed to reinforce the tight relationship between the two friends who were like brothers, and actually depicts a moment Richie recalls to Carmy during their final conversation in Season 4.</w:t>
      </w:r>
    </w:p>
    <w:p>
      <w:r>
        <w:t>Track The Bear's finale — subscribe to our newsletter Subscribe to our newsletter for focused analysis of The Bear—scene-by-scene breakdowns, theory threads, and character-arc context to help you unpack Season 5 and the 'Gary' prequel alongside other TV deep dives. Get Updates By subscribing, you agree to receive newsletter and marketing emails, and accept our Terms of Use and Privacy Policy . You can unsubscribe anytime.</w:t>
      </w:r>
    </w:p>
    <w:p>
      <w:r>
        <w:t>But there's an end scene that flips back to the present day and possibly sets up what's to come in Season 5. Richie is in the car, looking over at the passenger seat, clearly thinking about Michael and that very trip. It's unclear when this occurs, but it's likely shortly after his conversation with Carmy when he learns he will be taking over the business with Sydney and Natalie. As he pulls out of the driveway and onto the road, he is T-boned by another car.</w:t>
      </w:r>
    </w:p>
    <w:p>
      <w:r>
        <w:t>Given that Richie is finally in a good place in his life with a great job, a better outlook on life, and an improved co-parenting relationship with his ex, an accident would be downright tragic. Fans who watched Gary are left to speculate if Richie has been killed. Even if he survives, he will likely be hurt and unable to work for some time.</w:t>
      </w:r>
    </w:p>
    <w:p>
      <w:r>
        <w:t>This is a possible narrative explanation for why Carmy doesn't leave right away. The Bear as a restaurant would do fine under Sydney's leadership. But she might spiral without both Richie and Carmy's help, forcing Carmy to step back up, even if in a lesser role.</w:t>
      </w:r>
    </w:p>
    <w:p>
      <w:r>
        <w:t>Most importantly, this will be a huge test for Richie in overcoming adversity, assuming he survives, and a wake-up call for everyone about the importance of sticking together, supporting one another, and achieving their goals. The success of the restaurant and the quest for the Michelin star may be at the forefront of the final season of The Bear once again. But everyone coming together, experiencing individual growth, and conquering trauma, is what this show has always been about.</w:t>
      </w:r>
    </w:p>
    <w:p>
      <w:r>
        <w:t>Quiz 5 Questions Who’s Running The Bear Now?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