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least favorite Blood of Dawnwalker mission has the best writing in the whole RPG, and I never want to play it again</w:t>
      </w:r>
    </w:p>
    <w:p>
      <w:r>
        <w:t>منبع: https://www.gamesradar.com/games/rpg/my-least-favorite-blood-of-dawnwalker-mission-has-the-best-writing-in-the-whole-rpg-and-i-never-want-to-play-it-again/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2026-09-19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