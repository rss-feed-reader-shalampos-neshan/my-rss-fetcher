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Greatest Space RPGs of All Time</w:t>
      </w:r>
    </w:p>
    <w:p>
      <w:r>
        <w:t>منبع: https://www.cbr.com/greatest-space-rpgs-of-all-time/</w:t>
      </w:r>
    </w:p>
    <w:p>
      <w:r>
        <w:t>نویسنده: Sage Ashford</w:t>
      </w:r>
    </w:p>
    <w:p>
      <w:r>
        <w:t>تاریخ انتشار: 2026-10-13 17:15</w:t>
      </w:r>
    </w:p>
    <w:p>
      <w:r>
        <w:t>──────────────────────────────────────────────────</w:t>
      </w:r>
    </w:p>
    <w:p>
      <w:r>
        <w:t>In the world of RPGs, the genre tends to be dominated by fantasy, while sci-fi tends to be pretty rare to come by. Even then, sci-fi RPGs tend to offer similar takes on the same type of cyberpunk setting. While this can be fun, fans might occasionally want to try something a little different.</w:t>
      </w:r>
    </w:p>
    <w:p>
      <w:r>
        <w:t>Fortunately, there are a handful of titles that take players a bit further beyond what they usually expect. These RPGs take players to alien planets, sometimes even allowing them to explore entire solar systems or galaxies. It's a different kind of fantastical experience, one that feels even more special because of how rare it is.</w:t>
      </w:r>
    </w:p>
    <w:p>
      <w:r>
        <w:t>The Outer Worlds 2 Offers A Rich, Handcrafted Solar System</w:t>
      </w:r>
    </w:p>
    <w:p>
      <w:r>
        <w:t>The Outer Worlds 2 characters Image via Obsidian Entertainment</w:t>
      </w:r>
    </w:p>
    <w:p>
      <w:r>
        <w:t>Sometimes it's worth it even for relatively niche games to get sequels, because there's a chance at creating a classic. So it is with The Outer Worlds 2, a sequel to a game that was solid if unforgettable. While the first game felt a little too much like Bethesda's Fallout series, The Outer Worlds 2 stands out by being bigger and weirder in every way.</w:t>
      </w:r>
    </w:p>
    <w:p>
      <w:r>
        <w:t>This time, players take over as an Earth Directorate Agent that's been assigned to the Arcadia planetary system. An important system to the Directorate, the player is tasked with uncovering the source of a mysterious set of rifts that threaten the universe. Yet with the system already split between multiple factions, players are forced to navigate between all of them to have a chance at solving their mission.</w:t>
      </w:r>
    </w:p>
    <w:p>
      <w:r>
        <w:t>The Outer Worlds 2 improves on its combat, adding a ton of additional, weird weapons for players to attack their enemies with. It's also got a far more interesting cast, making it fun to decide which ones will accompany the Commander on their missions. While other RPGs grant players an entire galaxy to explore, Outer Worlds focuses on a single solar system, making the experience feel more hand-crafted.</w:t>
      </w:r>
    </w:p>
    <w:p>
      <w:r>
        <w:t>Starfield Lets Players Explore An Entire Galaxy</w:t>
      </w:r>
    </w:p>
    <w:p>
      <w:r>
        <w:t>A ship passes through Saturn on Starfield into the stars Image via Bethesda</w:t>
      </w:r>
    </w:p>
    <w:p>
      <w:r>
        <w:t>Bethesda's long-awaited game might not be what everyone was expecting from their first new IP in decades, but it's still an incredible effort. Like No Man's Sky, the game takes advantage of procedural generation to set players loose inside an entire galaxy. However, while NMS is more focused on being a survival experience, Starfield is a classic action RPG.</w:t>
      </w:r>
    </w:p>
    <w:p>
      <w:r>
        <w:t>In Starfield, players start out as ordinary miners until they discover a strange artifact. After choosing to deliver the Artifact, the player is asked to join the organization Constellation, a group of adventurers looking to learn about the mysteries of the universe. Of course, like any great Bethesda game, players are immediately set free to explore, gaining access to the entire galaxy.</w:t>
      </w:r>
    </w:p>
    <w:p>
      <w:r>
        <w:t>While Starfield is controversial to some, to others, the game's immersive potential is unmatched. Whether players want to join weird space cults, bounty hunting organizations or giant megacorporations, infinite options are available. That's without even mentioning the already sizable number of Bethesda-supported mods that add everything from new weapons to entirely new campaigns.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Xenoblade Chronicles X Forces Humanity To Live On An Alien World</w:t>
      </w:r>
    </w:p>
    <w:p>
      <w:r>
        <w:t>Xenoblade Chronicles X Definitive Edition promotional image showing a mecha standing on a mountaintop looking at New LA Image via Nintendo</w:t>
      </w:r>
    </w:p>
    <w:p>
      <w:r>
        <w:t>Xenoblade Chronicles X Definitive Edition Primordia 2 Image via Nintendo</w:t>
      </w:r>
    </w:p>
    <w:p>
      <w:r>
        <w:t>Xenoblade Chronicles X Definitive Edition Area 3 Image via Nintendo</w:t>
      </w:r>
    </w:p>
    <w:p>
      <w:r>
        <w:t>Xenoblade Chronicles X Definitive Edition New LA Image via Nintendo</w:t>
      </w:r>
    </w:p>
    <w:p>
      <w:r>
        <w:t>Xenoblade Chronicles X Definitive Edition Primordia Image via Nintendo</w:t>
      </w:r>
    </w:p>
    <w:p>
      <w:r>
        <w:t>Close Xenoblade Chronicles X Definitive Edition promotional image showing a mecha standing on a mountaintop looking at New LA Image via Nintendo</w:t>
      </w:r>
    </w:p>
    <w:p>
      <w:r>
        <w:t>Xenoblade Chronicles X Definitive Edition Primordia 2 Image via Nintendo</w:t>
      </w:r>
    </w:p>
    <w:p>
      <w:r>
        <w:t>Xenoblade Chronicles X Definitive Edition Area 3 Image via Nintendo</w:t>
      </w:r>
    </w:p>
    <w:p>
      <w:r>
        <w:t>Xenoblade Chronicles X Definitive Edition New LA Image via Nintendo</w:t>
      </w:r>
    </w:p>
    <w:p>
      <w:r>
        <w:t>Xenoblade Chronicles X Definitive Edition Primordia Image via Nintendo</w:t>
      </w:r>
    </w:p>
    <w:p>
      <w:r>
        <w:t>The Xenoblade games have always been a mix of sci-fi and fantasy, but Xenoblade Chronicles X goes full sci-fi, and it's incredible. It offers an open world that's like no other, with an alien planet full of beautiful vistas and dangerous animals lurking around every corner. It might also have the best version of Xenoblade's unique combat style, making the battles fun as well.</w:t>
      </w:r>
    </w:p>
    <w:p>
      <w:r>
        <w:t>Xenoblade Chronicles X brings players to the world of Mira, humanity's new home after being forced to flee Earth to escape an alien race seeking to wipe them out. After awakening on Mira, the player joins BLADE, an organization in charge of helping humanity get settled in its first new colony, New Los Angeles. Of course, it isn't long before the problems that humanity ran away from eventually chase them right to Mira.</w:t>
      </w:r>
    </w:p>
    <w:p>
      <w:r>
        <w:t>Dune: Awakening Is One Of The Best Survival RPG Experiences</w:t>
      </w:r>
    </w:p>
    <w:p>
      <w:r>
        <w:t>Dune: Awakening Key Art showing a group of fighters in the desert Image via Funcom</w:t>
      </w:r>
    </w:p>
    <w:p>
      <w:r>
        <w:t>Few people expected Funcom's Dune: Awakening to be one of the most fun experiences of 2025, but that's exactly what it became. Just over a year later, and the game has only improved, offering an experience that perfectly simulates the experience of living on the sand planet Arrakis.</w:t>
      </w:r>
    </w:p>
    <w:p>
      <w:r>
        <w:t>Make no mistake: while it seems like just another open-world survival game, Dune: Awakening is a surprisingly solid RPG as well. Rather than taking place strictly in the main timeline of Dune, Awakening takes place in an alternate timeline.</w:t>
      </w:r>
    </w:p>
    <w:p>
      <w:r>
        <w:t>There, Lady Jessica doesn't go through with her desire to give her husband a son, and has a daughter instead. With Paul never being born, Arrakis is never freed, and instead results in the staging ground for a war of assassins. With this setting, players become chosen by the Bene Gesserit to discover what happened to the Fremen, the native population of Arrakis that's completely vanished.</w:t>
      </w:r>
    </w:p>
    <w:p>
      <w:r>
        <w:t>Because Dune: Awakening was so wildly successful and the game has such a great narrative, Funcom even reworked it to create a version that can be played entirely in single-player. That means players are free to immersive themselves in Dune's surprisingly lore-accurate world, with all its danger and political intrigue.</w:t>
      </w:r>
    </w:p>
    <w:p>
      <w:r>
        <w:t>Star Wars: The Old Republic Offers An Incredible Narrative</w:t>
      </w:r>
    </w:p>
    <w:p>
      <w:r>
        <w:t>A squad holding their weapons, ready to fight, from Star Wars The Old Republic. Image via BioWare</w:t>
      </w:r>
    </w:p>
    <w:p>
      <w:r>
        <w:t>In 2008, BioWare announced their return to the world of Star Wars. Yet, it wasn't going to be with another single-player experience like their beloved Knights of the Old Republic game. Instead, they chose to create an MMORPG, though still set during the height of The Old Republic era.</w:t>
      </w:r>
    </w:p>
    <w:p>
      <w:r>
        <w:t>Star Wars: The Old Republic isn't just an amazing MMO, it's also the best Star Wars game. Players get to choose between being part of the Galactic Republic or the Sith Empire, and they're also able to choose between multiple classes, each with their own narrative. With a number of playable species available as well, players really are able to perfectly immerse themselves in the Star Wars universe however they choose.</w:t>
      </w:r>
    </w:p>
    <w:p>
      <w:r>
        <w:t>Of course, not everyone likes playing MMOs, but The Old Republic might be the most single-player friendly MMO out there. Players can experience entire narratives without ever interacting with anyone else in the game, with plenty of NPCs to speak with along the way.</w:t>
      </w:r>
    </w:p>
    <w:p>
      <w:r>
        <w:t>Mass Effect: Legendary Edition Is The Best Space Opera RPG</w:t>
      </w:r>
    </w:p>
    <w:p>
      <w:r>
        <w:t>Liara and the rest of the cast of the N7 over a backdrop of the Earth being attacked in Mass Effect Legendary Edition Image via BioWare</w:t>
      </w:r>
    </w:p>
    <w:p>
      <w:r>
        <w:t>Ask anyone who was around for the PS360 generation about the best gaming franchises, and Mass Effect is guaranteed to come up. The series was everything people expected from a next-gen franchise, from the scale of the games to the in-depth character writing.</w:t>
      </w:r>
    </w:p>
    <w:p>
      <w:r>
        <w:t>It brought players into a world where their choices mattered not just in one game, but in subsequent titles as well. Even now, most games don't even dream of attempting what Mass Effect did two generations ago.</w:t>
      </w:r>
    </w:p>
    <w:p>
      <w:r>
        <w:t>The franchise takes place in the distant future, where humanity has joined galactic society by means of hyper-advanced travel known as mass relays. As Commander Shepard, players are placed in charge of a special task force meant to protect the Milky Way from the Reapers, a machine race known for wiping out organics whenever they become too advanced.</w:t>
      </w:r>
    </w:p>
    <w:p>
      <w:r>
        <w:t>Mass Effect: Legendary Edition is a collection of the entire trilogy, and the best way to play them today. EA even allowed BioWare to partially remake the original Mass Effect, bringing both its visuals and combat in line with the other two titles. Easily one of the best Western RPGs of all time, the Legendary Edition feels like a must-play for people who want to experience the best of the PS360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