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Season 6 Plans Revealed by Luke Grimes After Marshals Premiere</w:t>
      </w:r>
    </w:p>
    <w:p>
      <w:r>
        <w:t>منبع: https://www.cbr.com/yellowstone-season-6-became-dutton-ranch-luke-grimes/</w:t>
      </w:r>
    </w:p>
    <w:p>
      <w:r>
        <w:t>نویسنده: Lee Freitag</w:t>
      </w:r>
    </w:p>
    <w:p>
      <w:r>
        <w:t>تاریخ انتشار: 2026-10-05 16:16</w:t>
      </w:r>
    </w:p>
    <w:p>
      <w:r>
        <w:t>──────────────────────────────────────────────────</w:t>
      </w:r>
    </w:p>
    <w:p>
      <w:r>
        <w:t>The fate of Yellowstone Season 6 has just been sealed. Way back during the Kevin Costner drama, there were reports about Paramount wanting to move ahead with a sixth season of the neo-Western show. Ultimately, Yellowstone ended after five seasons, with Dutton Ranch and Marshals serving as sequel spinoffs.</w:t>
      </w:r>
    </w:p>
    <w:p>
      <w:r>
        <w:t>Now, while speaking with The Hollywood Reporter, Marshals lead Luke Grimes revealed that Dutton Ranch was originally envisioned as the sixth season of Yellowstone. After being asked if he had seen Dutton Ranch yet, Grimes let slip, "I haven’t seen it yet. [...] What they’re trying to do is make a continuation of Yellowstone. Their show was meant to be season six of Yellowstone with who is left."</w:t>
      </w:r>
    </w:p>
    <w:p>
      <w:r>
        <w:t>This is a developing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