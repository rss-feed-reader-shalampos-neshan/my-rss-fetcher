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Far Side Jokes We Only Understood As Adults, Ranked</w:t>
      </w:r>
    </w:p>
    <w:p>
      <w:r>
        <w:t>منبع: https://www.cbr.com/best-far-side-adult-jokes-ranked/</w:t>
      </w:r>
    </w:p>
    <w:p>
      <w:r>
        <w:t>نویسنده: Annie Banks</w:t>
      </w:r>
    </w:p>
    <w:p>
      <w:r>
        <w:t>تاریخ انتشار: 2026-08-28 03:30</w:t>
      </w:r>
    </w:p>
    <w:p>
      <w:r>
        <w:t>──────────────────────────────────────────────────</w:t>
      </w:r>
    </w:p>
    <w:p>
      <w:r>
        <w:t>This article contains references to circumstances that may be disturbing to some readers, such as cannibalism, colonialism, homicide, suicide, and the implications of sexual activities.</w:t>
      </w:r>
    </w:p>
    <w:p>
      <w:r>
        <w:t>The Far Side, created by Gary Larson, was a single-panel comic strip famous for its surreal, idiosyncratic humor. Large portions of this humor revolved around putting animals in distinctly human predicaments, with the animals involved ranging from feral to near-human in behavior. However, plenty of the humor came entirely from human affairs, too. The jokes in each strip were often confounding, cryptic, and sometimes quite dark, observing the world and various societal topics through an absurd lens. Adult humor is nothing new, and has a rightful place in Larson's work.</w:t>
      </w:r>
    </w:p>
    <w:p>
      <w:r>
        <w:t>Despite this, The Far Side became extremely popular with children. Even if they didn't always grasp the inherent humor of the situation or the joke's punchline, The Far Side spoke to children's innate fascination with strange and goofy occurrences. But with time, young fans who stuck with The Far Side grew to understand the more adult jokes and learned to appreciate the comic from a new perspective.</w:t>
      </w:r>
    </w:p>
    <w:p>
      <w:r>
        <w:t>The Far Side Has Mobsters Even Among Its Fish</w:t>
      </w:r>
    </w:p>
    <w:p>
      <w:r>
        <w:t>Carl the fish is sent to sleep with the humans in The Far Side</w:t>
      </w:r>
    </w:p>
    <w:p>
      <w:r>
        <w:t>Younger readers may have had the experience of learning about death when finding one of their pet fish floating upside down on the surface of the water in its bowl or tank. They may realize that a floating fish is a bad sign, but mentions of "Styrofoam shoes" and "sleep with the humans" likely go over their heads. This is because they're The Far Side's riffs on an often-referenced method of homicide or body disposal by criminal organizations.</w:t>
      </w:r>
    </w:p>
    <w:p>
      <w:r>
        <w:t>While cement shoes have been used in reality, the phrase "sleeping with the fishes" commonly associated with them originates from fictional works and was popularized by media focusing on the Italian Mafia. Even with the pervasiveness of these references in earlier cartoons, animated or on the page, The Far Side's spin on them added an extra layer of obfuscation for younger readers to grapple with until they were old enough to get the full implications at play.</w:t>
      </w:r>
    </w:p>
    <w:p>
      <w:r>
        <w:t>The Far Side Features a Surreal Memorial to Cannibalism</w:t>
      </w:r>
    </w:p>
    <w:p>
      <w:r>
        <w:t>The Far Side features a panel involving a monument to the tragic Donner party</w:t>
      </w:r>
    </w:p>
    <w:p>
      <w:r>
        <w:t>This particularly morbid comic from The Far Side takes a jab at the infamous Donner party, a group of 19th-century pioneers whose migration to California ended in tragedy when they became stranded during the winter and were forced to resort to cannibalism. By turning the event into a brazen tourist trap, Gary Larson provides a bit of biting commentary on how tragedies can become a source of commodity.</w:t>
      </w:r>
    </w:p>
    <w:p>
      <w:r>
        <w:t>The Far Side has introduced younger readers to several bleak historical events, but always through a fantastical lens. Larson avoids becoming too bogged down in directly recounting the horrible realities of these historical tragedies by highlighting the inherent absurdity of sensationalizing them. Although young readers most likely misinterpreted the real-life reference while reading it on their own, it probably wasn't long after that they educated themselves on the matter or had it explained to them by their guardians.</w:t>
      </w:r>
    </w:p>
    <w:p>
      <w:r>
        <w:t>The Far Side Highlights the Dramatization of Fictitious Serial Killers</w:t>
      </w:r>
    </w:p>
    <w:p>
      <w:r>
        <w:t>The Far Side comic strip featuring an absurd murder victim and a deadpan detective</w:t>
      </w:r>
    </w:p>
    <w:p>
      <w:r>
        <w:t>When The Far Side was at its darkest, it was often at its most outlandish, too, to help prevent the tone from becoming too heavy. In this panel, a murder victim was found in the most ridiculous circumstances imaginable: tied up, upside down, head submerged in a fishbowl, a frog stuffed in his mouth, wearing a suit of armor, a pair of flippers, and draped with Christmas lights. As the pastiche of a hard-boiled detective in the comic explains, this is the calling card of a serial killer in The Far Side's setting.</w:t>
      </w:r>
    </w:p>
    <w:p>
      <w:r>
        <w:t>With this setup, Larson lampoons the usually exaggerated nature of police fiction, primarily focusing on a ridiculous and hyperbolic M.O. meant to parody those seen enacted by serial killers in shows like Law and Order or Criminal Minds. This comic from The Far Side was perhaps the first time many of its younger readers were introduced to the tropes of crime fiction, letting them laugh at the over-the-top presentation of the genre without including visceral carnage.</w:t>
      </w:r>
    </w:p>
    <w:p>
      <w:r>
        <w:t>The Far Side Puts Humans on the Food Chain</w:t>
      </w:r>
    </w:p>
    <w:p>
      <w:r>
        <w:t>The Far Side comic Strip features a family of bears readying to eat a man stuck in a tree.</w:t>
      </w:r>
    </w:p>
    <w:p>
      <w:r>
        <w:t>The Far Side liked to play with the typical format for the animal kingdom's hierarchy. It kept humans a couple of rungs down the proverbial ladder by placing them in situations most commonly associated with other prey animals. Just like he found humor in making animals civilized and giving them human dilemmas, Gary Larson also let them indulge in their wild side, with humans finding themselves at the short end of the stick.</w:t>
      </w:r>
    </w:p>
    <w:p>
      <w:r>
        <w:t>In this panel, a pair of young bears enthusiastically cheer as their parent works on getting a terrified man down from his place in a tree. Gary Larson has the larger bear pose a familiar question in the caption: White or dark meat? The Far Side does some of its best work when flipping societal norms on its head, injecting some much-needed humor into what otherwise would be a terrifying experience.</w:t>
      </w:r>
    </w:p>
    <w:p>
      <w:r>
        <w:t>The Far Side Reveals That Animals Suffer Similarly to Humans</w:t>
      </w:r>
    </w:p>
    <w:p>
      <w:r>
        <w:t>Elliot the snake ties himself into a noose in The Far Side</w:t>
      </w:r>
    </w:p>
    <w:p>
      <w:r>
        <w:t>The contrast of placing animals in expressly human situations usually brought a touch of levity to the most distressing scenes presented in The Far Side. In this comic, Gary Larson invoked the subject of suicide by using the anatomy of a snake to resemble a noose. Only the uncharacteristically human reaction from the other snake present and the sheer absurdity of the scenario keep the joke from getting too dark, even if it may straddle the line for some.</w:t>
      </w:r>
    </w:p>
    <w:p>
      <w:r>
        <w:t>This comic was undoubtedly meant for an adult audience, given that the concept of suicide is something that younger readers hopefully cannot comprehend. Ideally, fully understanding the comic's intended joke shouldn't come to a reader until the advent of their maturity. Thankfully, unlike some of its contemporaries, Gary Larson's The Far Side was respectful towards the maturity of its audience.</w:t>
      </w:r>
    </w:p>
    <w:p>
      <w:r>
        <w:t>The Far Side Seems Prone to Frequent Catastrophes</w:t>
      </w:r>
    </w:p>
    <w:p>
      <w:r>
        <w:t>The Center for the Study of Viral Pathology experienced an accident in The Far Side</w:t>
      </w:r>
    </w:p>
    <w:p>
      <w:r>
        <w:t>Though not exactly concerning more adult matters, the full gravity of the situation presented in this panel of The Far Side wouldn't be apparent to some younger readers. While they've been taught not to spread their germs through sneezing, coughing, or otherwise, the study of viral pathogenesis and the severity of the worst transmissible diseases isn't usually delved into until later adolescence, especially because the latter generally highlights the horrifying effects of those diseases.</w:t>
      </w:r>
    </w:p>
    <w:p>
      <w:r>
        <w:t>For The Far Side, this depiction of the incident is even more grounded and less absurd than its usual depictions of disastrous events, lending credence to the idea that the results of this mishap aren't just the spreading of a simple cold. Older readers are all too familiar with the realities of a pandemic scenario and the issues they result in. That said, younger readers of recent generations may be able to parse this comic of The Far Side sooner than their older relatives did when they were younger.</w:t>
      </w:r>
    </w:p>
    <w:p>
      <w:r>
        <w:t>The Far Side features a group of blind protesters protesting the wrong building.</w:t>
      </w:r>
    </w:p>
    <w:p>
      <w:r>
        <w:t>One of The Far Side's most commonly explored themes is humanity's capability for incompetence. Gary Larson loved to poke fun at society's inability to function when dealing with mass confusion. In this multilayered comic, a sizable group of blind protesters attempted to picket a factory. Unfortunately, as a result of their condition, they have accidentally surrounded a center for illiteracy, inadvertently accomplishing absolutely nothing.</w:t>
      </w:r>
    </w:p>
    <w:p>
      <w:r>
        <w:t>A lesser artist may have created a mean-spirited joke that bullies those who are visually impaired. Gary Larson instead used his signature wit and insight to illustrate the potential futility of humanity's attempts to make a statement or effect change without the right organization. The Far Side’s depiction of societal conflict invokes reflection on the complexities of communication and the limitations of the readers' perception. Younger readers likely didn't get too much out of this one, given the overall topic that was tackled and the less surreal depiction of the joke being made.</w:t>
      </w:r>
    </w:p>
    <w:p>
      <w:r>
        <w:t>The Far Side Doesn't Always Have the Best Safety Precautions</w:t>
      </w:r>
    </w:p>
    <w:p>
      <w:r>
        <w:t>The Far Side comic strip of a Dingo Farm and Nursery with the caption "Trouble brewing"</w:t>
      </w:r>
    </w:p>
    <w:p>
      <w:r>
        <w:t>Some of the best The Far Side strips utilize dramatic irony, applying the anticipation of the set-up to let the audience infer the punchline themselves. This panel from The Far Side showcases notably poor planning, leading to a nursery being placed directly beside a dingo farm. With the dingos eagerly lined up at the fence and the caption simply reading "Trouble brewing,” the situation's outcome is apparent to all but the youngest readers.</w:t>
      </w:r>
    </w:p>
    <w:p>
      <w:r>
        <w:t>Though the strip's implications are incredibly dark, the violence is completely implied, giving the reader the task of imagining the outcome in their head. A young reader could innocently misconstrue the joke, discerning the outcome only after experiencing the inevitability of tragedy firsthand. Part of The Far Side's magic is that some of its darker panels are only as dark as the readers' imagination allows, almost self-censoring itself based on the reader's level of maturity.</w:t>
      </w:r>
    </w:p>
    <w:p>
      <w:r>
        <w:t>The Far Side Shows That Even Insects Party Hard</w:t>
      </w:r>
    </w:p>
    <w:p>
      <w:r>
        <w:t>The Far Side features a shoe-hosted party of hungover scorpions</w:t>
      </w:r>
    </w:p>
    <w:p>
      <w:r>
        <w:t>Many adults can relate to the experience of having at least one terrible hangover, but in typical Far Side fashion, Gary Larson transformed this common situation into a fantastical conundrum. In this comic from The Far Side, a nest of "stimulus-response" scorpions made a home in an unfortunate man’s (Dale) shoe. They had been celebrating and drinking all night long in the confines of this easily accessible footwear.</w:t>
      </w:r>
    </w:p>
    <w:p>
      <w:r>
        <w:t>The full impact of this panel's punchline likely goes over a younger reader's head. Though they wouldn't want to put on a shoe full of scorpions themselves, they probably don't understand why hungover scorpions would make such a situation even worse. However, an adult who's awoken to a blistering headache after a party's worth of drinking will appreciate the humor of the rude awakening that Dale will cause the next morning.</w:t>
      </w:r>
    </w:p>
    <w:p>
      <w:r>
        <w:t>The Far Side Gives Readers a Peek at Clown Relationships</w:t>
      </w:r>
    </w:p>
    <w:p>
      <w:r>
        <w:t>The first dates for clowns in The Far Side have different rules.</w:t>
      </w:r>
    </w:p>
    <w:p>
      <w:r>
        <w:t>Though being a clown is a profession in reality, this comic strip of The Far Side depicts it as a lifestyle that extends to even more intimate encounters. Younger readers would most likely be familiar with the slapstick of a clown tossing a pie into someone's face or "accidentally" having it happen to themselves as part of their act; the caption of this panel probably won't make much sense to them. Not until they're at least of the age of consent.</w:t>
      </w:r>
    </w:p>
    <w:p>
      <w:r>
        <w:t>This particular gag from The Far Side resembles a more classic instance of a joke for audiences of all ages, at least visually. It's straightforward for those of an age who would understand the caption's context without much deeper meaning and those who don't get to laugh at a clown engaging in clownish behavior. Once readers were old enough to understand the full situation, they may have been surprised at how easy it can be to pass along an adult topic through such a tame filter.</w:t>
      </w:r>
    </w:p>
    <w:p>
      <w:r>
        <w:t>The Far Side Presents a Surreal Spin on Adultery</w:t>
      </w:r>
    </w:p>
    <w:p>
      <w:r>
        <w:t>The Far Side features an affair between a hunter's wife and a bear</w:t>
      </w:r>
    </w:p>
    <w:p>
      <w:r>
        <w:t>When The Far Side dabbled in soap opera-type drama, it was always riveting thanks to The Far Side's unique brand of bizarre humor. In this panel, a man discovers that his wife Margaret was cheating on him with a bear, one that he had intended to hunt. Margaret, dressed in a bear suit, had shot her husband in the back after he stumbled upon the cave she shared with the bear as her bear partner looked on uncomfortably.</w:t>
      </w:r>
    </w:p>
    <w:p>
      <w:r>
        <w:t>Though younger readers can appreciate the ridiculous imagery of this panel from The Far Side, concepts like adultery will probably escape their understanding. For an adult reader, this comic reflects an absurd interpretation of an unfortunately common predicament in adult life. While readers hopefully haven't experienced such betrayal firsthand, they can still appreciate the full extent of how outlandishly humorous this panel of The Far Side is after a bit of aging.</w:t>
      </w:r>
    </w:p>
    <w:p>
      <w:r>
        <w:t>The Far Side References One of Many Crimes of Colonialism</w:t>
      </w:r>
    </w:p>
    <w:p>
      <w:r>
        <w:t>The Far Side features wolves snorting "quack"</w:t>
      </w:r>
    </w:p>
    <w:p>
      <w:r>
        <w:t>Gary Larson often used The Far Side to comment on a wide swathe of societal issues. These topics will most likely go over a young reader's head, but their depictions in The Far Side will make stunningly dark sense as readers become aware of their country's past horrors. An older reader returning to The Far Side can gain a whole new appreciation of the comic once they become aware of the events facing its biting satire.</w:t>
      </w:r>
    </w:p>
    <w:p>
      <w:r>
        <w:t>In this comic, a group of wolves suffering from the effects of deforestation resort to a surreal equivalent of drug use to cope with their situation. This simple pun is obvious to any adult reader, but adding “overwhelmed by human pressures” adds a more pointed layer to the comic. The Far Side was insinuating the dreadful history of colonist cultures' devastating introduction of drugs and alcohol to Indigenous nations and other countries for the sake of enfeebling their people.</w:t>
      </w:r>
    </w:p>
    <w:p>
      <w:r>
        <w:t>The Far Side Tests the Limits of Allowed Raunchiness</w:t>
      </w:r>
    </w:p>
    <w:p>
      <w:r>
        <w:t>The Far Side comic panel featuring bulls inflating a blow-up cow doll</w:t>
      </w:r>
    </w:p>
    <w:p>
      <w:r>
        <w:t>Not all the adult jokes in The Far Side consist of more serious topics. A few of these jokes were even particularly juvenile, deciding to poke fun at its adolescent readers' immaturity and remind older readers of the antics they joked about in their youth. Here, a bull, Vern, is inflating a plastic life-size female cow beside his friend, excited about acting on their impure bovine thoughts. While the method included in this scene is a bit dated by today's standards, jokes about adolescent boys getting involved with such material are well-worn and used in many mediums.</w:t>
      </w:r>
    </w:p>
    <w:p>
      <w:r>
        <w:t>This comic was directed at a more adult (or at least postpubescent) audience who can recognize the explicit function of a blow-up doll. This comic was about as risqué as The Far Side could get, toeing the line of what was an acceptable topic for a newspaper comic strip. Thankfully, Gary Larson's signature strategy of only implying the most explicit aspects of his premises stopped the comic from completely crossing the line and directly introducing young readers to concepts beyond their age.</w:t>
      </w:r>
    </w:p>
    <w:p>
      <w:r>
        <w:t>The Far Side Isn't a Stranger to Familial Tensions</w:t>
      </w:r>
    </w:p>
    <w:p>
      <w:r>
        <w:t>Family drama can be uncomfortable even with a duck in The Far Side</w:t>
      </w:r>
    </w:p>
    <w:p>
      <w:r>
        <w:t>Ducks are featured beside cows, dogs, and cats, and they are one of the more frequently used animals for human scenarios in The Far Side. Beyond merely laughing at the presence of a duck just strolling into a house, the type of conversation this comic from The Far Side is making light of isn't likely to be understood by younger readers. In it, Earl's wife assures him that this year, they won't be driving the duck for his yearly migration.</w:t>
      </w:r>
    </w:p>
    <w:p>
      <w:r>
        <w:t>Though this specific example of a tense and tired hang-up is fairly humorous, older readers will certainly be able to relate to the uncomfortable feeling of having to put their foot down, especially for a family member or friend. Like most realities of growing older, it's unlikely that younger readers will progress into adulthood without at least witnessing an interaction of this nature in their family or among their peers. Hopefully, they could glean a laugh by returning to this joke from The Far Side after understanding what it's prodding at.</w:t>
      </w:r>
    </w:p>
    <w:p>
      <w:r>
        <w:t>The Far Side Absurdly Remarks on a Horrible Practice</w:t>
      </w:r>
    </w:p>
    <w:p>
      <w:r>
        <w:t>A dolphin wife cans her Husband in The Far Side</w:t>
      </w:r>
    </w:p>
    <w:p>
      <w:r>
        <w:t>This comic strip from The Far Side has two layers of content that would only be gleaned as an adult, with some potentially even unaware of the context of the joke being made here. Given what's present in the panel, most older readers could deduce that the dolphin wife in question has unfortunately taken to canning her husband and was the source behind his disappearance. However, Gary Larson's direct choice of dolphins as the animal in this strip and the use of tuna cans specifically aren't without reason.</w:t>
      </w:r>
    </w:p>
    <w:p>
      <w:r>
        <w:t>Before 1990, tuna cans lacked labels that read "Dolphin safe," as many fishing boats engaging in industrial-scale tuna fishing would purposely follow and encircle dolphins, which were usually found in pods following large schools of yellowfin tuna. This practice caused large numbers of dolphins to perish as they got trapped within the nets used for tuna fishing at the time and, summarily, found their way into tuna cans. This is an unfortunate reality that many younger readers were likely not informed of, even if they had noticed the "Dolphin safe" label on their tuna cans.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