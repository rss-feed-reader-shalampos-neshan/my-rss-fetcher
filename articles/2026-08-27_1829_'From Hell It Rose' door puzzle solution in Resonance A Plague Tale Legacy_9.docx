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Hell It Rose' door puzzle solution in Resonance A Plague Tale Legacy</w:t>
      </w:r>
    </w:p>
    <w:p>
      <w:r>
        <w:t>منبع: https://www.polygon.com/resonance-a-plague-tale-legacy-chapter-4-door-puzzle-solution/</w:t>
      </w:r>
    </w:p>
    <w:p>
      <w:r>
        <w:t>نویسنده: Marloes Valentina Stella, Sam Nelson, Jake Kleinman, Brian Vanhooker</w:t>
      </w:r>
    </w:p>
    <w:p>
      <w:r>
        <w:t>تاریخ انتشار: 2026-08-27 16:01</w:t>
      </w:r>
    </w:p>
    <w:p>
      <w:r>
        <w:t>──────────────────────────────────────────────────</w:t>
      </w:r>
    </w:p>
    <w:p>
      <w:r>
        <w:t>The Resonance: A Plague Tale Legacy door puzzle at the start of Chapter 4, "From Hell It Rose," keeps you from entering the deeper parts of the mysterious island. With the army on your heels, you must figure out how to use the sphere and enter the correct symbols on the stone disks to proceed.</w:t>
      </w:r>
    </w:p>
    <w:p>
      <w:r>
        <w:t>Here's how to solve the door puzzle at the start of Chapter 4, "From Hell It Rose," in Resonance: A Plague Tale Legacy.</w:t>
      </w:r>
    </w:p>
    <w:p>
      <w:r>
        <w:t>How to solve the Chapter 4 door puzzle in Resonance: A Plague Tale Legacy</w:t>
      </w:r>
    </w:p>
    <w:p>
      <w:r>
        <w:t>Upon entering the first building at the start of Chapter 4, "From Hell It Rose," you'll find yourself in a circular room with a sealed door. Interact with the gilded socket at the center of the room to start the door puzzle ("find a way to unlock the door").</w:t>
      </w:r>
    </w:p>
    <w:p>
      <w:r>
        <w:t>As soon as you interact with the gilded socket, three pillars will rise from the ground. To solve this puzzle and open the door, you must turn the disk on each of the three pillars so the correct symbol is displayed at the top. The key to finding the correct symbols is to use the Light Reveal ability (hold the sphere).</w:t>
      </w:r>
    </w:p>
    <w:p>
      <w:r>
        <w:t>Graphic: Marloes Valentina Stella/Polygon | Source image: Asobo Studio/Focus Entertainment via Polygon</w:t>
      </w:r>
    </w:p>
    <w:p>
      <w:r>
        <w:t>The sphere will reveal a blue line connecting each of the three pillars to a symbol on the wall. Turn each pillar's disk to match its symbol, and the door shall be opened.</w:t>
      </w:r>
    </w:p>
    <w:p>
      <w:r>
        <w:t>So, facing the sealed door, enter the following symbols to solve the Resonance: A Plague Tale Legacy door puzzle:</w:t>
      </w:r>
    </w:p>
    <w:p>
      <w:r>
        <w:t>Graphic: Marloes Valentina Stella/Polygon | Source image: Asobo Studio/Focus Entertainment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