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Star Trek 60th Anniversary Special Stories, Ranked</w:t>
      </w:r>
    </w:p>
    <w:p>
      <w:r>
        <w:t>منبع: https://www.cbr.com/every-star-trek-60th-anniversary-special-story-ranked/</w:t>
      </w:r>
    </w:p>
    <w:p>
      <w:r>
        <w:t>نویسنده: John Dodge</w:t>
      </w:r>
    </w:p>
    <w:p>
      <w:r>
        <w:t>تاریخ انتشار: 2026-09-16 18:00</w:t>
      </w:r>
    </w:p>
    <w:p>
      <w:r>
        <w:t>──────────────────────────────────────────────────</w:t>
      </w:r>
    </w:p>
    <w:p>
      <w:r>
        <w:t>The following contains major spoilers for Star Trek 60th Anniversary Special #1, on sale now from IDW Publishing.</w:t>
      </w:r>
    </w:p>
    <w:p>
      <w:r>
        <w:t>On Sep. 6, 1966, the very first episode of Star Trek aired on NBC, and the worlds of science fiction and pop culture haven't been the same since. In the six decades since then, the Star Trek franchise has expanded in just about every direction with dozens of different titles, and it doesn't look to be slowing down any time soon.</w:t>
      </w:r>
    </w:p>
    <w:p>
      <w:r>
        <w:t>In fact, the recent release of IDW Publishing's Star Trek 60th Anniversary Special #1 might just be the single best example of exactly how much ground (or space) the franchise has covered in the past 60 years. Each of its ten stories has something different to offer readers, ranging from the heartfelt to the humorous to the mildly horrifying, and while they aren't all necessarily created equal, they are all testaments to both how far Star Trek has come and how much more territory there still is for it to explore.</w:t>
      </w:r>
    </w:p>
    <w:p>
      <w:r>
        <w:t>NEW! Rip Mystery Packs of Graded Cards &amp; Collectibles $25.00 $25.00 $100.00 $100.00 $250.00 $250.00</w:t>
      </w:r>
    </w:p>
    <w:p>
      <w:r>
        <w:t>The Search for Archer Will Have to Continue</w:t>
      </w:r>
    </w:p>
    <w:p>
      <w:r>
        <w:t>Image via IDW Publishing</w:t>
      </w:r>
    </w:p>
    <w:p>
      <w:r>
        <w:t>Writer-artist Chris Fenoglio's "The Search for Archer" is the shortest story in IDW Publishing's Star Trek 60th Anniversary Special, and while it doesn't necessarily suffer for such brevity, that doesn't do it any favors, either. Of course, the single-page "The Search for Archer" isn't meant to offer any massive breakthroughs or character developments, but rather a reprieve from the denser stories that bookend it.</w:t>
      </w:r>
    </w:p>
    <w:p>
      <w:r>
        <w:t>"The Search for Archer" is certainly a worthwhile read for fans of Star Trek: Lower Decks, who will immediately recognize its characters and tone. Unfortunately, "The Search for Archer" doesn't have much draw for readers who are only tangentially aware of Star Trek: Lower Decks or who have simply never seen the series, and that is enough to make it the weakest story of the bunch.</w:t>
      </w:r>
    </w:p>
    <w:p>
      <w:r>
        <w:t>Escape from the Planet of Mudd Is a Near-Perfect Star Trek Story</w:t>
      </w:r>
    </w:p>
    <w:p>
      <w:r>
        <w:t>Image via IDW Publishing</w:t>
      </w:r>
    </w:p>
    <w:p>
      <w:r>
        <w:t>Like "The Search for Archer," "Escape from the Planet of Mudd by writer David Gerrold and artists J. P. Buzio and Christine Franzen, seems tailor-made for a very specific subset of the Star Trek fandom. Even though the con artist Harcourt Mudd has made appearances across numerous Star Trek series and has been at the center of numerous stories, he is far from one of the franchise's instantly recognizable icons.</w:t>
      </w:r>
    </w:p>
    <w:p>
      <w:r>
        <w:t>As much as it is a genuinely good read, "Escape from the Planet of Mudd" might be too deep of a cut for the majority of readers to really dig into. While it isn't a particularly long story, it does offer some key insight into Mudd himself that only hits hard if readers are already intimately aware of the character, whereas those who aren't will be left understandably wanting.</w:t>
      </w:r>
    </w:p>
    <w:p>
      <w:r>
        <w:t>Where the Map Runs Out Feels Eerily Familiar</w:t>
      </w:r>
    </w:p>
    <w:p>
      <w:r>
        <w:t>Image via IDW Publishing</w:t>
      </w:r>
    </w:p>
    <w:p>
      <w:r>
        <w:t>Star Trek: Starfleet Academy introduced audiences to a whole new class of Starfleet Cadets who quickly found a home for themselves not just in the franchise, but in the hearts and minds of fans around the world. "Where the Map Runs Out" serves as proof that these characters are more than worth exploring, and it does so in eerily familiar fashion.</w:t>
      </w:r>
    </w:p>
    <w:p>
      <w:r>
        <w:t>Written by Meghan Camarena with art by Mari Rolin and colors by J. P. Jordan, "Where the Map Runs Out" is an exceptional piece of character study, albeit of one of the franchise's least well-known leads. Fortunately, Genesis Lythe's experiences aren't so far removed from past Star Trek icons that they feel out of place, nor so similar that "Where the Map Runs Out" feels like a retread of past territory.</w:t>
      </w:r>
    </w:p>
    <w:p>
      <w:r>
        <w:t>The Search for Season Six Proves the Power of Peace</w:t>
      </w:r>
    </w:p>
    <w:p>
      <w:r>
        <w:t>Image via IDW Publishing</w:t>
      </w:r>
    </w:p>
    <w:p>
      <w:r>
        <w:t>Another Star Trek: Lower Decks story, "The Search for Season Six" eschews the series' classic animated look in favor of the art and colors of the legendary Mike and Laura Allred, and it is that much better for it. Not only do the Allreds transform the cast of Star Trek: Lower Decks in breathtaking fashion, but they ensure that every absurdist jab from writer Mike McMahan hits the mark.</w:t>
      </w:r>
    </w:p>
    <w:p>
      <w:r>
        <w:t>That being said, "The Search for Season Six" is still very much the kind of story that was written with a very specific Star Trek audience in mind. Like so many other stories set in the Star Trek universe, the more readers know going into "The Search for Season Six," the better, although that doesn't mean they need to be acutely aware of Star Trek: Lower Decks to enjoy the story for what it is.</w:t>
      </w:r>
    </w:p>
    <w:p>
      <w:r>
        <w:t>The Sesquipedalian Gambit Will Delight Longtime Star Trek Fans</w:t>
      </w:r>
    </w:p>
    <w:p>
      <w:r>
        <w:t>Image via IDW Publishing</w:t>
      </w:r>
    </w:p>
    <w:p>
      <w:r>
        <w:t>1973's Star Trek: The Animated Series isn't usually regarded as one of the greatest franchise entries of all time, though it probably should be, simply for how important it was to keep things going in the years between the end of Star Trek: The Original Series and the release of Star Trek: The Motion Picture. Luckily, Ryan North and Derek Charm's "The Sesquipedalian Gambit" serves as a reminder of just how thrilling Star Trek can be even when it is at its most cartoonish.</w:t>
      </w:r>
    </w:p>
    <w:p>
      <w:r>
        <w:t>As a whole, "The Sesquipedalian Gambit" is an equally thrilling and light-hearted tale that showcases just how cunning and capable the classic crew of the Enterprise were in their heyday. Under a microscope, "The Sesquipedalian Gambit" is a love letter to not just one of the franchise's most underrated entries, but also some of its most frequently forgotten characters and concepts that made it what it is today.</w:t>
      </w:r>
    </w:p>
    <w:p>
      <w:r>
        <w:t>The Engineers Dilemma Will Break Hearts Across the Galaxy</w:t>
      </w:r>
    </w:p>
    <w:p>
      <w:r>
        <w:t>Image via IDW Publishing</w:t>
      </w:r>
    </w:p>
    <w:p>
      <w:r>
        <w:t>Written by Dana Gould with art by Megan Levens and colors by Charlie Kirchoff, "The Engineer's Dilemma" is not an explosive or expansive Star Trek story. Instead, it is a quiet, calm, and deeply introspective look at one of The Original Series' most iconic characters and, more importantly, the relationship that defined him on so many levels.</w:t>
      </w:r>
    </w:p>
    <w:p>
      <w:r>
        <w:t>"The Engineer's Dilemma" gives readers their closest look yet at the day that Montgomery Scott parted ways with his beloved Mira, a moment which stuck with both of them for the rest of their lives. The story also gives readers a glimpse at the practical ways in which that moment influenced Scotty's work on the Enterprise in an ending that is as much of a tear-jerker as it is a campy callback to The Original Series.</w:t>
      </w:r>
    </w:p>
    <w:p>
      <w:r>
        <w:t>Sulu Couldn't Be a More Stunning Story</w:t>
      </w:r>
    </w:p>
    <w:p>
      <w:r>
        <w:t>Image via IDW Publishing</w:t>
      </w:r>
    </w:p>
    <w:p>
      <w:r>
        <w:t>Even though "Sulu" is written by the legendary Brian Michael Bendis, it is the work of artist Michael Gaydos that carries the story as a whole. This tense, tight action-thriller sees the titular Sulu take on a veritable army of invaders single-handedly, and it reads like the peak pulp science fiction that it is.</w:t>
      </w:r>
    </w:p>
    <w:p>
      <w:r>
        <w:t>There may not be much in the way of dialogue or any real density of plot in "Sulu," yet that doesn't make the story less readable. If anything, this allows its titular character to shine brighter than he would under any other circumstances, with Gaydos' already stunning art and masterful recreation of the legendary George Takei becoming all the more captivating for how free it is to tell so much of the story on its own.</w:t>
      </w:r>
    </w:p>
    <w:p>
      <w:r>
        <w:t>The Peaceful Klingon Is an Unforgettable Star Trek Tale</w:t>
      </w:r>
    </w:p>
    <w:p>
      <w:r>
        <w:t>Image via IDW Publishing</w:t>
      </w:r>
    </w:p>
    <w:p>
      <w:r>
        <w:t>"The Peaceful Klingon" by writer David F. Walker and artists Esau and Isaac Escorza is another story driven largely by a single classic Star Trek character. This time around, readers get what might be the most unexpected Worf tale of all time, even if it is all the more memorable for just how different it is.</w:t>
      </w:r>
    </w:p>
    <w:p>
      <w:r>
        <w:t>Rather than showcasing Worf in his prime, "The Peaceful Klingon" takes readers back to the days of Worf's youth. Specifically, "The Peaceful Klingon" finds Worf regaling his adoptive parents with the true story of one of his people's greatest stories, one which has been unsurprisingly maladapted by those who have no real understanding of Klingon culture beyond what they see on the surface.</w:t>
      </w:r>
    </w:p>
    <w:p>
      <w:r>
        <w:t>Star Trek Charts a Bold New Future in Manifest Destiny</w:t>
      </w:r>
    </w:p>
    <w:p>
      <w:r>
        <w:t>Image via IDW Publishing</w:t>
      </w:r>
    </w:p>
    <w:p>
      <w:r>
        <w:t>In "Manifest Destiny," writer Christopher Cantwell, artist Isaac Sánchez González, and colorist Igor Monti lay the groundwork for a whole new era of Star Trek. As a story unto itself, "Manifest Destiny" is profoundly intriguing, if incredibly brief. As a prelude to IDW's ongoing Star Trek series, however, "Manifest Destiny" is everything readers could hope to see.</w:t>
      </w:r>
    </w:p>
    <w:p>
      <w:r>
        <w:t>"Manifest Destiny" is easily the most action-packed story from IDW Publishing's Star Trek 60th Anniversary Special, with almost every single page striking a massive blow to longtime fans of the franchise. By the time the story is over, Captain Picard is left comatose, a new threat that no one understands has been unleashed upon Starfleet, and Seven of Nine is ready to be named Captain. All of that is more than enough to make "Manifest Destiny" one of the issue's best stories.</w:t>
      </w:r>
    </w:p>
    <w:p>
      <w:r>
        <w:t>A Bright New Future Is the Best Star Trek 60th Anniversary Story</w:t>
      </w:r>
    </w:p>
    <w:p>
      <w:r>
        <w:t>Image via IDW Publishing</w:t>
      </w:r>
    </w:p>
    <w:p>
      <w:r>
        <w:t>Of course, only one short from the Star Trek 60th Anniversary Special can come out on top, and "A Bright New Future" is absolutely it. Written by Dave Baker with art by Nicole Goux, "A Bright New Future" takes readers back to the day of William Riker and Deanna Troi's wedding, yet they aren't the happy couple at the center of this particular story.</w:t>
      </w:r>
    </w:p>
    <w:p>
      <w:r>
        <w:t>Instead of focusing on Riker and Troi, it is Jean-Luc Picard and Beverly Crusher who are given a moment to step into the spotlight. For everything fans have seen, the two survive both apart and alongside one another; seeing Picard and Crusher come together for a brief respite from the wonders and horrors of an endless universe is nothing short of breathtaking.</w:t>
      </w:r>
    </w:p>
    <w:p>
      <w:r>
        <w:t>The Star Trek 60th Anniversary Special is on sale now from IDW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