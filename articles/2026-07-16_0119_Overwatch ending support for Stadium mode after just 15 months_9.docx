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ending support for Stadium mode after just 15 months</w:t>
      </w:r>
    </w:p>
    <w:p>
      <w:r>
        <w:t>منبع: https://www.polygon.com/overwatch-stadium-mode-blizzard-ends-support/</w:t>
      </w:r>
    </w:p>
    <w:p>
      <w:r>
        <w:t>نویسنده: Michael Mcwhertor</w:t>
      </w:r>
    </w:p>
    <w:p>
      <w:r>
        <w:t>تاریخ انتشار: 2026-07-15 19:03</w:t>
      </w:r>
    </w:p>
    <w:p>
      <w:r>
        <w:t>──────────────────────────────────────────────────</w:t>
      </w:r>
    </w:p>
    <w:p>
      <w:r>
        <w:t>Overwatch's Stadium mode is on the chopping block: Blizzard Entertainment announced Wednesday that no additional heroes or maps are in development for the MOBA-inspired mode. Overwatch game director Aaron Keller confirmed the end of support for Stadium in a new Director's Take update that explains why Blizzard is winding down the once-promising third pillar for the hero shooter.</w:t>
      </w:r>
    </w:p>
    <w:p>
      <w:r>
        <w:t>Keller said that Stadium "has settled into a dedicated, smaller audience." According to Blizzard's internal data, Stadium only accounts for about 6% of daily Overwatch players. Core modes like Unranked Role Queue 5v5 and Ranked Role Queue 5v5 dominate player numbers, while 6v6 modes are on the rise.</w:t>
      </w:r>
    </w:p>
    <w:p>
      <w:r>
        <w:t>"With this in mind, while we'll continue supporting Stadium with seasonal balance updates, rank resets, and rewards, we’re not planning on expanding Stadium with new Heroes or maps," Keller said. "Instead, we're taking what lessons we've gleaned from building it and applying those lessons (and those talented devs) to our future plans."</w:t>
      </w:r>
    </w:p>
    <w:p>
      <w:r>
        <w:t>Here's how the data looks as of June, about 14 months into Stadium's existence in Overwatch:</w:t>
      </w:r>
    </w:p>
    <w:p>
      <w:r>
        <w:t>Unranked Role Queue 5v5: ~54% of daily players</w:t>
      </w:r>
    </w:p>
    <w:p>
      <w:r>
        <w:t>Ranked Role Queue 5v5: ~37%</w:t>
      </w:r>
    </w:p>
    <w:p>
      <w:r>
        <w:t>Unranked Open Queue 6v6: ~19%</w:t>
      </w:r>
    </w:p>
    <w:p>
      <w:r>
        <w:t>Ranked Open Queue 6v6: ~8%</w:t>
      </w:r>
    </w:p>
    <w:p>
      <w:r>
        <w:t>Unranked Mystery Heroes 6v6: ~4%</w:t>
      </w:r>
    </w:p>
    <w:p>
      <w:r>
        <w:t>Stadium Ranked: ~3%</w:t>
      </w:r>
    </w:p>
    <w:p>
      <w:r>
        <w:t>Stadium Unranked: ~3%</w:t>
      </w:r>
    </w:p>
    <w:p>
      <w:r>
        <w:t>With Blizzard ending future development on Stadium, it appears that the current number of Overwatch heroes playable in that mode will remain as is. Stadium currently supports 33 Overwatch heroes, a subset of the game's full roster of 52 heroes. Without the addition of new heroes and maps seen elsewhere in the game, Stadium is sure to stagnate and see even fewer players over the coming months.</w:t>
      </w:r>
    </w:p>
    <w:p>
      <w:r>
        <w:t>Blizzard added Stadium to Overwatch on April 22, 2025. The mode initially supported just 17 heroes, with new heroes added seasonally. Bringing new heroes to Stadium was a hefty undertaking, as the MOBA-inspired mode brought dozens of perks, mods, and new and remixed abilities to the game's stable of heroes. In Stadium, players upgrade their hero over the course of several rounds — up to seven — with extra armor, shorter cooldowns, and game-changing, transformative powers. The mode was complex for players as well, though Blizzard offered predetermined hero builds to make playing Stadium less strategy-intensive.</w:t>
      </w:r>
    </w:p>
    <w:p>
      <w:r>
        <w:t>Keller's update notes that the Stadium team will be working on future updates to Overwatch, no doubt an acknowledgment of looming cutbacks at Blizzard Entertainment as part of Microsoft's Xbox-wide layoffs.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