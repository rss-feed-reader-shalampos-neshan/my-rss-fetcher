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Pluribus Season 2 Gets Frustrating Update From Star Rhea Seehorn</w:t>
      </w:r>
    </w:p>
    <w:p>
      <w:r>
        <w:t>منبع: https://www.cbr.com/pluribus-season-2-frustrating-update/</w:t>
      </w:r>
    </w:p>
    <w:p>
      <w:r>
        <w:t>نویسنده: Jeremy Dick</w:t>
      </w:r>
    </w:p>
    <w:p>
      <w:r>
        <w:t>تاریخ انتشار: 2026-06-27 01:30</w:t>
      </w:r>
    </w:p>
    <w:p>
      <w:r>
        <w:t>──────────────────────────────────────────────────</w:t>
      </w:r>
    </w:p>
    <w:p>
      <w:r>
        <w:t>Vince Gilligan's Pluribus was a big hit for Apple TV with the launch of its first season, which was certainly fantastic news, given that it had already been given an early renewal ahead of its premiere. Even so, despite being renewed early, the second season isn't coming as quickly as viewers might have hoped.</w:t>
      </w:r>
    </w:p>
    <w:p>
      <w:r>
        <w:t>The first season of Pluribus premiered in November, and it wrapped up completely before the end of the year. Six months later, series star Rhea Seehorn shared an update on the progress of Season 2 during an interview on the Inside of You with Michael Rosenbaum podcast. When asked directly when filming on the second season would start, Seehorn responded, "We don't know." Given that the new season is also expected to spend several months in post-production after it finally gets filming completed, fans are looking at a rather lengthy wait for new episodes.</w:t>
      </w:r>
    </w:p>
    <w:p>
      <w:r>
        <w:t>Fans May Be Looking at a Lengthy Wait for Season 2</w:t>
      </w:r>
    </w:p>
    <w:p>
      <w:r>
        <w:t>As Seehorn also noted during the interview, principal photography Season 1 wrapped in Dec. 2024. The season then spent nearly a year in the post-production process before it finally started streaming. If Seehorn still has no idea when Season 2 will start shooting, it's likely going to come later on in the year as opposed to in the near future. While nothing is confirmed at this point, that might mean that Pluribus Season 2 won't be coming until the back half of 2027 at the earliest.</w:t>
      </w:r>
    </w:p>
    <w:p>
      <w:r>
        <w:t>The good news is that the show hasn't been shelved. Seehorn confirmed that progress is being made in the writers' room for Season 2, but that it just remains unclear when this process will be completed in order for filming to be scheduled. She added that she's not been told anything directly about Season 2, such as where exactly the story is going to go, or how many total episodes there will be. Seehorn also explained how she'd previously been told some early ideas that have since been scrapped, which may be a big reason why progress is moving along so slowly.</w:t>
      </w:r>
    </w:p>
    <w:p>
      <w:r>
        <w:t>Vince Gilligan Isn't Rushing the Process</w:t>
      </w:r>
    </w:p>
    <w:p>
      <w:r>
        <w:t>Apple TV</w:t>
      </w:r>
    </w:p>
    <w:p>
      <w:r>
        <w:t>"He said this publicly at South by Southwest or somewhere where I was with him, recently, that they went back to the writers' room with all these thoughts," she said. "They were thinking like, 'I think this, and then that. And then I think that this will wrap up this way.' And they got there, and started doing what they call, like, kicking the tires on all of it, and they basically just wanted to go back to square one. But I mean, I think that's why these shows are so rewarding. He would even say he wishes he could get it back on sooner."</w:t>
      </w:r>
    </w:p>
    <w:p>
      <w:r>
        <w:t>Subscribe to our newsletter for Pluribus coverage Crave deeper context on Pluribus and TV craft? Subscribe to our newsletter for focused coverage of creative choices, writer-room developments, and production insights — clear reporting that explains what matters about the show's future and industry trends. Get Updates By subscribing, you agree to receive newsletter and marketing emails, and accept our Terms of Use and Privacy Policy . You can unsubscribe anytime.</w:t>
      </w:r>
    </w:p>
    <w:p>
      <w:r>
        <w:t>Pluribus Season 1 is streaming on Apple TV+, with no release date yet set for Season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