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7-Part Netflix Horror Series Stephen King Called a 5-Star Masterwork</w:t>
      </w:r>
    </w:p>
    <w:p>
      <w:r>
        <w:t>منبع: https://www.cbr.com/stephen-king-netflix-midnight-mass-connection/</w:t>
      </w:r>
    </w:p>
    <w:p>
      <w:r>
        <w:t>نویسنده: Carolyn Jenkins</w:t>
      </w:r>
    </w:p>
    <w:p>
      <w:r>
        <w:t>تاریخ انتشار: 2026-09-09 18:21</w:t>
      </w:r>
    </w:p>
    <w:p>
      <w:r>
        <w:t>──────────────────────────────────────────────────</w:t>
      </w:r>
    </w:p>
    <w:p>
      <w:r>
        <w:t>Stephen King has had a long, storied career in the horror-scape, earning him the apt moniker of the King of Horror, but his early works stand out most in fans' minds. After his debut novel, Carrie, impressed critics and fans, it received a film adaptation, catapulting the writer into household stardom. His second book was just as impressive, as it took the idea of Dracula and set it in the seedy underbelly of a New England town.</w:t>
      </w:r>
    </w:p>
    <w:p>
      <w:r>
        <w:t>The minutiae of small-town evil often appear in King's work and were fundamental to the success of a crown jewel at Netflix. Frequent King adapter Mike Flanagan created an original miniseries by the name of Midnight Mass, which also focused on vampires in a small, secluded town. Salem's Lot has been attempted many times on the big and small screen, but Midnight Mass was one of the best interpretations of the material, a sentiment that King may agree with.</w:t>
      </w:r>
    </w:p>
    <w:p>
      <w:r>
        <w:t>Midnight Mass Is the Unofficial Salem's Lot Adaptation Fans Needed</w:t>
      </w:r>
    </w:p>
    <w:p>
      <w:r>
        <w:t>Hamish Linklater as Father Paul Hill from Netflix's Midnight Mass Image via Netflix</w:t>
      </w:r>
    </w:p>
    <w:p>
      <w:r>
        <w:t>Mike Flanagan may not have meant to create a Salem's Lot adaptation, but Midnight Mass hit on many points of the book that true adaptations missed. The seven-episode limited series took on religion and trauma on a deeply personal level. Starring Zach Gilford, Rahul Kohli, and Flanagan's frequent collaborator and wife, Kate Siegel, Midnight Mass was a sensational if harrowing journey.</w:t>
      </w:r>
    </w:p>
    <w:p>
      <w:r>
        <w:t>Midnight Mass went for the jugular right out of the gate, opening up with a scene of a crime. Protagonist Riley Flynn killed a girl in a drunk-driving accident and, after a harsh stint in prison, returned to his home on Crockett Island. There, he had to find purpose again, with no conception of how terrible things were about to get.</w:t>
      </w:r>
    </w:p>
    <w:p>
      <w:r>
        <w:t>Crockett Island was a small town full of religious fanatics who had no idea that their new priest, Father Paul, had brought a monster into their midst. Slowly but surely, the townspeople became aware of vampires as they sorted through their grief, regret, and tragedy. This setup is thematically similar to Salem's Lot, whose past adaptations were humble at best.</w:t>
      </w:r>
    </w:p>
    <w:p>
      <w:r>
        <w:t>As Riley returned home in Midnight Mass, so too did Ben Mears, hoping to get inspiration for his book. In both stories, the main character is introduced to an ensemble cast with various histories and sins to contend with as a vampire horde makes its home there. Evil is insidious in such a remote community and not always from a supernatural source.</w:t>
      </w:r>
    </w:p>
    <w:p>
      <w:r>
        <w:t>The vampire scourge brought death in both Midnight Mass and Salem's Lot, leaving very few survivors in both works of fiction. Stephen King celebrated the series in a now-deleted Tweet: "MIDNIGHT MASS, on Netflix: Mike Flanagan has created a dense, beautifully photographed terror tale that climbs to a high pitch of horror by the 7th and last episode. I believe it starts in 10 days."</w:t>
      </w:r>
    </w:p>
    <w:p>
      <w:r>
        <w:t>Midnight Mass has become one of Flanagan's most appreciated works. However, it has more to do with Salem's Lot than it may even appear on the surface.</w:t>
      </w:r>
    </w:p>
    <w:p>
      <w:r>
        <w:t>Crockett Island Was Named After a Salem's Lot Character</w:t>
      </w:r>
    </w:p>
    <w:p>
      <w:r>
        <w:t>Midnight Mass shared many similarities with Salem's Lot, but ittook one of the biggest ones from a Stephen King character. Crockett Island was the fictional crabbing town of the Netflix series that shared a name with the Salem's Lot character, Larry Crockett. Though the character wasn't always front and center in the live-action adaptations, he had a crucial role in the book.</w:t>
      </w:r>
    </w:p>
    <w:p>
      <w:r>
        <w:t>Crockett was one of Salem's Lot's sleaziest characters and could be blamed for the destruction of the entire town. He was the real estate agent who made it possible for the vampire master, Kurt Barlow, to make his home in 'The Lot.' Crockett's weakness came from his human desires that paved the road to violence.</w:t>
      </w:r>
    </w:p>
    <w:p>
      <w:r>
        <w:t>The real estate dealer was as greedy as he was corrupt, making it easy for Barlow and his familiar, Richard Straker, to make a home in America. Crockett also represented the simple evils that existed in humans that made it easy for vampires to take root in the area. Other characters traversed adultery and even child abuse, which were demonstrated as the status quo in Stephen King's prose.</w:t>
      </w:r>
    </w:p>
    <w:p>
      <w:r>
        <w:t>Salem's Lot was already a hotbed of this kind of activity because of its long, dark history. The novel implies that evil thrived because the Marsten House was built so many years ago. The house was where Hubie Marsten killed his wife, an act that seeped into the roots of the town and made it attractive for a vampire to make his home.</w:t>
      </w:r>
    </w:p>
    <w:p>
      <w:r>
        <w:t>That is why characters like Crockett found it so easy to accept their corruption and eventually become vampires themselves. These themes repeat in Midnight Mass, particularly through the character of Bev Keane. If there was a human face that represented evil, it was Bev's. A so-called devout Christian, Bev engaged in nefarious behavior before the series began.</w:t>
      </w:r>
    </w:p>
    <w:p>
      <w:r>
        <w:t>When an oil spill tarred the shores of Crockett Island, Bev pushed the citizens to take a settlement deal, which she poured into a recreation center. Many citizens understand she used the facility as a front to keep the money for herself. Bev also committed the worst crime anyone ever could, which was killing an innocent dog.</w:t>
      </w:r>
    </w:p>
    <w:p>
      <w:r>
        <w:t>Just because she didn't like the pet of the town drunk, she poisoned it during a town function and watched as it died a gruesome and painful death as the entire town looked on. Bev immediately accepting vampirism and justifying it as the will of god is a commentary on the institution of organized religion.</w:t>
      </w:r>
    </w:p>
    <w:p>
      <w:r>
        <w:t>These human weaknesses were why it was so easy for the inhabitants of Crockett Island to believe their cause was just, and led to most of their deaths. Many of the beloved characters in Midnight Mass die, just as Salem's Lot became a ghost town following the influx of vampires.</w:t>
      </w:r>
    </w:p>
    <w:p>
      <w:r>
        <w:t>Horror is always the most successful when it has a perspective, and that is where Flanagan and King seem to be on the same page. Midnight Mass wasn't exactly a King property, but it drew on his work.</w:t>
      </w:r>
    </w:p>
    <w:p>
      <w:r>
        <w:t>Stephen King and Mike Flanagan Have Had a Fruitful Relationship</w:t>
      </w:r>
    </w:p>
    <w:p>
      <w:r>
        <w:t>Danny guards the staircase with an axe in Doctor Sleep Image via Warner Bros.</w:t>
      </w:r>
    </w:p>
    <w:p>
      <w:r>
        <w:t>Stephen King has had a long history of difficult adaptations. One of his most famous was The Shining, directed by Stanley Kubrick in 1980. King famously disavowed the production because it changed major plot points and missed the point.</w:t>
      </w:r>
    </w:p>
    <w:p>
      <w:r>
        <w:t>Kubrick's The Shining made the film's crux supernatural, whereas King focused more on the real-world ramifications of alcoholism. Stephen King wrote The Shining as a response to his fears of fatherhood during his own addiction, and eventually wrote the sequel, Doctor Sleep, decades later when he had become sober.</w:t>
      </w:r>
    </w:p>
    <w:p>
      <w:r>
        <w:t>The horror author never dissuaded directors from adapting his work, and some of the adaptations have been good, including Frank Darabont's entries. But in recent years, Mike Flanagan has become known as the King of King. He has the rare honor of adapting some of King's most unadaptable work. Flanagan got attention for adapting the largely cerebral story, Gerald's Game, into a film for Netflix.</w:t>
      </w:r>
    </w:p>
    <w:p>
      <w:r>
        <w:t>Before the success of Midnight Mass and The Haunting of Hill House, Flanagan told the story of a woman trapped in handcuffs during a sex game gone wrong and overcame her trauma in a bid to escape her captivity. Extremely flashback-heavy, Gerald's Game was nonetheless a success and led to more work for the director.</w:t>
      </w:r>
    </w:p>
    <w:p>
      <w:r>
        <w:t>Doctor Sleep and, more recently, the on-brand The Life of Chuck have cemented Flanagan's role as King's prime adapter. Others will certainly have their crack at it as Francis Lawrence has set his sights on the Richard Bachman book, The Long Walk, but it wouldn't be a stretch to assume that had it not been for these features, Midnight Mass would not exist.</w:t>
      </w:r>
    </w:p>
    <w:p>
      <w:r>
        <w:t>Now, fans have steeled themselves for King's most ambitious project, which many have been chomping at the bit to see a faithful adaptation of. Flanagan has confirmed that he is working on a project that would finally give The Dark Tower the attention it deserves. Viewers know this isn't the first attempt. In fact, it would be the third time that someone has attempted to bring The Dark Tower to life.</w:t>
      </w:r>
    </w:p>
    <w:p>
      <w:r>
        <w:t>King's fantasy-western is his longest-running series and arguably his most anticipated. While it is unclear exactly when Flanagan will bring this work to fruition, it seems to finally be in the hands of a professional. The Midnight Mass creator has not made a bad King adaptation, despite what Doctor Sleep naysayers may have everyone believe.</w:t>
      </w:r>
    </w:p>
    <w:p>
      <w:r>
        <w:t>Flanagan seems to understand King better than anyone else, which is perhaps why Midnight Mass struck such a chord with the horror writer. Carrie is next on Flanagan's list, and the first trailer for the upcoming Amazon Prime Video series was recently released. Like his previous work, it may become a modern classic.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