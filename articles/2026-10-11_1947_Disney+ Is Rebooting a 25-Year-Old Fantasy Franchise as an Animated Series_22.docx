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Is Rebooting a 25-Year-Old Fantasy Franchise as an Animated Series</w:t>
      </w:r>
    </w:p>
    <w:p>
      <w:r>
        <w:t>منبع: https://www.cbr.com/artemis-fowl-animated-series-disney-plus/</w:t>
      </w:r>
    </w:p>
    <w:p>
      <w:r>
        <w:t>نویسنده: Jamie Lovett</w:t>
      </w:r>
    </w:p>
    <w:p>
      <w:r>
        <w:t>تاریخ انتشار: 2026-10-11 19:14</w:t>
      </w:r>
    </w:p>
    <w:p>
      <w:r>
        <w:t>──────────────────────────────────────────────────</w:t>
      </w:r>
    </w:p>
    <w:p>
      <w:r>
        <w:t>Disney+ is rebooting a beloved fantasy series in a new form. Artemis Fowl is coming to Disney Channel and Disney+ as a cartoon.</w:t>
      </w:r>
    </w:p>
    <w:p>
      <w:r>
        <w:t>At the "25 Years of Artemis Fowl" panel at New York Comic Con on Sunday, Artemis Fowl author and creator Eoin Colfer revealed the news. He also confirmed he will be an executive producer on the show.</w:t>
      </w:r>
    </w:p>
    <w:p>
      <w:r>
        <w:t>Artemis Fowl Returns as an Animated Series</w:t>
      </w:r>
    </w:p>
    <w:p>
      <w:r>
        <w:t>Artemis Fowl is based on Colfer's 11-book fantasy series. It follows the title character, a 13-year-old genius who “uncovers an underground world of armed and dangerous — and surprisingly high-tech — fairies as he launches a plan to capture one and steal its magic to heal his dying mom and save his family."</w:t>
      </w:r>
    </w:p>
    <w:p>
      <w:r>
        <w:t>Colfer launched Artemis Fowl in 2001 and completed the original cycle in 2008 with Artemis Fowl and The Last Guardian. More than a decade later, Colfer returned with a second cycle, continuing the story but switching focus to Artemis' twin siblings, Myles and Beckett, in 2019's The Fowl Twins​​​​​​. He concluded the Twins' trilogy in 2021 with The Fowl Twins Get What They Deserve​​​​, the latest installment of the overall saga. Altogether, Colfer's Artemis Fowl books have sold more than 35 million copies worldwide and been translated into 48 different languages.</w:t>
      </w:r>
    </w:p>
    <w:p>
      <w:r>
        <w:t>Artemis Fowl Gets a Chance at Redemption</w:t>
      </w:r>
    </w:p>
    <w:p>
      <w:r>
        <w:t>The first look at the new Artemis Fowl animated series. Image via Disney</w:t>
      </w:r>
    </w:p>
    <w:p>
      <w:r>
        <w:t>This isn't Disney's first attempt at adapting Artemis Fowl. In 2020, the Artemis Fowl live-action movie debuted on Disney+, adapting the first book in the series. Artemis Fowl had a disastrous debut, earning almost unanimously negative reviews (its Rotten Tomatoes approval rating is 8%, with a 16% audience score), and Disney+ removed it from its catalog in 2023.</w:t>
      </w:r>
    </w:p>
    <w:p>
      <w:r>
        <w:t>However, Disney+ has also shown that it can do right by fantasy book series that have previously adapted into lackluster movies. Its Percy Jackson and the Olympians series has been a big hit after a failed attempt to launch a Percy Jackson movie series, and Artemis Fowl has long been on the list of book-to-movie adaptations deserving the "Percy Jackson treatment."</w:t>
      </w:r>
    </w:p>
    <w:p>
      <w:r>
        <w:t>“For more than two decades, Eoin Colfer’s Artemis Fowl books have captivated readers around the world with unforgettable characters, imaginative world-building, and gripping adventures,” said Ayo Davis, president of Disney Kids &amp; Family, in a statement. “Bringing this beloved franchise to life as an animated series gives us the opportunity to introduce a new generation to Artemis’ world while honoring the longtime fans who have cherished these stories for years.”</w:t>
      </w:r>
    </w:p>
    <w:p>
      <w:r>
        <w:t>Colfer added, “I am proud and delighted to be part of the formidable team that is putting the Artemis Fowl animation on screen. Everyone is so talented and so positive that I feel certain the fairy world is in excellent hands.” Along with Colfer, Ben Juwono and Colleen Evanson are executive producers of the Artemis Fowl ​​​​​​cartoon.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