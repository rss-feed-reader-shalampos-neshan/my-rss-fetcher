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Rust reveals trailer for Global Warfare 4 event</w:t>
      </w:r>
    </w:p>
    <w:p>
      <w:r>
        <w:t>منبع: https://www.polygon.com/rust-global-warfare-event-dates-news/</w:t>
      </w:r>
    </w:p>
    <w:p>
      <w:r>
        <w:t>نویسنده: Ashely Claudino</w:t>
      </w:r>
    </w:p>
    <w:p>
      <w:r>
        <w:t>تاریخ انتشار: 2026-07-25 18:34</w:t>
      </w:r>
    </w:p>
    <w:p>
      <w:r>
        <w:t>──────────────────────────────────────────────────</w:t>
      </w:r>
    </w:p>
    <w:p>
      <w:r>
        <w:t>Fans prepare for an exciting Rust-filled weekend with the start of Global Warfare 4 on July 30. Rust players can get a sneak peek at what FancyOrb has planned for the fourth edition of Global Warfare by looking at the latest trailer.</w:t>
      </w:r>
    </w:p>
    <w:p>
      <w:r>
        <w:t>Facepunch has shared a new cinematic trailer of the upcoming Global Warfare 4 event, which will take place in Rust from July 30 to Aug. 2. During this time, players can witness their favorite streamers and YouTubers living on a recreation of Earth in Rust. In this PVP and RP event, participants will represent specific regions of the world and attempt to prosper through diplomacy, manipulation, or force.</w:t>
      </w:r>
    </w:p>
    <w:p>
      <w:r>
        <w:t>Players can follow the event through their favorite content creators' channels, or they can tune in to FancyOrb's stream on Twitch to get an overview of the whole thing. If the streamers that they choose to watch have drops enabled, they'll even be able to secure some freebies. In total, there are four free Global Warfare skins for them to collect via Twitch Drops: a gravitating locker, an auto turret, a vending machine, and a wooden door.</w:t>
      </w:r>
    </w:p>
    <w:p>
      <w:r>
        <w:t>Image: Facepunch, FancyOrb</w:t>
      </w:r>
    </w:p>
    <w:p>
      <w:r>
        <w:t>Image: Facepunch, FancyOrb</w:t>
      </w:r>
    </w:p>
    <w:p>
      <w:r>
        <w:t>Close Image: Facepunch, FancyOrb</w:t>
      </w:r>
    </w:p>
    <w:p>
      <w:r>
        <w:t>Image: Facepunch, FancyOrb</w:t>
      </w:r>
    </w:p>
    <w:p>
      <w:r>
        <w:t>An overhead view of the Global Warfare 4 map is available on the official website, so content creators and other participants can start planning their strategies and base locations. FancyOrb has also posted a video showcasing certain areas of the map, which has definitely hyped up viewers. From the various videos and trailers, here's what stands out about the Global Warfare 4 map:</w:t>
      </w:r>
    </w:p>
    <w:p>
      <w:r>
        <w:t>Image: Facepunch, FancyOrb</w:t>
      </w:r>
    </w:p>
    <w:p>
      <w:r>
        <w:t>Mount Everest</w:t>
      </w:r>
    </w:p>
    <w:p>
      <w:r>
        <w:t>Amazon rainforest</w:t>
      </w:r>
    </w:p>
    <w:p>
      <w:r>
        <w:t>Multiple oil drills in the Middle East</w:t>
      </w:r>
    </w:p>
    <w:p>
      <w:r>
        <w:t>Lush greenery in Hawaii</w:t>
      </w:r>
    </w:p>
    <w:p>
      <w:r>
        <w:t>Nile River across Africa</w:t>
      </w:r>
    </w:p>
    <w:p>
      <w:r>
        <w:t>Train system that allows players to easily travel the world</w:t>
      </w:r>
    </w:p>
    <w:p>
      <w:r>
        <w:t>Radiation-riddled nuke craters from previous events</w:t>
      </w:r>
    </w:p>
    <w:p>
      <w:r>
        <w:t>Moon</w:t>
      </w:r>
    </w:p>
    <w:p>
      <w:r>
        <w:t>From these details alone, it's easy to tell just how much planning went into creating this year's event. Whether players prefer Global Warfare 4 for the drama, roleplay, or PVP, it's bound to be an exciting weekend. Later on, a massive video will be published on YouTube in movie format, so fans can closely follow the entire storyline of the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