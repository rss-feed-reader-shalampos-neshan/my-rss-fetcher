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Early Access Review: Familiar Waters. New Nightmares.</w:t>
      </w:r>
    </w:p>
    <w:p>
      <w:r>
        <w:t>منبع: https://www.thegamer.com/subnautica-2-early-access-review-underwater-survival-horror-sequel/</w:t>
      </w:r>
    </w:p>
    <w:p>
      <w:r>
        <w:t>نویسنده: Kaitlyn Peterson</w:t>
      </w:r>
    </w:p>
    <w:p>
      <w:r>
        <w:t>تاریخ انتشار: 2026-05-14 15:00</w:t>
      </w:r>
    </w:p>
    <w:p>
      <w:r>
        <w:t>──────────────────────────────────────────────────</w:t>
      </w:r>
    </w:p>
    <w:p>
      <w:r>
        <w:t>If, like me, you often mistake your fascination with the ocean for a lack of fear of it, prepare to be humbled. Subnautica 2 is every bit as deep, dark, and terrifying as its predecessor. And if you’re thinking that playing the original game helped you build immunity to the paralyzing dread of an underwater drop-off, you’ll only be humbled more.</w:t>
      </w:r>
    </w:p>
    <w:p>
      <w:r>
        <w:t>Given the legal drama and statements from publisher Krafton indicating Subnautica 2 wasn’t ready for release, I was somewhat hesitant to find out what I was getting myself into. Early Access titles can range from barely foundational to near fully-fledged games, and while I hoped for the latter, I tempered my expectations accordingly. However, I’m pleased to say that any concerns I had subsided less than ten minutes into Unknown Worlds’ long-awaited sequel.</w:t>
      </w:r>
    </w:p>
    <w:p>
      <w:r>
        <w:t>Something Fishy Is Going On Here</w:t>
      </w:r>
    </w:p>
    <w:p>
      <w:r>
        <w:t>Subnautica 2 opens with your consciousness being uploaded to a new body owned by a sinister organization, but more on them later. NoA, short for Noetic Advisor Shell, is the AI responsible for re-printing you when things go wrong.</w:t>
      </w:r>
    </w:p>
    <w:p>
      <w:r>
        <w:t>You have no idea what’s happening, but NoA has all the information you need and will share that you’ve just crash-landed onto this planet, where you are tasked with trying to build a new future for humanity. The first step in that endeavor? Exposing your body to a totally hostile environment. Easy peasy!</w:t>
      </w:r>
    </w:p>
    <w:p>
      <w:r>
        <w:t>If there’s one thing I know, it’s that I can definitely trust an AI program that swears it’s just doing what’s best for humanity.</w:t>
      </w:r>
    </w:p>
    <w:p>
      <w:r>
        <w:t>Turns out that adapting your body is actually code for mutating yourself with mysterious, alien bio-material so you can use its features to survive. This includes being able to ingest the strange fish without getting sick and adjusting your genetic makeup so you can withstand the planet’s harsh conditions. Conveniently, these also fold nicely into the mechanics we know and love in the survival crafting genre.</w:t>
      </w:r>
    </w:p>
    <w:p>
      <w:r>
        <w:t>Once you’ve familiarized yourself with the native flora, you’ll need to unleash upload NoA onto the lifepod that will become your home base on the water’s surface. Each time you die, NoA will be able to reprint you at your base so you can continue on your mission.</w:t>
      </w:r>
    </w:p>
    <w:p>
      <w:r>
        <w:t>You’ll be tasked with swimming out to the far reaches of the ocean to track down data from other pioneers, as well as materials from the crash that can help you turn this nightmarish situation into a luxury, poisonous planet vacation.</w:t>
      </w:r>
    </w:p>
    <w:p>
      <w:r>
        <w:t>Unfortunately, since the game is still in Early Access and likely will be for some time, the full story is yet to be completed. But this isn’t entirely bad news, since it offers early adopters the chance to weigh in on how they’d like to see things turn out.</w:t>
      </w:r>
    </w:p>
    <w:p>
      <w:r>
        <w:t>There’s still plenty of story to enjoy for the time being as well, and frankly, I enjoy the suspense of it all as I come up with all sorts of theories for how things might conclude, but it might be a deal-breaker for some players. If that’s you, there’s no harm in waiting until the game is completed and offers a full experience rather than a fragmented one.</w:t>
      </w:r>
    </w:p>
    <w:p>
      <w:r>
        <w:t>Eat, Swim, Reprint</w:t>
      </w:r>
    </w:p>
    <w:p>
      <w:r>
        <w:t>While the story is interesting and unique enough from the first game to feel like it has its own identity, I can’t say the same for the gameplay. You’ll more or less be doing what you did in the first game.</w:t>
      </w:r>
    </w:p>
    <w:p>
      <w:r>
        <w:t>Your first few hours will be spent gathering the necessary items for food and water to keep you alive. From there, you’ll branch out further to find minerals and wreckage materials that can be used to build tools and a more elaborate home base, all while trying not to be murdered by fish that I’m convinced have it out for me personally.</w:t>
      </w:r>
    </w:p>
    <w:p>
      <w:r>
        <w:t>There’s nothing inherently bad about any of this, but it does feel a bit like a revamped version of Subnautica, with new marine life, some quality-of-life adjustments, and a few new tools rather than the ambitious sequel many might be hoping for.</w:t>
      </w:r>
    </w:p>
    <w:p>
      <w:r>
        <w:t>I suppose there’s something to be said for ‘if it ain’t broke, don’t fix it’, but I can’t help but wish there were some drastic changes to make this feel more like an independent sequel and less like a spiritual re-release.</w:t>
      </w:r>
    </w:p>
    <w:p>
      <w:r>
        <w:t>You’ll still need to progressively increase your oxygen supply and apply upgrades that will help you navigate the ocean more efficiently, but things are now more streamlined. Tools have seemingly easier recipes, organic life and minerals needed for recipes feel more plentiful, and you’ll even start the game with things you were forced to craft in the first one, like a compass.</w:t>
      </w:r>
    </w:p>
    <w:p>
      <w:r>
        <w:t>Whether making things a bit easier is a pro or a con will vary from person to person, though, since some players definitely find joy in staying alive by the skin of their teeth. Personally, I’m hoping to see more unique features introduced over the EA period, rather than adjustments to pre-existing elements of the gameplay formula.</w:t>
      </w:r>
    </w:p>
    <w:p>
      <w:r>
        <w:t>There Are Plenty Of Fish In The Sea, But You Should Take This Journey Solo</w:t>
      </w:r>
    </w:p>
    <w:p>
      <w:r>
        <w:t>One of the biggest changes right now is the addition of multiplayer. Multiplayer allows Subnautica 2 to be played with up to three friends via online co-op.</w:t>
      </w:r>
    </w:p>
    <w:p>
      <w:r>
        <w:t>But aside from working together to complete the same tasks you otherwise would alone, there’s nothing inherently interesting about the multiplayer aspect. Subnautica 2 was clearly designed with the solo-player experience in mind, given its focus on isolation, so while multiplayer might boost your confidence, don’t expect it to feel like an entirely different game.</w:t>
      </w:r>
    </w:p>
    <w:p>
      <w:r>
        <w:t>I’m not even sure it fits that well. Playing with others somewhat ruins the isolation aspect that makes these games so memorable. However, I’m all for options, so if this allows players to enjoy the game who would otherwise be unwilling to play alone, I’m glad it’s there.</w:t>
      </w:r>
    </w:p>
    <w:p>
      <w:r>
        <w:t>At any point, you can convert a single-player file into a multiplayer file and vice versa, so you won’t have to commit to one or the other if you find it’s not for you.</w:t>
      </w:r>
    </w:p>
    <w:p>
      <w:r>
        <w:t>That said, even with friends, exploring the ocean will still be terrifying to some degree. Steep drop-offs and pitch-dark waters had my stomach sinking, and I often found myself waiting for daylight before I dared venture to the strange shapes I could almost make out in the distance.</w:t>
      </w:r>
    </w:p>
    <w:p>
      <w:r>
        <w:t>Just Quit Swimming</w:t>
      </w:r>
    </w:p>
    <w:p>
      <w:r>
        <w:t>Speaking of things to come, there are some clues throughout the early access build teasing what’s to come in 1.0. The first comes in the form of a massive tree that is just about the only thing you see every time you breach the surface.</w:t>
      </w:r>
    </w:p>
    <w:p>
      <w:r>
        <w:t>Subscribe to our newsletter for deeper Subnautica 2 insight Dive deeper by subscribing to our newsletter for focused Subnautica 2 coverage: informed analysis of Early Access mechanics, story theories, hands-on tips for exploration and survival, and careful tracking of how the game evolves during development. Get Updates By subscribing, you agree to receive newsletter and marketing emails, and accept our Terms of Use and Privacy Policy . You can unsubscribe anytime.</w:t>
      </w:r>
    </w:p>
    <w:p>
      <w:r>
        <w:t>The tree is Subnautica 2's crashed Aurora equivalent. You can see it from almost any point in the game when you come up to the surface, and you know it likely holds a big key that’s going to blow this game’s story wide open when the time comes.</w:t>
      </w:r>
    </w:p>
    <w:p>
      <w:r>
        <w:t>This theory was only further cemented by a message I found that assured me there was no reason to go to the tree and that I should just turn back now. Which, of course, made me determined to reach it by any means necessary and learn the hard way that you can’t yet.</w:t>
      </w:r>
    </w:p>
    <w:p>
      <w:r>
        <w:t>Yes, I tried. Several times.</w:t>
      </w:r>
    </w:p>
    <w:p>
      <w:r>
        <w:t>If you attempt to do so, you’ll run into a digital perimeter that alerts you to the fact that this area is still being developed. If you continue to push beyond this, you’ll be reprinted, and you’ll have to come all the way back out to retrieve your dropped materials. Don’t say I didn’t warn you.</w:t>
      </w:r>
    </w:p>
    <w:p>
      <w:r>
        <w:t>Unfortunately, while it can’t be helped for now, these barriers do ultimately make the world of Subnautica 2 feel a bit smaller than it should. This is obviously going to change over time, but when you’re exploring something meant to feel seemingly endless, hard stops so close to base do create a strange feeling of disappointment, as if I’m being confined to an elaborate aquarium habitat.</w:t>
      </w:r>
    </w:p>
    <w:p>
      <w:r>
        <w:t>All things considered, Subnautica 2 has managed to mirror some of what made the first game so incredible, but it's a bit lackluster the second time around since it hasn’t changed or meaningfully built on much of it. Its greatest shot at doing so lies in its potential for an intriguing story, which the Early Access launch puts down roots (eh?) for. As long as future updates continue to evolve both the gameplay and the story to cement its own identity, I have no doubt it will be every bit as beloved.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