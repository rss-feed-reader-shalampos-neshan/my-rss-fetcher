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Statham’s Action Thriller With 92% RT Audience Score Gets First Sequel Poster</w:t>
      </w:r>
    </w:p>
    <w:p>
      <w:r>
        <w:t>منبع: https://www.cbr.com/the-beekeper-2-jason-statham-sequel-action-thriller-poster/</w:t>
      </w:r>
    </w:p>
    <w:p>
      <w:r>
        <w:t>نویسنده: Jordan Iacobucci</w:t>
      </w:r>
    </w:p>
    <w:p>
      <w:r>
        <w:t>تاریخ انتشار: 2026-10-15 01:30</w:t>
      </w:r>
    </w:p>
    <w:p>
      <w:r>
        <w:t>──────────────────────────────────────────────────</w:t>
      </w:r>
    </w:p>
    <w:p>
      <w:r>
        <w:t>The world is abuzz as MGM finally releases the first official look at Jason Statham's long-awaited action-thriller sequel, The Beekeeper 2.</w:t>
      </w:r>
    </w:p>
    <w:p>
      <w:r>
        <w:t>Directed by Suicide Squad's David Ayer, The Beekeeper was one of the biggest surprise hits of 2024, launching a renewed era of increased demand for star Jason Statham. The film stars Statham as Adam Clay, a retired special agent who takes matters into his own hands when his kindly neighbor commits suicide after falling victim to a phishing scam. Clay takes things to the next level, declaring war on the perpetrators and setting off a domino effect that leaves him hunted by his former agency.</w:t>
      </w:r>
    </w:p>
    <w:p>
      <w:r>
        <w:t>The Beekeeper was surprisingly successful for a January release, earning $162 million against a budget of $40 million. The film was also remarkably well-received, especially given that the action-thriller genre isn't always the most well-respected. It currently holds a respectable 71% approval rating from critics on Rotten Tomatoes and an impressive 92% from audiences.</w:t>
      </w:r>
    </w:p>
    <w:p>
      <w:r>
        <w:t>A sequel is slated for release on January 15, 2027, three years after the original film. While MGM has been tight-lipped about the follow-up, the film's official X account has finally released the first poster:</w:t>
      </w:r>
    </w:p>
    <w:p>
      <w:r>
        <w:t>The poster features Jason Statham's return as Adam Clay, who holds a high-powered rifle and stands stoically, staring into the distance as he's swarmed by bees. The tweet proclaims, "He's back" before promising that the first trailer for The Beekeeper 2 will drop tomorrow, on October 15.</w:t>
      </w:r>
    </w:p>
    <w:p>
      <w:r>
        <w:t>The Beekeeper 2 follows Adam Clay as he becomes one of America's most wanted men after the events of the first movie. Despite his rivalry with the President of the United States, he swoops in to save her when she becomes the target of her own organization, the Beekeepers. It's up to Clay to take the rogue Beekeepers down once and for all, no matter who he has to go through to do it.</w:t>
      </w:r>
    </w:p>
    <w:p>
      <w:r>
        <w:t>David Ayer will not return to direct the sequel, with May the Devil Take You's Timo Tjahjanto replacing him. In addition to Statham, Emmy Raver-Lampman, Jemma Redgrave, Bobby Naderi, and Jeremy Irons will reprise their roles from the first movie. Guardians of the Galaxy's Pom Klementieff and Percy Jackson &amp; the Olympians' Adam Copeland have joined the sequel in undisclosed roles, though many fans wonder if they might be playing assassins sent to kill Clay.</w:t>
      </w:r>
    </w:p>
    <w:p>
      <w:r>
        <w:t>The Beekeeper 2 hits theaters on January 15,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