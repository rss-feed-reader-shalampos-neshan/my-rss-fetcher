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MCU Origin Story Movies Better Than Batman Begins</w:t>
      </w:r>
    </w:p>
    <w:p>
      <w:r>
        <w:t>منبع: https://www.cbr.com/mcu-origin-movies-better-than-batman-begins-list/</w:t>
      </w:r>
    </w:p>
    <w:p>
      <w:r>
        <w:t>نویسنده: Mayra Garcia</w:t>
      </w:r>
    </w:p>
    <w:p>
      <w:r>
        <w:t>تاریخ انتشار: 2026-08-24 23:00</w:t>
      </w:r>
    </w:p>
    <w:p>
      <w:r>
        <w:t>──────────────────────────────────────────────────</w:t>
      </w:r>
    </w:p>
    <w:p>
      <w:r>
        <w:t>Christopher Nolan's Dark Knight​​​​​​​ trilogy is regarded as one of the best superhero film series ever, and Batman Begins is considered an extraordinary origin story. Batman Begins sets the stage for the trilogy as Bruce Wayne embraces vigilantism and becomes Batman. While it's a terrific film, does it really rank that high among all superhero films? It's impossible not to consider the Marvel Cinematic Universe when discussing this.</w:t>
      </w:r>
    </w:p>
    <w:p>
      <w:r>
        <w:t>The MCU has introduced dozens of heroes, some of which had individual origin films that became fan favorites quickly, like Captain America: The First Avenger. Some of these movies are better than Batman Begins because they basically take some of Nolan's trilogy's worst parts and turn them on their head. They have a lot of heart, they take themselves less seriously, and they feature an inspiring superhero journey.</w:t>
      </w:r>
    </w:p>
    <w:p>
      <w:r>
        <w:t>Iron Man Lays Out the Whole Story For The Viewers</w:t>
      </w:r>
    </w:p>
    <w:p>
      <w:r>
        <w:t>Robert Downey Jr. as Tony Stark fixing his Iron Man armor from the movie Iron Man (2008) Image via Marvel and Paramount Pictures</w:t>
      </w:r>
    </w:p>
    <w:p>
      <w:r>
        <w:t>It makes sense that the first-ever MCU film is also one of the best origin films in the franchise. Iron Man follows Tony Stark's contrasting transformation into the Avenger. The billionaire begins as a being arrogant weapons manufacturer (and war criminal according to many) and becomes a selfless superhero when he realizes what his company is doing, and after he’s kidnaped. The story is poignant enough that it laid the groundwork to turn Stark into the main face of the MCU — so much so that Robert Downey Jr. is back after Avengers: Endgame.</w:t>
      </w:r>
    </w:p>
    <w:p>
      <w:r>
        <w:t>This metamorphosis takes place during the film, separating Iron Man from Batman Begins and giving it an edge, since Bruce Wayne doesn’t have this kind of journey. Nolan’s hero has been defined by tragedy years before the film, so the transformation isn’t as obvious. Instead, he begins with a goal, and he accomplishes it. With Iron Man, the audience gets to watch him experiment, fail, and improve at being a hero. It's his transformation into the Avengers' leader everyone knows and loves, which makes the movie incredibly dynamic. Downey Jr.’s charisma is also an extra. While Bale plays an amazing Bruce, he’s far from likable.</w:t>
      </w:r>
    </w:p>
    <w:p>
      <w:r>
        <w:t>Spider-Man: Homecoming Wears Its Heart on Its Sleeve</w:t>
      </w:r>
    </w:p>
    <w:p>
      <w:r>
        <w:t>Spider-Man stands in between animal cages in a truck in Spider-Man Homecoming Image via Marvel Studios</w:t>
      </w:r>
    </w:p>
    <w:p>
      <w:r>
        <w:t>Before the MCU introduced Spider-Man, Sam Raimi and Marc Webb offered the fans two versions of the superhero’s origin story. Given this, Marvel Studios chose to focus on Peter’s inner journey instead of getting repetitive. By the time he starred in Spider-Man: Homecoming, he had already appeared in Captain America: Civil War, so his own movie doesn’t follow him as he discovers his abilities, but as he comes to terms with what it means to be a hero — especially without all the technology that implies working with the Avengers.</w:t>
      </w:r>
    </w:p>
    <w:p>
      <w:r>
        <w:t>When he faces Adrian Toomes, aka Vulture, Spider-Man asks Iron Man for the technology, but Tony reminds him he’s more than the suit. The film sees Peter come to terms with this and understand he isn’t ready for “the big leagues” after asking to join the Avengers. Overall, the film is an emotional tale with enough action, but with a lot of heart, too. Peter evolves emotionally in the movie. This is something Nolan’s Batman lacks. While Batman Begins is still a very emotional film, it shies away from relatable moments while Homecoming embraces them.</w:t>
      </w:r>
    </w:p>
    <w:p>
      <w:r>
        <w:t>Captain America: The First Avenger Needs No Moral Nuance</w:t>
      </w:r>
    </w:p>
    <w:p>
      <w:r>
        <w:t>Steve Rogers during the Star Spangled Man Scene in Captain America: The First Avenger Image via Marvel Studios</w:t>
      </w:r>
    </w:p>
    <w:p>
      <w:r>
        <w:t>It has been established that the Captain America trilogy is a better trilogy than Nolan’s Batman saga. Additionally, Captain America: The First Avenger is better than Batman Begins as an origin film because of how it approaches the idea of a hero. Steve Rogers' transformation into Captain America isn’t the moment he becomes a hero. On the contrary, the film confirms he has always been a courageous, selfless man — he was just missing the super strength to join any fight and come out victorious in the name of justice.</w:t>
      </w:r>
    </w:p>
    <w:p>
      <w:r>
        <w:t>Batman Begins is a psychologically complex film. It focuses on Bruce’s journey to understand his own guilt and temper his anger, and it follows him as he comes to terms with all he’s doing. It also puts special attention on his physical training to become a superhero. While it’s a realistic take on the superhero story, it lacks the simplicity that makes Steve’s a straightforward origin story very effective. A hero isn’t built, but born. While this lacks certain nuance, it’s a take straight from the most classic comic books: there’s lawful good, and then there’s evil. Add Cap’s wholesome friendship with Bucky and his romance with Peggy, and the film adds a whole dimension Nolan never brought to his trilogy.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