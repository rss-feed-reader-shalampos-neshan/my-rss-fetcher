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 Trek Series Officially Answers One Major Picard Question</w:t>
      </w:r>
    </w:p>
    <w:p>
      <w:r>
        <w:t>منبع: https://www.cbr.com/new-star-trek-series-will-officially-answer-one-major-picard-question/</w:t>
      </w:r>
    </w:p>
    <w:p>
      <w:r>
        <w:t>نویسنده: Annie Banks</w:t>
      </w:r>
    </w:p>
    <w:p>
      <w:r>
        <w:t>تاریخ انتشار: 2026-08-08 16:01</w:t>
      </w:r>
    </w:p>
    <w:p>
      <w:r>
        <w:t>──────────────────────────────────────────────────</w:t>
      </w:r>
    </w:p>
    <w:p>
      <w:r>
        <w:t>Star Trek fans have finally been given an answer to a long-standing Star Trek: Picard cliffhanger.</w:t>
      </w:r>
    </w:p>
    <w:p>
      <w:r>
        <w:t>The question really isn't about Jean-Luc Picard himself, but a pivotal moment in the Picard-focused series that follows his ventures through space. During an interview with TrekMovie.com, Christopher Cantwell, the writer of IDW's Star Trek #1, reveals the secrets behind the hotly anticipated story. "Picard Season 3’s finale cut away the second before Seven gave her first order to warp, and fans have been filling in that blank ever since. Jeri Ryan has even said she loves the idea of never revealing it at all. So do you finally pay it off in the comic, or do you keep the joke alive? And what does the phrase a captain picks tell you about how they lead?" Joe Andosca of TrekMovie.com asked, eager to know how the Seven of Nine moment was addressed long after it hit small screens.</w:t>
      </w:r>
    </w:p>
    <w:p>
      <w:r>
        <w:t>Cantwell's answer is nothing short of satisfying while luring Star Trek fans even more when capturing interest in the upcoming comic. "Yep. We pay it off. We give Seven her warp command. And she picks something remarkably human. That felt important to me for a character who’s nearly had that stripped away.... and to give a hint, Seven might be an Otis Redding fan. I’ll leave it at that."</w:t>
      </w:r>
    </w:p>
    <w:p>
      <w:r>
        <w:t>The Star Trek #1 writer then offered insight into Seven of Nine's significant role in the new Star Trek series, directly outlining her purpose while in conversation with TrekMovie.com. When asked about Seven of Nine being a "clean-slate" captain in Starfleet, Cantwell replied, "The honest answer is Trek fans need to pick up this book, too, and you’re going to need 'face characters' that some diehards recognize, but we’ve NEVER seen Seven as Captain of the Enterprise. We see it for two seconds. So, in a way, she IS a blank slate. It’s a new incarnation of the character that also carries decades of experience in this galaxy. It’s the best of both worlds."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What Comic Book Critics Are Saying About Star Trek #1</w:t>
      </w:r>
    </w:p>
    <w:p>
      <w:r>
        <w:t>Star Trek #1 goes boldly in pleasing comic book critics while setting phasers to "high praise." CBR's Brian Cronin concluded his review by saying, "However, that, in an of itself, IS normal for a Star Trek series. This is a compelling, bold new series, but that's just STAR TREK. They all have their own specific approaches, of course, but in the end, most Star Trek series are about telling challenging new stories, and while this book is very much about that, that isn't an ABSOLUTE Star Trek, it's just Star Trek...absolutely."</w:t>
      </w:r>
    </w:p>
    <w:p>
      <w:r>
        <w:t>Nicole Drum of ComicBook.com agrees, saying, "Ultimately, Star Trek #1 is an incredible comic. Yes, being a long-time Trek fan will help [you] understand the intricacies of things, but Cantwell and Menheere have created a story that is both past and future that is both reverent and revolutionary. The first issue sets a glorious stage, and it’s clear by the time that you get to the final page that it’s warp speed ahead from here."</w:t>
      </w:r>
    </w:p>
    <w:p>
      <w:r>
        <w:t>Star Trek #1 takes off on Sept.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