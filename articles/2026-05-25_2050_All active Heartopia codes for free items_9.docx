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Heartopia codes for free items</w:t>
      </w:r>
    </w:p>
    <w:p>
      <w:r>
        <w:t>منبع: https://www.polygon.com/heartopia-codes-redeem-how-to/</w:t>
      </w:r>
    </w:p>
    <w:p>
      <w:r>
        <w:t>نویسنده: Paulo Kawanishi</w:t>
      </w:r>
    </w:p>
    <w:p>
      <w:r>
        <w:t>تاریخ انتشار: 2026-01-08 19:21</w:t>
      </w:r>
    </w:p>
    <w:p>
      <w:r>
        <w:t>──────────────────────────────────────────────────</w:t>
      </w:r>
    </w:p>
    <w:p>
      <w:r>
        <w:t>In Heartopia, you can redeem codes to earn freebies that can help you craft new items and customize your house the way you want. Using codes is not mandatory, but they might grant rare resources and useful items such as Moonlight Crystals or Repair Kits. Who can deny presents like these?</w:t>
      </w:r>
    </w:p>
    <w:p>
      <w:r>
        <w:t>Heartopia is a multiplayer slow-life simulation game, so stressing about things isn't part of the fun, whether it's collecting materials for a recipe or searching for the newest code. That's why we prepared this list of all Heartopia codes, where you can find the ones that are working and the rewards they offer.</w:t>
      </w:r>
    </w:p>
    <w:p>
      <w:r>
        <w:t>Update (May 25): We've updated this list with a new code.</w:t>
      </w:r>
    </w:p>
    <w:p>
      <w:r>
        <w:t>All Heartopia codes</w:t>
      </w:r>
    </w:p>
    <w:p>
      <w:r>
        <w:t>Below, you find a list with all the working Heartopia codes as well as the rewards you earn by claiming them:</w:t>
      </w:r>
    </w:p>
    <w:p>
      <w:r>
        <w:t>r5a8m4q1n6 (5 Repair Kits, 3 Wishing Stars, 10 Growth Boosters) — added May 25</w:t>
      </w:r>
    </w:p>
    <w:p>
      <w:r>
        <w:t>m2q7r6a9k3 (5 Repair Kits, 3 Wishing Stars, 10 Growth Boosters) — added May 18</w:t>
      </w:r>
    </w:p>
    <w:p>
      <w:r>
        <w:t>mumlove4ever (5 Wishing Stars, 10 Bags of Fertilizer, 10 Apples) — added May 11</w:t>
      </w:r>
    </w:p>
    <w:p>
      <w:r>
        <w:t>n8q5m2a4r9 (5 Repair Kits, 3 Wishing Stars, 10 Growth Boosters) — added May 11</w:t>
      </w:r>
    </w:p>
    <w:p>
      <w:r>
        <w:t>mayrelax (3 Blueberries, 3 Baits, 5 Timbers, 10 Wishing Stars) — added May 4</w:t>
      </w:r>
    </w:p>
    <w:p>
      <w:r>
        <w:t>a6r3m1q8n7 (5 Repair Kits, 3 Wishing Stars, 10 Growth Boosters) — added May 4</w:t>
      </w:r>
    </w:p>
    <w:p>
      <w:r>
        <w:t>k9a2m5q7r4 (5 Repair Kits, 3 Wishing Stars, 10 Growth Boosters) — added April 27</w:t>
      </w:r>
    </w:p>
    <w:p>
      <w:r>
        <w:t>q4m8n6a3r1 (5 Repair Kits, 3 Wishing Stars, 10 Growth Boosters) — added April 20</w:t>
      </w:r>
    </w:p>
    <w:p>
      <w:r>
        <w:t>r7a5k2m8q9 (5 Repair Kits, 3 Wishing Stars, 10 Growth Boosters) — added April 13</w:t>
      </w:r>
    </w:p>
    <w:p>
      <w:r>
        <w:t>p6n4m9q3a2 (5 Repair Kits, 3 Wishing Stars, 10 Growth Boosters) — added April 6</w:t>
      </w:r>
    </w:p>
    <w:p>
      <w:r>
        <w:t>m5r9q2a7k8 (3 Wishing Stars, 5 Repair Kits, 10 Growth Boosters) — added March 30</w:t>
      </w:r>
    </w:p>
    <w:p>
      <w:r>
        <w:t>lifewithline (10 Wishing Stars) — added Jan. 23</w:t>
      </w:r>
    </w:p>
    <w:p>
      <w:r>
        <w:t>dcthx4u (10 Wishing Stars) — added Jan. 12</w:t>
      </w:r>
    </w:p>
    <w:p>
      <w:r>
        <w:t>All Heartopia expired codes</w:t>
      </w:r>
    </w:p>
    <w:p>
      <w:r>
        <w:t>You might be trying to claim a code and wondering why it's not working. Well, may have already expired! If you want to double-check, here's a list of all expired Heartopia codes:</w:t>
      </w:r>
    </w:p>
    <w:p>
      <w:r>
        <w:t>makeawish (50 Moonlight Crystals)</w:t>
      </w:r>
    </w:p>
    <w:p>
      <w:r>
        <w:t>keepsmiling2026 (5 Wishing Stars, 3 Mermaid Fish attractors, 10 Bags of Fertilizer)</w:t>
      </w:r>
    </w:p>
    <w:p>
      <w:r>
        <w:t>heartopiaplaytime (10 Stones, 6 Rare Timbers, 2 Flawless Fluorites)</w:t>
      </w:r>
    </w:p>
    <w:p>
      <w:r>
        <w:t>withu2026heartopia (3 Repair Kits, 5,000 Gold, 2 Mermaid Perfumes)</w:t>
      </w:r>
    </w:p>
    <w:p>
      <w:r>
        <w:t>sweetgift314u (5 Snowfeather Roses, 2 Colorful Sparklers, 1 Colorful Cold Firework)</w:t>
      </w:r>
    </w:p>
    <w:p>
      <w:r>
        <w:t>tangyuan0303y (5 Wishing Stars, 3 Mermaid Fish attractors, 10 Bags of Fertilizer)</w:t>
      </w:r>
    </w:p>
    <w:p>
      <w:r>
        <w:t>38bloom2026 (2 Mermaid Fish attractors, 10,000 Gold, 10 Eggs)</w:t>
      </w:r>
    </w:p>
    <w:p>
      <w:r>
        <w:t>a4k9m7q2r6 (5 Wishing Stars, 3 Mermaid Fish attractors, 10 Bags of Fertilizer)</w:t>
      </w:r>
    </w:p>
    <w:p>
      <w:r>
        <w:t>l7m5q2r9a8 (5 Wishing Stars, 3 Mermaid Fish attractors, 10 Bags of Fertilizer)</w:t>
      </w:r>
    </w:p>
    <w:p>
      <w:r>
        <w:t>k9r8m2q7a5 (5 Wishing Stars, 3 Mermaid Fish attractors, 10 Bags of Fertilizer)</w:t>
      </w:r>
    </w:p>
    <w:p>
      <w:r>
        <w:t>n5q7m9l2a4 (5 Wishing Stars, 3 Mermaid Fish attractors, 10 Bags of Fertilizer)</w:t>
      </w:r>
    </w:p>
    <w:p>
      <w:r>
        <w:t>p7a9k2m6r8 (5 Wishing Stars, 3 Mermaid Fish attractors, 10 Bags of Fertilizer)</w:t>
      </w:r>
    </w:p>
    <w:p>
      <w:r>
        <w:t>x8r2m9q5l7 (5 Wishing Stars, 3 Mermaid Fish Attractors, 10 Bags of Fertilizer)</w:t>
      </w:r>
    </w:p>
    <w:p>
      <w:r>
        <w:t>SPRINGFEST2026 (10 Moonlight Crystals, 8,888 Gold)</w:t>
      </w:r>
    </w:p>
    <w:p>
      <w:r>
        <w:t>love214 (5 Snowfeather Roses, 2 Colorful Sparklers, 1 Colorful Cold Fireworks)</w:t>
      </w:r>
    </w:p>
    <w:p>
      <w:r>
        <w:t>q6p9m4a7k (5 Wishing Stars, 3 Mermaid Fish Attractors, 10 Bags of Fertilizer)</w:t>
      </w:r>
    </w:p>
    <w:p>
      <w:r>
        <w:t>a9l5k7m2r8 (5 Wishing Stars, 3 Mermaid Fish Attractors, 10 bags of Fertilizer)</w:t>
      </w:r>
    </w:p>
    <w:p>
      <w:r>
        <w:t>r4p8n6m2q9 (5 Wishing Stars, 3 Mermaid Fish Attractors, 10 bags of Fertilizer)</w:t>
      </w:r>
    </w:p>
    <w:p>
      <w:r>
        <w:t>heartopia10m (10 Wishing Stars)</w:t>
      </w:r>
    </w:p>
    <w:p>
      <w:r>
        <w:t>happy2026 (10 Moonlight Crystals, 8,888 Gold)</w:t>
      </w:r>
    </w:p>
    <w:p>
      <w:r>
        <w:t>k7m9q2a8l5 (5 Wishing Star, 3 Mermaid Fish Attractor, 10 bags of Fertilizer)</w:t>
      </w:r>
    </w:p>
    <w:p>
      <w:r>
        <w:t>r4a8x2n (5 Wishing Star, 10 Growth Boosters, 10 Oranges)</w:t>
      </w:r>
    </w:p>
    <w:p>
      <w:r>
        <w:t>top1thanks (5 Wishing Stars, 2 Mermaid Perfumes, 10 Mandarins)</w:t>
      </w:r>
    </w:p>
    <w:p>
      <w:r>
        <w:t>heartopia5m (5 Wishing Stars)</w:t>
      </w:r>
    </w:p>
    <w:p>
      <w:r>
        <w:t>true5mthks (10 Quality Timbers, 2 Chef's Special Salads, 20 Branches)</w:t>
      </w:r>
    </w:p>
    <w:p>
      <w:r>
        <w:t>letsparty (15 Wishing Stars, 5,000 Gold, 3 Repair Kits)</w:t>
      </w:r>
    </w:p>
    <w:p>
      <w:r>
        <w:t>b8n2k5l (2 Flawless Fluorites, 6 Rare Timbers, 10 Stones)</w:t>
      </w:r>
    </w:p>
    <w:p>
      <w:r>
        <w:t>m7r9q4a (2 Mermaid Perfume, 10,000 Gold, 10 Eggs)</w:t>
      </w:r>
    </w:p>
    <w:p>
      <w:r>
        <w:t>x2l8k6p (5 Wishing Star, 10 Fertilizer, 10 Apples)</w:t>
      </w:r>
    </w:p>
    <w:p>
      <w:r>
        <w:t>h9q3a7m5 (2 Roaming Oak Timbers, 10 Milk, 10 Apples)</w:t>
      </w:r>
    </w:p>
    <w:p>
      <w:r>
        <w:t>z4p6n8r2 (20 Branches, 10 Quality Timber, 2 Chef's Special Salad)</w:t>
      </w:r>
    </w:p>
    <w:p>
      <w:r>
        <w:t>a7k9m2q8l (10 Blueberries, 3 Repair Kits, 5 Wishing Stars)</w:t>
      </w:r>
    </w:p>
    <w:p>
      <w:r>
        <w:t>letsbuild (10 Blueberries, 3 Repair Kits, 5 Wishing Stars)</w:t>
      </w:r>
    </w:p>
    <w:p>
      <w:r>
        <w:t>letsdressup (10 Blueberries, 3 Repair Kits, 5 Wishing Stars)</w:t>
      </w:r>
    </w:p>
    <w:p>
      <w:r>
        <w:t>specialgift0103 (100 Moonlight Crystals)</w:t>
      </w:r>
    </w:p>
    <w:p>
      <w:r>
        <w:t>heartopia0108 (100 Moonlight Crystals)</w:t>
      </w:r>
    </w:p>
    <w:p>
      <w:r>
        <w:t>mylittlepony (100 Moonlight Crystals)</w:t>
      </w:r>
    </w:p>
    <w:p>
      <w:r>
        <w:t>How to redeem Heartopia codes</w:t>
      </w:r>
    </w:p>
    <w:p>
      <w:r>
        <w:t>You can only redeem Heartopia codes using the in-game menu, which you unlock right after creating your character. As soon as you can move your character, the watch icon in the top-right corner of the screen will be available. If playing on mobile devices, you can tap the icon, but on Windows PC, you can press "Tab" or click on it to open the menu.</w:t>
      </w:r>
    </w:p>
    <w:p>
      <w:r>
        <w:t>Graphic: Paulo Kawanishi/Polygon | Source images: XD</w:t>
      </w:r>
    </w:p>
    <w:p>
      <w:r>
        <w:t>From the watch screen, select "Setting," then go to the "General" tab, and press the "Redeem Code" button at the bottom-right side of the screen. A small window will appear, and you can type or paste (using the clipboard icon) the code you want to redeem.</w:t>
      </w:r>
    </w:p>
    <w:p>
      <w:r>
        <w:t>Graphic: Paulo Kawanishi/Polygon | Source images: XD</w:t>
      </w:r>
    </w:p>
    <w:p>
      <w:r>
        <w:t>If the code is valid, the game will display a message asking you to check your mailbox, which is located in front of your house. When you interact with it, you access a menu from which you can claim the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