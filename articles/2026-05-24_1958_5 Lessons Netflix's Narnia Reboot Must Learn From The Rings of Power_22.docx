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Lessons Netflix's Narnia Reboot Must Learn From The Rings of Power</w:t>
      </w:r>
    </w:p>
    <w:p>
      <w:r>
        <w:t>منبع: https://www.cbr.com/lessons-magicians-nephew-can-learn-from-rings-of-power/</w:t>
      </w:r>
    </w:p>
    <w:p>
      <w:r>
        <w:t>نویسنده: Sterling Ulrich, Jamie Parker, Cbr Staff, Sean O'Connell</w:t>
      </w:r>
    </w:p>
    <w:p>
      <w:r>
        <w:t>تاریخ انتشار: 2026-05-24 19:00</w:t>
      </w:r>
    </w:p>
    <w:p>
      <w:r>
        <w:t>──────────────────────────────────────────────────</w:t>
      </w:r>
    </w:p>
    <w:p>
      <w:r>
        <w:t>Following the success of Barbie, Greta Gerwig's next project is Narnia: The Magician's Nephew, a reboot of The Chronicles of Narnia franchise that will be distributed by Netflix. Gerwig has chosen to adapt C. S. Lewis' The Chronicles of Narnia novels in chronological order rather than publication order, hence beginning with the prequel The Chronicles of Narnia: The Magician's Nephew.</w:t>
      </w:r>
    </w:p>
    <w:p>
      <w:r>
        <w:t>As a reboot of a beloved fantasy franchise that takes place long before the story with which most viewers are familiar, Netflix's The Magician's Nephew is conceptually similar to Prime Video's series The Lord of the Rings: The Rings of Power. The latter has been highly controversial so far, but it also has its fans, with many looking forward to the release of Season 3 later this year. The Magician's Nephew can thus learn from the failures and successes of The Rings of Power's first two seasons to make The Chronicles of Narnia's return to theaters a truly magical experience.</w:t>
      </w:r>
    </w:p>
    <w:p>
      <w:r>
        <w:t>The Magician's Nephew Must Remain True to C. S. Lewis' Lore</w:t>
      </w:r>
    </w:p>
    <w:p>
      <w:r>
        <w:t>Aslan approaches Lucy in The Chronicles of Narnia Image via Walt Disney Studios/Courtesy Everett Collection</w:t>
      </w:r>
    </w:p>
    <w:p>
      <w:r>
        <w:t>By far the most prevalent complaint about The Rings of Power regarded the series' deviation from its source material. Fans of J. R. R. Tolkien's novels were quick to point out any discrepancies between The Rings of Power and the established lore of Middle-earth, ranging from minor details like Elves having shorter hair than Tolkien described to major alterations like the series condensing and rearranging the Second Age's timeline.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Some of these changes were made out of necessity, as Amazon did not have the rights to adapt Tolkien's The Silmarillion, which described the First and Second Ages of Middle-earth in depth. The Magician's Nephew will not suffer this problem, as Netflix has access to the entirety of Lewis' The Chronicles of Narnia series. However, the upcoming film has already diverged from canon in a way that worries fans; Gerwig's The Magician's Nephew will take place at some point in the 1950s, whereas the novel was set in the year 1900.</w:t>
      </w:r>
    </w:p>
    <w:p>
      <w:r>
        <w:t>Compelling Action Will Be Key to The Magician's Nephew's Success</w:t>
      </w:r>
    </w:p>
    <w:p>
      <w:r>
        <w:t>Arondir shooting his bow with Isildur in the background from The Lord of the Rings: The Rings of Power Image via Amazon Prime Video / Courtesy the Everett Collection</w:t>
      </w:r>
    </w:p>
    <w:p>
      <w:r>
        <w:t>On IMDb, The Rings of Power's highest-rated episodes are those involving major battles, namely "Udûn" from Season 1 and "Doomed to Die" from Season 2. Epic clashes between mystical warriors and ferocious monsters clearly appeal to modern fantasy viewers, and The Magician's Nephew can take advantage of that data. The Chronicles of Narnia novels were not as combat-heavy as Tolkien’s legendarium, due in part to a younger intended audience, but The Magician's Nephew included a few notable action scenes upon which the film could expand.</w:t>
      </w:r>
    </w:p>
    <w:p>
      <w:r>
        <w:t>At one point, Jadis -- who would later come to be known as the White Witch -- traveled from Narnia to Earth, where she began wreaking havoc with her superhuman strength. The novel also alluded to a devastating war that took place centuries prior in the land of Charn, which the film could show in a prologue much like the War of the Last Alliance from Jackson's The Lord of the Rings: The Fellowship of the Ring.</w:t>
      </w:r>
    </w:p>
    <w:p>
      <w:r>
        <w:t>An Abundance of Narnia Characters Could Ruin The Magician's Nephew</w:t>
      </w:r>
    </w:p>
    <w:p>
      <w:r>
        <w:t>Another common critique of The Rings of Power was that it attempted to juggle too many characters and plotlines simultaneously. The Elves, Dwarves, Númenóreans, Southlanders, Harfoots, and even the Orcs all competed for viewers' attention, which sometimes harmed pacing and audience engagement. Some episodes either struggled to build momentum because they so frequently switched between different storylines or abandoned certain storylines altogether to focus on a specific aspect of the plot.</w:t>
      </w:r>
    </w:p>
    <w:p>
      <w:r>
        <w:t>Maintaining a focused narrative will be even more important for The Magician's Nephew than it was for The Rings of Power, because the film will have a much shorter runtime than a streaming series. Like in the novel, young protagonist Digory Kirke, his friend Polly Plummer, his uncle Andrew Ketterly, and main antagonist Jadis should remain at the forefront of the story.</w:t>
      </w:r>
    </w:p>
    <w:p>
      <w:r>
        <w:t>The Magician's Nephew Should Take Inspiration From Other Narnia Adaptations</w:t>
      </w:r>
    </w:p>
    <w:p>
      <w:r>
        <w:t>Peter Pevensie fighting in The Chronicles of Narnia: The Lion, the Witch and the Wardrobe Image via Disney / Courtesy the Everett Collection</w:t>
      </w:r>
    </w:p>
    <w:p>
      <w:r>
        <w:t>The Rings of Power was not officially connected to Peter Jackson's The Lord of the Rings trilogy, but the series borrowed a few elements from those films. For example, The Rings of Power's depiction of the Balrog known as Durin's Bane was nearly identical to that of the trilogy. Tolkien's description of the Balrog in the chapter "The Bridge of Khazad-dûm" from The Fellowship of the Ring was purposefully vague, only calling it "a dark form, of man-shape maybe," so The Rings of Power's artists clearly took inspiration from Wētā Workshop's design.</w:t>
      </w:r>
    </w:p>
    <w:p>
      <w:r>
        <w:t>Disney's The Chronicles of Narnia: The Lion, the Witch and the Wardrobe was nowhere near as popular as The Lord of the Rings, but it was still financially successful and received mostly positive reviews, so The Magician's Nephew would be wise to reuse aspects that have already been proven to work on the big screen. For example, it could take some cues from the older film's beautiful pieces of armor, which, like those from The Lord of the Rings, were created by Wētā.</w:t>
      </w:r>
    </w:p>
    <w:p>
      <w:r>
        <w:t>Netflix Must Keep Narnia's Most Iconic Characters Recognizable</w:t>
      </w:r>
    </w:p>
    <w:p>
      <w:r>
        <w:t>Jadis the White Witch speaking to Edmund Pevensie in The Chronicles of Narnia: The Lion, the Witch and the Wardrobe Image via Disney / Courtesy the Everett Collection</w:t>
      </w:r>
    </w:p>
    <w:p>
      <w:r>
        <w:t>The Rings of Power's characterization of its protagonist, Galadriel, proved divisive among fans of The Lord of the Rings. Both the novel and the films had depicted her as a wise, serene leader, but the series instead turned her into a brash, headstrong warrior. This difference in personality could be explained by the fact that The Rings of Power was set thousands of years before The Lord of the Rings, leaving plenty of time for Galadriel to mature, but it was still jarring for many viewers.</w:t>
      </w:r>
    </w:p>
    <w:p>
      <w:r>
        <w:t>Subscribe to our Newsletter for Narnia Reboot Insights Crave deeper Narnia reboot analysis? Subscribe to the newsletter for focused breakdowns on character faithfulness, lore choices, and adaptation lessons drawn from other fantasy projects—perfect for readers who want informed film analysis. Get Updates By subscribing, you agree to receive newsletter and marketing emails, and accept our Terms of Use and Privacy Policy . You can unsubscribe anytime.</w:t>
      </w:r>
    </w:p>
    <w:p>
      <w:r>
        <w:t>The Magician's Nephew will feature younger versions of Digory and Jadis, two key figures from The Lion, the Witch and the Wardrobe. While they will surely differ from their older selves, especially since Digory will only be a child, the film should clearly foreshadow the characters they will eventually become and the journeys they will undergo to do so, setting up the future of Netflix's The Chronicles of Narnia reboot.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