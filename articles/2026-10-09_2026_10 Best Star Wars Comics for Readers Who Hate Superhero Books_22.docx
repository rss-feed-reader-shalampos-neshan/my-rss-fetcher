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Star Wars Comics for Readers Who Hate Superhero Books</w:t>
      </w:r>
    </w:p>
    <w:p>
      <w:r>
        <w:t>منبع: https://www.cbr.com/best-star-wars-comics-for-readers-who-hate-superhero-books/</w:t>
      </w:r>
    </w:p>
    <w:p>
      <w:r>
        <w:t>نویسنده: George Chrysostomou</w:t>
      </w:r>
    </w:p>
    <w:p>
      <w:r>
        <w:t>تاریخ انتشار: 2026-10-09 20:00</w:t>
      </w:r>
    </w:p>
    <w:p>
      <w:r>
        <w:t>──────────────────────────────────────────────────</w:t>
      </w:r>
    </w:p>
    <w:p>
      <w:r>
        <w:t>Once upon a time, the comic book industry was full of complex characters and daring genres. Westerns, monster flicks, and romance tales were just some of the most popular comic book categories. However, the big two, Marvel and DC Comics, eventually found a formula that worked, understanding that audiences wanted to see superhero tales in this medium. These days, the industry has been dominated by those superhero stories, although publishers like Image, BOOM Studios! and Oni Press are constantly looking for new concepts to develop, such as adapting Star Wars for print.</w:t>
      </w:r>
    </w:p>
    <w:p>
      <w:r>
        <w:t>However, there is a franchise out there that Marvel readers, in particular, can enjoy that moves away from the tropes and traits of superhero storylines, instead using science fantasy and space opera elements to craft its meticulous tales. That franchise is, of course, Star Wars, which has had comics published by companies like Dark Horse Comics, Marvel Comics, and IDW Publishing. The future is bright for the saga as new cinematic tales await, and for those that want to reject superhero comics, these Star Wars offerings are just as compelling.</w:t>
      </w:r>
    </w:p>
    <w:p>
      <w:r>
        <w:t>NEW Hover to rip Graded Comics Rip Mystery Packs of Graded Cards &amp; Collectibles Hover here to rip the pack open. Amazing Spider-Man Annual #1 Marvel, 1964 · CGC 5.0 Comic value $1,353 Detective Comics #378 DC, 1968 · CGC 9.8 Comic value $1,205</w:t>
      </w:r>
    </w:p>
    <w:p>
      <w:r>
        <w:t>Tales From The Nightlands Produces Some Spooky Twists</w:t>
      </w:r>
    </w:p>
    <w:p>
      <w:r>
        <w:t>Image via Dark Horse Comics</w:t>
      </w:r>
    </w:p>
    <w:p>
      <w:r>
        <w:t>Superhero comics have strayed into the world of horror, but one of the things that Star Wars does so well is blend genres. As part of a Halloween special series, Dark Horse Comics was commissioned to create Tales from the Nightlands, a horror series that broke new ground in the galaxy far, far away and created a ghost story fit for the Sith.</w:t>
      </w:r>
    </w:p>
    <w:p>
      <w:r>
        <w:t>The three-issue miniseries, which was released in 2025 and 2026, was written by Cavan Scott and boasted a multi-person team of artists. Set on the planet of Ryloth, the comic focuses on the mythology of the Twi'leks, who believe in the Nightlands, where the spirit travels after death. There, the Nightlander attempts to escape and possess the souls of the living!</w:t>
      </w:r>
    </w:p>
    <w:p>
      <w:r>
        <w:t>Darth Vader: Dark Lord of the Sith Brings Complexity To The Character</w:t>
      </w:r>
    </w:p>
    <w:p>
      <w:r>
        <w:t>Darth Vader has his lightsaber drawn in Star Wars Comics. Image via Marvel Comics</w:t>
      </w:r>
    </w:p>
    <w:p>
      <w:r>
        <w:t>It's of no surprise that Darth Vader has been at the heart of a cavalcade of comics, courtesy of Marvel. While in superhero terms he might be seen as the ultimate villain, what Darth Vader: Dark Lord of the Sith does so well is break past those traditional comic tropes and bring further complexity and depth to a character audiences know so well.</w:t>
      </w:r>
    </w:p>
    <w:p>
      <w:r>
        <w:t>Written by Charles Soule with art from Giuseppe Camuncoli, the comic ran from 2017 until 2018 and takes place after the events of Star Wars: Episode III — Revenge of the Sith. This is the tale of Anakin Skywalker's life immediately following his transformation into Darth Vader and the rage and grief that he feels in that aftermath.</w:t>
      </w:r>
    </w:p>
    <w:p>
      <w:r>
        <w:t>Star Wars: The High Republic Establishes A New Era</w:t>
      </w:r>
    </w:p>
    <w:p>
      <w:r>
        <w:t>Skeer, Bell, and Avar wield their lightsabers in a collage of Star Wars comic art Image via Marvel Comics</w:t>
      </w:r>
    </w:p>
    <w:p>
      <w:r>
        <w:t>Disney and Marvel have teamed together on a couple of notable publishing initiatives, but the High Republic era might be one of the most ambitious. This new period of the timeline has been developed across multiple mediums, with Marvel's Star Wars comic run becoming integral to this exciting sandbox expansion.</w:t>
      </w:r>
    </w:p>
    <w:p>
      <w:r>
        <w:t>There are multiple runs to choose from across the High Republic's development, but non-superhero fans should really start with the 2021 run by Cavan Scott and artist Ario Anindito. It acts as a beautiful introduction into this throwback world where the Jedi are at their peak, and a new run of threats is slowly emerging. Read these in line with the spin-off novels for the best experience.</w:t>
      </w:r>
    </w:p>
    <w:p>
      <w:r>
        <w:t>Star Wars: Halcyon Legacy Is A Snapshot of A Great Timeline</w:t>
      </w:r>
    </w:p>
    <w:p>
      <w:r>
        <w:t>Crimson Jack and Captain Keevan standing face to face in Halcyon Legacy. Image via Marvel Comics</w:t>
      </w:r>
    </w:p>
    <w:p>
      <w:r>
        <w:t>Superhero fans know that one of the most inaccessible things about Marvel and DC is their changing timelines. It's hard to keep track of what happens when and the shape of those respective universes. However, Halycon Legacy highlights the precision and the organization of the Star Wars timeline by comparison.</w:t>
      </w:r>
    </w:p>
    <w:p>
      <w:r>
        <w:t>Designed in conjunction with the development of the Star Wars hotel, Star Wars: Halycon Legacy is a miniseries published in 2022 that follows a single ship across multiple eras. With a unique framing device, the comic, written by Ethan Sacks with art by Will Sliney, acts as a gorgeous starting point for Star Wars newcomers who want a flash tour of the galaxy.</w:t>
      </w:r>
    </w:p>
    <w:p>
      <w:r>
        <w:t>Star Wars: Thrawn Reintroduces An Incredible Foe</w:t>
      </w:r>
    </w:p>
    <w:p>
      <w:r>
        <w:t>Thrawn has a cunning expression as he stares off-screen with his piercing red eyes on Star Wars comic cover art. Image via Marvel Comics</w:t>
      </w:r>
    </w:p>
    <w:p>
      <w:r>
        <w:t>Timothy Zahn is one of the most important novelists in all of Star Wars. Having created a gorgeous crossover story in the Legends timeline and having introduced Grand Admiral Thrawn to the world, it's no surprise that Disney wanted these elements in canon again. As part of Zahn's reintroduction to Star Wars, a comic adaptation of his Thrawn novel was commissioned.</w:t>
      </w:r>
    </w:p>
    <w:p>
      <w:r>
        <w:t>Written by Jody Houser and illustrated by Luke Ross, 2018's interpretation of Thrawn captures the master villain in all of his dimensions. Calculating, fierce, and on a mission for the Chiss themselves, Star Wars: Thrawn demonstrates why the character is vital for the present and future of the franchise. Non-superhero heads will appreciate this unique collaboration between publishing industries.</w:t>
      </w:r>
    </w:p>
    <w:p>
      <w:r>
        <w:t>Star Wars Establishes A New Run For Marvel Comics</w:t>
      </w:r>
    </w:p>
    <w:p>
      <w:r>
        <w:t>A collage of the classic Star Wars heroes from the Original Trilogy in the 2015 Marvel Comics series. Image via Marvel Comics</w:t>
      </w:r>
    </w:p>
    <w:p>
      <w:r>
        <w:t>When Disney first acquired Lucasfilm, there was speculation that Marvel would be placed in charge of the franchise's comic book publishing initiative. Those who hated superhero stories were worried about the company's handling of the brand and whether some of those tropes would slip in. Luckily, their first Star Wars run proved the doubters wrong.</w:t>
      </w:r>
    </w:p>
    <w:p>
      <w:r>
        <w:t>The flagship series began back in 2015 with Jason Aaron​​​​​​​ and John Cassaday serving as the launch writer and artist, respectively. While the series would go through many developments and incarnations, at its heart it was about developing screen favorites and expanding the series' lore in the wake of Star Wars: Episode VI - Return of the Jedi.</w:t>
      </w:r>
    </w:p>
    <w:p>
      <w:r>
        <w:t>Star Wars Adventures Is Perfect For Younger Readers</w:t>
      </w:r>
    </w:p>
    <w:p>
      <w:r>
        <w:t>Sav Malagan from Star Wars The High Republic Adventures Image via IDW</w:t>
      </w:r>
    </w:p>
    <w:p>
      <w:r>
        <w:t>It's time to think about the younger readers, and there are a lot of kid superhero comics on offer out there. But for those that don't like this kind of storytelling, IDW Publishing has instead produced Star Wars Adventures and High Republic Adventures, aimed at those that need more family-friendly quests to engage in.</w:t>
      </w:r>
    </w:p>
    <w:p>
      <w:r>
        <w:t>With the original concept beginning in 2017, contributors like Cavan Scott and artist Derek Charm have forged this unique tone and style. Readers are not spoken down to, but these stories are accessible, engaging, and fresh. Star Wars Adventures switches between genres and archetypes, as the run remains genuinely versatile in its bid to offer an alternative approach.</w:t>
      </w:r>
    </w:p>
    <w:p>
      <w:r>
        <w:t>Star Wars: Doctor Aphra Is The Indiana Jones Of The Star Wars World</w:t>
      </w:r>
    </w:p>
    <w:p>
      <w:r>
        <w:t>Image via Marvel Comics</w:t>
      </w:r>
    </w:p>
    <w:p>
      <w:r>
        <w:t>Doctor Aphra was originally introduced in the Darth Vader run, and audiences have fallen in love with her ever since. The character is a bit of an Indiana Jones-type, a scoundrel and a treasure hunter, who uses her abilities as an archeologist to land big paydays and make discoveries that could be critical to the galaxy's mythos.</w:t>
      </w:r>
    </w:p>
    <w:p>
      <w:r>
        <w:t>2016 and 2017's Star Wars: Doctor Aphra, run by Kieron Gillen and artists Kev Walker and Salvador Larroca, encompasses a new set of ideals as to what Star Wars could be. Because, unlike other superhero universes, all the faith is being put in a new character who gets a unique leading opportunity that has a grave impact on Marvel's other runs. It's a real show of faith in this incredible anti-hero.</w:t>
      </w:r>
    </w:p>
    <w:p>
      <w:r>
        <w:t>​​​​​​​</w:t>
      </w:r>
    </w:p>
    <w:p>
      <w:r>
        <w:t>Star Wars: Knights Of The Old Republic Is A Historic Text</w:t>
      </w:r>
    </w:p>
    <w:p>
      <w:r>
        <w:t>Comic book cover art for the Star Wars: Knights of the Old Republic series featuring a collage of the main cast. Image via Dark Horse Comics</w:t>
      </w:r>
    </w:p>
    <w:p>
      <w:r>
        <w:t>While the majority of the comics featured here have been part of Star Wars' canon timeline, some love must also be shown to that of the Legends version of the universe. Because, like superhero comics, there are essentially elseworlds stories to enjoy that paint a very different picture of the galaxy far, far away.</w:t>
      </w:r>
    </w:p>
    <w:p>
      <w:r>
        <w:t>Unlike those non-canon stories in Marvel or DC, though, Dark Horse's Star Wars: Knights of the Old Republic comic, featuring a fantastical take on an early Star Wars universe, could still factor into Lucasfilm's plans for the future. With a massive roster of writers and artists, these comics develop the era seen in the Old Republic video games, with real joy.</w:t>
      </w:r>
    </w:p>
    <w:p>
      <w:r>
        <w:t>Star Wars: Dark Empire Is An Event Unto Itself</w:t>
      </w:r>
    </w:p>
    <w:p>
      <w:r>
        <w:t>Image via Dark Horse Comics</w:t>
      </w:r>
    </w:p>
    <w:p>
      <w:r>
        <w:t>Another Star Wars Legends comic run to focus on is Dark Empire, a trilogy that was published by Dark Horse Comics years before Lucasfilm was bought by Disney. Set after the downfall of the Emperor, these comics introduce the idea of Palpatine's resurrection, another storyline that would be recycled for the Star Wars canon films.</w:t>
      </w:r>
    </w:p>
    <w:p>
      <w:r>
        <w:t>From 1991 to 1992, audiences got to experience a massive crossover tale that took risks that completely broke down the status quo of the galaxy in a way Marvel or DC would never consider. With the introduction of Anakin Solo, the temptation of Luke Skywalker to the Dark Side, and the start of a new adventure, this is the kind of big-scale, space opera storytelling that audiences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