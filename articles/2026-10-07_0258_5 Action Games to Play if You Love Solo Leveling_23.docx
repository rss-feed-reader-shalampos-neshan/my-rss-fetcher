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Action Games to Play if You Love Solo Leveling</w:t>
      </w:r>
    </w:p>
    <w:p>
      <w:r>
        <w:t>منبع: https://www.cbr.com/masterpiece-video-games-to-play-if-you-love-solo-leveling/</w:t>
      </w:r>
    </w:p>
    <w:p>
      <w:r>
        <w:t>نویسنده: Emma Singer</w:t>
      </w:r>
    </w:p>
    <w:p>
      <w:r>
        <w:t>تاریخ انتشار: 2026-10-06 21:15</w:t>
      </w:r>
    </w:p>
    <w:p>
      <w:r>
        <w:t>──────────────────────────────────────────────────</w:t>
      </w:r>
    </w:p>
    <w:p>
      <w:r>
        <w:t>Solo Leveling is one of the most popular anime of the 2020s, and this has nothing to do with either its story or its characters. Rather, its popularity is entirely driven by its spectacular action and fights, and by the perceived coolness of its protagonist, Sung Jin-woo.</w:t>
      </w:r>
    </w:p>
    <w:p>
      <w:r>
        <w:t>For Solo Leveling fans who need to stay entertained while waiting for Season 3, and who've already watched every other major action anime, they should look to the world of video games. The last 20 years have brought the world a number of masterpiece action games with the flashy fights and awesome protagonists needed to please fans of Solo Leveling and Jin-woo.</w:t>
      </w:r>
    </w:p>
    <w:p>
      <w:r>
        <w:t>Bayonetta 2 is the Greatest Action Game of All Time</w:t>
      </w:r>
    </w:p>
    <w:p>
      <w:r>
        <w:t>Image via Platinum Games</w:t>
      </w:r>
    </w:p>
    <w:p>
      <w:r>
        <w:t>Bayonetta 2 comes as close to perfection as any action game ever has. It stars one of the most charismatic and entertaining heroines in all of gaming, her battles against angels and demons are just about as crazy and high-scale as the medium will allow, the combat system is detailed and a joy to master, and its presentation is flawless, with the game looking impossibly good for what was once a Wii U-exclusive.</w:t>
      </w:r>
    </w:p>
    <w:p>
      <w:r>
        <w:t>Bayonnetta's quest to save Jeanne and defeat the forces of both Heaven and Hell is a celebration of excess, but not one without heart, as the game offers plenty of emotional moments, even if the actual plot is nonsense. The soundtrack is also a triumph, and the sheer amount of customization players have access to here with their weapons and costumes puts the first game to shame.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DmC: Devil May Cry is the Perfect Place to Start For Solo Leveling Fans</w:t>
      </w:r>
    </w:p>
    <w:p>
      <w:r>
        <w:t>Image via Capcom</w:t>
      </w:r>
    </w:p>
    <w:p>
      <w:r>
        <w:t>DmC: Devil May Cry was heavily derided when it was released as an unneeded, poorly thought-out reboot of one of Capcom's most beloved franchises. In truth, however, DmC is just as much of a masterpiece as Devil May Cry 3 and Devil May Cry 5, and the different approach it took is actually, in a way, perfect for Solo Leveling fans.</w:t>
      </w:r>
    </w:p>
    <w:p>
      <w:r>
        <w:t>This one-off reboot depicts a more grounded, mature world with an edgier Dante, a more nobile Vergil, and a distinctly more political angle, with the game focusing heavily on critiquing consumer capitalism and the media. The action is the same ridiculously stylish kind fans have come to know and love from the series, and this version of Dante is much more likely to appeal to Jin-woo fans than his sillier, mainline counterpart.</w:t>
      </w:r>
    </w:p>
    <w:p>
      <w:r>
        <w:t>No More Heroes Stars a Fascinating Antithesis to Sung Jin-woo</w:t>
      </w:r>
    </w:p>
    <w:p>
      <w:r>
        <w:t>Image via Grasshopper Manufacture</w:t>
      </w:r>
    </w:p>
    <w:p>
      <w:r>
        <w:t>Travis Touchdown is everything that Sung Jin-woo is not. While Jin-woo has a darker side, he's ultimately an altruistic, all-powerful savior who fights to protect those he loves. The star of No More Heroes, meanwhile, is a crass, selfish, hedonistic loser who gets a beam katana in the mail and uses it and his wrestling skills to kill people for money.</w:t>
      </w:r>
    </w:p>
    <w:p>
      <w:r>
        <w:t>For Solo Leveling fans used to nothing but excess, No More Heroes will prove to be a fascinating experience, as it balances realism and mundanity with some of the bloodiest, most cartoonish, and stupidest action in gaming history, along with nothing but top-notch boss fights. The game also has an equal parts funny and thought-provoking metatexual narrative, and each one of its three sequels continues to develop its plot, characters, and themes in interesting ways.</w:t>
      </w:r>
    </w:p>
    <w:p>
      <w:r>
        <w:t>Star Wars: The Force Unleashed Features an Anti-Hero as Lost as Jin-woo</w:t>
      </w:r>
    </w:p>
    <w:p>
      <w:r>
        <w:t>Image via LucasArts</w:t>
      </w:r>
    </w:p>
    <w:p>
      <w:r>
        <w:t>One of the few recurring emotional beats throughout Solo Leveling is Sung Jin-woo's relationship with his identity, as his ever-growing power and status as the Shadow Monarch change him significantly overtime. Star Wars: The Force Unleashed features a similarly powerful protagonist who struggles with his sense of self in the form of Darth Vader's apprentice, Starkiller.</w:t>
      </w:r>
    </w:p>
    <w:p>
      <w:r>
        <w:t>The Force Unleashed can give every fan who has ever fantasized about having the power of Jin-woo the ability to take on the role of a mighty Sith apprentice. It excels at making the player feel truly strong, while also telling an arguably stronger and more original story than any of the films in the sequel trilogy.</w:t>
      </w:r>
    </w:p>
    <w:p>
      <w:r>
        <w:t>Metal Gear Rising: Revengeance Puts Some Thought Behind its Masterpiece Battles</w:t>
      </w:r>
    </w:p>
    <w:p>
      <w:r>
        <w:t>Image Via Konami</w:t>
      </w:r>
    </w:p>
    <w:p>
      <w:r>
        <w:t>For Solo Leveling fans who truly just want to see more over-the-top battles fought by an unstoppable guy with cool powers, Metal Gear Rising: Revengeance is the obvious choice. Departing from the typical stealth focus of the main MGS series, Revengeance is a Platinum Games-developed spinoff starring cyber-ninja Raiden, as he tears through every enemy in his path, no matter how absurdly large or powerful they may be.</w:t>
      </w:r>
    </w:p>
    <w:p>
      <w:r>
        <w:t>The game takes the characters, politically-driven narratives, and quirky humor of the mainline series, ramps them all up to eleven, and pairs them with some of the most jaw-dropping boss battles in history, and arguably the most memorable metal soundtrack in any game. Players will be left quoting Senator Armstrong and humming "A Stranger I Remain" for years after completing the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