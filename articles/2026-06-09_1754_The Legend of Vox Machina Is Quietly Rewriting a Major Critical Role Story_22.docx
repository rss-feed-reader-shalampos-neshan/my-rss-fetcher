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Legend of Vox Machina Is Quietly Rewriting a Major Critical Role Story</w:t>
      </w:r>
    </w:p>
    <w:p>
      <w:r>
        <w:t>منبع: https://www.cbr.com/the-legend-of-vox-machina-rewriting-critical-role-pike-story/</w:t>
      </w:r>
    </w:p>
    <w:p>
      <w:r>
        <w:t>نویسنده: Joshua M. Patton</w:t>
      </w:r>
    </w:p>
    <w:p>
      <w:r>
        <w:t>تاریخ انتشار: 2026-06-09 17:30</w:t>
      </w:r>
    </w:p>
    <w:p>
      <w:r>
        <w:t>──────────────────────────────────────────────────</w:t>
      </w:r>
    </w:p>
    <w:p>
      <w:r>
        <w:t>Season 4 of The Legend of Vox Machina is underway, and the series continues to bring the first campaign of Critical Role to (animated) life. Adapting an improvised Dungeons &amp; Dragons campaign is a challenge, so naturally, the story differs in some significant ways. However, the animated series on Prime Video is rewriting a behind-the-scenes Critical Role story as well.</w:t>
      </w:r>
    </w:p>
    <w:p>
      <w:r>
        <w:t>In a CBR exclusive interview, The Legend of Vox Machina cast talked about the unlikely path to get to Season 4. After all, the original Kickstarter campaign goal was just a single 22-minute episode. While the entire Critical Role team appreciates this opportunity, it's perhaps even more special for Ashley Johnson. Because she was a series regular on Blindspot, she ended up missing much of the first two campaigns.</w:t>
      </w:r>
    </w:p>
    <w:p>
      <w:r>
        <w:t>Ashley Johnson Missed a Lot of Critical Role's First Campaign Because of Her 'Day Job'</w:t>
      </w:r>
    </w:p>
    <w:p>
      <w:r>
        <w:t>Sam Riegel Taliesin Jaffe Marisha Ray Matt Mercer Liam O'Brien Laura Bailey Ashley JOhnson and Travis Willingham Image via Critical Role</w:t>
      </w:r>
    </w:p>
    <w:p>
      <w:r>
        <w:t>Before branching out on their own channel, Geek &amp; Sundry hosted Critical Role. Channel founder Felicia Day knew Ashley Johnson, and that she played a D&amp;D home-game with a group of accomplished voice actors. Effectively, she is the reason The Legend of Vox Machina exists at all. Yet just a few months after the livestream began, Johnson got her biggest and most successful live-action acting break with a network television series: Blindspot.</w:t>
      </w:r>
    </w:p>
    <w:p>
      <w:r>
        <w:t>The action-thriller series starring Jamie Alexander continues to be a hit, still blowing up on streaming 11 years later. Johnson played the role of FBI Agent Patterson, a key part of the core team on the show. It ran from September 2015 until July 2020, and it filmed in New York City, including on location. This meant a tight shooting schedule. Johnson was able to make brief appearances in person. Mostly she joined the game using video-conferencing tools, appearing on an iPad at the table.</w:t>
      </w:r>
    </w:p>
    <w:p>
      <w:r>
        <w:t>As the Dungeon Master, Matt Mercer incorporated her absences into the story as best he could. As a Cleric, Pike was often sent to a far-off temple to study, meditate, or do some other activity away from the group. She could teleport in when Johnson was available, and — because Clerics are often built as healers — Mercer would play the character in particularly dangerous combat scenarios. While Johnson loved her role on Blindspot, it was bittersweet in that it kept her away from Critical Role.</w:t>
      </w:r>
    </w:p>
    <w:p>
      <w:r>
        <w:t>The Legend of Vox Machina Gives Ashley Johnson a Second Chance to Shape Pike's Story</w:t>
      </w:r>
    </w:p>
    <w:p>
      <w:r>
        <w:t>x Your browser does not support the video tag.</w:t>
      </w:r>
    </w:p>
    <w:p>
      <w:r>
        <w:t>Speaking to CBR ahead of The Legend of Vox Machina Season 4, Johnson opened up about her absences. She pointed out that given the nature of the series' storytelling, "Pike just continually leaving" wouldn't really make sense in the narrative. While performing a voice-acting role is different than actually playing Dungeons &amp; Dragons, it is still a chance for her to make up for lost opportunities during that first campaign. " I got to get another chance at exploring the themes that I would love to have explored more in the campaign when we were at the table," she said.</w:t>
      </w:r>
    </w:p>
    <w:p>
      <w:r>
        <w:t>One of the ways she and Mercer justified Pike's absence from the group involved her connection to the divine being from which the Cleric drew power. While there is no reason to include Pike's journeys to far-off temples in the show, this was a key part of her character's development. "I think specifically for this season, we really dig in pretty heavily into her crisis of faith. And that really comes to a point in this season in I think the most devastating and emotionally traumatizing way," Johnson teased.</w:t>
      </w:r>
    </w:p>
    <w:p>
      <w:r>
        <w:t>While many of the characters are formidable, Pike is Vox Machina's most powerful member. After all, she can literally raise the dead. However, in Season 3, the show introduced a strain on the relationship between Pike and her god. (Her name is Sarenrae in Dungeons &amp; Dragons and Critical Role Campaign One, but because of licensing rights, the show only refers to her as "the Everlight.") Season 4 promises to explore this further, and perhaps introduce a new source of power for Pike to tap into.</w:t>
      </w:r>
    </w:p>
    <w:p>
      <w:r>
        <w:t>Pike's Story Could Be Very Different in the Legend of Vox Machina</w:t>
      </w:r>
    </w:p>
    <w:p>
      <w:r>
        <w:t>Despite Johnson's absences from the first Critical Role campaigns, she is nonetheless an integral part of the group. Long before The Legend of Vox Machina was in production, fans adored the relationship between Pike and Grog. In a way, Johnson's role on Blindspot keeping her from the table made Critical Role fans appreciate her and Pike even more. Whenever she was there, either in person or just as a face on an iPad, it was truly a special event. So, while fans may feel conflicted about the changes between the campaign and the show, the continued presence of Pike is purely a gift.</w:t>
      </w:r>
    </w:p>
    <w:p>
      <w:r>
        <w:t>Subscribe to the newsletter for Vox Machina insights Curious about Pike's expanded arc and how the show reshaped Critical Role? Subscribe to the newsletter for in-depth coverage, behind-the-scenes context, and thoughtful analysis of Vox Machina and related fandom stories. Get Updates By subscribing, you agree to receive newsletter and marketing emails, and accept our Terms of Use and Privacy Policy . You can unsubscribe anytime.</w:t>
      </w:r>
    </w:p>
    <w:p>
      <w:r>
        <w:t>The cast is aware of the fans' concerns about the changes within the show, too. Travis Willingham, who plays Grog, said the team "talked it through" and came up "with a list of beats and moments and interactions" that had to be in the show, for the story and for fans. Yet they also knew the story had to change to fit into the confines of an animated series. "What we always fall back on is that if you really love the thing that happened…years ago…it will be there on the internet waiting for you, like a nice warm blanket and a cup of soup to keep you company whenever you want."</w:t>
      </w:r>
    </w:p>
    <w:p>
      <w:r>
        <w:t>Still, since Pike is consistently present with the group, it is proof that these changes can make the series better than that first campaign. Of course, some of the best Critical Role storytelling moments simply can't make it into a scripted series. Whether in combat or roleplay, the spontaneity and improvisation were crucial to what made it special. Still, The Legend of Vox Machina shares enough narrative DNA with the first campaign that Johnson feels like she gets to make up for lost time at the D&amp;D table.</w:t>
      </w:r>
    </w:p>
    <w:p>
      <w:r>
        <w:t>The Legend of Vox Machina debuts new episodes each Wednesday on Prime Video, and Critical Role's first campaign can be found on both Geek &amp; Sundry and Critical Role's YouTube channels.</w:t>
      </w:r>
    </w:p>
    <w:p>
      <w:r>
        <w:t>Quiz 5 Questions Pike, Faith, and Found Family: A Vox Machina Season 4 Quiz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