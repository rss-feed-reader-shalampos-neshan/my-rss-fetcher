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Forgotten PS2 Games That Have Aged Like Fine Wine</w:t>
      </w:r>
    </w:p>
    <w:p>
      <w:r>
        <w:t>منبع: https://www.cbr.com/forgotten-ps2-games-that-aged-like-fine-wine/</w:t>
      </w:r>
    </w:p>
    <w:p>
      <w:r>
        <w:t>نویسنده: Shawn Wilken</w:t>
      </w:r>
    </w:p>
    <w:p>
      <w:r>
        <w:t>تاریخ انتشار: 2026-07-27 02:00</w:t>
      </w:r>
    </w:p>
    <w:p>
      <w:r>
        <w:t>──────────────────────────────────────────────────</w:t>
      </w:r>
    </w:p>
    <w:p>
      <w:r>
        <w:t>The PlayStation 2 era was a golden age of experimentation, producing an expansive library of titles that pushed interactive storytelling, genre-blending mechanics and artistic visuals. While blockbuster franchises dominated store shelves, a massive selection of inventive titles flew under the radar of the average gamer. Decades later, many of these hidden gems hold up far better than their high-budget contemporaries, offering tight gameplay systems and creative artistic directions that feel refreshingly unique today.</w:t>
      </w:r>
    </w:p>
    <w:p>
      <w:r>
        <w:t>Rediscovering these overlooked classics reveals a generation of developers who were completely unafraid to take massive design risks. From rhythm-based combat engines and avant-garde shooters to deep tactical RPGs and dark fantasy adaptations, these games demonstrate incredible craftsmanship.</w:t>
      </w:r>
    </w:p>
    <w:p>
      <w:r>
        <w:t>Freedom Fighters Ties Progress to Future Level Mechanics</w:t>
      </w:r>
    </w:p>
    <w:p>
      <w:r>
        <w:t>Freedom Fighters PS2 Image via IQ Interactive</w:t>
      </w:r>
    </w:p>
    <w:p>
      <w:r>
        <w:t>Developed by IO Interactive, this tactical third-person shooter imagines an alternate history where the Soviet Union invades New York City. Players control Chris Bevan, a plumber who steps up to lead an armed resistance movement through the streets of Manhattan. Freedom Fighters stands out thanks to its surprisingly sophisticated squad command system, which allows players to direct large groups of resistance fighters with simple, single-button inputs to capture strategic strongholds.</w:t>
      </w:r>
    </w:p>
    <w:p>
      <w:r>
        <w:t>What makes the experience hold up so remarkably well is its fluid pacing, dynamic AI, and incredible music score by Jesper Kyd. Instead of relying on linear shooting galleries, stages feature interconnected objectives where taking out an enemy helipad or supply line in one area directly weakens enemy reinforcements in another. Coupled with responsive gunplay and a satisfying charisma progression system that expands your command limit, Freedom Fighters remains one of the best squad-based action games of its era.</w:t>
      </w:r>
    </w:p>
    <w:p>
      <w:r>
        <w:t>Way of the Samurai Gives Players Total Freedom</w:t>
      </w:r>
    </w:p>
    <w:p>
      <w:r>
        <w:t>Way of the Samurai PS2 Image via Acquire</w:t>
      </w:r>
    </w:p>
    <w:p>
      <w:r>
        <w:t>Acquire’s unique action-adventure title offers an open-ended samurai sandbox that was decades ahead of its time. Set in 1878 Japan during the collapse of the samurai era, players arrive at the conflict-ridden Rokkotsu Pass as a masterless ronin. Way of the Samurai unfolds across a tight, branching timeline that reacts dynamically to every player's choice, allowing players to side with a local criminal gang, back a corrupt government agency, protect innocent villagers, or simply remain completely neutral and play by their own rules.</w:t>
      </w:r>
    </w:p>
    <w:p>
      <w:r>
        <w:t>While a single playthrough takes only a few hours, Way of the Samurai is built for massive replayability through its deep sword customization mechanics and several distinct narrative endings. Players can disarm opponents, claim their weapons, and customize swords with unique move sets, stances, and stat bonuses that carry over into future playthroughs. Its short, highly reactive structure and rewarding stance-based combat make it feel surprisingly modern and inventive by today's standards.</w:t>
      </w:r>
    </w:p>
    <w:p>
      <w:r>
        <w:t>Blood Will Tell Beautifully Replicates the Success of Dororo's Story</w:t>
      </w:r>
    </w:p>
    <w:p>
      <w:r>
        <w:t>Blood Will Tell PS2 Image via Sega</w:t>
      </w:r>
    </w:p>
    <w:p>
      <w:r>
        <w:t>Based on Osamu Tezuka's dark fantasy manga Dororo, this action-adventure title tells the tragic story of Hyakkimaru, a warrior born without 48 body parts after his father sacrificed him to demonic fiends. Equipped with deadly prosthetic limbs housing hidden blades and cannons, Hyakkimaru embarks on a bloody quest to slay all forty-eight monsters and reclaim his biological body. The gameplay of Blood Will Tell actively ties player progression to his physical restoration, turning every major boss defeat into a dramatic upgrade.</w:t>
      </w:r>
    </w:p>
    <w:p>
      <w:r>
        <w:t>Defeating specific demons restores essential senses and physical traits, dynamically altering the visual presentation and mechanical feedback of the game. For instance, reclaiming the protagonist's left eye transforms the initial black-and-white world into full color, while gaining back the sense of pain unlocks controller vibration. The combination of dual-character gameplay with the thief Dororo, multi-weapon combo mechanics, and a haunting feudal aesthetic makes Blood Will Tell a true hidden gem.</w:t>
      </w:r>
    </w:p>
    <w:p>
      <w:r>
        <w:t>Killer7 is an Iconic Visual Masterpiece That Stands the Test of Time</w:t>
      </w:r>
    </w:p>
    <w:p>
      <w:r>
        <w:t>Killer7 PS2 Image via Capcom</w:t>
      </w:r>
    </w:p>
    <w:p>
      <w:r>
        <w:t>Directed by Goichi Suda, this surrealist shooter stands as one of the most unapologetic, avant-garde artistic experiments in video game history. Players control the Smith Alliance, a group of seven unique assassins who share a single physical body controlled by a wheelchair-bound man named Harman Smith. The narrative of Killer7 explores political corruption, international espionage, and existential dread through a dark, abstract lens that feels completely unlike any other interactive media project.</w:t>
      </w:r>
    </w:p>
    <w:p>
      <w:r>
        <w:t>The gameplay intentionally subverts standard third-person shooter conventions by placing movement on a stylized, on-rails path while restricting free aiming to stationary, first-person targeting stances. Combat requires players to scan invisible, laughing monsters called Heaven Smiles, target their glowing weak spots, and collect blood to execute special character abilities. Killer7's striking high-contrast visuals, incredible sound design, and bold refusal to conform to traditional gaming tropes give it a timeless visual identity.</w:t>
      </w:r>
    </w:p>
    <w:p>
      <w:r>
        <w:t>Klonoa 2: Lunatea's Veil is the Platform Fans of the Genre Dreamed of</w:t>
      </w:r>
    </w:p>
    <w:p>
      <w:r>
        <w:t>Klonoa 2: Lunatea's Veil PS2 Image via Namco</w:t>
      </w:r>
    </w:p>
    <w:p>
      <w:r>
        <w:t>Namco’s charming platformer represents the absolute peak of 2.5D level design on the PS2 console with Klonoa 2: Lunatea's Veil. Players guide the long-eared Dream Traveler Klonoa across a vibrant fantasy world, using his magical Wind Ring to grab, throw, and double-jump off incoming enemies. By restricting movement to a linear path while rendering environments in full, dynamic 3D, the developers crafted creative spatial puzzles and thrilling camera perspectives without the clunky issues common in early 3D platformers.</w:t>
      </w:r>
    </w:p>
    <w:p>
      <w:r>
        <w:t>The visual direction utilizes colorful cel-shading that masks the limitations of early 2000s hardware, ensuring the game looks visually crisp on modern displays. Mechanics are constantly evolving across stages, introducing hoverboard traversal sequences, complex color-matching puzzles, and impressive boss fights that require perfect positioning. Klonoa 2: Lunatea's Veil remains an absolute joy to play, offering a pure, wholesome platforming experience that matches the quality of top-tier Nintendo releases.</w:t>
      </w:r>
    </w:p>
    <w:p>
      <w:r>
        <w:t>Gitaroo Man is a Rhythym Music Game That Quickly Becomes Addictive</w:t>
      </w:r>
    </w:p>
    <w:p>
      <w:r>
        <w:t>Gitaroo Man PS2 Image via Koei</w:t>
      </w:r>
    </w:p>
    <w:p>
      <w:r>
        <w:t>KOEI’s eccentric rhythm game tells the heroic story of U-1, an insecure young boy who discovers he is the last descendant of a legendary cosmic warrior family. Guided by his talking dog Puma, U-1 uses a magical guitar to fight off alien invaders across a series of wild, genre-bending musical duels. The visual art style of Gitaroo Man is bursting with early 2000s Japanese pop culture flair, featuring creative character designs and over-the-top cinematic battle animations that hook players within the game's opening moments.</w:t>
      </w:r>
    </w:p>
    <w:p>
      <w:r>
        <w:t>What separates the gameplay from standard music games is its highly active, continuous mechanical input loop. Attacks require players to trace an analog stick along a winding guidance line while pressing face buttons in time with music notes, shifting smoothly into defensive phases where precise button taps block incoming enemy strikes. Featuring an incredible soundtrack that spans acoustic folk, heavy metal, reggae, and electronic rock, Gitaroo Man delivers an addicting, high-energy rhythm experience.</w:t>
      </w:r>
    </w:p>
    <w:p>
      <w:r>
        <w:t>Psychonauts is an Intense Platformer That Keeps Players Hooked</w:t>
      </w:r>
    </w:p>
    <w:p>
      <w:r>
        <w:t>Before becoming a universally acclaimed cult classic, Tim Schafer’s brilliant platforming adventure flew largely under the radar during its original hardware launch. Players step into the goggles of Razputin, a young circus acrobat who sneaks into a secret government summer camp for psychic children. The core gameplay loop in Psychonauts blends traditional platforming with mind-bending exploration, as Raz literally enters the psychological minds of camp counselors and eccentric characters to clear their mental baggage.</w:t>
      </w:r>
    </w:p>
    <w:p>
      <w:r>
        <w:t>Every single mind Raz explores functions as a completely distinct, genre-defying level that physically manifests the owner's inner fears, trauma, and obsessions. From a Godzilla-style monster city built inside a giant lungfish to a twisted, black-light velvet painting realm, the level design maintains an astounding pace of artistic variety. The sharp writing, hilarious dialogue, and heart-felt mental health themes make Psychonauts one of the most creative platformers ever developed.</w:t>
      </w:r>
    </w:p>
    <w:p>
      <w:r>
        <w:t>Shadow Hearts Brings JRPG Fans Into Alternate World War I World</w:t>
      </w:r>
    </w:p>
    <w:p>
      <w:r>
        <w:t>Shadow Hearts gameplay Image via Sacnoth</w:t>
      </w:r>
    </w:p>
    <w:p>
      <w:r>
        <w:t>Aruze’s gothic horror JRPG provides a refreshingly dark, occult alternative to traditional high fantasy adventure games. Set in 1913 on the eve of World War I across alternate versions of China and Europe, the story of Shadow Hearts follows Yuri Volte Hyuga, a troubled harmonixer who possesses the supernatural ability to fuse with demonic spirits. The narrative leans heavily into Lovecraftian cosmic horror, featuring real-world historical tensions, grotesque monster designs, and a bleak atmospheric tone.</w:t>
      </w:r>
    </w:p>
    <w:p>
      <w:r>
        <w:t>The core battle engine relies on the Judgment Ring, a circular wheel with a spinning needle that dictates the success of every attack, item, or magic spell. Players must land the needle inside specific colored hit zones to execute actions, with high-risk critical zones offering massive bonus damage for precise timing. Combined with a sanity point mechanic that can cause party members to go berserk during long encounters, the combat in Shadow Hearts remains exceptionally engaging and interactive.</w:t>
      </w:r>
    </w:p>
    <w:p>
      <w:r>
        <w:t>Shin Megami Tensei: Digital Devil Saga Turned Beloved Cast Into Monsters</w:t>
      </w:r>
    </w:p>
    <w:p>
      <w:r>
        <w:t>This magnificent two-part JRPG spin-off from Atlus takes the legendary Press Turn battle system of Shin Megami Tensei III and places it within a gripping sci-fi narrative. Set in the Junkyard, a bleak, perpetual rain-soaked wasteland, rival tribal factions fight an endless war for dominance. The conflict in Shin Megami Tensei: Digital Devil Saga transforms when a mysterious object infects the combatants with a demonic virus, forcing them to transform into terrifying demon avatars and consume their defeated foes to survive.</w:t>
      </w:r>
    </w:p>
    <w:p>
      <w:r>
        <w:t>The combat mechanics represent turn-based battle design at its finest, emphasizing elemental weaknesses, status buffs, and tactical skill inheritance. Character growth uses the flexible Mantra system, allowing players to purchase and master custom skill trees to build specialized combat roles for every party member. With a cell-shaded art style, a dark tribal narrative, and a driving rock-electronic soundtrack by Shoji Meguro, Shin Megami Tensei: Digital Devil Saga remains a premier JRPG achievement.</w:t>
      </w:r>
    </w:p>
    <w:p>
      <w:r>
        <w:t>Valkyrie Profile 2: Silmeria is a Beautiful Game From Start to Finish</w:t>
      </w:r>
    </w:p>
    <w:p>
      <w:r>
        <w:t>Valkyrie Profile 2: Silmeria cutscene Image via tri-Ace</w:t>
      </w:r>
    </w:p>
    <w:p>
      <w:r>
        <w:t>Developer tri-Ace’s breathtaking tactical RPG stands as one of the most visually stunning titles ever produced for the PlayStation 2 hardware. Taking place centuries before the original game, Valkyrie Profile 2: Silmeria follows Princess Alicia and the rogue Valkyrie Silmeria, who share a single physical body while fleeing the wrath of Odin. Side-scrolling 2D dungeon exploration utilizes a clever photon-freezing mechanic, allowing players to freeze enemies in crystal to solve complex environmental platforming puzzles.</w:t>
      </w:r>
    </w:p>
    <w:p>
      <w:r>
        <w:t>The combat engine of Valkyrie Profile 2: Silmeria is a masterpiece of real-time spatial tactics and party coordination. Encounters move into 3D arenas where time only advances when the player moves, allowing for strategic planning, flank positioning, and targeted enemy limb destruction to disable specific attacks. Stringing together multi-character attack combos fills the heat gauge to unleash cinematic Soul Crush special moves, delivering a level of combat depth and visual flair that easily rivals modern action RPGs.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