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Alicia Vikander's 108-Minute M3GAN Replacement Is Losing Its Streaming Home in Just 3 Days</w:t>
      </w:r>
    </w:p>
    <w:p>
      <w:r>
        <w:t>منبع: https://www.cbr.com/alicia-vikander-ex-machina-leaving-netflix-august-2026/</w:t>
      </w:r>
    </w:p>
    <w:p>
      <w:r>
        <w:t>نویسنده: John Dodge</w:t>
      </w:r>
    </w:p>
    <w:p>
      <w:r>
        <w:t>تاریخ انتشار: 2026-07-30 00:30</w:t>
      </w:r>
    </w:p>
    <w:p>
      <w:r>
        <w:t>──────────────────────────────────────────────────</w:t>
      </w:r>
    </w:p>
    <w:p>
      <w:r>
        <w:t>Sci-fi fans have just days left to stream a hit android thriller on one of the biggest platforms. Thankfully, that's still plenty of time to catch up on Ex Machina before it goes.</w:t>
      </w:r>
    </w:p>
    <w:p>
      <w:r>
        <w:t>Writer-director Alex Garland's hit sci-fi thriller Ex Machina is officially slated to make its exit from Netflix just a few days. Currently, Ex Machina is slated to leave the platform on Aug. 1, giving fans until July 31 to revisit it for themselves.</w:t>
      </w:r>
    </w:p>
    <w:p>
      <w:r>
        <w:t>Critics Loved Ex Machina Even If It Didn't Crush the Box Office</w:t>
      </w:r>
    </w:p>
    <w:p>
      <w:r>
        <w:t>Written and directed by Alex Garland, Ex Machina stars Domhnall Gleeson as Caleb Smith, a programmer and software engineer at Blue Book who wins an invitation to visit the home of the company's CEO, Nathan Bateman (Oscar Isaac). There, Bateman reveals a humanoid android named Ava, portrayed by Alicia Vikander, who has purportedly passed a simple Turing Test.</w:t>
      </w:r>
    </w:p>
    <w:p>
      <w:r>
        <w:t>After being asked to assess whether Ava possesses genuine sentience rather than baseline artificial intelligence, Smith finds himself embroiled in a budding romance with the android, as well as a battle against his callous, uncaring boss, making the perfect adult M3GAN replacement before the erotic spinoff SOULM8TE debuts on streaming on Aug. 1. Things soon boil over to explosive proportions, setting up an ending that is equally unsettling and awe-inspiring.</w:t>
      </w:r>
    </w:p>
    <w:p>
      <w:r>
        <w:t>Upon its release in 2015, Ex Machina was widely lauded by critics and audiences alike. As of the time of writing, Ex Machina boasts a 92% "Certified Fresh" rating via review aggregator Rotten Tomatoes, as averaged across 290 verified critical reviews of the film. For comparison, Ex Machina also holds an 86% user-generated "Popcornmeter" score on the platform, as averaged across more than 50,000 ratings.</w:t>
      </w:r>
    </w:p>
    <w:p>
      <w:r>
        <w:t>Ex Machina went on to be nominated for 125 major industry awards, of which it won 42 in total. These include the 2016 Academy Award for Best Visual Effects, the Jury Prize at the 2015 Festival international du film fantastique de Gérardmer, and the Virtuosos Award at the 2016 Santa Barbara International Film Festival. Surprisingly, Ex Machina was only a moderate success at the box office, grossing just $37.3 million against a tight $15 million budget.</w:t>
      </w:r>
    </w:p>
    <w:p>
      <w:r>
        <w:t>Big Things Are Coming for the Stars of Ex Machina</w:t>
      </w:r>
    </w:p>
    <w:p>
      <w:r>
        <w:t>Caleb and Nathan are standing together in Ex Machina Image via A24</w:t>
      </w:r>
    </w:p>
    <w:p>
      <w:r>
        <w:t>Currently, all three of Ex Machina's leading stars are heading back to the silver screen, with Domhnall Gleeson set to take center stage alongside Kate Mara, Rooney Mara, Hugh O'Conor, and Orlando Bloom in Werner Herzog's Bucking Fastard. The upcoming drama will revolve around sisters Jean and Joan Holbrooke, portrayed by Kate and Rooney Mara, respectively, who begin digging their own tunnel through a mountain range in search of love and happiness.</w:t>
      </w:r>
    </w:p>
    <w:p>
      <w:r>
        <w:t>Fans of Vikander are awaiting the widespread release of the Ex Machina star's two latest features. Among these is Hope from writer-director Na Hong-jin, a South Korean sci-fi action thriller that follows a group of locals battling a murderous monster amidst roaring wildfires. Vikander also leads the cast of writer-director Rachel Rose's The Last Day, a tense drama about a writer and mother struggling to come to terms with where her life has led her.</w:t>
      </w:r>
    </w:p>
    <w:p>
      <w:r>
        <w:t>Oscar Isaac will be back in theaters next year when Spider-Man: Beyond the Spider-Verse arrives in theaters to close out Sony's fan-favorite animated trilogy. Isaac will be reprising the role of Miguel O'Hara, better known as the Spider-Man of 2099 and the leader of the Multiversal Spider-Society.</w:t>
      </w:r>
    </w:p>
    <w:p>
      <w:r>
        <w:t>Ex Machina is available for streaming on Netflix through July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