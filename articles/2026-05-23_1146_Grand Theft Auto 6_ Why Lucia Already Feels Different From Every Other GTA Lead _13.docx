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Why Lucia Already Feels Different From Every Other GTA Lead (Beyond the Obvious)</w:t>
      </w:r>
    </w:p>
    <w:p>
      <w:r>
        <w:t>منبع: https://gamerant.com/grand-theft-auto-6-lucia-protagonist-different-how-family/</w:t>
      </w:r>
    </w:p>
    <w:p>
      <w:r>
        <w:t>نویسنده: Jake Fillery, Lb Beistad, Casey David Muir-Taylor, Naomi Kyle, Renan Fontes</w:t>
      </w:r>
    </w:p>
    <w:p>
      <w:r>
        <w:t>تاریخ انتشار: 2026-05-23 10:00</w:t>
      </w:r>
    </w:p>
    <w:p>
      <w:r>
        <w:t>──────────────────────────────────────────────────</w:t>
      </w:r>
    </w:p>
    <w:p>
      <w:r>
        <w:t>As it stands, Grand Theft Auto 6 is still positioned to be the biggest game release of the year as long as another delay doesn't happen. Take-Two Interactive CEO Strauss Zelnick has said that the game is still on track, but nothing is certain. The wait for Grand Theft Auto 6 has been a long journey, and each day that passes without any new info drives a lot of gamers into a deeper frenzy. Even if GTA 6 isn't exactly someone's cup of tea, it's going to be nearly impossible to avoid hearing about the game when it comes out.</w:t>
      </w:r>
    </w:p>
    <w:p>
      <w:r>
        <w:t>Rockstar is switching a few things up this time around. GTA 6 is opting for two protagonists, Jason Duval and Lucia Caminos, and their Bonnie and Clyde vibes have been one of the most compelling parts of the game's secretive story. There are already plenty of GTA 6 story theories out there, but the deeper details into Jason and Lucia's lives are still really mysterious. Despite the mystery, Lucia in particular is already shaping up to be a particularly unique protagonist for the GTA franchise.</w:t>
      </w:r>
    </w:p>
    <w:p>
      <w:r>
        <w:t>Related GTA 6 Rumours Most Likely To Be Officially Confirmed This collection of GTA 6 rumors have a higher chance of being true than most, and here's why.</w:t>
      </w:r>
    </w:p>
    <w:p>
      <w:r>
        <w:t>Grand Theft Auto 6's Lucia Caminos Already Stands Out as a GTA Protagonist</w:t>
      </w:r>
    </w:p>
    <w:p>
      <w:r>
        <w:t>Yeah, she's technically the first female lead in the GTA franchise, but that's not the main reason she feels so unique. That's secondary to what little is known about her personality and backstory. Everyone's favorite GTA protagonist is different. For some, it's San Andreas' CJ, while others gravitate toward GTA 4's Niko or GTA 5's trio of Michael, Trevor, and Franklin. Regardless of whoever one considers their favorite, they all have some similar things in common. No matter what their background is, most GTA protagonists have been motivated by either revenge or the thrill found in a life of high-stakes crime.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Lucia's Motivation is More Rooted in Survival</w:t>
      </w:r>
    </w:p>
    <w:p>
      <w:r>
        <w:t>Deeper details about Lucia Caminos are scarce, but Rockstar has at least revealed a little bit about the character on the developer's official website. Her apparent close ties to her family and desire for a better life aren't exactly new when comparing her to other GTA protagonists, but her motivation has a few subtle differences to past leads.</w:t>
      </w:r>
    </w:p>
    <w:p>
      <w:r>
        <w:t>Lucia’s father taught her to fight as soon as she could walk. Life has been coming at her swinging ever since. Fighting for her family landed her in the Leonida Penitentiary. Sheer luck got her out. Lucia’s learned her lesson — only smart moves from here. More than anything, Lucia wants the good life her mom has dreamed of since their days in Liberty City — but instead of half-baked fantasies, Lucia is prepared to take matters into her own hands. A life with Jason could be her way out. Fresh out of prison and ready to change the odds in her favor, Lucia’s committed to her plan — no matter what it takes.</w:t>
      </w:r>
    </w:p>
    <w:p>
      <w:r>
        <w:t>Similar to characters like Niko Bellic and CJ, Lucia seems to have grown up with violence around her. A background in fighting made her tough from a young age, and it's likely this also led to plenty of recklessness on her part — hence the reason she's shown in prison in both GTA trailers. What's even more interesting is that it appears as though both parents were present in Lucia's life at some point. A lot of GTA protagonists have had to deal with either absent, dead, or abusive parental figures, but the background that Rockstar offers for Lucia makes it sound like she has a solid connection with both her mother and father. Of course, it's possible that GTA 6's story reveals tension between the protagonist and her parents, but Lucia's mother is clearly one of the main inspirations behind her main motivation.</w:t>
      </w:r>
    </w:p>
    <w:p>
      <w:r>
        <w:t>Getting Out By Any Means Necessary</w:t>
      </w:r>
    </w:p>
    <w:p>
      <w:r>
        <w:t>To Lucia, crime isn't the goal; it's merely a tool to get out of her less-than-desirable life. Her mother had always dreamed of a better life, and Lucia is determined to finally make this happen. She doesn't care how she gets there, either. In this way, she's similar to GTA 5's Franklin and San Andreas' CJ. Franklin's main motivation is also to rise beyond his rough beginnings, and CJ's motivator is his desire to protect his family. Lucia's background feels a little bit like a mash-up of the two, which sets up her story as a really compelling and relatable character arc.</w:t>
      </w:r>
    </w:p>
    <w:p>
      <w:r>
        <w:t>One Leaked Lucia Plot Point Could Be a Major Change for GTA as a Whole</w:t>
      </w:r>
    </w:p>
    <w:p>
      <w:r>
        <w:t>It's important to remember that leaks should be met with skepticism until confirmed by Rockstar. However, there is one leaked Lucia plot point that has been making the rounds for a while now. A chunk of leaks back in 2023 claimed that Lucia has a baby and abandons it at a deli before attempting a robbery that eventually gets her arrested. This would mark the first time that a GTA protagonist has had such a complex relationship with their child. Clashing parents and kids have been showcased in the franchise before. Michael in GTA 5 definitely had some tense dynamics with his kids, but Lucia could mark the first time that the series has thrown a baby into the equation.</w:t>
      </w:r>
    </w:p>
    <w:p>
      <w:r>
        <w:t>A Deeper, More Complex Turn for the Franchise</w:t>
      </w:r>
    </w:p>
    <w:p>
      <w:r>
        <w:t>GTA hasn't shied away from darker stories. GTA 4's story feels a lot different than the other entries because of its bleak world design. Niko Bellic's life is one of the darkest in the series in general. Rockstar's crime franchise has always balanced serious situations with crass and satirical humor, but Lucia potentially abandoning her child would be a devastating moment for a GTA protagonist. Even if these leaks turn out to be false, it's fascinating to think about.</w:t>
      </w:r>
    </w:p>
    <w:p>
      <w:r>
        <w:t>If true, it might further drive home Lucia's desire for her and her family to have a better life. It's very possible that Lucia could see abandoning the child as their best chance at ending up in better circumstances with a new adoptive family. This is purely speculation, but it sounds like the kind of morally complex storyline that Rockstar is so good at crafting. If GTA 6 is inspired by RDR2 and its deeper storytelling, then this rumored scene would fit right in.</w:t>
      </w:r>
    </w:p>
    <w:p>
      <w:r>
        <w:t>More Details About GTA 6's Protagonist Will Hopefully Come Soon</w:t>
      </w:r>
    </w:p>
    <w:p>
      <w:r>
        <w:t>There were hopes that the recent Take-Two Interactive earnings call would reveal new information or introduce a new GTA 6 trailer, but that never happened. Rockstar is still keeping silent about the game, but there will hopefully be answers on the way. Take-Two Interactive has mentioned in the past that GTA 6 marketing will kickstart during the summer, so right now gamers can only wait to see what the upcoming season has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