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Arcane's Jinx returns with a high-end collectible that should stun fans</w:t>
      </w:r>
    </w:p>
    <w:p>
      <w:r>
        <w:t>منبع: https://www.polygon.com/arcane-fractured-jinx-hot-toys-league-of-legends/</w:t>
      </w:r>
    </w:p>
    <w:p>
      <w:r>
        <w:t>نویسنده: Michael Mcwhertor</w:t>
      </w:r>
    </w:p>
    <w:p>
      <w:r>
        <w:t>تاریخ انتشار: 2026-07-06 19:39</w:t>
      </w:r>
    </w:p>
    <w:p>
      <w:r>
        <w:t>──────────────────────────────────────────────────</w:t>
      </w:r>
    </w:p>
    <w:p>
      <w:r>
        <w:t>Arcane: League of Legends set a new standard for video game-to-TV adaptations across two seasons on Netflix, and while that particular story has ended, Riot Games and animation studio Fortiche are by no means done with Runeterra. Arcane is officially done as of 2024, but fans' hunger for more from the League of Legends spinoff remains unsated.</w:t>
      </w:r>
    </w:p>
    <w:p>
      <w:r>
        <w:t>In lieu of a season 3 of Arcane, Riot Games delivered the next best thing in 2025 with a direct sequel, "Welcome to Noxus," a cinematic that helped reinforce the notion that Arcane is League of Legends canon.</w:t>
      </w:r>
    </w:p>
    <w:p>
      <w:r>
        <w:t>Next year, high-end toymaker Hot Toys will keep the Arcane fandom alive, with a deluxe new action figure based on Jinx called Fractured Jinx. The deluxe, one-sixth scale figure comes at a high price, with pre-orders set at $295. But Arcane's Fractured Jinx collectible is packed with features and extras, making the cost a little easier to justify.</w:t>
      </w:r>
    </w:p>
    <w:p>
      <w:r>
        <w:t>Image: Hot Toys</w:t>
      </w:r>
    </w:p>
    <w:p>
      <w:r>
        <w:t>According to Hot Toys, the Fractured Jinx figure features an authentic and detailed likeness of Jinx in her Fractured outfit as seen in Arcane season 2, with:</w:t>
      </w:r>
    </w:p>
    <w:p>
      <w:r>
        <w:t>Two (2) finely crafted head sculpts with separate rolling eyeballs, including:</w:t>
      </w:r>
    </w:p>
    <w:p>
      <w:r>
        <w:t>One (1) head sculpt with a smiling expression</w:t>
      </w:r>
    </w:p>
    <w:p>
      <w:r>
        <w:t>One (1) hooded head sculpt with a determined expression</w:t>
      </w:r>
    </w:p>
    <w:p>
      <w:r>
        <w:t>Highly accurate facial expression, makeup, skin texture, and pale skin tone</w:t>
      </w:r>
    </w:p>
    <w:p>
      <w:r>
        <w:t>Meticulously sculpted light blue asymmetrical pixie with long side bang hairstyle</w:t>
      </w:r>
    </w:p>
    <w:p>
      <w:r>
        <w:t>Body with cloud pattern tattoos, multicolored paint markings, silicone material from neck to arms, and 28 points of articulation</w:t>
      </w:r>
    </w:p>
    <w:p>
      <w:r>
        <w:t>Eight (8) pieces of interchangeable gloved hands, including: One (1) pair of relaxed hands One (1) pair of pistol-holding hands One (1) pair of Rhino Gun-holding hands One (1) pair of finger gun gesture hands</w:t>
      </w:r>
    </w:p>
    <w:p>
      <w:r>
        <w:t>Costume:</w:t>
      </w:r>
    </w:p>
    <w:p>
      <w:r>
        <w:t>One (1) lowered shark hood (attachable to the body paired with the normal hair sculpt)</w:t>
      </w:r>
    </w:p>
    <w:p>
      <w:r>
        <w:t>One (1) dark brown colored choker</w:t>
      </w:r>
    </w:p>
    <w:p>
      <w:r>
        <w:t>One (1) dark brown colored asymmetrical harness</w:t>
      </w:r>
    </w:p>
    <w:p>
      <w:r>
        <w:t>One (1) pale yellow colored crop top with paint markings</w:t>
      </w:r>
    </w:p>
    <w:p>
      <w:r>
        <w:t>One (1) dark brown colored left upper arm multi-strap band and a black colored wrap with paint markings</w:t>
      </w:r>
    </w:p>
    <w:p>
      <w:r>
        <w:t>One (1) pair of forearm sleeves</w:t>
      </w:r>
    </w:p>
    <w:p>
      <w:r>
        <w:t>One (1) dark brown colored belt with a brass colored buckle, studs, and dangling straps</w:t>
      </w:r>
    </w:p>
    <w:p>
      <w:r>
        <w:t>One (1) pair of black colored pants with paint markings, black strips, and a striped wrap on the left knee</w:t>
      </w:r>
    </w:p>
    <w:p>
      <w:r>
        <w:t>One (1) pair of mismatched lace-up boots</w:t>
      </w:r>
    </w:p>
    <w:p>
      <w:r>
        <w:t>Weapons:</w:t>
      </w:r>
    </w:p>
    <w:p>
      <w:r>
        <w:t>One (1) newly developed Rhino Gun</w:t>
      </w:r>
    </w:p>
    <w:p>
      <w:r>
        <w:t>One (1) newly developed rocket with firing effect (attachable to Rhino Gun)</w:t>
      </w:r>
    </w:p>
    <w:p>
      <w:r>
        <w:t>One (1) Zapper Pistol</w:t>
      </w:r>
    </w:p>
    <w:p>
      <w:r>
        <w:t>One (1) newly developed Monkey Grenade</w:t>
      </w:r>
    </w:p>
    <w:p>
      <w:r>
        <w:t>Two (2) Chomper Grenades (can be attached to Vi’s bunny doll)</w:t>
      </w:r>
    </w:p>
    <w:p>
      <w:r>
        <w:t>Accessories:</w:t>
      </w:r>
    </w:p>
    <w:p>
      <w:r>
        <w:t>One (1) Vi’s bunny doll (attachable to belt)</w:t>
      </w:r>
    </w:p>
    <w:p>
      <w:r>
        <w:t>Specially designed vinyl record-themed figure stand with character nameplate</w:t>
      </w:r>
    </w:p>
    <w:p>
      <w:r>
        <w:t>Fractured Jinx stands 10.8 inches / 28 cm tall, and is built with a "seamless silicone material from the neck to the arms," according to Hot Toys. The figure is up for pre-order now at Hot Toys' website and is expected to ship between October 2026 and March 2027.</w:t>
      </w:r>
    </w:p>
    <w:p>
      <w:r>
        <w:t>Hot Toys has much more from Arcane, including matching one-sixth scale figures of Jinx and Vi, both of which are up for pre-order. From the wider League of Legends universe, Hot Toys also sells Kai'Sa and Ashe figures at the same scale, if you find yourself with hundreds of spare dollars just lying around.</w:t>
      </w:r>
    </w:p>
    <w:p>
      <w:r>
        <w:t>While Arcane may not be returning any time soon, Riot Games plans to revisit the past with a new version of its popular MOBA, League of Legends Classic, which will get a full unveiling later this month.</w:t>
      </w:r>
    </w:p>
    <w:p>
      <w:r>
        <w:t>Catch up on Polygon's Shelf 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