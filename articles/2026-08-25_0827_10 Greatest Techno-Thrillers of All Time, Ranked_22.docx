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Techno-Thrillers of All Time, Ranked</w:t>
      </w:r>
    </w:p>
    <w:p>
      <w:r>
        <w:t>منبع: https://www.cbr.com/best-techno-thrillers-ranked-list/</w:t>
      </w:r>
    </w:p>
    <w:p>
      <w:r>
        <w:t>نویسنده: Kai Young</w:t>
      </w:r>
    </w:p>
    <w:p>
      <w:r>
        <w:t>تاریخ انتشار: 2026-08-25 02:45</w:t>
      </w:r>
    </w:p>
    <w:p>
      <w:r>
        <w:t>──────────────────────────────────────────────────</w:t>
      </w:r>
    </w:p>
    <w:p>
      <w:r>
        <w:t>The dangers of advanced technology in robotics, artificial intelligence, surveillance, and social media have been a constant source of storytelling potential for some of the greatest techno-thriller movies in cinema history. Merging high-stakes storylines with cinematic suspense and profound technological anxieties, the techno-thriller genre has captivated audiences for decades. This genre has delivered some of the most compelling and memorable movies of all time, playing off our everlasting fears of advancing technology.</w:t>
      </w:r>
    </w:p>
    <w:p>
      <w:r>
        <w:t>Whether set in the technological present day or exploring wild new tech from future, often-dystopian societies, these techno-thrillers have all used technology to elevate tension, while maintaining believable and emotionally resonant characters and delivering effective and unexpected stories. From hackers avoiding dangerous nuclear war simulations to crews fighting against virtual realities, and from characters uncovering covert information to artificially intelligent beings breaking their chains, there's no doubt these techno-thriller movies are among the best of all time.</w:t>
      </w:r>
    </w:p>
    <w:p>
      <w:r>
        <w:t>Minority Report Shows Flawed Humanity &amp; Technology</w:t>
      </w:r>
    </w:p>
    <w:p>
      <w:r>
        <w:t>Tom Cruise wearing a black T-shirt, hands outstretched toward a screen in the movie Minority Report Image via 20th Century Fox</w:t>
      </w:r>
    </w:p>
    <w:p>
      <w:r>
        <w:t>Legendary filmmaker Steven Spielberg teamed up with action star Tom Cruise in 2002 to deliver one of the most beloved techno-thrillers ever, Minority Report. Adapted from Philip K. Dick's 1956 novella The Minority Report, the movie follows Precrime Chief John Anderton (Cruise), who is predicted to kill Leo Crow (Mike Binder) by three clairvoyants who receive psychic visions about imminent homicides. The movie combines a fast-paced murder mystery with a realistic look at a future ruled by preemptive policing and privacy loss.</w:t>
      </w:r>
    </w:p>
    <w:p>
      <w:r>
        <w:t>What Minority Report does so well is delivering futuristic technology we could actually imagine coming to pass. The movie is set in 2054, but the world feels believable, real, lived-in, and weathered, while technology is used to more deeply examine questions surrounding free will and fate, and personal grief. Minority Report balances rich human emotion with cold futuristic technology, showing the flawed systems in both, which makes it one of the most tangible and terrifying techno-thrillers in cinema history.</w:t>
      </w:r>
    </w:p>
    <w:p>
      <w:r>
        <w:t>Enemy of the State Is Even More Relevant Now</w:t>
      </w:r>
    </w:p>
    <w:p>
      <w:r>
        <w:t>Will Smith talking on the phone with someone in Enemy of the State Image via Buena Vista Pictures Distribution</w:t>
      </w:r>
    </w:p>
    <w:p>
      <w:r>
        <w:t>Starring Will Smith at the height of his action movie career, 1998's Enemy of the State remains one of the most striking and memorable techno-thrillers thanks to its remarkably prescient look at digital surveillance—which is perhaps more relevant now than it was in the '90s. Enemy of the State follows labor lawyer Robert Clayton Dean (Smith), who receives evidence of a political assassination and goes on the run, seeking the help of former intelligence operative Edward Lyle (Gene Hackman) to escape.</w:t>
      </w:r>
    </w:p>
    <w:p>
      <w:r>
        <w:t>Enemy of the State shockingly predicted fears surrounding data-tracking, satellite imagery, and wire-tapping long before the dawn of the smartphone era, dramatizing how one regular person's life can be completely dismantled in hours because of technology. The movie highlights rogue agents' unchecked access to astounding technological powers, allowing director Tony Scott to deliver a kinetic and sweat-inducing story while Smith, Hackman, and more ground the movie in a harsh and scarily believable reality.</w:t>
      </w:r>
    </w:p>
    <w:p>
      <w:r>
        <w:t>Cam Shows Twists Humanity's Reliance on Digital Platforms</w:t>
      </w:r>
    </w:p>
    <w:p>
      <w:r>
        <w:t>Madeline Brewer in front of a camera in 2018's Cam Image via Netflix</w:t>
      </w:r>
    </w:p>
    <w:p>
      <w:r>
        <w:t>Written by Isa Mazzei, loosely based on her own experience as a camgirl, the psychological thriller Cam landed on Netflix in November 2018 as a unique techno-thriller that spotlighted a corner of social media that cinema has often shied away from. Madeline Brewer stars as camgirl Alice, who finds her FreeGirlsLive account taken over by a sinister doppelgänger after responding to a request to roleplay suicide on her stream. Loosely based on Mazzei's personal experiences, Cam avoids tired exploitation tropes and presents webcam work authentically.</w:t>
      </w:r>
    </w:p>
    <w:p>
      <w:r>
        <w:t>Alice is just like any of us, smart and in control until technology turns against her. That's what makes Cam such an effective techno-thriller. We can all put ourselves in Alice's shoes, with the idea of someone hacking our digital lives and masquerading as us being an ever-present threat in our modern society. Cam demonstrates the dangers and horrors of digital doppelgängers, putting a contemporary spin on the classic possession or replicant narrative, which makes it even more terrifying and skin-crawling.</w:t>
      </w:r>
    </w:p>
    <w:p>
      <w:r>
        <w:t>WarGames Is One of the Most Quotable Techno-Thrillers Ever</w:t>
      </w:r>
    </w:p>
    <w:p>
      <w:r>
        <w:t>A war room scene in WarGames (1983) Image via MGM</w:t>
      </w:r>
    </w:p>
    <w:p>
      <w:r>
        <w:t>One of Matthew Broderick's earliest movies, 1983's WarGames proves that fears surrounding technology predate the World Wide Web. WarGames follows Seattle high school hacker David Lightman (Broderick) as he unwittingly accesses a United States military supercomputer that was built to predict, simulate, and execute nuclear war on the Soviet Union, nearly starting World War III. The movie combines real-world Cold War anxieties with early computer culture in the growing information age, making it seriously terrifying at the time.</w:t>
      </w:r>
    </w:p>
    <w:p>
      <w:r>
        <w:t>Directed by John Badham, the Academy Award-nominated WarGames pioneered themes of artificial intelligence, cybersecurity, and system automation that remain relevant even 43 years later. The movie not only warned about the dangers of programming machines to make life-and-death decisions, but also demonstrated the paradox of war, which is still prevalent today. Almost five decades on, WarGames is still a critically-acclaimed and commercially successful techno-thriller, with grounded characters, innovative visual effects, and a harrowing story that teaches us about our own world, too.</w:t>
      </w:r>
    </w:p>
    <w:p>
      <w:r>
        <w:t>Kimi Is an HBO Masterpiece From Steven Soderbergh</w:t>
      </w:r>
    </w:p>
    <w:p>
      <w:r>
        <w:t>Released on HBO Max in February 2022, Steven Soderbergh's Kimi flew under many viewers' radars, but has received critical acclaim as one of HBO's most intense and stylistically unique techno-thrillers. Kimi follows agoraphobic Angela Childs (Zoë Kravitz), who receives a recording of a violent sexual assault that escalates into what seems to be murder involving tech CEO Bradley Hasling (Derek DelGaudio) and his mistress. Childs finally leaves her apartment to seek justice when she is met with resistance.</w:t>
      </w:r>
    </w:p>
    <w:p>
      <w:r>
        <w:t>Kimi updates the typical voyeurism tropes in thriller movies for the modern age, having Angela Childs be a product of a terrifying technological world, especially in the wake of the COVID-19 pandemic, who monitors the world from behind a screen. Kimi uses Childs' crippling agoraphobia not as a cheap gimmick, but as an organic prison, while Soderbergh keeps the pacing tight and screenwriter David Koepp wastes no time on bloated exposition.</w:t>
      </w:r>
    </w:p>
    <w:p>
      <w:r>
        <w:t>eXistenZ Is Another Intense Virtual Reality Thriller</w:t>
      </w:r>
    </w:p>
    <w:p>
      <w:r>
        <w:t>Jude Law in eXistenZ Image via Miramax</w:t>
      </w:r>
    </w:p>
    <w:p>
      <w:r>
        <w:t>1999 was a year rife with movies exploring themes of virtual reality, simulated worlds, and ordinary people being thrust into extraordinary situations. Alongside the Wachowskis' The Matrix, though, eXistenZ also thrilled us in 1999, with writer and director David Cronenberg delivering one of the most high-octane and heart-pounding sci-fi thriller stories in memory. eXistenZ brilliantly blends body horror with virtual reality, exploring the blurred lines between gaming reality and human perception.</w:t>
      </w:r>
    </w:p>
    <w:p>
      <w:r>
        <w:t>The movie stars Jennifer Jason Leigh as Allegra Geller, a video game designer who becomes the target of assassins while playing the virtual reality game that she created. Her supporting cast of Jude Law, Ian Holm, Christopher Eccleston, Sarah Polley, and more form a talented roster that makes every moment of eXistenZ immersive even for the audience. It pokes fun at fan obsession, corporate control, and violent entertainment, while delivering a highly intense story that won't soon be forgotten.</w:t>
      </w:r>
    </w:p>
    <w:p>
      <w:r>
        <w:t>Strange Days Boasts a Seriously Impressive Cast</w:t>
      </w:r>
    </w:p>
    <w:p>
      <w:r>
        <w:t>Mace and Nero standing face-to-face in Strange Days Image via 20th Century Fox</w:t>
      </w:r>
    </w:p>
    <w:p>
      <w:r>
        <w:t>As one of the most celebrated and influential directors of her generation, Kathryn Bigelow never fails to amaze, and 1995's Strange Days is among the most impactful examples of her work. Written by James Cameron and Jay Cocks, Strange Days follows black marketer Lenny Nero (Ralph Fiennes), who acquires a device that allows its user to experience the memories and sensations of others. Lenny and bodyguard Lornette "Mace" Mason (Angela Bassett) are lured into a criminal conspiracy that blends sci-fi with film-noir conventions.</w:t>
      </w:r>
    </w:p>
    <w:p>
      <w:r>
        <w:t>Taking place over the last two days of 1999 in Los Angeles, Strange Days benefits from a healthy dose of raw, chaotic Millennial tension, while Bigelow's bold first-person perspective of filmmaking and stellar performances from the entire cast make it a high-water mark for cyberpunk cinema. Strange Days actively examines the psychological toll of living through someone else's memories while capturing the powder-keg social anxiety of approaching New Year's Eve in 1999 so perfectly.</w:t>
      </w:r>
    </w:p>
    <w:p>
      <w:r>
        <w:t>Upgrade Spotlights the Relationship Between Technology &amp; Humanity</w:t>
      </w:r>
    </w:p>
    <w:p>
      <w:r>
        <w:t>Logan Marshall-Green as Grey Trace fighting someone from the movie Upgrade Image via Blumhouse Productions</w:t>
      </w:r>
    </w:p>
    <w:p>
      <w:r>
        <w:t>Most of the best techno-thrillers explore the intimate relationship between technology and humanity, and 2018's Upgrade does this better than most. Leigh Whannell's thriller follows technophobe Grey Trace (Logan Marshall-Green), who is implanted with a device, STEM, that gives him back control of his body after a violent mugging left him paralyzed. Trace sets out for revenge against those who attacked him, but the truth about STEM and the artificial intelligence inside it soon comes to light.</w:t>
      </w:r>
    </w:p>
    <w:p>
      <w:r>
        <w:t>Working with a modest budget, Upgrade punches far above its weight through sharp execution, a tight script, and clean performances from the entire cast. The movie benefits from innovative and unique camera work and filmmaking techniques, too, which completely immerse the audience in the perfectly choreographed action and fight sequences. Instead of following a predictable trajectory where the human hero overcomes the artificial aide, Upgrade flips the script and delivers one of the best twists in the thriller genre.</w:t>
      </w:r>
    </w:p>
    <w:p>
      <w:r>
        <w:t>The Matrix Was Revolutionary Back in the 1990s</w:t>
      </w:r>
    </w:p>
    <w:p>
      <w:r>
        <w:t>Keanu Reeves as Neo in The Matrix Image via Warner Bros. Pictures</w:t>
      </w:r>
    </w:p>
    <w:p>
      <w:r>
        <w:t>Where eXistenZ might have fallen under the radar or been forgotten over time in the 27 years since its release, The Matrix excelled. The Matrix, crafted by the Wachowskis, is considered one of the greatest action thrillers of all time, and is among the most celebrated masterpieces of the techno-thriller subgenre. The movie pairs themes of high-stakes paranoia about computer systems with revolutionary filmmaking and trend-setting action, turning abstract digital anxieties into a heated and captivating survival story.</w:t>
      </w:r>
    </w:p>
    <w:p>
      <w:r>
        <w:t>The Matrix follows Neo (Keanu Reeves), a computer programmer who is brought out of the simulated reality of the Matrix by Morpheus (Laurence Fishburne), Trinity (Carrie-Anne Moss), and their crew to battle the artificially intelligent machines that have taken over Earth in the future. The Matrix is revolutionary in popularizing action filmmaking techniques, including the concept of "bullet-time," while combining themes of philosophy, martial arts, technological advancements, and futurism in a tightly-packed story that keeps audiences gripped throughout.</w:t>
      </w:r>
    </w:p>
    <w:p>
      <w:r>
        <w:t>Ex Machina Takes a Quieter Approach to the Techno-Thriller</w:t>
      </w:r>
    </w:p>
    <w:p>
      <w:r>
        <w:t>Taking a quieter, more subdued approach to the concept of the techno-thriller, Alex Garland's directorial debut in 2014 spotlights an intimate cast in one of the most compelling and unexpected sci-fi thriller stories in recent memory. Ex Machina stars Domhnall Gleeson as search engine company programmer Caleb, who is tasked with performing the Turing test on an artificially intelligent robot, Ava (Alicia Vikander), by her creator, enigmatic CEO Nathan Bateman (Oscar Isaac).</w:t>
      </w:r>
    </w:p>
    <w:p>
      <w:r>
        <w:t>Ex Machina presents itself as a masterclass in tension because it turns a simple philosophical test into a claustrophobic trap. Caleb's human mind unravels as he is put under pressure by both Nathan and Ava—in very different ways. Ex Machina's final twist is one of the greatest in recent cinema history, and the use of a single location, small cast, genuine and authentic script, and balancing of real technological fears with pure human emotion cement Ex Machina as one of the best techno-thrillers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