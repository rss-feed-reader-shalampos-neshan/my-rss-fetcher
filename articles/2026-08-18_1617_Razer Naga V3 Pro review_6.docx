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Naga V3 Pro review</w:t>
      </w:r>
    </w:p>
    <w:p>
      <w:r>
        <w:t>منبع: https://www.pcgamer.com/hardware/gaming-mice/razer-naga-v3-pro-review/</w:t>
      </w:r>
    </w:p>
    <w:p>
      <w:r>
        <w:t>نویسنده: James Bentley,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2026-08-18 09:18</w:t>
      </w:r>
    </w:p>
    <w:p>
      <w:r>
        <w:t>──────────────────────────────────────────────────</w:t>
      </w:r>
    </w:p>
    <w:p>
      <w:r>
        <w:t>With updates to its switches and sensor, the Razer Naga V3 Pro is a pretty straightforward upgrade on the Naga V2 Pro, and just as pricey.</w:t>
      </w:r>
    </w:p>
    <w:p>
      <w:r>
        <w:t>PC Gamer's got your back Our experienced team dedicates many hours to every review, to really get to the heart of what matters most to you. Find out more about how we evaluate games and hardware.</w:t>
      </w:r>
    </w:p>
    <w:p>
      <w:r>
        <w:t>Razer's Naga series has always been a bit eye-catching. Slapping tens of buttons on a gaming mouse will naturally make it stand out in the looks department, but having owned two Nagas in my lifetime, I can see it only really takes an evening to get why people love 'em.</w:t>
      </w:r>
    </w:p>
    <w:p>
      <w:r>
        <w:t>MMOs are notorious for demanding lots of shortcuts and macros, and it's just not feasible on most keyboards to reach over to the nine key every thirty seconds. When considering the hundreds of hours MMOs tend to eat up, that's an awful lot of stretching time. You can make do with custom controls, but MMO mice offer not only out-of-the-box usability, but specifically crafted ergonomics.</w:t>
      </w:r>
    </w:p>
    <w:p>
      <w:r>
        <w:t>The Naga V3 Pro follows on pretty routinely from its predecessor with the exact same dimensions, but a lighter weight and different internals. As such, it's a pretty by-the-numbers upgrade and will fit at home in the palms of a Naga V2 Pro owner. But is it really worth $180 just to get a better sensor, cleaner clicks, and doubleshot moulded keycaps? The answer for anyone but the most hardcore (and well-off) MMO gamers is 'probably not, but it's pretty neat anyway'.</w:t>
      </w:r>
    </w:p>
    <w:p>
      <w:r>
        <w:t>Latest Videos From PC Gamer Watch full video here:</w:t>
      </w:r>
    </w:p>
    <w:p>
      <w:r>
        <w:t>And still, I'd say it's the nicest MMO mouse I've ever used. Thanks to the addition of a love-it-or-hate-it switch sound (I personally quite dislike the noise), it's not the best in every single compartment, but taking it for a spin in all manner of games shows it's no slouch in even non-MMO use cases, and for its price, it's gotta be.</w:t>
      </w:r>
    </w:p>
    <w:p>
      <w:r>
        <w:t>Buy if... ✅ You play lots of MMOs, but not all the time: Thanks to easy-to-use and well-built faceplates, this functions well as an everyday mouse too Don't buy if... ❌ You have a Naga V2 Pro: Though it's certainly an upgrade, it's a relatively straightforward one, and not something I'd pay $200 for.</w:t>
      </w:r>
    </w:p>
    <w:p>
      <w:r>
        <w:t>Verdict With updates to its switches and sensor, the Razer Naga V3 Pro is a pretty straightforward upgrade on the Naga V2 Pro, and just as pricey.</w:t>
      </w:r>
    </w:p>
    <w:p>
      <w:r>
        <w:t>Features</w:t>
      </w:r>
    </w:p>
    <w:p>
      <w:r>
        <w:t>Swipe to scroll horizontally Razer Naga V3 Pro vs Naga V2 Pro Row 0 - Cell 0 Naga V3 Pro Naga V2 Pro Sensor Razer Focus Pro 50K Optical Sensor Gen Razer Focus Pro 30K Optical Sensor Connectivity Wired and Wireless (Bluetooth or 2.4 GHz) Wired and Wireless (Bluetooth or 2.4 GHz) Switches Optical Mouse Switches Gen-4 Optical Mouse Switches Gen-3 Polling rate 1,000 Hz (up to 8,000 Hz with Mouse Dock Pro or HyperPolling dongle) 1000 Hz DPI Up to 50,000 Up to 30,000 Acceleration 90 G 70 G Speed 930 IPS 750 IPS RGB Yes Yes Weight 112 g at lightest and 117 g at heaviest 134 g Battery Life Up to 155 Hours on HyperSpeed Up to 150 hours on HyperSpeed Price $180 | £180 | €200 $180 | £180 | €200</w:t>
      </w:r>
    </w:p>
    <w:p>
      <w:r>
        <w:t>Being very similar to the Naga V2 Pro, you likely won't be shocked by the V3 Pro's solid feature set. It comes with three faceplates with different button layouts: twelve, six, and two. Being magnetic and super easy to swap out, the point is to flit between button layouts depending on your game.</w:t>
      </w:r>
    </w:p>
    <w:p>
      <w:r>
        <w:t>The 12 button layout is perfect for Final Fantasy 14, making it easy to control all major skills, plus a few extra from the mouse. Elder Scrolls Online, with its smaller pool of skills, is best fitted for the six button layout. Then, for shooters and everyday use, the two button setup is king.</w:t>
      </w:r>
    </w:p>
    <w:p>
      <w:r>
        <w:t>Its raw specs are super solid, with a max DPI of 50,000, speed of 930 IPS, and both an optical sensor and optical switches. It only comes with 1,000 Hz polling out of the box (though you can pay extra, via the Mouse Dock Pro or HyperPolling dongle, for 8,000 Hz), and though 8,000 Hz is unnecessary for most people, I still would have expected the option at this price point.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Even without the 12-button faceplate, the V3 Pro is loaded with extra buttons: two DPI switches on the left click, two under the scroll wheel, and one on the right-hand side. Even with just the two-button faceplate, you have 13 different buttons to play with overall.</w:t>
      </w:r>
    </w:p>
    <w:p>
      <w:r>
        <w:t>The Naga V3 Pro is kitted with some other neat features, too, like its Hyperscroll Tilt Wheel Gen 2, which is one of the best scroll wheels I've used. You can scroll it without any nasty notching, or you can set nice notches for better precision in Razer's Synapse software. I like a little bit of both. Notches, but it'll spin freely if I go HAM. The wheel can be pushed to the left and right, which is neat for scrolling particularly big webpages, or, in my case, scrolling the timeline in DaVinci Resolve.</w:t>
      </w:r>
    </w:p>
    <w:p>
      <w:r>
        <w:t>It's probably no surprise to you that the mouse with 23 buttons has a dedicated AI button, it being 2026 and all, but I swiftly swapped that out for a different control and never looked back.</w:t>
      </w:r>
    </w:p>
    <w:p>
      <w:r>
        <w:t>Also, being 2026, you are getting the option to swap between wired and wireless (Bluetooth or 2.4 GHz), and the box comes with a USB Type-A to USB Type-C connector, which is a solid extra. The dongle, without the adapter, plugs in via USB Type-A. You aren't getting a wireless charger or charging dock with the Naga V3 Pro, but the 155 hours of battery life is enough that most users would only need to charge it every month or so.</w:t>
      </w:r>
    </w:p>
    <w:p>
      <w:r>
        <w:t>If that battery life is more than you were expecting, you have Razer's FrameSync technology to thank. As we've explained before, think of it sort of like what G-Sync or any variable refresh rate tech does. It synchronises the hardware with the polling from your system, which means it only captures as much as is necessary for low latency. In turn, it becomes more efficient and drains the battery less. In case you're worried (and spoilers for the performance section), I found the sensor to perform very well.</w:t>
      </w:r>
    </w:p>
    <w:p>
      <w:r>
        <w:t>Ergonomics</w:t>
      </w:r>
    </w:p>
    <w:p>
      <w:r>
        <w:t>(Image credit: Future)</w:t>
      </w:r>
    </w:p>
    <w:p>
      <w:r>
        <w:t>The Naga V3 Pro is a rather heavy beast (though lighter than its predecessor), being 112 g at its very lightest. It balances the weight well. With a very slight curve in the faceplate, it's easy to pick up with my thumb, and a groove for the ring finger on the right-hand side makes it a very accommodating shape for my rather large hands. The faceplates are well designed too, with the 12-button one curving inwards around the middle of the numberpad to give a natural groove to place the thumb. This groove also allows me to find my place without having to look at the mouse.</w:t>
      </w:r>
    </w:p>
    <w:p>
      <w:r>
        <w:t>Importantly, that weight actually gives the Naga V3 Pro a great sense of comfort. Given you will be spending a lot of time hitting the left-hand side with your thumb, it has to be steady to avoid misclicks and poor aim in the middle of a game, and it does it well. The mouse feet are plenty smooth, and all buttons are easy to hit.</w:t>
      </w:r>
    </w:p>
    <w:p>
      <w:r>
        <w:t>Thanks likely in part to its weight, the V3 Pro is a very sturdy mouse too, and one I wasn't afraid of breaking if it dropped off my desk. In fact, with a small compartment under the faceplate for the 2.4 GHz receiver, it's a decent mouse to throw in a backpack and use on the go too.</w:t>
      </w:r>
    </w:p>
    <w:p>
      <w:r>
        <w:t>(Image credit: Future)</w:t>
      </w:r>
    </w:p>
    <w:p>
      <w:r>
        <w:t>Though it takes a little time to get used to, the 12-button plate is far easier to use than you might otherwise think. With it counting up in threes, it's pretty easy to remember which number is which if you know your times tables, and muscle memory started to form for me very quickly.</w:t>
      </w:r>
    </w:p>
    <w:p>
      <w:r>
        <w:t>The six-button and two-button faceplates are a little high for my liking, being near the top of the faceplate, but both have clearly defined buttons. The six-button layout also has a curve into the middle, which is great for finding a position for your thumb.</w:t>
      </w:r>
    </w:p>
    <w:p>
      <w:r>
        <w:t>Given the button for the ring finger on the right-hand side, there's a specific way that you should hold the Naga V3 Pro to take advantage of its shape. The claw grip and fingertip grip both feel a tad awkward, but the palm grip feels perfect to me. The mouse holds the fingers well, and is well balanced to allow me to easily hit all of its buttons.</w:t>
      </w:r>
    </w:p>
    <w:p>
      <w:r>
        <w:t>Performance</w:t>
      </w:r>
    </w:p>
    <w:p>
      <w:r>
        <w:t>One of the biggest differences between the Naga V2 Pro and V3 Pro is in the 50,000 DPI optical sensor, and it performs really well. It's snappy, smooth, accurate, and is the same sensor used in the incredible Viper V4 Pro. Naturally, the added weight means you aren't getting competitive-level speed from physically moving the mouse, but its sensor is top-notch.</w:t>
      </w:r>
    </w:p>
    <w:p>
      <w:r>
        <w:t>One place it does fall significantly under the Viper V4 Pro is in its polling rate, with the Naga V3 Pro reaching a max 1,000 Hz polling out of the box. You can pay extra to get 8,000 Hz via the Mouse Dock Pro or HyperPolling dongle, but I'd argue it's not worth the extra price and hit to battery life for that polling rate, especially when the Naga V3 Pro is already plenty expensive.</w:t>
      </w:r>
    </w:p>
    <w:p>
      <w:r>
        <w:t>In Final Fantasy 14, I found the Naga V3 Pro to be a genuine boon to gameplay, allowing me to hit almost every key I want without having to stretch, and without even customising the mouse. With some smart custom controls, I managed to make the mouse even more useful in-game, with the ring finger button opening the map, and the click under the scroll wheel opening inventory.</w:t>
      </w:r>
    </w:p>
    <w:p>
      <w:r>
        <w:t>(Image credit: Future)</w:t>
      </w:r>
    </w:p>
    <w:p>
      <w:r>
        <w:t>Given its weight, I was concerned it would feel a tad sluggish in Counter-Strike 2, but I was happily proven wrong</w:t>
      </w:r>
    </w:p>
    <w:p>
      <w:r>
        <w:t>Given its weight, I was concerned it would feel a tad sluggish in Counter-Strike 2, but I was happily proven wrong. It certainly requires a bit more effort than a super light mouse, but I found myself more accurate holding down lines of sight.</w:t>
      </w:r>
    </w:p>
    <w:p>
      <w:r>
        <w:t>The optical switches in the Naga V3 Pro are immense, being both accurate and feeling great under the finger. In fact, all of the buttons on the mouse perform really well, and it's clear how much thought has been put into feel and function. But my biggest gripe with the Gen 4 optical switches under the left and right click is that I really dislike their sound. Both of them have a high-pitched, plastic-sounding ping that is near shrill to my ears. At a distance, it's fine, though a little loud, but clicking away at them all day for both games and work has driven home how much I dislike the sound of Razer's latest switch tech.</w:t>
      </w:r>
    </w:p>
    <w:p>
      <w:r>
        <w:t>In fact, I had the chance to mess around with the Basilisk V3 Pro and its older Gen 3 switches, and I think the sound is so annoying that I'd almost pick those switches instead.</w:t>
      </w:r>
    </w:p>
    <w:p>
      <w:r>
        <w:t>Aesthetics</w:t>
      </w:r>
    </w:p>
    <w:p>
      <w:r>
        <w:t>It might seem like a tough challenge to make a 23-button mouse look good, but actually I think Razer has nailed it with the Naga V3 Pro, much like it nailed it with the Naga V2 Pro. There are better-looking, sleeker mice out there, but none that hold so many buttons, and visually, I think it's leagues ahead of Corsair's blocky Scimitar Elite Wireless SE (which is also an MMO mouse).</w:t>
      </w:r>
    </w:p>
    <w:p>
      <w:r>
        <w:t>The side buttons, plus scroll wheel and base, have RGB lighting in them, which is customisable in Razer's software. They do a good job complementing the black of the rest of the mouse, and even look decent when turned off.</w:t>
      </w:r>
    </w:p>
    <w:p>
      <w:r>
        <w:t>Software</w:t>
      </w:r>
    </w:p>
    <w:p>
      <w:r>
        <w:t>In the first hour or so, the profile system did fail, but after a reset, it has not had any problems since.</w:t>
      </w:r>
    </w:p>
    <w:p>
      <w:r>
        <w:t>Razer's software, like software from most major hardware brands, has always been inconsistent for me, but Synapse has worked almost perfectly in my time with the mouse. In the first hour or so, the profile system did fail (with it taking forever to save a profile), but after a reset, it has not had any problems since.</w:t>
      </w:r>
    </w:p>
    <w:p>
      <w:r>
        <w:t>You can use it to customise RGB, swap between polling rates and DPI, and most importantly, you can swap what all of those buttons do. It's all rather intuitive and easy-to-use, and my only other complaint is that the web software doesn't yet support the Naga V3 Pro (or most of Razer's mice, for what it's worth).</w:t>
      </w:r>
    </w:p>
    <w:p>
      <w:r>
        <w:t>Thanks to the breadth of buttons, I finally found a use for profiles. Though I'm happy to have them, I rarely use multiple profiles on my gaming mouse, but one profile is my everyday profile, another is for MMOs, and the last is for shooters. For the most part, swapping profiles mostly just changes what the 12 buttons on the faceplate do, but they also change the sensitivity of the scroll wheel's free scroll function.</w:t>
      </w:r>
    </w:p>
    <w:p>
      <w:r>
        <w:t>Value</w:t>
      </w:r>
    </w:p>
    <w:p>
      <w:r>
        <w:t>(Image credit: Future)</w:t>
      </w:r>
    </w:p>
    <w:p>
      <w:r>
        <w:t>The first time I heard the Naga V3 Pro's price point, I heard myself exhale a little too loudly. $180 is so much money, and though it is using the latest Razer sensor, it is at just a standard polling rate. And the Viper V4 Pro has the latest sensor and switches, plus it's a lot lighter, offers 8,000 Hz polling out of the box. And is still $20 cheaper.</w:t>
      </w:r>
    </w:p>
    <w:p>
      <w:r>
        <w:t>Then, if you're looking for an MMO mouse, Corsair's Scimitar Elite Wireless SE is $40 less at MSRP, but is regularly less than half the price of the Naga V3 Pro. Giving it 89% in our review, it is currently our pick for the best MMO gaming mouse. It doesn't have a swappable faceplate, but it has chunkier side buttons that are designed to work as a mini Stream Deck.</w:t>
      </w:r>
    </w:p>
    <w:p>
      <w:r>
        <w:t>And if you're willing to go more budget, the likes of the Naga V2 Hyperspeed is often under half the price of the Naga V3 Pro, and comes with the same scroll wheel technology (though last gen), Razer's 30K optical sensor, and 250 hours of battery life (though it uses swappable batteries). You aren't getting the swappable faceplates and the latest sensor, but for all intents and purposes, it's still a very solid MMO mouse.</w:t>
      </w:r>
    </w:p>
    <w:p>
      <w:r>
        <w:t>So, for the same price, you could pick up a Naga V3 Pro alongside Corsair's uber lightweight Sabre V2 Pro, four and a half Mchose G3 V2 Pros, or just under 14 months of Final Fantasy 14. And that is a heavy price to stomach for any gaming mouse, even though the Naga V3 Pro is genuinely great.</w:t>
      </w:r>
    </w:p>
    <w:p>
      <w:r>
        <w:t>If you are someone who occasionally plays MMOs, I don't think the Naga V3 Pro is necessarily for you, but if you want the best and play Final Fantasy 14 like it's your second job, I don't think I'd be recommending anything else. Though I would probably recommend cranking the speakers loud enough to drown out the clicks.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