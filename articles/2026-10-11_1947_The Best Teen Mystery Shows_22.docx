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Teen Mystery Shows</w:t>
      </w:r>
    </w:p>
    <w:p>
      <w:r>
        <w:t>منبع: https://www.cbr.com/best-teen-mystery-shows/</w:t>
      </w:r>
    </w:p>
    <w:p>
      <w:r>
        <w:t>نویسنده: Carolyn Jenkins</w:t>
      </w:r>
    </w:p>
    <w:p>
      <w:r>
        <w:t>تاریخ انتشار: 2023-05-09 14:10</w:t>
      </w:r>
    </w:p>
    <w:p>
      <w:r>
        <w:t>──────────────────────────────────────────────────</w:t>
      </w:r>
    </w:p>
    <w:p>
      <w:r>
        <w:t>While the mystery genre was made popular by classic authors like Agatha Christie and P.D. James, it's become an incredibly popular medium for teen-focused television and media over the years. Teen mystery shows require new layers and enough twists and turns to engage younger audiences. When lies and murder are thrown into the mix, this compelling mystery subgenre quickly becomes engaging for audiences of all ages.</w:t>
      </w:r>
    </w:p>
    <w:p>
      <w:r>
        <w:t>A great mystery keeps viewers guessing from beginning to end, with an intriguing plot and compelling characters. With the success of streaming and the uptick in content, shows have started combining different genres with mystery, hoping to add their spin to the genre. Doubling as thrillers, satires, and even supernatural epics, teen mystery shows have become increasingly popular with various demographics, but which are the best among them?</w:t>
      </w:r>
    </w:p>
    <w:p>
      <w:r>
        <w:t>School Spirits Is a Supernatural Teen Mystery</w:t>
      </w:r>
    </w:p>
    <w:p>
      <w:r>
        <w:t>Image via Ed Araquel/Paramount+</w:t>
      </w:r>
    </w:p>
    <w:p>
      <w:r>
        <w:t>Maddie Nears wakes up in the halls of her high school and discovers she's a ghost, trapped in purgatory with other spirits who can't leave. She remembers nothing about her death, and the living world believes she is simply missing. Her family and friends search desperately for answers back home.</w:t>
      </w:r>
    </w:p>
    <w:p>
      <w:r>
        <w:t>Determined to find out what happened, Maddie teams up with a group of ghosts from different decades, each hiding their own secrets. School Spirits mixes whodunit television with warm, funny friendship and thoughtful themes of grief and identity, making it a unique watch in the genre.</w:t>
      </w:r>
    </w:p>
    <w:p>
      <w:r>
        <w:t>The period-spanning cast adds texture, and clues are planted cleverly across episodes for viewers to sift through. Starring Peyton List, this Paramount+ series proves teen mysteries can be both heartfelt and gripping.</w:t>
      </w:r>
    </w:p>
    <w:p>
      <w:r>
        <w:t>A Good Girl's Guide to Murder Grips the Audience From the Start</w:t>
      </w:r>
    </w:p>
    <w:p>
      <w:r>
        <w:t>Image via Netflix</w:t>
      </w:r>
    </w:p>
    <w:p>
      <w:r>
        <w:t>Netflix's adaptation of Holly Jackson's titular novel series immediately set a new standard for the genre. In Season 1, Pip Fitz-Amobi grows obsessed with a five-year-old case, where the apparent murder-suicide of a teenage girl and her boyfriend has been solved, and the whole town has accepted it. Except Pip is convinced that the real perpetrator is somebody else.</w:t>
      </w:r>
    </w:p>
    <w:p>
      <w:r>
        <w:t>What unfolds is less a cozy whodunnit and more a genuine thriller about how easily a community can bury uncomfortable truths. Emma Myers is a revelation in the lead role, playing Pip's obsessive intelligence as both her greatest asset and her most dangerous flaw. Netflix's mystery thriller never condescends to the audience, and the finale is almost too good for a teen mystery show.</w:t>
      </w:r>
    </w:p>
    <w:p>
      <w:r>
        <w:t>In its sophomore season, which released in May 2026, A Good Girl's Guide To Murder follows Pip as she tries to move on from the Andie Bell case, only to be pulled into another when Jamie Reynolds disappears. With Max Hastings' trial looming and Jamie's disappearance becoming increasingly dangerous, Pip races to uncover the truth in an outing just as good as its debut.</w:t>
      </w:r>
    </w:p>
    <w:p>
      <w:r>
        <w:t>One Of Us Is Lying Is Also Based on a Mystery Novel</w:t>
      </w:r>
    </w:p>
    <w:p>
      <w:r>
        <w:t>Image via Netflix</w:t>
      </w:r>
    </w:p>
    <w:p>
      <w:r>
        <w:t>Five students walk into detention, but only four walk out in One of Us Is Lying, which is based on Karen M. McManus' bestselling novel. This teen show takes the classic Breakfast Club setup and twists it into a sharp mystery with real stakes. When Simon, the creator of a gossip app, dies under suspicious circumstances, each of the surviving four becomes a suspect.</w:t>
      </w:r>
    </w:p>
    <w:p>
      <w:r>
        <w:t>Each of them had a motive to kill Simon, too, which made the show even more riveting. One of Us Is Lying surpasses other teen dramas because it hands its cast genuine moral complexity, and none of them are truly innocent. It stumbles a bit in its second season when it ventures further from its source material, but Season 1 is a bingeable and satisfying mystery.</w:t>
      </w:r>
    </w:p>
    <w:p>
      <w:r>
        <w:t>The Society Ends on a Cliffhanger</w:t>
      </w:r>
    </w:p>
    <w:p>
      <w:r>
        <w:t>Allie Pressman (Kathryn Newton) stands in a crowd while holding burning sage in Netflix's The Society Image via Netflix</w:t>
      </w:r>
    </w:p>
    <w:p>
      <w:r>
        <w:t>When a school trip is canceled, the teens of West Ham, Connecticut, return home to find every adult gone and the roads leading out replaced by dense forest. Cut off from the world, they must decide how to govern themselves, divide food, and deal with a murder in their midst.</w:t>
      </w:r>
    </w:p>
    <w:p>
      <w:r>
        <w:t>As Allie and Cassandra clash over leadership, secrets spill, and factions harden in The Society. What makes it so good is its sharp, propulsive writing and a cast that makes moral choices that feel real. It works equally well as a mystery, a survival story, and a political allegory about power and fear.</w:t>
      </w:r>
    </w:p>
    <w:p>
      <w:r>
        <w:t>The show's central question, which is where everybody went, keeps the viewer hooked, even though the cancellation after a single season left it unresolved.</w:t>
      </w:r>
    </w:p>
    <w:p>
      <w:r>
        <w:t>Veronica Mars Is a Coming-of-Age Detective Story</w:t>
      </w:r>
    </w:p>
    <w:p>
      <w:r>
        <w:t>Veronica Mars (Kristen Bell) taking a picture. Image via Hulu</w:t>
      </w:r>
    </w:p>
    <w:p>
      <w:r>
        <w:t>It's safe to say that most teen mystery shows wouldn't exist today if it weren't for Veronica Mars, a detective series centered around the titular character, a high schooler who moonlights as a private investigator. Veronica was an ordinary teenager who hung out with the school's most popular group until the murder of her best friend, a tragedy that pushed Veronica into the criminal underworld in an attempt to unveil her friend's true killer.</w:t>
      </w:r>
    </w:p>
    <w:p>
      <w:r>
        <w:t>Veronica Mars is an incredible character-driven story that follows the ups and downs of Veronica's life as she struggles to balance her academic studies with her detective duties. There's an array of supporting characters to back up her journey. The majority are as fascinating as they are mysterious, adding to the show's trust-no-one appeal.</w:t>
      </w:r>
    </w:p>
    <w:p>
      <w:r>
        <w:t>Following Veronica Mars' success, a film was released in 2014, and a one-season revival brought beloved characters back in 2019.</w:t>
      </w:r>
    </w:p>
    <w:p>
      <w:r>
        <w:t>Lockwood &amp; Co. Is Full of Supernatural Thrills</w:t>
      </w:r>
    </w:p>
    <w:p>
      <w:r>
        <w:t>Lockwood (Cameron Chapman), Lucy (Ruby Stokes) and George (Ali Hadji-Heshmati) fighting a ghost in Lockwood &amp; Co. Image via Netflix</w:t>
      </w:r>
    </w:p>
    <w:p>
      <w:r>
        <w:t>When a deadly epidemic of ghosts overruns Britain, only young people can see and fight them, so teen-led agencies handle the dangerous work in Lockwood &amp; Co. Lucy Carlyle, a gifted newcomer, joins Lockwood And Co., a scrappy London agency run by charming Anthony Lockwood and his bookish partner George.</w:t>
      </w:r>
    </w:p>
    <w:p>
      <w:r>
        <w:t>As they investigate haunted houses and hunt the source of the haunting, they uncover a conspiracy behind the problem itself. This show is great because of its witty banter, creepy, inventive ghosts, and the warm, believable chemistry between its three leads.</w:t>
      </w:r>
    </w:p>
    <w:p>
      <w:r>
        <w:t>The mystery layers clues across each case, rewarding attentive viewers. Adapted from Jonathan Stroud's novels, Lockwood &amp; Co. balances spooky thrills with heart, but it got the axe from Netflix rather unexpectedly.</w:t>
      </w:r>
    </w:p>
    <w:p>
      <w:r>
        <w:t>Nancy Drew Thrives in a New Reimagining</w:t>
      </w:r>
    </w:p>
    <w:p>
      <w:r>
        <w:t>Image via The CW</w:t>
      </w:r>
    </w:p>
    <w:p>
      <w:r>
        <w:t>Nancy Drew has been adapted numerous times, but this one isn't your grandmother's Nancy Drew. The CW's reinvention of the classic girl detective leans hard into gothic horror and the supernatural, turning Horseshoe Bay into a fog-soaked New England town haunted by actual ghosts.</w:t>
      </w:r>
    </w:p>
    <w:p>
      <w:r>
        <w:t>Kennedy McMann's Nancy is prickly, reckless, and far more complex than the wholesome sleuth of the novels, which makes her endlessly watchable. The show stays sharp across four seasons because it is committed to building layered mysteries, creating misleading red herrings, and fostering a feeling of found-family warmth in the ragtag crew of sleuths.</w:t>
      </w:r>
    </w:p>
    <w:p>
      <w:r>
        <w:t>Pretty Little Liars Lays Out a Complicated Web of Lies and Secrets</w:t>
      </w:r>
    </w:p>
    <w:p>
      <w:r>
        <w:t>Emily Fields, Spencer Hastings, Aria Montgomery, and Hanna Marin from Pretty Little Liars Image via Warner Bros.</w:t>
      </w:r>
    </w:p>
    <w:p>
      <w:r>
        <w:t>Based on Sara Shepard's novel series of the same name, Pretty Little Liars follows a group of four friends who find themselves the victims of an anonymous stalker named "A" after the disappearance of their friend Allison. A never-ending mystery until the last episode, Pretty Little Liars is filled with lies, affairs, and murders, adding maturity to the teen genre that's rarely been seen.</w:t>
      </w:r>
    </w:p>
    <w:p>
      <w:r>
        <w:t>In later seasons, Pretty Little Liars became much darker and, at times, frightening for younger teen audiences. However, the series has gone down in history as one of the best teen mystery shows, with its reboot bringing the main mystery to a modern, more internet-obsessed setting.</w:t>
      </w:r>
    </w:p>
    <w:p>
      <w:r>
        <w:t>Riverdale Added a Mysterious Twist to Archie Comics</w:t>
      </w:r>
    </w:p>
    <w:p>
      <w:r>
        <w:t>Image by The CW Network / Courtesy Everett Collection</w:t>
      </w:r>
    </w:p>
    <w:p>
      <w:r>
        <w:t>Even though Riverdale has been widely criticized for its all-over-the-place storylines, the show had a great first season that perfectly mixes teen romance and tension. During this season, Riverdale gave the audience a Lynchian murder mystery combined with the beloved characters from Archie Comics, which made for an awesome teen mystery series.</w:t>
      </w:r>
    </w:p>
    <w:p>
      <w:r>
        <w:t>In the first season of Riverdale, Betty, Archie, Veronica, and Jughead get entangled in the mystery of Jason Blossom's death. The show carefully portrays various Archie Comics characters as potential murderers while also offering the audience strong character development, romance, and friendship. It's truly a shame that CW didn't maintain this level of quality in subsequent seasons.</w:t>
      </w:r>
    </w:p>
    <w:p>
      <w:r>
        <w:t>Cruel Summer Is Full of Secrets and Drama</w:t>
      </w:r>
    </w:p>
    <w:p>
      <w:r>
        <w:t>A promotional image of Kate and Jeanette from Cruel Summer Season 1. Image via Freeform</w:t>
      </w:r>
    </w:p>
    <w:p>
      <w:r>
        <w:t>Starring Olivia Holt and Chiara Aurelia, Cruel Summer tells the story of a girl's disappearance and the girl who seemingly took her place over three summers. A neatly closed first season gave rise to a brand-new mystery in Season 2, which remained set in the '90s and centered on a love triangle that culminates in a brutal murder.</w:t>
      </w:r>
    </w:p>
    <w:p>
      <w:r>
        <w:t>As Cruel Summer unfolds, each character's secrets are revealed, leaving audiences constantly wondering what truly happened. Jumping between several timelines can be difficult, but the show manages it with ease in both seasons. Although two solid mysteries left many viewers wishing for more, the show's high costs led to a bitter cancellation.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