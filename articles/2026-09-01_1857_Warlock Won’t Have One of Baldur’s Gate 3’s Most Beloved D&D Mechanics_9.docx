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Warlock Won’t Have One of Baldur’s Gate 3’s Most Beloved D&amp;D Mechanics</w:t>
      </w:r>
    </w:p>
    <w:p>
      <w:r>
        <w:t>منبع: https://www.polygon.com/warlock-baldurs-gate-3-romance-dungeons-dragons/</w:t>
      </w:r>
    </w:p>
    <w:p>
      <w:r>
        <w:t>نویسنده: Ford James, Simone De Rochefort, Polygon Staff, Brian Vanhooker</w:t>
      </w:r>
    </w:p>
    <w:p>
      <w:r>
        <w:t>تاریخ انتشار: 2026-09-01 17:04</w:t>
      </w:r>
    </w:p>
    <w:p>
      <w:r>
        <w:t>──────────────────────────────────────────────────</w:t>
      </w:r>
    </w:p>
    <w:p>
      <w:r>
        <w:t>Baldur's Gate 3 is the best Dungeons &amp; Dragons video game of all time, and anyone trying to argue otherwise has a tall order on their hands. It embodies everything D&amp;D stands for: freedom and player choice, a branching narrative, and skill checks represented by so, so many dice rolls.</w:t>
      </w:r>
    </w:p>
    <w:p>
      <w:r>
        <w:t>One aspect of Larian Studios' masterpiece that players love most is its romance options. However, despite the fact Warlock is another AAA D&amp;D game in the works, it won't be following suit. Sorry, horny folks on the internet: that means you can't watch Kaatri and Tasha get it on.</w:t>
      </w:r>
    </w:p>
    <w:p>
      <w:r>
        <w:t>In an interview at Gamescom 2026, Dominic Guay, studio head at Invoke Studios, told Polygon that "romancing is out of the question for now in her life," because "she has a quest that she's really dead set on." While it's still an open-world game, Warlock is much narrower in terms of player choice than Baldur's Gate 3, so there's just one core story to experience.</w:t>
      </w:r>
    </w:p>
    <w:p>
      <w:r>
        <w:t>"She will meet other characters, not just monsters," Guay continued. "She'll kind of have a found family." He highlighted Skev, an imp who accompanies Kaatri throughout her journey, as an example: "There's going to be a growing relationship there, but she's also going to meet other characters, but there's no actual romancing options within those relationships."</w:t>
      </w:r>
    </w:p>
    <w:p>
      <w:r>
        <w:t>Close Image: Invoke Studios/Wizards of the Coast</w:t>
      </w:r>
    </w:p>
    <w:p>
      <w:r>
        <w:t>Image: Invoke Studios/Wizards of the Coast</w:t>
      </w:r>
    </w:p>
    <w:p>
      <w:r>
        <w:t>Image: Invoke Studios/Wizards of the Coast</w:t>
      </w:r>
    </w:p>
    <w:p>
      <w:r>
        <w:t>When I asked about how much development we can expect to see with Kaatri as a character, Guay explained that while "she's very set on her quests," the player will "discover more and more layers of her personality. One of the benefits of having a written story is that we can go all into that. We can realize it with the full level of detail in our cinematics and make sure that we nail these critical story beats to tell the story we want to tell."</w:t>
      </w:r>
    </w:p>
    <w:p>
      <w:r>
        <w:t>So there we have it, folks. Dungeons &amp; Dragons sounds like it's more of a setting and idea for Warlock, but it won't dictate everything the game will offer, thanks to the devs wanting to provide a more crafted experience. Another consequence of this is that the game won't be hundreds of hours long, either.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