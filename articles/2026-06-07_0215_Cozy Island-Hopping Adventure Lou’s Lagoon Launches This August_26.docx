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Cozy Island-Hopping Adventure Lou’s Lagoon Launches This August</w:t>
      </w:r>
    </w:p>
    <w:p>
      <w:r>
        <w:t>منبع: https://gameinformer.com/sgf-2026/2026/06/06/cozy-island-hopping-adventure-lous-lagoon-launches-this-august</w:t>
      </w:r>
    </w:p>
    <w:p>
      <w:r>
        <w:t>نویسنده: Senior Associate Editor, Marcus Is An Avid Gamer, Giant Wrestling Nerd, A Connoisseur Of Cartoon References. The Cat'S Out Of The Bagel Now</w:t>
      </w:r>
    </w:p>
    <w:p>
      <w:r>
        <w:t>تاریخ انتشار: نامشخص</w:t>
      </w:r>
    </w:p>
    <w:p>
      <w:r>
        <w:t>──────────────────────────────────────────────────</w:t>
      </w:r>
    </w:p>
    <w:p>
      <w:r>
        <w:t>Today’s Wholesome Games Direct gave us a new trailer and a release date for Lou’s Lagoon, a cozy island-hopping adventure that has impressed us several times over the last year. The vibrant adventure lifts off this August.</w:t>
      </w:r>
    </w:p>
    <w:p>
      <w:r>
        <w:t>Players control a customizable protagonist and pilot who answers a distress call from their Uncle Lou, who lives on an island archipelago. Upon your arrival, your uncle is missing, but the islands have been devastated following a nasty storm. It’s up to you to rebuild these communities while solving the mystery of Uncle Lou’s disappearance.</w:t>
      </w:r>
    </w:p>
    <w:p>
      <w:r>
        <w:t>Restoring the islands involves gathering resources to restore the islands using an arsenal of gadgets, namely a multi-purpose vacuum called the Swirler 2000. This allows players to suck up materials to craft goods, repair buildings, and perform other tasks to bring the communities back to life. This also involves meeting the locals and answering their unique needs. Multiple islands require your help, so you’ll travel between them by flying your seaplane, which opens up a suite of aerial challenges.</w:t>
      </w:r>
    </w:p>
    <w:p>
      <w:r>
        <w:t>Lou’s Lagoon launches on August 27 for PlayStation 5, Xbox Series X/S, Switch, and PC. You can check out a demo right now on Steam and Xbox PC. Players who complete the demo earn exclusive in-game skin for the full version and can sign up to receive a themed art postcard.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