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JRPG Stories Ever, Ranked</w:t>
      </w:r>
    </w:p>
    <w:p>
      <w:r>
        <w:t>منبع: https://www.cbr.com/greatest-jrpg-stories-all-time-ranked-list/</w:t>
      </w:r>
    </w:p>
    <w:p>
      <w:r>
        <w:t>نویسنده: Mandi Odoerfer, Adrian Van Wyk, Sage Negron, Marley Hughes</w:t>
      </w:r>
    </w:p>
    <w:p>
      <w:r>
        <w:t>تاریخ انتشار: 2026-09-21 19:00</w:t>
      </w:r>
    </w:p>
    <w:p>
      <w:r>
        <w:t>──────────────────────────────────────────────────</w:t>
      </w:r>
    </w:p>
    <w:p>
      <w:r>
        <w:t>RPGs are traditionally known for strong writing, since so much of the genre depends on telling compelling stories and developing memorable characters. JRPGs in particular often push that emphasis even further. Their over-the-top nature can be easy to poke fun at, but the genre is also home to some of gaming’s best storytelling.</w:t>
      </w:r>
    </w:p>
    <w:p>
      <w:r>
        <w:t>Popular franchises like Final Fantasy and Tales regularly deliver stories that are more emotional and carefully developed than many anime series. Their plots can occasionally become convoluted or ridiculous, but they more than make up for this with heart, immaculate character writing, thematic weight, and unforgettable plot twists.</w:t>
      </w:r>
    </w:p>
    <w:p>
      <w:r>
        <w:t>Pandora's Tower Is a Beautiful Game That Doesn't Get Enough Attention</w:t>
      </w:r>
    </w:p>
    <w:p>
      <w:r>
        <w:t>Aeron and Elena in Pandora's Tower Image via Nintendo</w:t>
      </w:r>
    </w:p>
    <w:p>
      <w:r>
        <w:t>Pandora's Tower is one of the greatest JRPGs that most fans of the genre have never played. Alongside Xenoblade Chronicles and The Last Story, the game was only ever localized as a result of the efforts of "Operation Rainfall," and it never saw the success Xenoblade did.</w:t>
      </w:r>
    </w:p>
    <w:p>
      <w:r>
        <w:t>Pandora's Tower tells the story of Aeron, an ex-soldier who now fights only to save the woman he loves from a terrible curse.</w:t>
      </w:r>
    </w:p>
    <w:p>
      <w:r>
        <w:t>While the lore behind the curse turning Elena into a monster is hefty and very, very weird, the game is a love story at its core, and an effective, powerful one at that. Pandora's Tower knows what it wants to be. Instead of trying to spin a million different plates with its story, it puts all its focus on this one element, and it delivers as a result, truly investing players in what happens to these characters.</w:t>
      </w:r>
    </w:p>
    <w:p>
      <w:r>
        <w:t>Lost Odyssey Proved JRPGs Could Still Thrive in the Late 2000s</w:t>
      </w:r>
    </w:p>
    <w:p>
      <w:r>
        <w:t>Lost Odyssey screenshot of the main character holding a sword Image via Mistwalker</w:t>
      </w:r>
    </w:p>
    <w:p>
      <w:r>
        <w:t>JRPGs as a genre seemed to be losing steam by the time the PlayStation 3 and Xbox 360 were the new hotness. Hardly any major brand-new JRPGs that weren't from well-established franchises were released on seventh-generation consoles, but Lost Odyssey proved a JRPG didn't need to be a Final Fantasy, Dragon Quest, Tales, or Persona game to succeed.</w:t>
      </w:r>
    </w:p>
    <w:p>
      <w:r>
        <w:t>Related 10 JRPGs Everyone Should Play Once in Their Lives (#1 Is the Best Ever) JRPGs like Final Fantasy VII and Chrono Trigger are must-play games that everyone needs to experience at least once.</w:t>
      </w:r>
    </w:p>
    <w:p>
      <w:r>
        <w:t>Co-written by Hironobu Sakaguchi, the co-creator of the Final Fantasy franchise, Lost Odyssey tells the gripping story of a group of amnesiac immortals struggling with the slow return of their painful memories, as they combat the threats created by the industrialization of their magical world. It's as rich and deep as any Final Fantasy, but it sets itself apart with its focus on smaller-scale mini-stories.</w:t>
      </w:r>
    </w:p>
    <w:p>
      <w:r>
        <w:t>Suikoden II is One of the Greatest Games on the Original PlayStation</w:t>
      </w:r>
    </w:p>
    <w:p>
      <w:r>
        <w:t>Suikoden II key art showing Riou training with Jowy at a military base using respective staffs Image via Konami</w:t>
      </w:r>
    </w:p>
    <w:p>
      <w:r>
        <w:t>Suikoden II is a legendary JRPG, and while both the original and Suikoden III do have fans ready to fight for them, nobody familiar with the series would ever question why someone felt Suikoden II has the best writing. The game is a direct follow-up to Suikoden, following a massive cast of characters all tied together by a great war, with two best friends cursed by fate to fight one another.</w:t>
      </w:r>
    </w:p>
    <w:p>
      <w:r>
        <w:t>The massive scale of the story is its biggest selling point, but it's the tragic conflict between Riou, Joy, and their other best friend caught in the middle, Nanami, that keeps everything grounded. The story can get unexpectedly dark and brutal at times, but it's more than worth pushing through for one of the most impressive tales ever told in the medium.</w:t>
      </w:r>
    </w:p>
    <w:p>
      <w:r>
        <w:t>Tales of the Abyss Remains the Peak of the Tales Series Narratively</w:t>
      </w:r>
    </w:p>
    <w:p>
      <w:r>
        <w:t>Luke fon Fabre and the other heroes of Tales of the Abyss Image via Namco Bandai</w:t>
      </w:r>
    </w:p>
    <w:p>
      <w:r>
        <w:t>There are several titles in the long-running Tales series that excel with their stories, but no game in the series can compete with 2005's Tales of the Abyss. The game follows Luke fon Fabre, a spoiled, arrogant, thoroughly unlikable prince who slowly develops into a kinder, more humble, and responsible young man, as he goes on an adventure with an ensemble of well-developed supporting characters.</w:t>
      </w:r>
    </w:p>
    <w:p>
      <w:r>
        <w:t>Related Every JRPG Fan Needs to Play These Forgotten 10/10 Games These overlooked gems blend rich stories, unique mechanics, and the best of classic JRPG design.</w:t>
      </w:r>
    </w:p>
    <w:p>
      <w:r>
        <w:t>There's a reason Tales of the Abyss was adapted into a 26-episode anime. The characters are all phenomenal, especially Luke and Tear, the overarching mystery is well-paced and keeps players guessing. Tales of the Abyss handles its themes of identity and free will vs. destiny flawlessly. It helps that the game's central plot twist is one of the most unexpected and perfectly executed in the entire medium.</w:t>
      </w:r>
    </w:p>
    <w:p>
      <w:r>
        <w:t>Xenoblade Chronicles' Perfect Pacing Makes Its Story Hit Even Harder</w:t>
      </w:r>
    </w:p>
    <w:p>
      <w:r>
        <w:t>Image via Nintendo</w:t>
      </w:r>
    </w:p>
    <w:p>
      <w:r>
        <w:t>Xenoblade Chronicles begins at the climax of a massive war, but even though it starts at a high point, its story never loses steam from there. Its main character, Shulk, sees visions of the future, and getting a taste of what's on the way gives Xenoblade Chronicles a sense of forward momentum that makes it hard to stop playing.</w:t>
      </w:r>
    </w:p>
    <w:p>
      <w:r>
        <w:t>Aside from the pacing, Xenoblade Chronicles benefits hugely from its massive world, where people quite literally live on the massive bodies of two dead gods. That alien setting makes its story all the more fascinating, and being able to explore that strange world will leave players even more excited to see what happens next.</w:t>
      </w:r>
    </w:p>
    <w:p>
      <w:r>
        <w:t>Chrono Trigger Is One of the Best Time Travel Stories Ever</w:t>
      </w:r>
    </w:p>
    <w:p>
      <w:r>
        <w:t>Chrono Trigger gameplay scene that shows the entire party gathered together around a campfire in the forest Image via Square-Enix</w:t>
      </w:r>
    </w:p>
    <w:p>
      <w:r>
        <w:t>Telling a satisfying time travel story is no easy feat. With moving pieces across different eras, it's easy for a story to become convoluted and confusing, but Chrono Trigger tells its story with surprising economy, weaving an epic story across eras without long cutscenes or overly complicated plotlines.</w:t>
      </w:r>
    </w:p>
    <w:p>
      <w:r>
        <w:t>Related 10 Greatest Video Game Masterpieces of the Last 5 Years Some of the best games of the 2020s, like Clair Obscur: Expedition 33, have already proven to be all-time classics.</w:t>
      </w:r>
    </w:p>
    <w:p>
      <w:r>
        <w:t>Chrono Trigger's multiple endings, something that was rare in JRPGs at the time, allow for some genuinely shocking twists and give players some measure of control over where the story goes. Characters like Frog also have incredibly satisfying arcs that are just as compelling as the game's main story is.</w:t>
      </w:r>
    </w:p>
    <w:p>
      <w:r>
        <w:t>Final Fantasy VI Shows What Happens When the World Ends</w:t>
      </w:r>
    </w:p>
    <w:p>
      <w:r>
        <w:t>Image via Square Enix</w:t>
      </w:r>
    </w:p>
    <w:p>
      <w:r>
        <w:t>Even in the '90s, games about an evil villain out to end the world were commonplace, but Final Fantasy VI flips that trope on its head with one of the best plot twists in JRPG history. After its villain, Kefka, succeeds in his goals and destroys the world, players have the chance to experience what comes after.</w:t>
      </w:r>
    </w:p>
    <w:p>
      <w:r>
        <w:t>Final Fantasy VI is the kind of story that can only be told in a video game, with players exploring the ruined versions of towns they visited earlier in the game. There's no undoing what Kefka has done, but as players work to rebuild their parties and defeat Kefka for good, they'll see that there's always hope for a better tomorrow.</w:t>
      </w:r>
    </w:p>
    <w:p>
      <w:r>
        <w:t>Nier Automata Is a Humanist Sci-Fi Story</w:t>
      </w:r>
    </w:p>
    <w:p>
      <w:r>
        <w:t>2B in Nier Automata in the city ruins. Image via Square Enix</w:t>
      </w:r>
    </w:p>
    <w:p>
      <w:r>
        <w:t>At first, Nier Automata seems like a fairly classic sci-fi story, with androids battling robots in a proxy battle for the Earth. However, it isn't long before the game begins to reveal its true nature, and the result is one of the deepest stories about what it means to be human ever told, even though there are no humans in the main cast.</w:t>
      </w:r>
    </w:p>
    <w:p>
      <w:r>
        <w:t>It takes time and effort to experience Nier Automata's full story, with players having to play through multiple routes to unlock the game's best ending, Ending E. The culmination of Nier Automata's story is something no game has done before or since. It's one of the greatest games of the last decade and something every JRPG fan should experience at least once.</w:t>
      </w:r>
    </w:p>
    <w:p>
      <w:r>
        <w:t>Final Fantasy IX Has the Best Story in the Entire Franchise</w:t>
      </w:r>
    </w:p>
    <w:p>
      <w:r>
        <w:t>Garnet putting her hands on Zidane's shoulders in Final Fantasy IX. Image via Square Enix</w:t>
      </w:r>
    </w:p>
    <w:p>
      <w:r>
        <w:t>Zidane from Final Fantasy 9 looks shocked Image via Square Enix</w:t>
      </w:r>
    </w:p>
    <w:p>
      <w:r>
        <w:t>Adelbert Steiner and General Beatrix smiling together during the ending of Final Fantasy IX Image by Square Enix</w:t>
      </w:r>
    </w:p>
    <w:p>
      <w:r>
        <w:t>Vivi Orniter in Final Fantasy IX Image via Square Enix</w:t>
      </w:r>
    </w:p>
    <w:p>
      <w:r>
        <w:t>Kuja transforms for his boss fight in Final Fantasy IX Image via Square Enix</w:t>
      </w:r>
    </w:p>
    <w:p>
      <w:r>
        <w:t>Close Garnet putting her hands on Zidane's shoulders in Final Fantasy IX. Image via Square Enix</w:t>
      </w:r>
    </w:p>
    <w:p>
      <w:r>
        <w:t>Zidane from Final Fantasy 9 looks shocked Image via Square Enix</w:t>
      </w:r>
    </w:p>
    <w:p>
      <w:r>
        <w:t>Adelbert Steiner and General Beatrix smiling together during the ending of Final Fantasy IX Image by Square Enix</w:t>
      </w:r>
    </w:p>
    <w:p>
      <w:r>
        <w:t>Vivi Orniter in Final Fantasy IX Image via Square Enix</w:t>
      </w:r>
    </w:p>
    <w:p>
      <w:r>
        <w:t>Kuja transforms for his boss fight in Final Fantasy IX Image via Square Enix</w:t>
      </w:r>
    </w:p>
    <w:p>
      <w:r>
        <w:t>Final Fantasy IX is the purest distillation of what the Final Fantasy series, and JRPGs as a whole, can achieve with their storytelling. Returning to a traditional high-fantasy setting after the sci-fi-heavy Final Fantasy VII and Final Fantasy VIII, Final Fantasy IX doesn't abandon the complex and meaningful writing of its PlayStation predecessors.</w:t>
      </w:r>
    </w:p>
    <w:p>
      <w:r>
        <w:t>Because of how Final Fantasy IX structures itself, its five most important characters are all given the screentime they need to truly blossom, and to be developed to perfection. Every story beat makes sense, every emotional moments lands, every massive twist is impactful, and everything comes together for a beautiful ending.</w:t>
      </w:r>
    </w:p>
    <w:p>
      <w:r>
        <w:t>The World Ends With You Is the Greatest JRPG of All Time</w:t>
      </w:r>
    </w:p>
    <w:p>
      <w:r>
        <w:t>The World Ends With You - Neku and Shiki Image via Square Enix</w:t>
      </w:r>
    </w:p>
    <w:p>
      <w:r>
        <w:t>The World Ends With You is far from the most popular JRPG, but that's a problem with gamers, not with one of the most incredible, emotional, impactful stories ever told. TWEWY does something no game in Square Enix's far more popular series has managed to accomplish, giving all of its main characters satisfying and complete arcs.</w:t>
      </w:r>
    </w:p>
    <w:p>
      <w:r>
        <w:t>Instead of a traditional fantasy setting. TWEWY follows a modern-day, introverted, depressed teenager named Neku Sakuraba as he's forced into playing a mysterious death game in Shibuya. The ongoing mystery of what exactly is going on with the Reaper's Game makes for an effective hook to make players want to learn more, even if that means grinding for hours to gain access to secret files.</w:t>
      </w:r>
    </w:p>
    <w:p>
      <w:r>
        <w:t>The World Ends With You also shines with its dialogue. It flows well while still containing ample memorable quotes and, largely as a direct result of the game having a modern setting, everyone talks like a real person. The game knows when to go to extremes with its dialogue for the sake of humor, particularly with its endearingly charismatic crew of villains and, in particular, the hilariously absurd, math-obsessed Reaper, Sho Minamamoto.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