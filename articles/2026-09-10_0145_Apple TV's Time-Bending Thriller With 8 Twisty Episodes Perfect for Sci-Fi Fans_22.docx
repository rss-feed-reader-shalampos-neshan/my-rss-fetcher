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TV's Time-Bending Thriller With 8 Twisty Episodes Perfect for Sci-Fi Fans</w:t>
      </w:r>
    </w:p>
    <w:p>
      <w:r>
        <w:t>منبع: https://www.cbr.com/apple-tv-thriller-sci-fi-shining-girls/</w:t>
      </w:r>
    </w:p>
    <w:p>
      <w:r>
        <w:t>نویسنده: Kai Young</w:t>
      </w:r>
    </w:p>
    <w:p>
      <w:r>
        <w:t>تاریخ انتشار: 2026-09-10 01:00</w:t>
      </w:r>
    </w:p>
    <w:p>
      <w:r>
        <w:t>──────────────────────────────────────────────────</w:t>
      </w:r>
    </w:p>
    <w:p>
      <w:r>
        <w:t>Apple TV is renowned for producing some of TV's best sci-fi series, including an eight-episode thriller that pits Elisabeth Moss against a time-traveling killer: Shining Girls. Over the last seven years, Apple TV has surprised us with epic sci-fi hits including Severance, Silo, For All Mankind, Dark Matter, and more. Apple's sci-fi series have become some of the most critically acclaimed shows in history, and the eight-episode miniseries Shining Girls is up there with the best of them.</w:t>
      </w:r>
    </w:p>
    <w:p>
      <w:r>
        <w:t>Created by Silka Luisa (Blade Runner 2099) and produced by, among others, Leonardo DiCaprio through his Appian Way Productions, Shining Girls premiered on Apple TV in April 2022 and spanned eight exhilarating episodes. The series stars Elisabeth Moss (The Handmaid's Tale) and Academy Award nominee Wagner Moura (The Secret Agent) as staff at the Chicago Sun-Times who become embroiled in a decades-spanning murder mystery with a supernatural twist, making it the perfect watch for any sci-fi thriller fan.</w:t>
      </w:r>
    </w:p>
    <w:p>
      <w:r>
        <w:t>Shining Girls Is a Crime Thriller Series With a Sci-Fi Twist</w:t>
      </w:r>
    </w:p>
    <w:p>
      <w:r>
        <w:t>Image via Apple TV</w:t>
      </w:r>
    </w:p>
    <w:p>
      <w:r>
        <w:t>Shining Girls is yet another example of Apple TV delivering a strong sci-fi adventure. The series follows Kirby Mazrachi (Moss), a Chicago Sun-Times archivist who, along with her colleague, reporter Dan Velazquez (Moura), begins to unravel a mystery involving a series of attacks and murders that appear to involve the same killer.</w:t>
      </w:r>
    </w:p>
    <w:p>
      <w:r>
        <w:t>Their investigation unearths decades-old cold cases, however, all of which share the same properties, even though this would make the killer incredibly long-lived, or even immortal. Kirby connects these murders to an attack that she herself survived as a child. She shares scarring patterns with some of the more recent victims, seemingly connecting her to those she is investigating, suggesting that her attacker is the same assailant.</w:t>
      </w:r>
    </w:p>
    <w:p>
      <w:r>
        <w:t>What makes things even more surreal, however, is that Kirby's very reality changes as her investigation advances. Her hair color changes, her apartment moves up a floor, her name changes, and she is inexplicably married to another colleague, Marcus (Chris Chalk). Her shifting realities keep viewers on their toes throughout Shining Girls and present shocking obstacles for Kirby and Dan during their investigation.</w:t>
      </w:r>
    </w:p>
    <w:p>
      <w:r>
        <w:t>Their quest leads them to a mysterious house driven by a supernatural force that lets those who enter travel through time, including serial killer Harper Curtis (Jamie Bell). Shining Girls examines metaphysical concepts like non-linear time travel and shifting realities through a gritty crime thriller narrative.</w:t>
      </w:r>
    </w:p>
    <w:p>
      <w:r>
        <w:t>Shining Girls Is One of Apple TV's Most Surprising Sci-Fi Series</w:t>
      </w:r>
    </w:p>
    <w:p>
      <w:r>
        <w:t>Where Shining Girls excels is in its tightly-packed but gradual narrative that explores complex concepts in a way even the most casual viewer will understand. The series distills massive metaphysical ideas into a sci-fi story that fully immerses the audience in Kirby's ever-changing world, so we experience her psychological destabilization alongside her.</w:t>
      </w:r>
    </w:p>
    <w:p>
      <w:r>
        <w:t>While the sci-fi plot is driven by the mysterious Depression-era house that acts as a conduit for time travel across six decades, the deeper story is far more grounded. Kirby's investigation eventually enables her to reclaim her sense of independence, safety, power, and freedom, as she leaves behind the scars of the past—the trauma from her childhood attack.</w:t>
      </w:r>
    </w:p>
    <w:p>
      <w:r>
        <w:t>The house represents everything that has been trapping her, and taking control of it gives her a chance to move on and reconcile her reality. This deeper emotional resonance makes Shining Girls one of the most thought-provoking sci-fi shows in Apple TV's roster. Shining Girls delivers a unique take on serial killers and stands out among other crime thrillers by introducing the killer and revealing his identity.</w:t>
      </w:r>
    </w:p>
    <w:p>
      <w:r>
        <w:t>We know from the start that Harper Curtis is the culprit, but how he carries out his attacks and his motivation remain hidden throughout Kirby and Dan's investigation. Kirby's own fractured mental state is also reflected in her shifting realities, as she struggles to get a grip on any stability until her investigation is complete.</w:t>
      </w:r>
    </w:p>
    <w:p>
      <w:r>
        <w:t>We've seen some incredible sci-fi shows land on Apple TV over the last seven years, most of which have run for longer than just one short season of eight episodes. However, while For All Mankind, Silo, Foundation, and more have thrilled us for several years, Shining Girls packs even more of a punch in such a short duration.</w:t>
      </w:r>
    </w:p>
    <w:p>
      <w:r>
        <w:t>The series is a must-watch for any sci-fi fan. Shining Girls blends the genre's best elements with an intense crime thriller and poignant social commentary.</w:t>
      </w:r>
    </w:p>
    <w:p>
      <w:r>
        <w:t>Shining Girls is streaming on Apple TV.</w:t>
      </w:r>
    </w:p>
    <w:p>
      <w:r>
        <w:t>Quiz 5 Questions Twisted Timelines: A Shining Girls Sci‑Fi Thriller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