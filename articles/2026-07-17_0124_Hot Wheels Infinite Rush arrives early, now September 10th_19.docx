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Hot Wheels Infinite Rush arrives early, now September 10th</w:t>
      </w:r>
    </w:p>
    <w:p>
      <w:r>
        <w:t>منبع: https://gamingtrend.com/news/hot-wheels-infinite-rush-arrives-early-now-september-10th/</w:t>
      </w:r>
    </w:p>
    <w:p>
      <w:r>
        <w:t>نویسنده: ناشناس</w:t>
      </w:r>
    </w:p>
    <w:p>
      <w:r>
        <w:t>تاریخ انتشار: 2026-07-16 17:29</w:t>
      </w:r>
    </w:p>
    <w:p>
      <w:r>
        <w:t>──────────────────────────────────────────────────</w:t>
      </w:r>
    </w:p>
    <w:p>
      <w:r>
        <w:t>Hot Wheels Infinite Rush impressed me to no end at Summer Game Fest, but I wasn't sure if I'd have the time to play it anytime soon as it released at the end of September. That being a pretty packed week with the likes of Silent Hill: Townfall and CONTROL Resonant launching. Well, I'll have time now. Hot Wheels Infinite Rush will now drive onto your gaming device of choice on September 10th, with early access for Ultimate Edition owners on September 7th. Check out the new Beyond The Track episode below and the news, along with our SGF preview!</w:t>
      </w:r>
    </w:p>
    <w:p>
      <w:r>
        <w:t>It’s time to take a closer look at all the incredible features waiting for you in HOT WHEELS™ Infinite Rush. In this first episode of Beyond the Track, we take a deeper dive into free-roaming and the activities you can enjoy while exploring the islands.</w:t>
      </w:r>
    </w:p>
    <w:p>
      <w:r>
        <w:t>Spread across all four islands, you’ll encounter and play a variety of events and activities that let you expand your collection, earn coins, and discover the secret corners of this exciting world. Among these are several Stunt events like the Delivery Stunt, a challenge where you’ll drive from point A to point B while maintaining precision and control, or the Stuntman challenge, which is the complete opposite, where your goal is to hit as many objects as possible. You’ll also find tons of collectibles scattered across every island, encouraging you to explore hidden and unexpected locations. And with the Tourist activity, you can put your photography skills to the test by using Photo Mode to capture unique hotspots and fill your album with memorable snapshots.</w:t>
      </w:r>
    </w:p>
    <w:p>
      <w:r>
        <w:t>On top of that, there are challenges that push your driving skills to the limit as you speed through portals while performing specific actions, like pulling off the perfect drift combo or maintaining a high average speed.</w:t>
      </w:r>
    </w:p>
    <w:p>
      <w:r>
        <w:t>But exploring is just the beginning – a full campaign will have you challenging each island’s Rush Squad… but that’s a story for another time.</w:t>
      </w:r>
    </w:p>
    <w:p>
      <w:r>
        <w:t>If you want to learn more, our Discord server will soon feature a deep dive from the HOT WHEELS™ Infinite Rush Game Director, who will cover these topics in greater detail. Join our community so you don’t miss a thing!</w:t>
      </w:r>
    </w:p>
    <w:p>
      <w:r>
        <w:t>HOT WHEELS™ Infinite Rush will be available on PlayStation®5, Xbox Series X|S, Nintendo Switch™ 2, ROG Xbox Ally, ROG Xbox Ally X, and PC via Steam, Microsoft, and the Epic Games Store on September 10, 2026, with Early Access on September 7.</w:t>
      </w:r>
    </w:p>
    <w:p>
      <w:r>
        <w:t>Stay tuned to GamingTrend for more Hot Wheels Infinite Rush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