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Wednesday Season 3's New Gothic Icon Is Exactly What the Show Needs</w:t>
      </w:r>
    </w:p>
    <w:p>
      <w:r>
        <w:t>منبع: https://www.cbr.com/wednesday-season-3-eva-green-ophelia/</w:t>
      </w:r>
    </w:p>
    <w:p>
      <w:r>
        <w:t>نویسنده: Madeline Matsumoto-Duyan</w:t>
      </w:r>
    </w:p>
    <w:p>
      <w:r>
        <w:t>تاریخ انتشار: 2026-07-25 15:30</w:t>
      </w:r>
    </w:p>
    <w:p>
      <w:r>
        <w:t>──────────────────────────────────────────────────</w:t>
      </w:r>
    </w:p>
    <w:p>
      <w:r>
        <w:t>After a well-received sophomore season, Wednesday Season 3 is returning with plenty of new cast members. With Season 2 introducing new fan-favorites like Agnes DeMille and Isaac Night, viewers can't wait to see what exciting new characters they'll get to meet next. But the character whom audiences are probably most anxious to meet is Wednesday's Aunt Ophelia, who will be played by Gothic icon Eva Green.</w:t>
      </w:r>
    </w:p>
    <w:p>
      <w:r>
        <w:t>Wednesday Season 2 spent so much time building up the character of Ophelia Frump, Morticia's missing sister, that many were surprised that she wasn't outright introduced by the finale. Thankfully, Green was the first new cast member announced for Season 3, and she couldn't be more perfect for the role. In fact, Green's Ophelia is exactly what Wednesday needs.</w:t>
      </w:r>
    </w:p>
    <w:p>
      <w:r>
        <w:t>Wednesday Season 2's Best Decision Was Expanding the Addams Family</w:t>
      </w:r>
    </w:p>
    <w:p>
      <w:r>
        <w:t>Viewership for Wednesday Season 2 took a major dip compared to Season 1, but the sophomore season received slightly better scores from critics. In particular, many were impressed by the way Season 2 explored more of the Addams family. Not only did the show further flesh out Wednesday's parents, brother and even Thing, but it also introduced her grandmother, Hester Frump.</w:t>
      </w:r>
    </w:p>
    <w:p>
      <w:r>
        <w:t>Thanks to Wednesday Season 1 firmly establishing its titular character and what makes her tick, Season 2 was able to dive deeper by exploring her familial relationships. Her contentious dynamic with Morticia was especially exciting to dive into, and adding Hester to the mix only made it even more fascinating. Most notable of all, this dynamic was haunted by Ophelia, who went missing 20 years before current events.</w:t>
      </w:r>
    </w:p>
    <w:p>
      <w:r>
        <w:t>Ophelia was a fellow raven who pushed her psychic abilities too far, serving as a cautionary tale for Wednesday throughout the season. Some thought she might be a victim of the Stonehearsts' experiments at Willow Hill, but Wednesday's Season 2 finale revealed that she was actually locked away in Hester's basement. Even more ominous, she was writing "Wednesday must die" in blood on the walls.</w:t>
      </w:r>
    </w:p>
    <w:p>
      <w:r>
        <w:t>With Wednesday's relationships with her mother and grandmother being such a central part of Season 2, Season 3 is set to add another layer of complexity with Ophelia. It's a smart move, given how positive viewers have been about the show's increased focus on family. Living up to the hype will be quite the task, but Eva Green has already proven herself as a Gothic icon of the screen.</w:t>
      </w:r>
    </w:p>
    <w:p>
      <w:r>
        <w:t>Eva Green Is a Perfect Fit for the World of Wednesday</w:t>
      </w:r>
    </w:p>
    <w:p>
      <w:r>
        <w:t>Eva Green as Vanessa Ives from the TV series Penny Dreadful Image via Showtime</w:t>
      </w:r>
    </w:p>
    <w:p>
      <w:r>
        <w:t>As a frequent collaborator with Tim Burton and veteran of multiple Gothic fantasy titles, Eva Green should have little trouble fitting into the darkly fantastical world of Wednesday. She previously appeared in Burton's Dark Shadows, Miss Peregrine's Home for Peculiar Children and Dumbo. Even outside of these collaborations, Green has played several witchy characters, including Serafina Pekkala in The Golden Compass and Morgan Pendragon in Camelot.</w:t>
      </w:r>
    </w:p>
    <w:p>
      <w:r>
        <w:t>But Green's best-known Gothic role is probably Vanessa Ives from Penny Dreadful, and thischaracter shares some key similarities with Wednesday's Ophelia Frump. Not only do both women have supernatural abilities that they have trouble controlling, causing them to spend time in mental institutions, but they also have complicated relationships with their families, particularly when it comes to their female relatives.</w:t>
      </w:r>
    </w:p>
    <w:p>
      <w:r>
        <w:t>Although Vanessa and her mother, Claire, had a good relationship most of the time, Claire's affair with Sir Malcolm Murray slowly soured Vanessa's friendship with his daughter, Mina, who was like a sister to her. Additionally, Vanessa's connection to the devil ultimately led to her mother's death. Ophelia's issues with Hester and Morticia are different but no less complex, given that Hester locked her away and she's calling for her niece's death.</w:t>
      </w:r>
    </w:p>
    <w:p>
      <w:r>
        <w:t>Wednesday Season 3 is already changing the show's formula in a big way, taking the pigtailed protagonist away from Nevermore Academy as she searches for her best friend, Enid Sinclair. Even with many fan-favorite characters returning, Season 3 will need to lean into its other strengths, especially the extended Addams family. With the mystery of Ophelia already set up, Eva Green will make an excellent addition to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