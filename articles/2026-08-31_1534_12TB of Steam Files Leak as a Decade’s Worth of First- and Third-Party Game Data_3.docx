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12TB of Steam Files Leak as a Decade’s Worth of First- and Third-Party Game Data Is Exposed</w:t>
      </w:r>
    </w:p>
    <w:p>
      <w:r>
        <w:t>منبع: https://www.ign.com/articles/12tb-of-steam-files-leak-as-a-decades-worth-of-first-and-third-party-game-data-is-exposed</w:t>
      </w:r>
    </w:p>
    <w:p>
      <w:r>
        <w:t>نویسنده: Luke Reilly</w:t>
      </w:r>
    </w:p>
    <w:p>
      <w:r>
        <w:t>تاریخ انتشار: 2026-08-31 04:29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Approximately 12TB of data has been reportedly extracted from Steam, which apparently encompasses everything that was published on the platform between 2003 and 2013.</w:t>
      </w:r>
    </w:p>
    <w:p>
      <w:r>
        <w:t>According to Valve-related content creator Gabe Follower , the data has allegedly been gathered via a publicly accessible endpoint, and the process to collect it involved no actual hacking. Valve transitioned to a different storage system in 2013, which is why the data cuts off at this point.</w:t>
      </w:r>
    </w:p>
    <w:p>
      <w:r>
        <w:t>Gabe Follower notes this data includes the entire Steam library from the period between 2003 and 2013 – not just Valve games. The 12TB of data is said to contain both complete games and beta versions of games, and a variety of early and unseen prototype versions of games that were placed on Steam sometime within that 10-year period have already been uncovered by archivists, enthusiasts, and other interested parties. For instance, those digging have found a build of Left 4 Dead from several months prior to its actual release which features a different HUD, voice lines which never featured in the retail version, and sections of the map that were subsequently altered.</w:t>
      </w:r>
    </w:p>
    <w:p>
      <w:r>
        <w:t>With the sheer size of the leaked data pile, it’s likely more such information will be revealed as people search through it.</w:t>
      </w:r>
    </w:p>
    <w:p>
      <w:r>
        <w:t>Valve has not commented on the data leak at this stage.</w:t>
      </w:r>
    </w:p>
    <w:p>
      <w:r>
        <w:t>Luke is a Senior Editor on the IGN reviews team. You can track him down on Bluesky @mrlukereilly to ask him things about stuff.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