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Tokyo Central Railway Station in Forza Horizon 6</w:t>
      </w:r>
    </w:p>
    <w:p>
      <w:r>
        <w:t>منبع: https://www.polygon.com/forza-horizon-6-fh6-tokyo-central-railway-station-location-where-to-find/</w:t>
      </w:r>
    </w:p>
    <w:p>
      <w:r>
        <w:t>نویسنده: Paulo Kawanishi, Brian Vanhooker, Simone De Rochefort</w:t>
      </w:r>
    </w:p>
    <w:p>
      <w:r>
        <w:t>تاریخ انتشار: 2026-08-13 18:29</w:t>
      </w:r>
    </w:p>
    <w:p>
      <w:r>
        <w:t>──────────────────────────────────────────────────</w:t>
      </w:r>
    </w:p>
    <w:p>
      <w:r>
        <w:t>In Forza Horizon 6, the Tokyo Central Railway Station is just one of many landmarks in the busy metropolitan area that you can find and photograph.</w:t>
      </w:r>
    </w:p>
    <w:p>
      <w:r>
        <w:t>While famous tourist attractions like Tokyo Tower aren't difficult to identify among the tall buildings that cover the city, others, like the railway station, are practically hidden. Locating the station is quite important if you want to find every Discovery location in Forza Horizon 6, but also if you want to complete all the Series 4 "Horizon Mascot Party" weekly challenges.</w:t>
      </w:r>
    </w:p>
    <w:p>
      <w:r>
        <w:t>Here's where to find the Tokyo Central Railway Station in Forza Horizon 6.</w:t>
      </w:r>
    </w:p>
    <w:p>
      <w:r>
        <w:t>Where to find the Tokyo Central Railway Station in Forza Horizon 6</w:t>
      </w:r>
    </w:p>
    <w:p>
      <w:r>
        <w:t>You can find the Tokyo Central Railway Station in the middle of the Tokyo City region, southeast of the Tokyo City Day Trip icon. To locate the area, use the large park with two lakes as a reference. From there, head southeast toward the dark brown lines that cut across the region. You'll find the Tokyo Central Railway Station, which looks like a large brick building that has a more European style, just at the end of the road.</w:t>
      </w:r>
    </w:p>
    <w:p>
      <w:r>
        <w:t>Graphic: Paulo Kawanishi/Polygon | Source images: Playground Games/Xbox Game Studios via Polygon</w:t>
      </w:r>
    </w:p>
    <w:p>
      <w:r>
        <w:t>Visit the Tokyo Central Railway Station if you plan on completing the weekly challenges in Forza Horizon 6 Series 4. Its last mission requires you to take a photo while driving the 2017 Toyota JPN Taxi at the Tokyo Central Railway Station. It's important to keep in mind that you can't enter or get near the building itself. To complete the challenge, just be sure to position the JPN Taxi in a way that the Tokyo Central Railway Station appears in the background when you take the photo. Now that you know where to find the station, all you need is to secure the car, which you can earn by completing the Series 4 Seasonal Job "Tokyo City Food Delivery" mission.</w:t>
      </w:r>
    </w:p>
    <w:p>
      <w:r>
        <w:t>In addition, if you visit this area in the summer, you might find tanabata streamers, which you must photograph to complete the "Photography" section of your collection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