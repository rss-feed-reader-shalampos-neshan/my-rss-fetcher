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Balatro: 16 Best Seeds For High Scores</w:t>
      </w:r>
    </w:p>
    <w:p>
      <w:r>
        <w:t>منبع: https://www.thegamer.com/balatro-best-seed-high-score/</w:t>
      </w:r>
    </w:p>
    <w:p>
      <w:r>
        <w:t>نویسنده: Allyson Cochran, Christopher Padilla, Jason Bissainthe-Tobin, Gabrielle Castania, Mh Bh Ml, Lew Ji Ting, Jim Knight</w:t>
      </w:r>
    </w:p>
    <w:p>
      <w:r>
        <w:t>تاریخ انتشار: 2025-01-26 01:45</w:t>
      </w:r>
    </w:p>
    <w:p>
      <w:r>
        <w:t>──────────────────────────────────────────────────</w:t>
      </w:r>
    </w:p>
    <w:p>
      <w:r>
        <w:t>It's hard to put down the poker-flavoured roguelike Balatro. Every single time you boot up the game, you just want to achieve higher and higher scores. Perhaps even someday, you'll reach the wild NaneInf score.</w:t>
      </w:r>
    </w:p>
    <w:p>
      <w:r>
        <w:t>Seeded runs can be used to play some of the most satisfyingly broken builds with incredible luck. Ever wondered what having all five Legendary Jokers or a deck made out of 52 of the exact same card could do? High scores and beautiful luck are all guaranteed from these seeds.</w:t>
      </w:r>
    </w:p>
    <w:p>
      <w:r>
        <w:t>Updated on July 13, 2026 by Allyson Cochran: We've added three more seeds to help you chase even higher scores. Fire up Balatro and see how far you can push your next run.</w:t>
      </w:r>
    </w:p>
    <w:p>
      <w:r>
        <w:t>The Three Polychrome DNA Musketeers</w:t>
      </w:r>
    </w:p>
    <w:p>
      <w:r>
        <w:t>Seed: XD55DZ57</w:t>
      </w:r>
    </w:p>
    <w:p>
      <w:r>
        <w:t>Deck(s) Ghost Deck Most Important Cards Ante Two: Hex Card (Ghost Deck-exclusive) Apply to Polychrome</w:t>
      </w:r>
    </w:p>
    <w:p>
      <w:r>
        <w:t>Spectral Pack Ankh</w:t>
      </w:r>
    </w:p>
    <w:p>
      <w:r>
        <w:t>Wraith</w:t>
      </w:r>
    </w:p>
    <w:p>
      <w:r>
        <w:t>This seed can duplicate four copies of one card every Blind. In Ante two's first shop, a DNA Joker will appear, then, using the Ghost Deck's free Hex card, you can give it Polychrome. Inside the Spectral Pack is an Ankh to duplicate it. Finally, you can buy the Wraith card, which will give you an Invisible Joker to duplicate another DNA.</w:t>
      </w:r>
    </w:p>
    <w:p>
      <w:r>
        <w:t>Triple DNA is extremely powerful if played well as it allows for complete deck manipulation. You can even find a Brainstorm in Ante four's first shop, leading to a quadruple DNA build. Having so many of the best Jokers guarantees a score that is more exciting than real gambling.</w:t>
      </w:r>
    </w:p>
    <w:p>
      <w:r>
        <w:t>A Tribute To DNA</w:t>
      </w:r>
    </w:p>
    <w:p>
      <w:r>
        <w:t>Seed: QD3F4XVW</w:t>
      </w:r>
    </w:p>
    <w:p>
      <w:r>
        <w:t>Deck(s) Any Most Important Cards Ante One: Triboulet (Joker)</w:t>
      </w:r>
    </w:p>
    <w:p>
      <w:r>
        <w:t>DNA (Joker)</w:t>
      </w:r>
    </w:p>
    <w:p>
      <w:r>
        <w:t>This seed combines two of the best Jokers together in a synergy that makes both even better. Skipping the first Small Blind gives you a Triboulet Joker instantly from the Arcana Pack, then, after beating the Big Blind, there will be a DNA in the shop. These two cards are all you need to get started with the giant scores you can achieve.</w:t>
      </w:r>
    </w:p>
    <w:p>
      <w:r>
        <w:t>These two Jokers work perfectly due to DNA's ability to duplicate any card. Using it, you can start to duplicate any Kings you have and filter your deck to make it exactly what you want. Eventually, your entire hand will be made out of cards that trigger the Triboulet.</w:t>
      </w:r>
    </w:p>
    <w:p>
      <w:r>
        <w:t>Blueprints, Baby!</w:t>
      </w:r>
    </w:p>
    <w:p>
      <w:r>
        <w:t>Seed: LHXYIWR6</w:t>
      </w:r>
    </w:p>
    <w:p>
      <w:r>
        <w:t>Deck(s) Any Most Important Cards Ante Two: Blueprint (Joker)</w:t>
      </w:r>
    </w:p>
    <w:p>
      <w:r>
        <w:t>Baron (Joker)</w:t>
      </w:r>
    </w:p>
    <w:p>
      <w:r>
        <w:t>If you're a fan of playing on the face cards in your Balatro runs, then you'll be plenty happy playing with this high-scoring seed. Before the end of the second Ante, you'll have had access to two Blueprint Jokers that allow you to copy the abilities of any Joker you place to the right of it, so you can imagine you'll have some wild multipliers here.</w:t>
      </w:r>
    </w:p>
    <w:p>
      <w:r>
        <w:t>The Baron Joker comes along before too long as well, and it really compounds how impressive your mults will become on each hand. Gradually replace all but your most powerful Joker with the Blueprint card, and you'll compound your highest abilities and hammer home how much one hand can really be worth.</w:t>
      </w:r>
    </w:p>
    <w:p>
      <w:r>
        <w:t>All About The Ankh</w:t>
      </w:r>
    </w:p>
    <w:p>
      <w:r>
        <w:t>Seed:HSC1L2DX</w:t>
      </w:r>
    </w:p>
    <w:p>
      <w:r>
        <w:t>Deck(s) Any Most Important Cards Ante One: (Skip both Blinds) Blueprint (Joker)</w:t>
      </w:r>
    </w:p>
    <w:p>
      <w:r>
        <w:t>Ankh (Spectral Pack)</w:t>
      </w:r>
    </w:p>
    <w:p>
      <w:r>
        <w:t>DNA (Joker)</w:t>
      </w:r>
    </w:p>
    <w:p>
      <w:r>
        <w:t>You can make plenty of modifications to this high-scoring Balatro seed depending on which deck you choose to play with it, with plenty of folks finding good use for the Plasma, Ghost, and Checkered decks. All three will be able to capitalize on the truly important cards you'll be unlocking here, especially since skipping the first two blinds gives you plenty to work with off the bat.</w:t>
      </w:r>
    </w:p>
    <w:p>
      <w:r>
        <w:t>Related Balatro: 7 Most Fun Builds Flush those boring Balatro builds down the drain, and get straight to these.</w:t>
      </w:r>
    </w:p>
    <w:p>
      <w:r>
        <w:t>The next shop after the boss will have a critical Blueprint Joker, which you'll find is a critical piece of plenty of the best Balatro seeds, as well as the Ankh in a Spectral Pack that allows you to copy any of your highest-powered Jokers to get yourself to that coveted NaneInf.</w:t>
      </w:r>
    </w:p>
    <w:p>
      <w:r>
        <w:t>Oops! All Ten Of Spades</w:t>
      </w:r>
    </w:p>
    <w:p>
      <w:r>
        <w:t>Seed: 7LB2WVPK</w:t>
      </w:r>
    </w:p>
    <w:p>
      <w:r>
        <w:t>Deck(s) Erratic Deck Most Important Cards Idol (Joker)</w:t>
      </w:r>
    </w:p>
    <w:p>
      <w:r>
        <w:t>Blueprint (Joker)</w:t>
      </w:r>
    </w:p>
    <w:p>
      <w:r>
        <w:t>Ever wanted to know what a deck composed of only one card would be like? Then you just have to play this seed on the broken Erratic Deck, where you will be graced with a deck made up of only Ten of Spades. This means any hand you play will be Flush Five and any Jokers that switch between suits or ranks, such as Idol will now trigger for every single card.</w:t>
      </w:r>
    </w:p>
    <w:p>
      <w:r>
        <w:t>This seed conveniently allows you to get more than one Idol alongside multiple Blueprints to create a score that you could only dream of. It feels so relaxing to just turn your brain off and watch the numbers increase. There are so many great builds you can get with the seed due to this ridiculous RNG of all cards being the exact same, so you should experiment with Jokers.</w:t>
      </w:r>
    </w:p>
    <w:p>
      <w:r>
        <w:t>The Five Perks Of Perkeo</w:t>
      </w:r>
    </w:p>
    <w:p>
      <w:r>
        <w:t>Seed: F2AXGQ52</w:t>
      </w:r>
    </w:p>
    <w:p>
      <w:r>
        <w:t>Deck(s) Any Most Important Cards Ante One: Hieroglyph (Voucher)</w:t>
      </w:r>
    </w:p>
    <w:p>
      <w:r>
        <w:t>Perkeo (Arcana Pack)</w:t>
      </w:r>
    </w:p>
    <w:p>
      <w:r>
        <w:t>Ankh (Jumbo Spectral Pack) Ante Six: Invisible Joker (Joker) Ante Seven: Perkeo (Joker)</w:t>
      </w:r>
    </w:p>
    <w:p>
      <w:r>
        <w:t>In this seed you are able to obtain six of the most broken Legendary's effects. By grabbing the Hieroglyph Voucher in the first Big Blind, your next shop will contain an Arcana pack with Perkeo. The shop after this will contain a Jumbo Spectral Pack with an Ankh. This luck continues in Ante six, where rerolling the shop twice gives an Invisible Joker who will duplicate Perkeo once again.</w:t>
      </w:r>
    </w:p>
    <w:p>
      <w:r>
        <w:t>On Ante seven, you are given the Observatory Voucher, which instantly skyrockets your score from all the Negative consumables. This cycle repeats as you get more Invisible Jokers while Perkeo easily destroys the required scores, ending up with five Perkeos and a Blueprint to make it six.</w:t>
      </w:r>
    </w:p>
    <w:p>
      <w:r>
        <w:t>High Risk, High Reward</w:t>
      </w:r>
    </w:p>
    <w:p>
      <w:r>
        <w:t>Seed: 8Q47WV6K</w:t>
      </w:r>
    </w:p>
    <w:p>
      <w:r>
        <w:t>Deck(s) Ghost Deck Most Important Cards Ante One: (Skip Both Blinds) Triboulet (Joker)</w:t>
      </w:r>
    </w:p>
    <w:p>
      <w:r>
        <w:t>Perkeo (Joker)</w:t>
      </w:r>
    </w:p>
    <w:p>
      <w:r>
        <w:t>Temperance (Arcana)</w:t>
      </w:r>
    </w:p>
    <w:p>
      <w:r>
        <w:t>You'll need to be brave enough to skip out on the easy cash you can earn in the first ante of a Balatro game to pull of a good score with this seed, but if you're able to swing the cash, the first store you'll access after skipping provides plenty to work toward. You'll receive two legendary Jokers with both Triboulet and Perkeo in the packs you'll have in the store, as well as Temperance for an extra cash boost to recoup the losses from the first ante.</w:t>
      </w:r>
    </w:p>
    <w:p>
      <w:r>
        <w:t>Related 11 Best Mods for Balatro Did the year's most addictive card game become even more addictive?</w:t>
      </w:r>
    </w:p>
    <w:p>
      <w:r>
        <w:t>From there, you're able to truly go wild, making copies of your very best cards and making smart use of your Spectral and Arcana card packs in the store throughout. It's a big ask early on, but you'll have wildly high scores in no time.</w:t>
      </w:r>
    </w:p>
    <w:p>
      <w:r>
        <w:t>The Best Friends</w:t>
      </w:r>
    </w:p>
    <w:p>
      <w:r>
        <w:t>Seed: 8P7W6QG5</w:t>
      </w:r>
    </w:p>
    <w:p>
      <w:r>
        <w:t>Deck(s) Any Most Important Cards Ante One: Canio (Joker)</w:t>
      </w:r>
    </w:p>
    <w:p>
      <w:r>
        <w:t>Triboulet (Joker)</w:t>
      </w:r>
    </w:p>
    <w:p>
      <w:r>
        <w:t>This seed puts two Legendary Jokers in your hands instantly and leads them to become high-scoring buddies. In the first Big Blind you can find a Canio and a Foil Triboulet. These two synergize quite well, both playing around Kings and Queens. In later Antes you can easily find many Invisible Jokers, and even a Blueprint and DNA to push it even further.</w:t>
      </w:r>
    </w:p>
    <w:p>
      <w:r>
        <w:t>Building this deck around Glass Kings will grant massive value to both the Legendary Jokers. When they are played, Triboulet will add X2 Mult for each, then, if they break, it will increase Canio's Mult. So you need to be on the lookout for any way to turn other cards into face cards so you can destroy some of them or turn them into Glass Enhancements.</w:t>
      </w:r>
    </w:p>
    <w:p>
      <w:r>
        <w:t>Free Negative Canio Giveaway</w:t>
      </w:r>
    </w:p>
    <w:p>
      <w:r>
        <w:t>Seed: 1EK6XQHS</w:t>
      </w:r>
    </w:p>
    <w:p>
      <w:r>
        <w:t>Deck(s) Ghost Deck Most Important Cards Ante One: Canio (Mega Arcana Pack, skip first Blind) Hanged Man</w:t>
      </w:r>
    </w:p>
    <w:p>
      <w:r>
        <w:t>Pareidolia (Joker, in the Joker Pack after skipping)</w:t>
      </w:r>
    </w:p>
    <w:p>
      <w:r>
        <w:t>This is a seed that grants you access to a wonderful combo straight away. Skipping the first blind will grant you a free Mega Arcana Pack which contains a Negative Canio which you can then instantly power up to 3X Mult by using the Hanged Man in the same pack. The next shop then includes one of Canio's best combo Jokers, Pareidolia in the Joker Pack.</w:t>
      </w:r>
    </w:p>
    <w:p>
      <w:r>
        <w:t>This causes Canio to instantly become broken, as now, when any card is destroyed, it will increase his Mult. For example, in Ante two, if you reroll the shop four times while using the Ghost Deck, you will get an Immolate Spectral Card to increase Canio's Mult to 8X. You can even find a Blueprint or Brainstorm as early as Ante three.</w:t>
      </w:r>
    </w:p>
    <w:p>
      <w:r>
        <w:t>The Double Negative Road To NanInf</w:t>
      </w:r>
    </w:p>
    <w:p>
      <w:r>
        <w:t>Seed: 2K9H9HN</w:t>
      </w:r>
    </w:p>
    <w:p>
      <w:r>
        <w:t>Deck Plasma Deck Most Important Cards Ante Two: Soul Cards Perkeo (Joker) Triboulet (Joker)</w:t>
      </w:r>
    </w:p>
    <w:p>
      <w:r>
        <w:t>No seed can ever be as broken as this one, with a near-perfect setup. As soon as Ante two, it manages to reach scores so high that the game breaks in the process. As you reach the first shop in Ante two, you will find two packs which both contain a Soul Card. These soul packs give you a Negative Perkeo and Negative Triboulet for instant setup and endless potential.</w:t>
      </w:r>
    </w:p>
    <w:p>
      <w:r>
        <w:t>This combination, alongside the many other powerful Jokers and ludicrous luck this seed gives, allows it to reach what is considered the end of the game. Ante 39 is where the required score has broken past what the game can handle, becoming Nan. Making it so that you can no longer reach it, guaranteeing a loss for any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