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barn locations in Forza Horizon 6</w:t>
      </w:r>
    </w:p>
    <w:p>
      <w:r>
        <w:t>منبع: https://www.polygon.com/forza-horizon-6-fh6-barn-find-locations-all/</w:t>
      </w:r>
    </w:p>
    <w:p>
      <w:r>
        <w:t>نویسنده: Paulo Kawanishi</w:t>
      </w:r>
    </w:p>
    <w:p>
      <w:r>
        <w:t>تاریخ انتشار: 2026-05-15 04:01</w:t>
      </w:r>
    </w:p>
    <w:p>
      <w:r>
        <w:t>──────────────────────────────────────────────────</w:t>
      </w:r>
    </w:p>
    <w:p>
      <w:r>
        <w:t>Barn finds are cars hidden away in, well, barns in Forza Horizon 6. These barns hold abandoned legendary cars that you can restore and add to your collection. While anyone with enough time and willingness to explore the game's massive map can discover a barn's location, the cars are locked behind progression in the Discover Japan section of the collection journal.</w:t>
      </w:r>
    </w:p>
    <w:p>
      <w:r>
        <w:t>You may enjoy taking part in the Horizon races and competing for a place on the festival podiums, but you'll need to earn all seven stamps to unlock every barn find in Forza Horizon 6. Below, we've explained every barn finds' location, how to unlock them, and the cars hidden inside.</w:t>
      </w:r>
    </w:p>
    <w:p>
      <w:r>
        <w:t>All barn find locations in Forza Horizon 6</w:t>
      </w:r>
    </w:p>
    <w:p>
      <w:r>
        <w:t>There are 15 barn finds hidden throughout the regions of Forza Horizon 6. Inside each one, you'll find a car that needs to be restored. We've found that each car can take a few hours to restore, but you can speed it up by paying credits. If you choose to wait, you will receive a notification stating you can collect the car by opening the "Barn Finds" tab in the "Cars" menu and selecting the vehicle.</w:t>
      </w:r>
    </w:p>
    <w:p>
      <w:r>
        <w:t>Image: Playground Games/Xbox Game Studios via Polygon</w:t>
      </w:r>
    </w:p>
    <w:p>
      <w:r>
        <w:t>You can only open a barn and start the restoration process after receiving a hint for that specific barn. Barn find locations are revealed when you earn new stamps by leveling up your Discover Japan rank. Every stamp adds two or three barn find locations to your map, marking a large circular search area where the barn can be found. Once you discover a barn, a cutscene plays showing your character and their friends opening it. If you visit a barn before it has been added to your map, nothing will happen.</w:t>
      </w:r>
    </w:p>
    <w:p>
      <w:r>
        <w:t>Below, we've listed all the barn finds in chronological order:</w:t>
      </w:r>
    </w:p>
    <w:p>
      <w:r>
        <w:t>2005 Honda NSX-R GT</w:t>
      </w:r>
    </w:p>
    <w:p>
      <w:r>
        <w:t>1987 Ford Sierra Cosworth RS500</w:t>
      </w:r>
    </w:p>
    <w:p>
      <w:r>
        <w:t>1969 Toyota 2000 GT</w:t>
      </w:r>
    </w:p>
    <w:p>
      <w:r>
        <w:t>1971 Nissan Skyline 2000GT-R</w:t>
      </w:r>
    </w:p>
    <w:p>
      <w:r>
        <w:t>1989 Nissan PAO</w:t>
      </w:r>
    </w:p>
    <w:p>
      <w:r>
        <w:t>1982 Porsche 911 Turbo 3.3</w:t>
      </w:r>
    </w:p>
    <w:p>
      <w:r>
        <w:t>1984 Peugeot 205 Turbo 16</w:t>
      </w:r>
    </w:p>
    <w:p>
      <w:r>
        <w:t>1962 Lincoln Continental</w:t>
      </w:r>
    </w:p>
    <w:p>
      <w:r>
        <w:t>1998 Nissan #23 Pennzoil NISMO Skyline GT-R</w:t>
      </w:r>
    </w:p>
    <w:p>
      <w:r>
        <w:t>1997 Mitsubishi Montero Evolution</w:t>
      </w:r>
    </w:p>
    <w:p>
      <w:r>
        <w:t>1997 Lamborghini Diablo SV</w:t>
      </w:r>
    </w:p>
    <w:p>
      <w:r>
        <w:t>1998 Nissan R390 (GT1)</w:t>
      </w:r>
    </w:p>
    <w:p>
      <w:r>
        <w:t>2005 Mitsubishi #1 Sierra Sierra Enterprises Lancer Evolution Time Attack</w:t>
      </w:r>
    </w:p>
    <w:p>
      <w:r>
        <w:t>1991 Mazda #55 Mazda 787B</w:t>
      </w:r>
    </w:p>
    <w:p>
      <w:r>
        <w:t>1983 Nissan #11 Tomica Skyline Turbo Super Silhouette</w:t>
      </w:r>
    </w:p>
    <w:p>
      <w:r>
        <w:t>For more information on each barn find, check out the sections below.</w:t>
      </w:r>
    </w:p>
    <w:p>
      <w:r>
        <w:t>Barn find #1 — 2005 Honda NSX-R GT</w:t>
      </w:r>
    </w:p>
    <w:p>
      <w:r>
        <w:t>Image: Playground Games/Xbox Game Studios via Polygon</w:t>
      </w:r>
    </w:p>
    <w:p>
      <w:r>
        <w:t>Region: Ohtani</w:t>
      </w:r>
    </w:p>
    <w:p>
      <w:r>
        <w:t>Ohtani Stamp: Yellow</w:t>
      </w:r>
    </w:p>
    <w:p>
      <w:r>
        <w:t>Graphic: Paulo Kawanishi, Johnny Yu/Polygon | Source images: Playground Games/Xbox Game Studios via Polygon</w:t>
      </w:r>
    </w:p>
    <w:p>
      <w:r>
        <w:t>In the southern part of the Ohtani region, there's a long off-road trail to the northeast of the Matsumi Great Bridge. Drive along it before heading west, and you'll eventually find an exit on the left side of the road. Follow it to discover this barn with the Honda NSX-R GT.</w:t>
      </w:r>
    </w:p>
    <w:p>
      <w:r>
        <w:t>Barn find #2 — 1987 Ford Sierra Cosworth RS500</w:t>
      </w:r>
    </w:p>
    <w:p>
      <w:r>
        <w:t>Image: Playground Games/Xbox Game Studios via Polygon</w:t>
      </w:r>
    </w:p>
    <w:p>
      <w:r>
        <w:t>Region: Ito</w:t>
      </w:r>
    </w:p>
    <w:p>
      <w:r>
        <w:t>Ito Stamp: Yellow</w:t>
      </w:r>
    </w:p>
    <w:p>
      <w:r>
        <w:t>Graphic: Paulo Kawanishi, Johnny Yu/Polygon | Source images: Playground Games/Xbox Game Studios via Polygon</w:t>
      </w:r>
    </w:p>
    <w:p>
      <w:r>
        <w:t>This barn is located near the border between Tokyo City and Ito region. While following the road heading northeast, you will find an opening on the left side that leads to the barn where the Ford Sierra Cosworth RS500 is hidden.</w:t>
      </w:r>
    </w:p>
    <w:p>
      <w:r>
        <w:t>Barn find #3 — 1969 Toyota 2000 GT</w:t>
      </w:r>
    </w:p>
    <w:p>
      <w:r>
        <w:t>Image: Playground Games/Xbox Game Studios via Polygon</w:t>
      </w:r>
    </w:p>
    <w:p>
      <w:r>
        <w:t>Region: Ito</w:t>
      </w:r>
    </w:p>
    <w:p>
      <w:r>
        <w:t>Ito Stamp: Yellow</w:t>
      </w:r>
    </w:p>
    <w:p>
      <w:r>
        <w:t>Graphic: Paulo Kawanishi, Johnny Yu/Polygon | Source images: Playground Games/Xbox Game Studios via Polygon</w:t>
      </w:r>
    </w:p>
    <w:p>
      <w:r>
        <w:t>On the northern side of the Ito region, travel to the east coast. While driving north, you will find an exit on the right side of the road that leads toward the beach before turning left and heading into an area between the trees. Follow this path to find the third barn.</w:t>
      </w:r>
    </w:p>
    <w:p>
      <w:r>
        <w:t>Barn find #4 — 1971 Nissan Skyline 2000GT-R</w:t>
      </w:r>
    </w:p>
    <w:p>
      <w:r>
        <w:t>Image: Playground Games/Xbox Game Studios via Polygon</w:t>
      </w:r>
    </w:p>
    <w:p>
      <w:r>
        <w:t>Region : Nangan</w:t>
      </w:r>
    </w:p>
    <w:p>
      <w:r>
        <w:t>: Nangan Stamp: Blue</w:t>
      </w:r>
    </w:p>
    <w:p>
      <w:r>
        <w:t>Graphic: Paulo Kawanishi, Johnny Yu/Polygon | Source images: Playground Games/Xbox Game Studios via Polygon</w:t>
      </w:r>
    </w:p>
    <w:p>
      <w:r>
        <w:t>To locate this barn, you must go to the western side of the Nangan region. Southwest of the farm land, you will find an opening in the fence leading downhill to the west. Follow the trail ahead to reach the barn.</w:t>
      </w:r>
    </w:p>
    <w:p>
      <w:r>
        <w:t>Barn find #5 — 1 989 Nissan PAO</w:t>
      </w:r>
    </w:p>
    <w:p>
      <w:r>
        <w:t>Image: Playground Games/Xbox Game Studios via Polygon</w:t>
      </w:r>
    </w:p>
    <w:p>
      <w:r>
        <w:t>Region: Minamino</w:t>
      </w:r>
    </w:p>
    <w:p>
      <w:r>
        <w:t>Minamino Stamp: Blue</w:t>
      </w:r>
    </w:p>
    <w:p>
      <w:r>
        <w:t>Graphic: Paulo Kawanishi, Johnny Yu/Polygon | Source images: Playground Games/Xbox Game Studios via Polygon</w:t>
      </w:r>
    </w:p>
    <w:p>
      <w:r>
        <w:t>This barn is located on the western side of the Minamino region, southwest of Shirakawa-go and northwest of the golf course. The best way to find the path leading to the barn is by taking the off-road trail near the border with the Ohtani region. Follow it heading north until you find an exit on the right side of the road. Take it to reach the barn.</w:t>
      </w:r>
    </w:p>
    <w:p>
      <w:r>
        <w:t>Barn find #6 — 1 982 Porsche 911 Turbo 3.3</w:t>
      </w:r>
    </w:p>
    <w:p>
      <w:r>
        <w:t>Image: Playground Games/Xbox Game Studios via Polygon</w:t>
      </w:r>
    </w:p>
    <w:p>
      <w:r>
        <w:t>Region: Ohtani</w:t>
      </w:r>
    </w:p>
    <w:p>
      <w:r>
        <w:t>Ohtani Stamp: Pink</w:t>
      </w:r>
    </w:p>
    <w:p>
      <w:r>
        <w:t>Graphic: Paulo Kawanishi, Johnny Yu/Polygon | Source images: Playground Games/Xbox Game Studios via Polygon</w:t>
      </w:r>
    </w:p>
    <w:p>
      <w:r>
        <w:t>The barn with the 911 Porsche is located in the southern part of the Ohtani region, near the border with Tokyo City. The easiest route to reach it is by heading southwest from Mei's house.</w:t>
      </w:r>
    </w:p>
    <w:p>
      <w:r>
        <w:t>Barn find #7 — 1984 Peugeot 205 Turbo 16</w:t>
      </w:r>
    </w:p>
    <w:p>
      <w:r>
        <w:t>Image: Playground Games/Xbox Game Studios via Polygon</w:t>
      </w:r>
    </w:p>
    <w:p>
      <w:r>
        <w:t>Region: Shimanoyama</w:t>
      </w:r>
    </w:p>
    <w:p>
      <w:r>
        <w:t>Shimanoyama Stamp: Pink</w:t>
      </w:r>
    </w:p>
    <w:p>
      <w:r>
        <w:t>Graphic: Paulo Kawanishi, Johnny Yu/Polygon | Source images: Playground Games/Xbox Game Studios via Polygon</w:t>
      </w:r>
    </w:p>
    <w:p>
      <w:r>
        <w:t>From the stadium on the western side of the Shimanoyama region, travel north toward Narai-juku to the east. Before you reach the town, there will be an off-road trail on the left side of the road. Follow it to find the barn.</w:t>
      </w:r>
    </w:p>
    <w:p>
      <w:r>
        <w:t>Barn find #8 — 1962 Lincoln Continental</w:t>
      </w:r>
    </w:p>
    <w:p>
      <w:r>
        <w:t>Image: Playground Games/Xbox Game Studios via Polygon</w:t>
      </w:r>
    </w:p>
    <w:p>
      <w:r>
        <w:t>Region: Hokubu</w:t>
      </w:r>
    </w:p>
    <w:p>
      <w:r>
        <w:t>Hokubu Stamp: Pink</w:t>
      </w:r>
    </w:p>
    <w:p>
      <w:r>
        <w:t>Graphic: Paulo Kawanishi, Johnny Yu/Polygon | Source images: Playground Games/Xbox Game Studios via Polygon</w:t>
      </w:r>
    </w:p>
    <w:p>
      <w:r>
        <w:t>Go west on the off-road trail near the Shikisai-no-oka, which is the flower field in the central Hokubu region After passing a few crop fields, you will find a path that leads into an area surrounded by trees. Inside of it, you will see the barn with the 1952 Lincoln Continental.</w:t>
      </w:r>
    </w:p>
    <w:p>
      <w:r>
        <w:t>Barn find #9 — 1998 Nissan #23 Pennzoil NISMO Skyline GT-R</w:t>
      </w:r>
    </w:p>
    <w:p>
      <w:r>
        <w:t>Image: Playground Games/Xbox Game Studios via Polygon</w:t>
      </w:r>
    </w:p>
    <w:p>
      <w:r>
        <w:t>Region: Takashiro</w:t>
      </w:r>
    </w:p>
    <w:p>
      <w:r>
        <w:t>Takashiro Stamp: Pink</w:t>
      </w:r>
    </w:p>
    <w:p>
      <w:r>
        <w:t>Graphic: Paulo Kawanishi, Johnny Yu/Polygon | Source images: Playground Games/Xbox Game Studios via Polygon</w:t>
      </w:r>
    </w:p>
    <w:p>
      <w:r>
        <w:t>Go to the western side of Takashiro and, while following the road down toward the Hokubu region, you will see a wooden building along with a parking area on the side of the road. Follow the path behind the building to find the barn.</w:t>
      </w:r>
    </w:p>
    <w:p>
      <w:r>
        <w:t>Barn find #10 — 1997 Mitsubishi Montero Evolution</w:t>
      </w:r>
    </w:p>
    <w:p>
      <w:r>
        <w:t>Image: Playground Games/Xbox Game Studios via Polygon</w:t>
      </w:r>
    </w:p>
    <w:p>
      <w:r>
        <w:t>Region: Shimanoyama</w:t>
      </w:r>
    </w:p>
    <w:p>
      <w:r>
        <w:t>Shimanoyama Stamp: Orange</w:t>
      </w:r>
    </w:p>
    <w:p>
      <w:r>
        <w:t>Graphic: Paulo Kawanishi, Johnny Yu/Polygon | Source images: Playground Games/Xbox Game Studios via Polygon</w:t>
      </w:r>
    </w:p>
    <w:p>
      <w:r>
        <w:t>To reach this barn's location, you must travel to the western side of the Shimanoyama region. Head northeast along the road on the right side of the region, and after a short series of curves, you will find a trail on the right side that leads to the barn.</w:t>
      </w:r>
    </w:p>
    <w:p>
      <w:r>
        <w:t>Barn find #11 — 1997 Lamborghini Diablo SV</w:t>
      </w:r>
    </w:p>
    <w:p>
      <w:r>
        <w:t>Image: Playground Games/Xbox Game Studios via Polygon</w:t>
      </w:r>
    </w:p>
    <w:p>
      <w:r>
        <w:t>Region: Ito</w:t>
      </w:r>
    </w:p>
    <w:p>
      <w:r>
        <w:t>Ito Stamp: Orange</w:t>
      </w:r>
    </w:p>
    <w:p>
      <w:r>
        <w:t>Graphic: Paulo Kawanishi, Johnny Yu/Polygon | Source images: Playground Games/Xbox Game Studios via Polygon</w:t>
      </w:r>
    </w:p>
    <w:p>
      <w:r>
        <w:t>Subscribe for Complete Forza Horizon 6 Barn Find Guides Want to master FH6 barn finds? Subscribe to our newsletter for detailed coverage — precise barn locations, restoration walkthroughs, stamp and region tips, and a complete list of all 15 hidden cars to help you collect and restore them. Get Updates By subscribing, you agree to receive newsletter and marketing emails, and accept our Terms of Use and Privacy Policy . You can unsubscribe anytime.</w:t>
      </w:r>
    </w:p>
    <w:p>
      <w:r>
        <w:t>This barn is hidden off-road in the Ito region. From Ito Airfield, continue east. Head south at the fork, and turn left onto the trail before you reach the tunnel. Follow it, then take the exit to your right to find this barn.</w:t>
      </w:r>
    </w:p>
    <w:p>
      <w:r>
        <w:t>Barn find #12 — 1998 Nissan R390 (GT1)</w:t>
      </w:r>
    </w:p>
    <w:p>
      <w:r>
        <w:t>Image: Playground Games/Xbox Game Studios via Polygon</w:t>
      </w:r>
    </w:p>
    <w:p>
      <w:r>
        <w:t>Region: Ohtani.</w:t>
      </w:r>
    </w:p>
    <w:p>
      <w:r>
        <w:t>Ohtani. Stamp: Purple</w:t>
      </w:r>
    </w:p>
    <w:p>
      <w:r>
        <w:t>Graphic: Paulo Kawanishi, Johnny Yu/Polygon | Source images: Playground Games/Xbox Game Studios via Polygon</w:t>
      </w:r>
    </w:p>
    <w:p>
      <w:r>
        <w:t>The Nissan R390 is hidden inside a barn located in the southwestern part of Ohtani, near the border with Shimanoyama. In the middle of the road that connects the two regions, there's an off-road trail marked by two white signs. Once you find the path, follow it to reach the barn.</w:t>
      </w:r>
    </w:p>
    <w:p>
      <w:r>
        <w:t>Barn find #13 — 2005 Mitsubishi #1 Sierra Sierra Enterprises Lancer Evolution Time Attack</w:t>
      </w:r>
    </w:p>
    <w:p>
      <w:r>
        <w:t>Image: Playground Games/Xbox Game Studios via Polygon</w:t>
      </w:r>
    </w:p>
    <w:p>
      <w:r>
        <w:t>Region: Shimanoyama</w:t>
      </w:r>
    </w:p>
    <w:p>
      <w:r>
        <w:t>Shimanoyama Stamp: Purple</w:t>
      </w:r>
    </w:p>
    <w:p>
      <w:r>
        <w:t>Graphic: Paulo Kawanishi, Johnny Yu/Polygon | Source images: Playground Games/Xbox Game Studios via Polygon</w:t>
      </w:r>
    </w:p>
    <w:p>
      <w:r>
        <w:t>To find this barn, go to Narai-juku on the northern side of Shimanoyama. Drive east on the off-road trail above the town, where you'll find an exit on your right. At the end of the path, you'll find the barn with the 2005 Mitsubishi.</w:t>
      </w:r>
    </w:p>
    <w:p>
      <w:r>
        <w:t>Barn find #14 — 1991 Mazda #55 Mazda 787B</w:t>
      </w:r>
    </w:p>
    <w:p>
      <w:r>
        <w:t>Image: Playground Games/Xbox Game Studios via Polygon</w:t>
      </w:r>
    </w:p>
    <w:p>
      <w:r>
        <w:t>Region: Takashiro</w:t>
      </w:r>
    </w:p>
    <w:p>
      <w:r>
        <w:t>Takashiro Stamp: Golden</w:t>
      </w:r>
    </w:p>
    <w:p>
      <w:r>
        <w:t>Graphic: Paulo Kawanishi, Johnny Yu/Polygon | Source images: Playground Games/Xbox Game Studios via Polygon</w:t>
      </w:r>
    </w:p>
    <w:p>
      <w:r>
        <w:t>This barn is located near an off-road trail southwest of the Hirosaki Castle, right in the middle of the Takashiro region. Heading south along this trail, you will find an exit to the left. Take it and follow the path to reach the 1991 Mazda.</w:t>
      </w:r>
    </w:p>
    <w:p>
      <w:r>
        <w:t>Barn find #15 — 1983 Nissan #11 Tomica Skyline Turbo Super Silhouette</w:t>
      </w:r>
    </w:p>
    <w:p>
      <w:r>
        <w:t>Image: Playground Games/Xbox Game Studios via Polygon</w:t>
      </w:r>
    </w:p>
    <w:p>
      <w:r>
        <w:t>Region: Ito</w:t>
      </w:r>
    </w:p>
    <w:p>
      <w:r>
        <w:t>Ito Stamp: Golden</w:t>
      </w:r>
    </w:p>
    <w:p>
      <w:r>
        <w:t>Graphic: Paulo Kawanishi, Johnny Yu/Polygon | Source images: Playground Games/Xbox Game Studios via Polygon</w:t>
      </w:r>
    </w:p>
    <w:p>
      <w:r>
        <w:t>You will find this barn northeast of the Ito Airfield in the Ito region. Drive east along the off-road trail with the Kitayama Big Daisugi, and keep an eye on your right where you'll find a path that leads to the barn containing the 1983 Nissan #11 Tomica Skyline Turbo Super Silhouette.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