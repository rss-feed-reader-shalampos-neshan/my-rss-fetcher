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Spotify Seems to Be Teasing a GTA 6 Collaboration with Rockstar Games</w:t>
      </w:r>
    </w:p>
    <w:p>
      <w:r>
        <w:t>منبع: https://www.ign.com/articles/spotify-seems-to-be-teasing-a-gta-6-collaboration-with-rockstar-games</w:t>
      </w:r>
    </w:p>
    <w:p>
      <w:r>
        <w:t>نویسنده: Cade Onder</w:t>
      </w:r>
    </w:p>
    <w:p>
      <w:r>
        <w:t>تاریخ انتشار: 2026-09-16 21:13</w:t>
      </w:r>
    </w:p>
    <w:p>
      <w:r>
        <w:t>──────────────────────────────────────────────────</w:t>
      </w:r>
    </w:p>
    <w:p>
      <w:r>
        <w:t>Spotify appears to be the next big streaming giant to partner with Rockstar Games for GTA 6's marketing.</w:t>
      </w:r>
    </w:p>
    <w:p>
      <w:r>
        <w:t>The music streaming service has begun putting up billboards in Los Angeles and New York featuring the GTA 6 artwork that was released by various artists yesterday. Travis Scott, Future, Morgan Wallen, and a handful of other musicians all posted unique artwork that resembled Rockstar's signature style, but neglected to reveal exactly what they were teasing. This cryptic tease now appears to involve Spotify.</w:t>
      </w:r>
    </w:p>
    <w:p>
      <w:r>
        <w:t>Many assumed that this was Rockstar's way of teasing these artists might have music in the game, but it may be much bigger than that. Some running theories have speculated that the artists could release exclusive music for GTA 6, something Rockstar did with Dr. Dre for a GTA Online update a few years ago. However, Spotify's inclusion may mean there's even more to this; the platform might provide exclusive teases of some music that could be featured in GTA 6 ahead of the game's release as part of its marketing push.</w:t>
      </w:r>
    </w:p>
    <w:p>
      <w:r>
        <w:t>Some have also theorized that GTA 6 may have some kind of Spotify integration, allowing users to listen to their own Spotify playlists in-game. Given how much money Rockstar spends on curating music for its games and how much effort goes into crafting its radio stations, it seems difficult to imagine this, but it's entirely possible. Either way, it's clear Spotify has some kind of partnership with Rockstar Games on GTA 6.</w:t>
      </w:r>
    </w:p>
    <w:p>
      <w:r>
        <w:t>Rockstar previously teamed up with Netflix to debut the first gameplay trailer for GTA 6, resulting in the premiere being the most-watched thing on the streamer during its first week. Rockstar Games personally pitched the idea to Netflix, so it wouldn't be surprising if a similar thing is happening with Spotify. Rockstar is also planning to do all kinds of unprecedented marketing in Miami, with signage being built as we speak in the city.</w:t>
      </w:r>
    </w:p>
    <w:p>
      <w:r>
        <w:t>GTA 6 will officially be two months away from release this Saturday, so it wouldn't be surprising if Rockstar plans to put an end to all the teasing and unveil what it's doing with Spotify by the end of the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