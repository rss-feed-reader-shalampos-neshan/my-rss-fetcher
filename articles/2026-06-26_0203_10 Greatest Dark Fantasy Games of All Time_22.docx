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Dark Fantasy Games of All Time</w:t>
      </w:r>
    </w:p>
    <w:p>
      <w:r>
        <w:t>منبع: https://www.cbr.com/official-greatest-dark-fantasy-games-of-all-time/</w:t>
      </w:r>
    </w:p>
    <w:p>
      <w:r>
        <w:t>نویسنده: Sage Negron</w:t>
      </w:r>
    </w:p>
    <w:p>
      <w:r>
        <w:t>تاریخ انتشار: 2026-06-26 01:30</w:t>
      </w:r>
    </w:p>
    <w:p>
      <w:r>
        <w:t>──────────────────────────────────────────────────</w:t>
      </w:r>
    </w:p>
    <w:p>
      <w:r>
        <w:t>Dark fantasy games are always pushing the boundaries of the genre. They take place in unforgiving worlds teeming with terrifying monsters, supernatural forces, and a lone hero out to save the world from itself, and they blend these elements with innovative gameplay elements.</w:t>
      </w:r>
    </w:p>
    <w:p>
      <w:r>
        <w:t>The best dark fantasy games aren’t restricted to a certain era. Some of them came out on classic consoles, while others are more recent. Fans of the genre who've never dug too deep into video games would instantly be won over by the likes of The Legend of Zelda: Majora's Mask and Clair Obscur: Expedition 33.</w:t>
      </w:r>
    </w:p>
    <w:p>
      <w:r>
        <w:t>Bloodborne is a Cult Classic From the PlayStation 4 Era</w:t>
      </w:r>
    </w:p>
    <w:p>
      <w:r>
        <w:t>Image via FromSoftware</w:t>
      </w:r>
    </w:p>
    <w:p>
      <w:r>
        <w:t>FromSoftware has delivered several great RPGs in the dark fantasy genre. One of their most unique releases is Bloodborne, a PS4 exclusive that takes place in the Gothic city of Yharnam and follows a hunter who must cure the city’s residents of a disease that turns them into monsters.</w:t>
      </w:r>
    </w:p>
    <w:p>
      <w:r>
        <w:t>The traditional Soulslike gameplay is present in Bloodborne, with more aggressive combat options and optional content for players to experience. The atmospheric storytelling in Yharnam is another highlight, making the game one of the most fascinating and atmospheric experiences any Soulslike fan will have.</w:t>
      </w:r>
    </w:p>
    <w:p>
      <w:r>
        <w:t>Castlevania: Symphony of the Night is the Vampire Metroidvania Everyone Should Play</w:t>
      </w:r>
    </w:p>
    <w:p>
      <w:r>
        <w:t>Alucard in Castlevania: Symphony of the Night on PS1 Image via Konami</w:t>
      </w:r>
    </w:p>
    <w:p>
      <w:r>
        <w:t>Castlevania is another franchise that has become synonymous with the dark fantasy genre. Of all the games in the series, Symphony of the Night is one of the most highly regarded. With Alucard front and center, players must explore Dracula’s Castle and defeat numerous supernatural creatures.</w:t>
      </w:r>
    </w:p>
    <w:p>
      <w:r>
        <w:t>Symphony of the Night was revolutionary for the franchise with its introduction of nonlinear gameplay and RPG elements. This game, alongside the Metroid franchise, is one of the defining titles of the Metroidvania genre.</w:t>
      </w:r>
    </w:p>
    <w:p>
      <w:r>
        <w:t>Clair Obscur: Expedition 33 Grapples With Some of the Genre’s Darkest Themes</w:t>
      </w:r>
    </w:p>
    <w:p>
      <w:r>
        <w:t>Maelle in Clair Obscur Expedition 33 Image via Sandfall Interactive</w:t>
      </w:r>
    </w:p>
    <w:p>
      <w:r>
        <w:t>Clair Obscur: Expedition 33 is filled with death and despair at every corner. In other words, it's very French. The story takes place in a fantasy world where people of a certain age vanish every year with no explanation. Those who try to stop this erasure have to face off against vicious monsters, so peril is all around.</w:t>
      </w:r>
    </w:p>
    <w:p>
      <w:r>
        <w:t>Come for the tragic story, and stay for the strong turn-based combat and grand boss battles that constantly offer new challenges at every turn. It’s these qualities that make Clair Obscur: Expedition 33 one of the best modern RPGs out there.</w:t>
      </w:r>
    </w:p>
    <w:p>
      <w:r>
        <w:t>Dark Souls is the Dark Souls of Video Games</w:t>
      </w:r>
    </w:p>
    <w:p>
      <w:r>
        <w:t>Dark Souls key art from FromSoftware Image via FromSoftware</w:t>
      </w:r>
    </w:p>
    <w:p>
      <w:r>
        <w:t>Much of what FromSoftware has been able to achieve over the years can be attributed to the success of Dark Souls. The player character traverses a dangerous fantasy world where they must undo a curse that causes them to constantly resurrect every time they die.</w:t>
      </w:r>
    </w:p>
    <w:p>
      <w:r>
        <w:t>Each corner of the fantasy world is teeming with new weapons and armor to collect, as well as incredibly difficult boss battles. The lore is complex, and the gameplay is satisfying, making Dark Souls an evergreen title to be enjoyed forever.</w:t>
      </w:r>
    </w:p>
    <w:p>
      <w:r>
        <w:t>Devil May Cry 3: Dante’s Awakening is One of the Hardest Fantasy Games</w:t>
      </w:r>
    </w:p>
    <w:p>
      <w:r>
        <w:t>Dante strikes a pose with his sword in Devil May Cry 3 Image via Capcom</w:t>
      </w:r>
    </w:p>
    <w:p>
      <w:r>
        <w:t>Devil May Cry has always combined dark fantasy with an impressive sense of style and personality. Dante’s Awakening is the best example of this, as the titular demon hunter fights to stop his brother Vergil from trying to open a portal to the world of demons.</w:t>
      </w:r>
    </w:p>
    <w:p>
      <w:r>
        <w:t>The combo system is one of the most satisfying in any game, ever. Swapping between guns and melee weapons, experimenting with and unlocking new combat styles, and achieving high style grades never gets old. To top it all off, Dante's Awakening is one of the hardest action games of all time.</w:t>
      </w:r>
    </w:p>
    <w:p>
      <w:r>
        <w:t>Dishonored Combines Fantasy and Steampunk For an Epic Tale of Revenge</w:t>
      </w:r>
    </w:p>
    <w:p>
      <w:r>
        <w:t>Image via Bethesda</w:t>
      </w:r>
    </w:p>
    <w:p>
      <w:r>
        <w:t>Dishonored takes place in a world in the midst of an industrial revolution, with dark magic hidden under the surface. As an assassin blamed for the death of the empress, players are gifted supernatural powers such as teleportation and time manipulation.</w:t>
      </w:r>
    </w:p>
    <w:p>
      <w:r>
        <w:t>The combination of otherworldly powers and traditional assassin weaponry allows the player to make the most of the sandbox-style level design, giving them freedom to execute kills as they see fit. And with a morality system dictating what ending players get based on their action, Dishonored is a game with high replay value.</w:t>
      </w:r>
    </w:p>
    <w:p>
      <w:r>
        <w:t>Elden Ring is the Definitive FromSoftware Experience</w:t>
      </w:r>
    </w:p>
    <w:p>
      <w:r>
        <w:t>A trio of Elden Ring players taking on a massive enemy with a halberd. Image via FromSoftware</w:t>
      </w:r>
    </w:p>
    <w:p>
      <w:r>
        <w:t>Elden Ring feels like a culmination of everything FromSoftware had built from its previous games. All the combat, boss battles, and customization options of their previous games are more refined than ever, and paired with an epic world and narrative.</w:t>
      </w:r>
    </w:p>
    <w:p>
      <w:r>
        <w:t>At the heart of Elden Ring is the dark fantasy world of the Lands Between. The lore behind this world, co-created by Game of Thrones writer George R. R. Martin, is filled with morally ambiguous characters and complex magic systems that fans of the book series will instantly be enchanted by.</w:t>
      </w:r>
    </w:p>
    <w:p>
      <w:r>
        <w:t>Hellblade: Senua’s Sacrifice Offered a Unique Perspective on Mental Illness</w:t>
      </w:r>
    </w:p>
    <w:p>
      <w:r>
        <w:t>Image via Ninja Theory</w:t>
      </w:r>
    </w:p>
    <w:p>
      <w:r>
        <w:t>Hellblade: Senua’s Sacrifice is a dark fantasy game that follows a young woman looking to defeat the Norse goddess of death, Hela, after the soul of her lover gets trapped in Helheim. Her journey puts her into conflict with many other supernatural forces, as well.</w:t>
      </w:r>
    </w:p>
    <w:p>
      <w:r>
        <w:t>Hellblade is a dark fantasy not only in its setting, but in its themes. Particularly in the way it depicts Senua’s psychosis. Voices and hallucinations plague Senua on her journey, and the depiction is handled with care, adding depth to the narrative and Senua herself.</w:t>
      </w:r>
    </w:p>
    <w:p>
      <w:r>
        <w:t>The Legend of Zelda: Majora’s Mask is Zelda at its Most Unhinged</w:t>
      </w:r>
    </w:p>
    <w:p>
      <w:r>
        <w:t>The moon in The Legend of Zelda: Majora's Mask glares down from above. Image via Nintendo</w:t>
      </w:r>
    </w:p>
    <w:p>
      <w:r>
        <w:t>Out of all the Legend of Zelda games, Majora’s Mask is the darkest. Here, Link is stuck in a three-day time loop that's doomed to end with the moon will come crashing down on the world of Termina, so death and despair is constantly in the back of players’ minds.</w:t>
      </w:r>
    </w:p>
    <w:p>
      <w:r>
        <w:t>These qualities heighten the already solid Zelda gameplay loop of exploring temples and finding new weapons to make Link stronger. Majora’s Mask, particularly its 3DS remake, is one of the most unique Zelda experiences any fan will ever play.</w:t>
      </w:r>
    </w:p>
    <w:p>
      <w:r>
        <w:t>The Witcher 3: Wild Hunt is Geralt of Rivia’s Finest Hour</w:t>
      </w:r>
    </w:p>
    <w:p>
      <w:r>
        <w:t>Image via CDPR</w:t>
      </w:r>
    </w:p>
    <w:p>
      <w:r>
        <w:t>The Witcher video games are based on a critically acclaimed series of dark fantasy novels. They center around the monster hunter Geralt of Rivia, who must use his enhanced supernatural abilities to combat evil forces.</w:t>
      </w:r>
    </w:p>
    <w:p>
      <w:r>
        <w:t>The third game in the original trilogy, Wild Hunt, features some of the best open-world exploration and RPG elements in the genre. The game, as well as the series, also serves as a good companion piece to the novels, adding new lore and character elements to spice things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