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21 Years Later, Disney+'s 140-Minute Space Opera Still Has Sci-Fi’s Greatest Space Battle</w:t>
      </w:r>
    </w:p>
    <w:p>
      <w:r>
        <w:t>منبع: https://www.cbr.com/star-wars-revenge-of-the-sith-best-space-battle-in-sci-fi/</w:t>
      </w:r>
    </w:p>
    <w:p>
      <w:r>
        <w:t>نویسنده: Sterling Ulrich</w:t>
      </w:r>
    </w:p>
    <w:p>
      <w:r>
        <w:t>تاریخ انتشار: 2026-09-13 01:00</w:t>
      </w:r>
    </w:p>
    <w:p>
      <w:r>
        <w:t>──────────────────────────────────────────────────</w:t>
      </w:r>
    </w:p>
    <w:p>
      <w:r>
        <w:t>The Star Wars franchise has included a long list of iconic space battles. The example that will immediately jump to mind for most fans is the Battle of Yavin from Star Wars: Episode IV - A New Hope, in which Luke Skywalker destroyed the first Death Star. That sequence was mind-blowing when it was released in 1977, and it still holds up well.</w:t>
      </w:r>
    </w:p>
    <w:p>
      <w:r>
        <w:t>However, director George Lucas was not able to achieve everything he desired with the Battle of Yavin. He was limited by his budget and by the technology available at the time. The space battle that he once called a "dream come true" was instead the Battle of Coruscant from the start of Star Wars: Episode III - Revenge of the Sith.</w:t>
      </w:r>
    </w:p>
    <w:p>
      <w:r>
        <w:t>The Battle of Coruscant Was the Culmination of Star Wars' Earlier Action Scenes</w:t>
      </w:r>
    </w:p>
    <w:p>
      <w:r>
        <w:t>Anakin piloting in Star Wars: Episode III - Revenge of the Sith Image via Lucasfilm</w:t>
      </w:r>
    </w:p>
    <w:p>
      <w:r>
        <w:t>Revenge of the Sith opened with a shot panning over a large spaceship, namely a Venator. Many other Star Wars films began in similar fashion, but Revenge of the Sith's version of the scene uniquely excelled at establishing scale, both of the ship and of the battle as a whole.</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The camera followed a small starfighter as it flew along the length of the Venator, providing audiences with a reference for its size. The camera then moved beyond the Venator, revealing that it was just one of dozens hovering above the urban planet of Coruscant, pitched in a tense standoff against Separatist forces.</w:t>
      </w:r>
    </w:p>
    <w:p>
      <w:r>
        <w:t>This was by far the largest space battle that had ever appeared in the Star Wars franchise, establishing how grand and chaotic the Clone Wars had become in the years since Star Wars: Episode II - Attack of the Clones.</w:t>
      </w:r>
    </w:p>
    <w:p>
      <w:r>
        <w:t>The Battle of Coruscant was a major technical achievement as well. The Star Wars prequel trilogy has been rightly criticized for its overreliance on digital effects, but this was the type of scene for which they were ideal.</w:t>
      </w:r>
    </w:p>
    <w:p>
      <w:r>
        <w:t>CGI of the time could effectively replicate inorganic materials like the metallic hulls of spaceships, and the film's animators were able to render a complex sequence at a high level of detail. They did so in a single, continuous shot; there were no cuts for over a minute after the film began, allowing the digital camera to sweep through the battlefield uninterrupted.</w:t>
      </w:r>
    </w:p>
    <w:p>
      <w:r>
        <w:t>In the director's commentary track for Revenge of the Sith, Lucas explained, "Now that we have digital technology, we can actually do a shot like this, which we struggled and struggled and struggled with back in the old days, so this was sort of a way of making our dreams come true at [Industrial Light &amp; Magic] and also just as a filmmaker."</w:t>
      </w:r>
    </w:p>
    <w:p>
      <w:r>
        <w:t>The Battle of Coruscant Was the Perfect Start to Revenge of the Sith</w:t>
      </w:r>
    </w:p>
    <w:p>
      <w:r>
        <w:t>Ewan McGregor as Obi-Wan Kenobi and Hayden Christensen as Anakin Skywalker/Darth Vader about to fight from Star Wars: Episode 3 Revenge of the Sith Image via Lucasfilm and Disney</w:t>
      </w:r>
    </w:p>
    <w:p>
      <w:r>
        <w:t>Though impressive, the visuals were merely a backdrop for the true focus of this scene: the reintroduction of Anakin Skywalker and Obi-Wan Kenobi. Their contrasting personalities were clear in the Battle of Coruscant. Anakin was the superior pilot, able to dodge missiles that Obi-Wan could not, but he was far more reckless than his teacher. He took unnecessary risks, such as trying to shoot the buzz droids that had attached themselves to the wings of Obi-Wan's starfighter.</w:t>
      </w:r>
    </w:p>
    <w:p>
      <w:r>
        <w:t>Anakin also displayed his willingness to save others when he suggested falling back to aid the clone pilots, whereas Obi-Wan wished to remain focused on the mission. This foreshadowed the way in which Anakin would later betray the Jedi Order for the sake of protecting his loved ones.</w:t>
      </w:r>
    </w:p>
    <w:p>
      <w:r>
        <w:t>Despite their differences, Anakin and Obi-Wan worked well together, effectively cutting their way through Separatist forces to reach General Grievous' ship, the Invisible Hand. It was important for Lucas to establish their bond since the climax of Revenge of the Sith would revolve around the emotional falling out between the two Jedi.</w:t>
      </w:r>
    </w:p>
    <w:p>
      <w:r>
        <w:t>Lucas loved space battles, but he was not quite satisfied with those he included in the original trilogy or even in the first two prequels. One of the strengths of a long-running series like Star Wars is that Lucas and his team were able to iterate on the concept, learning from the successes and failures of earlier films. Later space battles increased the scale, but none were quite so impactful as Revenge of the Sith's opening.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