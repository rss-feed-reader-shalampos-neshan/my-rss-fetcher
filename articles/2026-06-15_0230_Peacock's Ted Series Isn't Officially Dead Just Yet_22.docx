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Peacock's Ted Series Isn't Officially Dead Just Yet</w:t>
      </w:r>
    </w:p>
    <w:p>
      <w:r>
        <w:t>منبع: https://www.cbr.com/peacock-ted-season-3-seth-macfarlane-update/</w:t>
      </w:r>
    </w:p>
    <w:p>
      <w:r>
        <w:t>نویسنده: Jeremy Dick</w:t>
      </w:r>
    </w:p>
    <w:p>
      <w:r>
        <w:t>تاریخ انتشار: 2026-06-15 01:28</w:t>
      </w:r>
    </w:p>
    <w:p>
      <w:r>
        <w:t>──────────────────────────────────────────────────</w:t>
      </w:r>
    </w:p>
    <w:p>
      <w:r>
        <w:t>The future of Seth MacFarlane's Ted series has been looking grim after the second season amid swirling rumors that the show had been axed after Season 2. While there are apparently no immediate plans to make new episodes at this time, it's also been teased that fans may not have seen the last of the foul-mouthed teddy just yet.</w:t>
      </w:r>
    </w:p>
    <w:p>
      <w:r>
        <w:t>MacFarlane discussed the future of the Ted prequel series in a new interview with THR's Awards Chatter podcast. He reaffirmed that the decision is up to NBCUniversal, but also confirmed that he's still hoping to see the story continue, even if it's through a different medium. Rather than moving forward with another full-fledged season of the series, MacFarlane shared how he's pitched a new Ted movie that could go straight to streaming, even if that happens several years down the road.</w:t>
      </w:r>
    </w:p>
    <w:p>
      <w:r>
        <w:t>The Ted Series Could Get a Straight-to-Streaming Movie Sequel</w:t>
      </w:r>
    </w:p>
    <w:p>
      <w:r>
        <w:t>“I mean, the bear is CGI, so he can go as long as there’s an appetite for him. It’s up to Universal. It’s up to Peacock," he said. "A third season in the near future — I don’t know that there are any plans for that. I’ve thrown the idea out that maybe we do a direct-to-Peacock Ted feature with this cast. That might be something that’s kind of fun. It was what, 10 years between the last Ted movie and the first episode of this series, and people were still there for it. He’s a character we can bring back at any time.”</w:t>
      </w:r>
    </w:p>
    <w:p>
      <w:r>
        <w:t>The show being on ice at the moment is not due to a lack of quality or viewership. Ted Season 2 has a perfect score of 100% on Rotten Tomatoes, and it generated over 1.2 billion minutes viewed on Peacock in just one month's time, making it the No. 1 streaming original comedy on all platforms. The problem is the cost associated with using CGI to animate the titular character. MacFarlane previously suggested that each episode of the series costs around the same as making an Avengers film.</w:t>
      </w:r>
    </w:p>
    <w:p>
      <w:r>
        <w:t>An Animated Sequel to the Ted Movies Is Reportedly Happening</w:t>
      </w:r>
    </w:p>
    <w:p>
      <w:r>
        <w:t>Ted, voiced by Seth MacFarlane, and John, played by Mark Wahlberg, in the film Ted</w:t>
      </w:r>
    </w:p>
    <w:p>
      <w:r>
        <w:t>Meanwhile, there have been reports that the franchise will expand with an animated spinoff series. Rather than using costly CGI to put Ted into a live-action world, the reported spinoff would be fully animated, making it much cheaper in comparison. It's been stated that this series will also serve as a sequel to the original Ted feature films starring Mark Wahlberg, so it would not directly continue from the events of the prequel show on Peacock. Wahlberg is expected to return as the voice of John for this show. The current status of this project is unclear, as MacFarlane did not mention it in his new interview.</w:t>
      </w:r>
    </w:p>
    <w:p>
      <w:r>
        <w:t>Subscribe for ongoing Ted franchise coverage and analysis Want more on Ted’s next moves? Subscribe to the newsletter for careful coverage of casting choices, CGI-cost issues, and spin-off plans, plus smart analysis of franchise shifts in streaming. Get Updates By subscribing, you agree to receive newsletter and marketing emails, and accept our Terms of Use and Privacy Policy . You can unsubscribe anytime.</w:t>
      </w:r>
    </w:p>
    <w:p>
      <w:r>
        <w:t>Both seasons of the Ted prequel series are streaming on Peacock.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