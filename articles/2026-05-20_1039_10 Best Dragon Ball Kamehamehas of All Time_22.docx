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Dragon Ball Kamehamehas of All Time</w:t>
      </w:r>
    </w:p>
    <w:p>
      <w:r>
        <w:t>منبع: https://www.cbr.com/best-dragon-ball-kamehamehas-of-all-time/</w:t>
      </w:r>
    </w:p>
    <w:p>
      <w:r>
        <w:t>نویسنده: Daniel Kurland, Jamie Parker, Cbr Staff, Grae Drake</w:t>
      </w:r>
    </w:p>
    <w:p>
      <w:r>
        <w:t>تاریخ انتشار: 2026-05-20 03:46</w:t>
      </w:r>
    </w:p>
    <w:p>
      <w:r>
        <w:t>──────────────────────────────────────────────────</w:t>
      </w:r>
    </w:p>
    <w:p>
      <w:r>
        <w:t>Akira Toriyama’s Dragon Ball is a battle shonen anime that truly goes above and beyond when it comes to its eclectic attack arsenal of techniques. Abilities and transformations like the Kaio-Ken Attack, Spirit Bomb, Instant Transmission, and Special Beam Cannon are all unforgettable Dragon Ball staples, yet none of these techniques can compare to the prolific Kamehameha wave.</w:t>
      </w:r>
    </w:p>
    <w:p>
      <w:r>
        <w:t>The signature move of Son Goku, the Kamehameha is a powerful energy blast, but it also embodies the Turtle School of Martial Arts’ heroic mission statement. The Kamehameha has gone on to become a symbol among all Dragon Ball’s Z-Fighters, but some Kamehameha displays stand out more than others, and represent the attack’s pinnacle of power.</w:t>
      </w:r>
    </w:p>
    <w:p>
      <w:r>
        <w:t>Goku’s First Kamehameha Sets A High Standard &amp; Teases Goku’s Advanced Mimicry Skills</w:t>
      </w:r>
    </w:p>
    <w:p>
      <w:r>
        <w:t>It’s hard to discuss Dragon Ball’s most iconic Kamehamehas without touching upon Goku’s inaugural use of the attack back in Dragon Ball Episode 8, “The Kamehameha Wave.” Admittedly, Goku's Kamehameha here is completely innocuous and played for laughs. It's practically triggered by accident as Goku successfully pulls off the energy wave technique and destroys Roshi's car in the process.</w:t>
      </w:r>
    </w:p>
    <w:p>
      <w:r>
        <w:t>What makes this Kamehameha so important is that it took Roshi, a martial arts master, 50 years to master this technique. Goku's ability to casually master it within seconds when he's still just a child foreshadows Goku's incredible aptitude for martial arts milestones, and why he's destined to be Earth's greatest hero.</w:t>
      </w:r>
    </w:p>
    <w:p>
      <w:r>
        <w:t>Master’ Roshi’s Moon-Destroying Kamehameha Makes World Tournament History</w:t>
      </w:r>
    </w:p>
    <w:p>
      <w:r>
        <w:t>Master Roshi fires a Moon-Destroying Kamehameha in Dragon Ball. Image via Toei Animation</w:t>
      </w:r>
    </w:p>
    <w:p>
      <w:r>
        <w:t>Dragon Ball’s 21st World Martial Arts Tournament final match between Goku and an incognito Master Roshi is an incredibly cathartic opportunity to see Goku take on his mentor and actually hold his own against him. Goku’s surprise Great Ape transformation is a terrifying turn of fate that’s followed by an even scarier display of strength.</w:t>
      </w:r>
    </w:p>
    <w:p>
      <w:r>
        <w:t>Roshi, in his Max Power form, delivers an upgraded version of his MAX Power Kamehameha that initially seems to be used to kill Goku in order to mitigate civilian casualties. However, Goku is safe when the dust settles, and it’s revealed that Roshi’s attack actually blew up the moon to reverse Goku’s transformation. It’s the first proper reflection of Roshi’s true strength and a game-changing spectacle that sets the stage for even greater apocalyptic powers.</w:t>
      </w:r>
    </w:p>
    <w:p>
      <w:r>
        <w:t>Goku’s Kaio-Ken X4 Kamehameha Beam Struggle Against Vegeta’s Galick Gun Saves The World</w:t>
      </w:r>
    </w:p>
    <w:p>
      <w:r>
        <w:t>Goku's Kaio-Ken x4 Kamehameha gets in a beam struggle with Vegeta's Galick Gun in Dragon Ball Z. Image via Toei Animation</w:t>
      </w:r>
    </w:p>
    <w:p>
      <w:r>
        <w:t>Goku’s Saiyan Saga fight against Vegeta is still one of Dragon Ball’s greatest fights. Vegeta has Goku outmatched, but Goku's Kaio-Ken multiplier helps him keep up with the Saiyan Prince, despite the incredible strain it puts on his body. Goku is very selective with his Kaio-Ken applications, but he’s forced to go past his limits when Vegeta desperately fires an Earth Splitting Galick Gun that will destroy the planet.</w:t>
      </w:r>
    </w:p>
    <w:p>
      <w:r>
        <w:t>Goku engages in a prolific beam struggle against Vegeta by using his Kaio-Ken x3 Kamehameha combo. Goku goes one step further and activates Kaio-Ken x4 Kamehameha to overpower Vegeta’s blast. It’s a truly epic moment of heroism that highlights how far Goku has come, and that permanently traumatizes Vegeta.</w:t>
      </w:r>
    </w:p>
    <w:p>
      <w:r>
        <w:t>Goku’s Instant Kamehameha On Cell Is The Culmination Of A Nearly-Perfect Plan</w:t>
      </w:r>
    </w:p>
    <w:p>
      <w:r>
        <w:t>Goku surprises Cell with Instant Kamehameha in Dragon Ball Z. Image via Toei Animation</w:t>
      </w:r>
    </w:p>
    <w:p>
      <w:r>
        <w:t>Dragon Ball Z’s Cell Games is celebrated as such a strong saga because the series actually subverts expectations and doesn’t embrace the typical Goku-led victory. Dragon Ball Z certainly makes it seem like Goku is on his way to defeating Cell. The two face off in a thrilling battle that reaches a surprising finish when Goku fakes out Cell and delivers what appears to be a fatal blow.</w:t>
      </w:r>
    </w:p>
    <w:p>
      <w:r>
        <w:t>Goku combines his recently-acquired Instant Transmission with a Kamehameha in order to catch Cell off-guard and blow him up. Goku’s Instant Kamehameha is successful, but Cell still has enough of his body left to regenerate from the damage. It’s at this point that Goku throws in the towel and Gohan taps in, marking this failed Kamehameha as Goku's sign that it was his son who needed to save the world.</w:t>
      </w:r>
    </w:p>
    <w:p>
      <w:r>
        <w:t>Gohan &amp; Goku’s Father-Son Kamehameha Finally Destroys Cell</w:t>
      </w:r>
    </w:p>
    <w:p>
      <w:r>
        <w:t>Dragon Ball's Father-Son Kamehameha isn't just one of the best uses of this iconic attack, but it's one of the most memorable moments in the entire franchise. Everything leading up to Super Saiyan 2 Gohan's battle against Cell has foreshadowed the young Saiyan's incredible potential and the heroic destiny that lies ahead of him. It's at this moment that Gohan finally fulfills his fate, surpasses his father, and saves the world.</w:t>
      </w:r>
    </w:p>
    <w:p>
      <w:r>
        <w:t>An injured Gohan is resisting Cell's blast with a one-armed Kamehameha that's beginning to lose momentum. Goku's spirit, from beyond the grave, accompanies Gohan's strike, and the two perform a generational Father-Son Kamehameha that destroys Cell, once and for all. There are many Dragon Ball moments that speak to Goku and Gohan’s incredible bond, but this is the most emotionally profound.</w:t>
      </w:r>
    </w:p>
    <w:p>
      <w:r>
        <w:t>Goku, Gohan &amp; Goten’s Family Kamehameha Against Broly Is An Emotional Milestone</w:t>
      </w:r>
    </w:p>
    <w:p>
      <w:r>
        <w:t>Goku, Gohan, and Goten perform a Family Kamehameha in Dragon Ball Z. Image via Toei Animation</w:t>
      </w:r>
    </w:p>
    <w:p>
      <w:r>
        <w:t>Dragon Ball Z’s feature films have their share of highs and lows, but they often know how to build to an epic finale. Dragon Ball Z: Broly - Second Coming, the anime’s tenth movie, turns to a somewhat gratuitous setpiece that takes Goku and Gohan’s Father-Son Kamehameha, and then goes one step further.</w:t>
      </w:r>
    </w:p>
    <w:p>
      <w:r>
        <w:t>During the climax, Gohan and Goten combine their Kamehameha waves together to overwhelm the Legendary Super Saiyan. When it seems like their efforts are about to be in vain, the siblings are aided by the visage of Goku, who completes the trifecta. Goku’s involvement in this Family Kamehameha is enough to take out the juggernaut and send him into the sun, and it's left open-ended enough if he was ever really there.</w:t>
      </w:r>
    </w:p>
    <w:p>
      <w:r>
        <w:t>Grandpa Gohan’s Kamehameha Precedes A Heartwarming Homecoming</w:t>
      </w:r>
    </w:p>
    <w:p>
      <w:r>
        <w:t>Masked Grandpa Gohan prepares a Kamehameha in Dragon Ball. Image via Toei Animation</w:t>
      </w:r>
    </w:p>
    <w:p>
      <w:r>
        <w:t>Fortuneteller Baba’s Tournament is a great palate cleanser that also helps set the tone for the following 22nd World Tournament. Goku and friends are put up against a diverse team of supernatural opponents that include a vampire, a mummy, a devil, and an invisible man. One of the tournament’s most suspenseful moments is when Goku goes up against Baba’s strongest fighter, a masked ghost, who suddenly prepares a Kamehameha.</w:t>
      </w:r>
    </w:p>
    <w:p>
      <w:r>
        <w:t>The Kamehameha is only known by a select group of people, which is why its use by an antagonist is such a foreboding sight. It’s a great cliffhanger that quickly becomes a cathartic emotional moment when it’s revealed that Baba’s ghost fighter is Grandpa Gohan. While the attack itself isn't anything spectacular, what follows is the single most heartwarming moment in the franchise.</w:t>
      </w:r>
    </w:p>
    <w:p>
      <w:r>
        <w:t>Vegito Blue’s God Final Kamehameha On Fused Zamasu Celebrates Combined Saiyan Strength</w:t>
      </w:r>
    </w:p>
    <w:p>
      <w:r>
        <w:t>Vegito Blue releases his Final Kamehameha against Zamasu in Dragon Ball Super. Image via Toei Animation</w:t>
      </w:r>
    </w:p>
    <w:p>
      <w:r>
        <w:t>Fusion is a polarizing concept, albeit one that’s proven to be necessary when Dragon Ball’s heroes are confronted with insurmountable strength. One of the most entertaining aspects of Goku and Vegeta’s fusions – Vegito and Gogeta – is that they gain new techniques that combine their previous abilities. In Vegito’s case, this translates to a Final Kamehameha that blends the raw strength of Goku’s signature technique with Vegeta’s Final Flash.</w:t>
      </w:r>
    </w:p>
    <w:p>
      <w:r>
        <w:t>Subscribe for Deep Dives on Kamehameha &amp; More Discover deeper analysis of Kamehameha moments—subscribe to the newsletter for curated breakdowns, ranked moments, and lore exploration of iconic Dragon Ball techniques, plus thoughtful context that enriches your understanding. Get Updates By subscribing, you agree to receive newsletter and marketing emails, and accept our Terms of Use and Privacy Policy . You can unsubscribe anytime.</w:t>
      </w:r>
    </w:p>
    <w:p>
      <w:r>
        <w:t>Vegito Blue’s epic clash against Fused Zamasu features a totemic God Final Kamehameha. It’s a beautifully animated sequence and a deadly blast that makes direct contact with Fused Zamasu, and likely would have killed him if not for his immortality. Instead, Fused Zamasu’s body mutates and becomes corrupted, as Future Trunks tries to pick up the slack.</w:t>
      </w:r>
    </w:p>
    <w:p>
      <w:r>
        <w:t>Ultra Instinct Sign Goku’s Divine Kamehameha Slide Against Kefla is Jaw-Dropping</w:t>
      </w:r>
    </w:p>
    <w:p>
      <w:r>
        <w:t>Kefla fights Ultra Instinct Goku during the Tournament of Power in Dragon Ball Super. Image via Toei Animation</w:t>
      </w:r>
    </w:p>
    <w:p>
      <w:r>
        <w:t>Goku’s Kamehameha takes on divine proportions after he taps into godly ki and its corresponding transformations. Super Saiyan Blue Goku’s God Kamehameha against Golden Frieza is a standout sequence, but it pales in comparison to Ultra Instinct Sign Goku’s Divine Kamehameha. Goku’s Ultra Instinct upgrade provides him with unprecedented power during the Tournament of Power, which he demonstrates against Kefla.</w:t>
      </w:r>
    </w:p>
    <w:p>
      <w:r>
        <w:t>Kefla’s Super Saiyan 2 transformation makes her one of the tournament’s strongest fighters, and she’s even able to keep up with Ultra Instinct Sign Goku. This leads to a bewildering display of confidence, creativity, and strength in which Goku ostensibly surfs up Kefla’s massive energy blast to deliver a Divine Kamehameha that results in her elimination. It’s an exciting glimpse of what Ultra Instinct can do with Goku’s oldest ability.</w:t>
      </w:r>
    </w:p>
    <w:p>
      <w:r>
        <w:t>Super Saiyan 4 Goku’s 10X Kamehameha Against Baby Vegeta Defeats The Neo Machine Mutant Tuffle Terror</w:t>
      </w:r>
    </w:p>
    <w:p>
      <w:r>
        <w:t>Dragon Ball GT still has a mixed reception among fans, but there’s a lot of love for the anime’s Super Saiyan 4 transformation, which has only become more popular after its appearance in Dragon Ball DAIMA. Goku acquires various Kamehameha upgrades that correlate to his different Super Saiyan forms, and Super Saiyan 4 Goku utilizes a lot of new abilities against Baby Vegeta, including an intimidating Kamehameha upgrade – 10x Kamehameha.</w:t>
      </w:r>
    </w:p>
    <w:p>
      <w:r>
        <w:t>Goku notably uses the 10x Kamehameha to vanquish Baby, which plays out in a beautiful spectacle in which Super Saiyan 4 Goku is in front of the Earth, acting as the planet's perfect protector. It's such a big, symbolic moment that the 10x Kamehameha goes on to be a staple of Goku's arsenal for the rest of 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