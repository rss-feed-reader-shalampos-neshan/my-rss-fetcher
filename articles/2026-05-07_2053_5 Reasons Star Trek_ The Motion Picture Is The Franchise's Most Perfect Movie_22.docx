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Reasons Star Trek: The Motion Picture Is The Franchise's Most Perfect Movie</w:t>
      </w:r>
    </w:p>
    <w:p>
      <w:r>
        <w:t>منبع: https://www.cbr.com/perfect-sci-fi-movie-star-trek-the-motion-picture-list/</w:t>
      </w:r>
    </w:p>
    <w:p>
      <w:r>
        <w:t>نویسنده: Joshua M. Patton, Grae Drake, Rachel Leishman, Tim Mcdonald, Sean O'Connell</w:t>
      </w:r>
    </w:p>
    <w:p>
      <w:r>
        <w:t>تاریخ انتشار: 2026-05-07 20:30</w:t>
      </w:r>
    </w:p>
    <w:p>
      <w:r>
        <w:t>──────────────────────────────────────────────────</w:t>
      </w:r>
    </w:p>
    <w:p>
      <w:r>
        <w:t>Fans of Gene Roddenberry's 60-year-old sci-fi universe love to debate which episode, series, or film is the best. While ultimately a matter of taste, Star Trek: The Motion Picture is the most perfect movie in the franchise, from a certain point of view. While perhaps not the most exciting or fun, it captures everything its creator wanted it to be.</w:t>
      </w:r>
    </w:p>
    <w:p>
      <w:r>
        <w:t>Set aside the cultural significance of how Star Trek created the blockbuster movie franchise, at least as it's known today. The fraught production delivered a film that didn't win over critics, fans, or the studio. Yet, in spite of the contention, The Motion Picture is the most perfect distillation of Roddenberry's vision for a sci-fi adventure that captures humanity's highest ideals.</w:t>
      </w:r>
    </w:p>
    <w:p>
      <w:r>
        <w:t>Star Trek: The Motion Picture Gave the Enterprise an Iconic Cinematic Upgrade</w:t>
      </w:r>
    </w:p>
    <w:p>
      <w:r>
        <w:t>Designed for the television series by Walter Matt Jefferies, the USS Enterprise was already sci-fi's most beautiful ship. The iconic profile of the vessel is such that one could draw five lines and a circle, and even people who aren't fans could identify it. However, he was limited by the television budget and the technology of the mid-1960s. With movie money and special effects pioneers, the first "new" Enterprise is the starship at her best.</w:t>
      </w:r>
    </w:p>
    <w:p>
      <w:r>
        <w:t>Explained in the film as a retrofit and upgrade for an older vessel, Andrew Probert designed the movie's USS Enterprise by not changing much. Infamously, The Motion Picture took its time to reveal the new ship's look with a five-minute sequence under which the legendary Jerry Goldsmith's score played. Today, with both the Director's Edition upgrade and modern remaster, the scene is glorious for those who love starship. Goldsmith's music elevates the film just like John Williams did for Star Wars. And that particular piece has become the de facto theme for all of Star Trek.</w:t>
      </w:r>
    </w:p>
    <w:p>
      <w:r>
        <w:t>This film originally began as the pilot episode for a revival television series, until Paramount upgraded it to a feature film. While Probert toyed with more drastic redesigns -- one of which became the Enterprise-D in The Next Generation -- the refit Enterprise is close to Matt Jefferies' redesign for Phase II. The ship is the perfect blend of his revolutionary design elements with refined details that make this "TV show" ship worthy of its big-screen debut.</w:t>
      </w:r>
    </w:p>
    <w:p>
      <w:r>
        <w:t>Almost the Entire Film Takes Place in Star Trek's Greatest Location: The USS Enterprise</w:t>
      </w:r>
    </w:p>
    <w:p>
      <w:r>
        <w:t>Admiral Kirk looking away, Janice Rand and Scotty in Star-Trek-the-Motion-Picture-teleporter Image via Paramount</w:t>
      </w:r>
    </w:p>
    <w:p>
      <w:r>
        <w:t>Of all the reasons why the Kelvin Timeline Star Trek films failed to take off, one is that they never quite got the Enterprise right. This isn't about that ship's design, which, for all its differences, still hewed close to what Jefferies created. Rather, it's that the ship never felt like a "character" in her own right. The original film series had an advantage, because despite a different model and sets, the "refit" detail meant it was ostensibly the same ship from The Original Series. And The Motion Picture makes full use of that attachment.</w:t>
      </w:r>
    </w:p>
    <w:p>
      <w:r>
        <w:t>It's not just the exteriors making Star Trek ship design unique in sci-fi, but its interiors as well. On the show, the production was, again, limited by money and time. In The Motion Picture, fans saw more of the Enterprise than they ever had before. There was an expanded engineering section, a large briefing area, and rooms with carpeting and plush furniture. It wasn't the worn, lived-in look in Star Wars or Alien, nor the pristine, sterile metallic setting of most other sci-fi. More so than perhaps in any other film, The Motion Picture made the USS Enterprise feel massive and as diverse as its crew.</w:t>
      </w:r>
    </w:p>
    <w:p>
      <w:r>
        <w:t>Mostly, even in Star Trek, ships are defined by power. The USS Enterprise, especially in The Motion Picture, was something more. It wasn't just a cold, practical vessel, but rather a ship that seemingly could feel like a home, even during a five-year mission. The film may not have explored much of the galaxy, but it took audiences to new places in the ship. The drama and tension among the characters and over the film's antagonist played out within its freshly painted walls.</w:t>
      </w:r>
    </w:p>
    <w:p>
      <w:r>
        <w:t>V'Ger Is a Perfect Star Trek 'Villain' Because It Can't Be Defeated, Only Understood</w:t>
      </w:r>
    </w:p>
    <w:p>
      <w:r>
        <w:t>Vger in Star Trek The Motion Picture Image via Paramount</w:t>
      </w:r>
    </w:p>
    <w:p>
      <w:r>
        <w:t>It wasn't because of naval history that Gene Roddenberry named the ship "Enterprise." It described how he felt about Star Trek: A bold, important undertaking with a purpose. He imagined a future where humanity shed its flaws and united to celebrate diversity, knowledge, and peace. As fun as it is to see the ship and crew battle Klingons or Borg or other baddies, V'Ger was something as awesome as it was destructive. It wasn't something Kirk and the crew could defeat. They had to understand it.</w:t>
      </w:r>
    </w:p>
    <w:p>
      <w:r>
        <w:t>Through filming The Motion Picture, the script remained incomplete until the end, which was all director Robert Wise had left to shoot. Roddenberry and screenwriter Harold Livingston had a relationship that was the opposite of those Star Trek ideals. Instead of working together to complete the story, they spent their time fighting. Voyager 1 and 2 launched less than a year before filming began, and making V'Ger a ship from the future of that mission is genuinely clever. It was producer and writer Jon Povill who came up with the actual ending.</w:t>
      </w:r>
    </w:p>
    <w:p>
      <w:r>
        <w:t>Ironically, considering the contention, The Motion Picture's climax is the main reason why the film is the Star Trek franchise at its best. NASA used Voyager to study our own solar system, but they included the "golden record" on each one in case some other lifeforms stumbled on our little ship in the cosmos. Starfleet, on the other hand, was created to seek out new strange life, and V'Ger's returned to Earth because it gained sentience and wanted to "ascend" to a new state of being. It did this by merging with a human. While not the most exciting climax for a space adventure, the spirit behind it is quintessential Star Trek.</w:t>
      </w:r>
    </w:p>
    <w:p>
      <w:r>
        <w:t>The Conflict Over Spock's Dual Nature Is Finally Settled, and He Goes to His True 'Home'</w:t>
      </w:r>
    </w:p>
    <w:p>
      <w:r>
        <w:t>Spock in a black cloak on the Enterprise bridge from Star Trek The Motion Picture Image via Paramount</w:t>
      </w:r>
    </w:p>
    <w:p>
      <w:r>
        <w:t>Cool spaceships, interesting aliens, and high-minded ideals are foundational elements of Star Trek. None of that is why it became the first show to become more popular and successful after its original series was canceled. That achievement is down to the characters. Roddenberry made Spock half-Vulcan and half-human to explore the dramatic tension in that dual, conflicting nature. After a brief cameo from newly designed Klingons, the first scene in The Motion Picture kicks off the culmination of that struggle.</w:t>
      </w:r>
    </w:p>
    <w:p>
      <w:r>
        <w:t>After completing a ritual to fully commit to his people's philosophy of logic, the Vulcans reject him, yet again. Despite being the only character in both pilot episodes, Spock wasn't meant to be Star Trek's central character. That came from the fans, and his arc in The Motion Picture mirrors that phenomenon. He senses V'Ger because of his Vulcan psychic abilities, which is why he returns to the Enterprise. His first scenes back on the ship feature his friends from the show, overjoyed to see him. They also have to plead with him to even acknowledge their connection.</w:t>
      </w:r>
    </w:p>
    <w:p>
      <w:r>
        <w:t>Spock prioritized his Vulcan heritage, only for his people to cast him aside. Yet, they accept him just the same. Spock dons a spacesuit, exiting the ship to mind-meld with V'Ger. He discovers that this being of "pure logic" and vast wisdom lacks hope and meaning because it can't comprehend the "simple feeling" of human connection. Not only does Kirk save his life, but Spock finally understands that both halves of himself are of equal importance. His home is neither Vulcan nor Earth, but on the Enterprise with his friends.</w:t>
      </w:r>
    </w:p>
    <w:p>
      <w:r>
        <w:t>Star Trek: The Motion Picture Kicks Off James T. Kirk's Best Narrative Arc</w:t>
      </w:r>
    </w:p>
    <w:p>
      <w:r>
        <w:t>Image via Paramount Pictures / Courtesy: Everett Collection</w:t>
      </w:r>
    </w:p>
    <w:p>
      <w:r>
        <w:t>In the fourth episode of The Original Series, "The Naked Time," a space-virus reveals Kirk's devotion to the Enterprise. He promises to "never lose" his ship (though he does to rescue Spock). The Motion Picture begins the arc that carries him through the entire series of films. Despite his promotion to Admiral, all he wants is to be back in command of the Enterprise. He clashes with the ship's new captain because he doesn't want to be replaced on the ship or among the crew.</w:t>
      </w:r>
    </w:p>
    <w:p>
      <w:r>
        <w:t>Subscribe for deeper Star Trek: The Motion Picture insights Want richer Star Trek context? Subscribe to the newsletter for in-depth looks at The Motion Picture's design, themes, and character arcs, plus thoughtful sci-fi film analysis that expands on the ideas you care about. Get Updates By subscribing, you agree to receive newsletter and marketing emails, and accept our Terms of Use and Privacy Policy . You can unsubscribe anytime.</w:t>
      </w:r>
    </w:p>
    <w:p>
      <w:r>
        <w:t>Because of memes and cultural osmosis, there are a lot of things people get wrong about James Kirk. Despite his penchant for impulsive action or brief, but intense, romance, he is a truly great Starfleet leader. He doesn't run from a fight, but he rarely starts them. He'll cheat the odds when he can, but he's earned his place on the bridge. The Motion Picture showcases both his desperation for a place in the Enterprise, while also making it clear that it's where he belongs.</w:t>
      </w:r>
    </w:p>
    <w:p>
      <w:r>
        <w:t>A key theme across the next six films centered on Kirk's conflict with retaining his command and the galaxy moving on without him. The seeds for these stories were planted in The Motion Picture.</w:t>
      </w:r>
    </w:p>
    <w:p>
      <w:r>
        <w:t>Star Trek: The Motion Picture is available for purchase on DVD, Blu-ray, digital, and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