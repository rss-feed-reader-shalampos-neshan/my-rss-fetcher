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Greatest Sci-Fi Show Ever Finally Has a Release Date for Its Final Season</w:t>
      </w:r>
    </w:p>
    <w:p>
      <w:r>
        <w:t>منبع: https://www.cbr.com/silo-season-4-apple-tv-release-date/</w:t>
      </w:r>
    </w:p>
    <w:p>
      <w:r>
        <w:t>نویسنده: Jeremy Dick</w:t>
      </w:r>
    </w:p>
    <w:p>
      <w:r>
        <w:t>تاریخ انتشار: 2026-09-04 18:03</w:t>
      </w:r>
    </w:p>
    <w:p>
      <w:r>
        <w:t>──────────────────────────────────────────────────</w:t>
      </w:r>
    </w:p>
    <w:p>
      <w:r>
        <w:t>It will soon be time for fans to say farewell to Silo, the acclaimed sci-fi series on Apple TV. The series will end with its upcoming fourth season, which has just gotten its official release date.</w:t>
      </w:r>
    </w:p>
    <w:p>
      <w:r>
        <w:t>Apple TV has announced that Silo Season 4 will debut on July 9, 2027. The announcement comes just as the penultimate third season reaches its end. In 2024, Apple TV had renewed Silo for both Seasons 3 and 4, and it was stated at the time that the latter would be the last season. While the wait for the final episode will last until next summer, a new sneak peek was revealed for Season 4 along with the premiere date. Take a look at the video below, but be warned about spoilers for those who haven't yet watched through the Season 3 finale.</w:t>
      </w:r>
    </w:p>
    <w:p>
      <w:r>
        <w:t>Silo Returns for Its Final Season Next Summer</w:t>
      </w:r>
    </w:p>
    <w:p>
      <w:r>
        <w:t>The third and fourth seasons were filmed back to back, with the latter currently in post-production. The third season of the series explored the overall story between two separate time periods. It continued to follow Juliette Nichols (Rebecca Ferguson) in Silo 18 during the present, as she gradually recovered the truth following her memory loss amid political tensions inside the silos. The season also jumped back to the past, centuries before Juliette's time, revealing how the silos were created. Essentially, it was telling the story of the beginning of the silos along with what seems to be the beginning of their end.</w:t>
      </w:r>
    </w:p>
    <w:p>
      <w:r>
        <w:t>"I think the biggest question that's answered is: How did we get here? How did the silos come to exist? That was a question I had not only as my character, but also as an actor," series star Common previously told CBR about Season 3's dual-timeline story. "I really wanted to know how we got here. I think that question does get answered — but gradually, throughout the season. I love that we have those two stories unfolding simultaneously: what's happening inside the silo in the present, and how the world ended up creating the silo in the first place. I think that's great."</w:t>
      </w:r>
    </w:p>
    <w:p>
      <w:r>
        <w:t>Silo Season 3 Was a Major Hit for Apple TV</w:t>
      </w:r>
    </w:p>
    <w:p>
      <w:r>
        <w:t>Juliette (Rebecca Ferguson) looks concerned in Silo Season 3, Episode 8 Image via Apple TV</w:t>
      </w:r>
    </w:p>
    <w:p>
      <w:r>
        <w:t>Anyone who hasn't yet jumped into Silo may want to finally do so, as the series has only grown in critical acclaim heading up to its final season. Season 3 has an approval rating of 96% on Rotten Tomatoes, up from Season 1 (88%) and Season 2 (92%). Silo has also only gotten more popular as it has progressed. The third season has regularly appeared in Nielsen's streaming ranking, becoming one of Apple TV's biggest offerings and one of the most-watched shows in the world.</w:t>
      </w:r>
    </w:p>
    <w:p>
      <w:r>
        <w:t>The show was created by Graham Yost, and it takes inspiration from Hugh Howey's Silo novel trilogy. Along with Rebecca Ferguson and Common, the series stars Harriet Walter, Chinaza Uche, Avi Nash, Alexandria Riley, Shane McRae, Jessica Henwick, and Remmie Milner.</w:t>
      </w:r>
    </w:p>
    <w:p>
      <w:r>
        <w:t>Silo is streaming on Apple TV with Season 4 set to arrive on July 9,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