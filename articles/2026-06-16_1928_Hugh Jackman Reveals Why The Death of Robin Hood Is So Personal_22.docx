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Hugh Jackman Reveals Why The Death of Robin Hood Is So Personal</w:t>
      </w:r>
    </w:p>
    <w:p>
      <w:r>
        <w:t>منبع: https://www.cbr.com/video/hugh-jackman-reveals-why-the-death-of-robin-hood-is-so-personal/</w:t>
      </w:r>
    </w:p>
    <w:p>
      <w:r>
        <w:t>نویسنده: Grae Drake</w:t>
      </w:r>
    </w:p>
    <w:p>
      <w:r>
        <w:t>تاریخ انتشار: 2026-06-16 19:21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Death of Robin Hood star Hugh Jackman and writer-director Michael Sarnoski discuss the film’s powerful themes, Robin Hood’s complicated legacy, and the surprising connection between fame and storytelling.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