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2026's most acclaimed games is getting some spiffy new merch</w:t>
      </w:r>
    </w:p>
    <w:p>
      <w:r>
        <w:t>منبع: https://www.polygon.com/mina-the-hollower-soundtrack-blind-box-notebook/</w:t>
      </w:r>
    </w:p>
    <w:p>
      <w:r>
        <w:t>نویسنده: Jen Glennon</w:t>
      </w:r>
    </w:p>
    <w:p>
      <w:r>
        <w:t>تاریخ انتشار: 2026-07-23 16:00</w:t>
      </w:r>
    </w:p>
    <w:p>
      <w:r>
        <w:t>──────────────────────────────────────────────────</w:t>
      </w:r>
    </w:p>
    <w:p>
      <w:r>
        <w:t>We're just past the halfway point on the calendar, and 2026 has already been a stellar year for video games. Back in May, indie developer and publisher Yacht Club Games released its long-awaited follow-up to 2014's Shovel Knight. The Game Boy Color-inspired Soulslike Mina the Hollower was immediately showered with praise by critics and fans, sending the game rocketing to the tippy-top of Metacritic's list of the best games of the year. (It's been edged out by the more widely reviewed Forza Horizon 6 for the moment, but only just.)</w:t>
      </w:r>
    </w:p>
    <w:p>
      <w:r>
        <w:t>To celebrate the game's popularity, Yacht Club Games has teamed up with the boutique merch creators over at iam8bit to produce a trio of crave-worthy items sure to intrigue any Mina the Hollower fan. These include a multi-disc vinyl soundtrack, an elaborately decorated notebook inspired by the protagonist's journal, and an assortment of blind-box keychains featuring Mina looking brave and bold.</w:t>
      </w:r>
    </w:p>
    <w:p>
      <w:r>
        <w:t>Image: iam8bit, Yacht Club Games</w:t>
      </w:r>
    </w:p>
    <w:p>
      <w:r>
        <w:t>Here's a more detailed breakdown of the collaboration:</w:t>
      </w:r>
    </w:p>
    <w:p>
      <w:r>
        <w:t>Mina the Hollower 3xLP ($64.99) – Pressed on rich Velvet Purple Splatter Vinyl and features retro-inspired zoetrope artwork designed by Nimit Malava. The soundtrack also comes with a pair of special 3D glasses that enhances the cover art.</w:t>
      </w:r>
    </w:p>
    <w:p>
      <w:r>
        <w:t>Mina the Hollower Notebook ($19.99) – A 240-page notebook replicates Mina’s in-game journal and is brought to life in a lovely forest green faux-leather, with beautiful gold embellishments on its cover.</w:t>
      </w:r>
    </w:p>
    <w:p>
      <w:r>
        <w:t>Mina the Hollower Keychain Blind Box ($14.99) – Featuring one of six randomized Mina designs rendered in high-quality, squishy PVC rubber, with a Secret Chase Rare in the mix. Keychains are also available in sets of three, and purchasing the bundle guarantees three unique variants.</w:t>
      </w:r>
    </w:p>
    <w:p>
      <w:r>
        <w:t>Really like what you're seeing? The entire collection is available as the Bone Up Bundle Edition, priced at $89.99. This package includes the vinyl soundtrack, one blind box keychain, and the notebook. Preorders are available at the iam8bit official store from July 23 through Aug. 17. Items will ship beginning in Q4 2026, so from Oct. 1 onward.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