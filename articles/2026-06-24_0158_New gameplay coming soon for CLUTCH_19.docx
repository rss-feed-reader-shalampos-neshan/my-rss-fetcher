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gameplay coming soon for CLUTCH</w:t>
      </w:r>
    </w:p>
    <w:p>
      <w:r>
        <w:t>منبع: https://gamingtrend.com/news/new-gameplay-coming-soon-for-clutch/</w:t>
      </w:r>
    </w:p>
    <w:p>
      <w:r>
        <w:t>نویسنده: ناشناس</w:t>
      </w:r>
    </w:p>
    <w:p>
      <w:r>
        <w:t>تاریخ انتشار: 2026-06-23 19:17</w:t>
      </w:r>
    </w:p>
    <w:p>
      <w:r>
        <w:t>──────────────────────────────────────────────────</w:t>
      </w:r>
    </w:p>
    <w:p>
      <w:r>
        <w:t>Hot off of Summer Game Fest, CLUTCH is looking like a killer app from Maverick Games. The team is riding high off of the effusive praise from its reveal, and will get even more shown this week. On Thursday, a new gameplay showcase will be streamed, and you can check out the info below to be ready to roll. While you're at it, check out the bookmarked preview from our time with the game at SGF.</w:t>
      </w:r>
    </w:p>
    <w:p>
      <w:r>
        <w:t>Maverick Games, the independent studio founded by Mike Brown, former creative director on the Forza Horizon franchise, are set to host a gameplay deepdive livestream on Thursday, June 25, at 9:00am PT for their recently announced open-world action-driving game, Clutch.</w:t>
      </w:r>
    </w:p>
    <w:p>
      <w:r>
        <w:t>During the livestream, Mike Brown, studio founder and creative director, along with Ben Penrose, Art Director, will be providing the world with the first-look at live gameplay of Clutch. Driving fans will get a sneak peek into the game’s cinematic narrative and its star-studded cast, the speed of the R1K pro circuit, the style of the underground street racing of the Midnight Collective and the high-speed race-and-chase chaos of heists.</w:t>
      </w:r>
    </w:p>
    <w:p>
      <w:r>
        <w:t>Tune-in details for the Clutch Gameplay Deepdive livestream can be found below:</w:t>
      </w:r>
    </w:p>
    <w:p>
      <w:r>
        <w:t>Clutch Gameplay Deepdive Livestream</w:t>
      </w:r>
    </w:p>
    <w:p>
      <w:r>
        <w:t>Who: Maverick Games - Mike Brown - Studio Founder and Creative Director, and Ben Penrose - Art Director and Studio Co-Founder</w:t>
      </w:r>
    </w:p>
    <w:p>
      <w:r>
        <w:t>What: First-look at live gameplay of Clutch including an introduction to game’s cinematic narrative and its star-studded cast, the speed of the R1K pro circuit, the style of the underground street racing of the Midnight Collective and the high-speed race-and-chase chaos of heists.</w:t>
      </w:r>
    </w:p>
    <w:p>
      <w:r>
        <w:t>When: Thursday, June 25, at 5:00pm BST / 12:00am ET / 9:00am PT</w:t>
      </w:r>
    </w:p>
    <w:p>
      <w:r>
        <w:t>Tune-in: https://www.youtube.com/watch?v=QZt0bg6EMDU</w:t>
      </w:r>
    </w:p>
    <w:p>
      <w:r>
        <w:t>Stay tuned to GamingTrend for more CLUTCH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