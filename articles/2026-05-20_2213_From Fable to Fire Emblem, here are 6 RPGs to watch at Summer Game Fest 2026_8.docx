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Fable to Fire Emblem, here are 6 RPGs to watch at Summer Game Fest 2026</w:t>
      </w:r>
    </w:p>
    <w:p>
      <w:r>
        <w:t>منبع: https://www.gamesradar.com/games/events-conferences/from-fable-to-fire-emblem-here-are-6-rpgs-to-watch-at-summer-game-fest-2026/</w:t>
      </w:r>
    </w:p>
    <w:p>
      <w:r>
        <w:t>نویسنده: Jasmine Gould-Wilson, Heather Wald, Senior Staff Writer, Gamesradar, With Contributions From, Social Links Navigation</w:t>
      </w:r>
    </w:p>
    <w:p>
      <w:r>
        <w:t>تاریخ انتشار: 2026-05-20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