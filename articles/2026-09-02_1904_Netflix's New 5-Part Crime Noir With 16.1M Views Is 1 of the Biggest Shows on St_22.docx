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5-Part Crime Noir With 16.1M Views Is 1 of the Biggest Shows on Streaming</w:t>
      </w:r>
    </w:p>
    <w:p>
      <w:r>
        <w:t>منبع: https://www.cbr.com/blood-sacrifice-nordic-noir-thriller-netflix-success-august-2026/</w:t>
      </w:r>
    </w:p>
    <w:p>
      <w:r>
        <w:t>نویسنده: Florencia Aberastury</w:t>
      </w:r>
    </w:p>
    <w:p>
      <w:r>
        <w:t>تاریخ انتشار: 2026-09-02 19:00</w:t>
      </w:r>
    </w:p>
    <w:p>
      <w:r>
        <w:t>──────────────────────────────────────────────────</w:t>
      </w:r>
    </w:p>
    <w:p>
      <w:r>
        <w:t>Some of Netflix's biggest hits in 2026 have been crime thrillers, starting with His &amp; Hers, one of the most-watched shows worldwide. And now, the streamer's latest Nordic noir crime thriller is also topping the global charts and has accrued 37,900,000 hours viewed in the week between August 24 and August 30.</w:t>
      </w:r>
    </w:p>
    <w:p>
      <w:r>
        <w:t>Per Tudum, Blood Sacrifice topped the charts as the No. 1 most-watched non-English show worldwide between August 24 and August 30. Blood Sacrifice, originally titled Blodsoffer, is a Swedish crime thriller that debuted on August 20, 2026. The show stars The Snowman's Jakob Oftebro as Thomas Berg and The Girl with the Dragon Tattoo's Peter Andersson as Alfred Berg, Thomas' father.</w:t>
      </w:r>
    </w:p>
    <w:p>
      <w:r>
        <w:t>Blood Sacrifice remains one of the most-watched shows on Netflix. The series currently holds the No. 4 spot worldwide, per FlixPatrol, and is among the Top 10 shows in countries like Argentina, Australia, Belgium, Chile, Croatia, and Germany. In the United Kingdom, Blood Sacrifice is the No. 10 most-watched show, and it holds the No. 1 spot in Sweden.</w:t>
      </w:r>
    </w:p>
    <w:p>
      <w:r>
        <w:t>Blood Sacrifice Features a Serial Killer Targeting the Police</w:t>
      </w:r>
    </w:p>
    <w:p>
      <w:r>
        <w:t>Image via Netflix</w:t>
      </w:r>
    </w:p>
    <w:p>
      <w:r>
        <w:t>Blood Sacrifice is a Nordic noir crime thriller that starts with a chilling emergency call. But when the officers go to check on it, no one seems to be there. The next day, the police find the bodies of the officers at a gruesome crime scene. Detective Thomas Berg leads the investigation into the killings, suspecting that a previous case might also be connected.</w:t>
      </w:r>
    </w:p>
    <w:p>
      <w:r>
        <w:t>To assist with the investigation, Thomas reaches out to his father, Alfred, with whom he has a tense relationship. Alfred is a retired detective and agrees to help Thomas when he realizes a serial killer is on the loose. Blood Sacrifice received mostly positive reviews from critics, with the Nordic noir series holding an 89% Tomatometer score on Rotten Tomatoes.</w:t>
      </w:r>
    </w:p>
    <w:p>
      <w:r>
        <w:t>Nordic Noir Crime Thrillers Have Been Dominating the Netflix Charts</w:t>
      </w:r>
    </w:p>
    <w:p>
      <w:r>
        <w:t>Image via Netflix</w:t>
      </w:r>
    </w:p>
    <w:p>
      <w:r>
        <w:t>Blood Sacrifice is not the first in its genre to become one of the most-watched shows on the streaming platform. Nordic noirs have become one of the most popular crime genres on streaming, and Netflix has delivered many memorable ones. In January, another Swedish crime thriller debuted on Netflix to positive reviews: Land of Sin.</w:t>
      </w:r>
    </w:p>
    <w:p>
      <w:r>
        <w:t>The Danish crime thriller The Chestnut Man is another Nordic noir that became popular on Netflix. The series originally debuted in 2021, and five years later, Season 2, titled The Chestnut Man: Hide and Seek, was an instant streaming hit on Netflix, reaching the Top 10 most-watched shows worldwide after debuting on May 7, 2026.</w:t>
      </w:r>
    </w:p>
    <w:p>
      <w:r>
        <w:t>But probably one of the biggest Netflix hits in 2026 was Jo Nesbø's Detective Hole, a Norwegian crime drama based on Jo Nesbø's novels. The series was based on The Devil's Star, the fifth book in the series. Blood Sacrifice's success proves that Nordic noirs are redefining the crime thriller genre and becoming instant global hits.</w:t>
      </w:r>
    </w:p>
    <w:p>
      <w:r>
        <w:t>Blood Sacrifice is one of the many Nordic noir crime thrillers to watch on Netflix. And with so many topping the streaming charts, it probably won't be the last. Blood Sacrifice is still among the most-watched shows on Netflix worldwide, and it's possible that the show's success might lead to more seasons in the future.</w:t>
      </w:r>
    </w:p>
    <w:p>
      <w:r>
        <w:t>In the meantime, viewers can stream all five episodes of Blood Sacrifice on Netflix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