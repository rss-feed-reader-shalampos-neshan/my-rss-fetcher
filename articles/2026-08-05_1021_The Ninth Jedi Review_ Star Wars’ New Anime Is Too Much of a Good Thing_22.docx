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Ninth Jedi Review: Star Wars’ New Anime Is Too Much of a Good Thing</w:t>
      </w:r>
    </w:p>
    <w:p>
      <w:r>
        <w:t>منبع: https://www.cbr.com/star-wars-visions-the-ninth-jedi-review/</w:t>
      </w:r>
    </w:p>
    <w:p>
      <w:r>
        <w:t>نویسنده: Jamie Parker</w:t>
      </w:r>
    </w:p>
    <w:p>
      <w:r>
        <w:t>تاریخ انتشار: 2026-08-05 07:01</w:t>
      </w:r>
    </w:p>
    <w:p>
      <w:r>
        <w:t>──────────────────────────────────────────────────</w:t>
      </w:r>
    </w:p>
    <w:p>
      <w:r>
        <w:t>Star Wars: Visions has been a revelation for the Star Wars community. Expanding that banner into a full series made perfect sense, resulting in Star Wars: Visions Presents — The Ninth Jedi. Yet, as ambitious as the non-canon series hopes to be, The Ninth Jedi delivers too much of a good thing. The result is a less-than-stellar product.</w:t>
      </w:r>
    </w:p>
    <w:p>
      <w:r>
        <w:t>The Ninth Jedi focuses on the continued adventures of Lah Kara and Margrave Juro as they attempt to rebuild the Jedi Order against the overwhelming forces of General Nawaam. The Star Wars: Visions banner promises audiences dynamic animation and storytelling that push the franchise in new directions. The Ninth Jedi delivers on one of those mandates, but fails to take advantage of the freedom that Visions ​​​​​​stories thrive on.</w:t>
      </w:r>
    </w:p>
    <w:p>
      <w:r>
        <w:t>The Ninth Jedi Excels at Action and Lore</w:t>
      </w:r>
    </w:p>
    <w:p>
      <w:r>
        <w:t>Image via Lucasfilm</w:t>
      </w:r>
    </w:p>
    <w:p>
      <w:r>
        <w:t>The Ninth Jedi really finds its stride in its action sequences and in the way it takes Star Wars lore and grows it into something fresh. The Ninth Jedi creates compelling duels featuring a variety of lightsabers. They are wonderful to watch, with fluid animation that takes full advantage of the series’ anime roots. The combatants are acrobatic, aggressive, and exciting to watch.</w:t>
      </w:r>
    </w:p>
    <w:p>
      <w:r>
        <w:t>This same spirit carries over to the starfighter battles. The giant space battles may be less spectacular than the duels, but they are still thrilling to watch. They are large in scale and full of danger, with death-defying aerial maneuvers that rank alongside some of the greatest Star Wars ​​​​​​dogfights.</w:t>
      </w:r>
    </w:p>
    <w:p>
      <w:r>
        <w:t>Outside the action, The Ninth Jedi delivers some very cool lore regarding lightsabers.</w:t>
      </w:r>
    </w:p>
    <w:p>
      <w:r>
        <w:t>While Star Wars has always danced around the edges of the meaning of lightsaber colors on-screen, The Ninth Jedi dives headfirst into the concept and creates fascinating lore around the different blade colors. While traditional Star Wars often uses blade colors as shorthand for Light Side or Dark Side allegiance, The Ninth Jedi gives audiences more nuance.</w:t>
      </w:r>
    </w:p>
    <w:p>
      <w:r>
        <w:t>It portrays the blades as more alive than they have ever seemed on-screen. That makes each blade feel more personal and more deeply connected to its wielder. This is one of the few moments when The Ninth Jedi takes full advantage of being disconnected from the larger canon.</w:t>
      </w:r>
    </w:p>
    <w:p>
      <w:r>
        <w:t>The Ninth Jedi's Story Didn't Need 8 Episodes</w:t>
      </w:r>
    </w:p>
    <w:p>
      <w:r>
        <w:t>Image via Lucasfilm</w:t>
      </w:r>
    </w:p>
    <w:p>
      <w:r>
        <w:t>It was great to see a new studio tackle long-form Star Wars storytelling. Ultimately, however, the expanded format feels unnecessary. The story simply doesn’t justify its runtime. The show feels like a story of two halves. Its second half is a big step up from the first.</w:t>
      </w:r>
    </w:p>
    <w:p>
      <w:r>
        <w:t>The second half features the best saber fights, the biggest battles, and the most interesting plot points. The first half is a different tale. Its pacing is weaker, and the show seems to stretch its story simply to fill time.</w:t>
      </w:r>
    </w:p>
    <w:p>
      <w:r>
        <w:t>The Ninth Jedi also rarely ventures beyond the well-worn territory fans already know from the galaxy far, far away.</w:t>
      </w:r>
    </w:p>
    <w:p>
      <w:r>
        <w:t>An evil army is conquering the galaxy while a ragtag team of heroes fights to stop them. The Ninth Jedi feels like the same story fans have seen dozens of times, only with different set dressing.</w:t>
      </w:r>
    </w:p>
    <w:p>
      <w:r>
        <w:t>Audiences come to Star Wars: Visions for big, bold stories that push the franchise into new territory. Seeing this series retread familiar ground is disappointing. The series would have benefited from fewer episodes or from being condensed into a short animated film.</w:t>
      </w:r>
    </w:p>
    <w:p>
      <w:r>
        <w:t>While the visuals, score, and action deliver in spades, the rest of The Ninth Jedi leaves fans wanting more.</w:t>
      </w:r>
    </w:p>
    <w:p>
      <w:r>
        <w:t>The series plays it too safe and feels too similar to what has come before. Ultimately, it delivers too much of a good thing. Instead of dropping jaws, The Ninth Jedi just leaves fans underwhelmed.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