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 Williams, Sanford and Son Actor, Dies at 91</w:t>
      </w:r>
    </w:p>
    <w:p>
      <w:r>
        <w:t>منبع: https://www.cbr.com/hal-williams-dead/</w:t>
      </w:r>
    </w:p>
    <w:p>
      <w:r>
        <w:t>نویسنده: Jeremy Dick</w:t>
      </w:r>
    </w:p>
    <w:p>
      <w:r>
        <w:t>تاریخ انتشار: 2026-07-16 04:31</w:t>
      </w:r>
    </w:p>
    <w:p>
      <w:r>
        <w:t>──────────────────────────────────────────────────</w:t>
      </w:r>
    </w:p>
    <w:p>
      <w:r>
        <w:t>Beloved actor Hal Williams, who's perhaps best known for his role on the classic sitcom Sanford and Son, has died. He was 91 years old.</w:t>
      </w:r>
    </w:p>
    <w:p>
      <w:r>
        <w:t>Per Deadline, Williams died on July 15 at his home in Rancho Mirage. His passing was confirmed by his representative. No additional details were disclosed about his death.</w:t>
      </w:r>
    </w:p>
    <w:p>
      <w:r>
        <w:t>Smitty and Hoppy Are Sanford and Son Fan Favorites</w:t>
      </w:r>
    </w:p>
    <w:p>
      <w:r>
        <w:t>Smitty and Hoppy on Sanford and Son. Image via Sony Pictures Television</w:t>
      </w:r>
    </w:p>
    <w:p>
      <w:r>
        <w:t>Williams can be remembered for his unforgettable role as Smitty, a police officer, across 20 episodes of Sanford and Son. He was the partner of Officer "Hoppy" Hopkins (Howard Platt). As part of a running gag, Hoppy would sometimes try to sound hip by using Black slang, while Smitty would immediately correct him with a deadpan expression. Other times, when Hoppy spoke like a formal police officer using bureaucratic language, Fred (Redd Foxx) and Lamont (Demond Wilson) wouldn't understand him. Smitty would then need to "translate" what Hoppy was saying in a way that Fred and Lamont would understand.</w:t>
      </w:r>
    </w:p>
    <w:p>
      <w:r>
        <w:t>Foxx died in 1991 at the age of 68, while Wilson died in January of this year at age 79. However, Williams and Platt reunited just days before Williams' death. The two appeared together at a special event in Ohio along with the original truck from the show. It was dubbed the "Sanford &amp; Son: The Last Episode Celebration," which took place on July 10 and 11. Williams and Platt met with fans and answered questions as part of a Q&amp;A session.</w:t>
      </w:r>
    </w:p>
    <w:p>
      <w:r>
        <w:t>Hal Williams and Howard Platt Reunited Days Before Williams' Death</w:t>
      </w:r>
    </w:p>
    <w:p>
      <w:r>
        <w:t>Williams had several other recurring roles that spanned many years. This includes Harley Foster on The Waltons, Lester DeMott on On the Rocks, Sergeant Ted Ross on Private Benjamin, Rudy Bryan on The Sinbad Show, and Lester Jenkins on 227. His other TV credits include Knots Landing, The Dukes of Hazzard, TJ Hooker, The Jeffersons, Kung Fu, Gunsmoke, Roots: The Next Generations, Hill Street Blues, Magnum, P.I., Moesha, and A Black Lady Sketch Show. Williams' final role was in two episodes of the Matlock reboot series starring Kathy Bates.</w:t>
      </w:r>
    </w:p>
    <w:p>
      <w:r>
        <w:t>Additionally, Williams appeared in several feature films, including the original Private Benjamin movie that spawned the TV series spinoff he also starred in. His mother movies include Cool Breeze, Herbie Rides Again, The Escape Artist, The Rookie, The Cherokee Kid, Guess Who, and Night Club. Most of his roles were those of police officers.</w:t>
      </w:r>
    </w:p>
    <w:p>
      <w:r>
        <w:t>The actor was born Halroy Candis Williams in Columbus, Ohio. He got his start by performing in community theater in Ohio before moving to Hollywood to pursue acting in the late 1960s. Williams would go on to have a career spanning over five decades.</w:t>
      </w:r>
    </w:p>
    <w:p>
      <w:r>
        <w:t>Outside of acting, he was also known for his work as a board member of the Los Angeles Actors' Theatre. He also established the Mark K.A. Williams Memorial Scholarship Foundation, which aids students of color in pursuing college degrees in television and communications. It is named in honor of Williams' late son, Mark, who was a broadcasting major. Mark died when he was just 20 years old during a camping trip in the Angeles National Forest.</w:t>
      </w:r>
    </w:p>
    <w:p>
      <w:r>
        <w:t>Williams' survivors include two children, three grandchildren, and three great-grandchildren. He is preceded in death by his son,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