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Zelda Games That Are Unplayable Today</w:t>
      </w:r>
    </w:p>
    <w:p>
      <w:r>
        <w:t>منبع: https://www.cbr.com/unplayable-classic-zelda-games-today/</w:t>
      </w:r>
    </w:p>
    <w:p>
      <w:r>
        <w:t>نویسنده: Marley Hughes, Sage Negron</w:t>
      </w:r>
    </w:p>
    <w:p>
      <w:r>
        <w:t>تاریخ انتشار: 2026-09-11 00:45</w:t>
      </w:r>
    </w:p>
    <w:p>
      <w:r>
        <w:t>──────────────────────────────────────────────────</w:t>
      </w:r>
    </w:p>
    <w:p>
      <w:r>
        <w:t>The Legend of Zelda has been providing Nintendo fans with fantastic games for 40 years. Many of those games, both old and new, are readily available on recent consoles like the Nintendo Switch 2. However, there are some games in the franchise that haven't aged as well as others.</w:t>
      </w:r>
    </w:p>
    <w:p>
      <w:r>
        <w:t>Some of these Zelda games are just not available on current consoles due to exclusivity. Others have gameplay designs that either have not aged well, or just aren’t compatible with modern consoles and play styles.</w:t>
      </w:r>
    </w:p>
    <w:p>
      <w:r>
        <w:t>Zelda CD-i Games Are Best Left Forgotten</w:t>
      </w:r>
    </w:p>
    <w:p>
      <w:r>
        <w:t>Ganon is banished to the pit by Princess Zelda in Philips CD-i's Zelda: Wand of Gamelon Image via Philips</w:t>
      </w:r>
    </w:p>
    <w:p>
      <w:r>
        <w:t>There was a time when Nintendo was very hesitant to let other developers work on The Legend of Zelda franchise. This can be attributed to the Zelda games that were released for the Philips CD-i console, which are commonly referred to as not only the worst games in the Zelda franchise, but some of the worst video games of all time.</w:t>
      </w:r>
    </w:p>
    <w:p>
      <w:r>
        <w:t>The three games released for the CD-i were Link: The Faces of Evil, Zelda: The Wand of Gamelon, and Zelda’s Adventure. All three of these games are infamous for their lackluster visuals, repetitive gameplay, and general disregard for the lore established by the Nintendo titles. The first two games are infamous for their awful animated cutscenes and cringy dialogue, while the latter game featured live-action cutscenes that are somehow worse.</w:t>
      </w:r>
    </w:p>
    <w:p>
      <w:r>
        <w:t>Related Zelda: Sands of Time Is the Sequel Fans Waited 28 Years For Just in time for the franchise's 40th anniversary, there's a Legend of Zelda Game fans absolutely need to play.</w:t>
      </w:r>
    </w:p>
    <w:p>
      <w:r>
        <w:t>These games have never been made available on any other platform and aren’t acknowledged by Nintendo as canon. For both fans and developers, these CD-i games are small blemishes on an otherwise perfect franchise.</w:t>
      </w:r>
    </w:p>
    <w:p>
      <w:r>
        <w:t>The Legend of Zelda 1986 NES Image via Nintendo</w:t>
      </w:r>
    </w:p>
    <w:p>
      <w:r>
        <w:t>The original Legend of Zelda game came out of the gate swinging, putting players in the middle of a dangerous world that Link must explore in order to save Princess Zelda with the power of the Triforce. It was a revolutionary title back in the day, but replaying the game now can be a little difficult.</w:t>
      </w:r>
    </w:p>
    <w:p>
      <w:r>
        <w:t>The game design is very simple: Link explores the world to find dungeons, where he must collect pieces of the Triforce, find new items and weapons, solve puzzles, confront Ganondorf, and rescue the princess. The simplicity of the design is the game’s biggest problem, as it lacks the fresh innovations and more complex controls of future titles. While The Legend of Zelda is still available to play for many, actually playing it can feel strange after years of changes.</w:t>
      </w:r>
    </w:p>
    <w:p>
      <w:r>
        <w:t>Four Swords Adventure is Lost on the GameCube</w:t>
      </w:r>
    </w:p>
    <w:p>
      <w:r>
        <w:t>Image via Nintendo</w:t>
      </w:r>
    </w:p>
    <w:p>
      <w:r>
        <w:t>The Legend of Zelda is mostly a single-player experience, but the franchise has occasionally dipped into multiplayer. Four Swords for the Game Boy Advance was one of the earliest examples, requiring players to work in teams to solve dungeons. This game was followed up by Four Swords Adventures for the GameCube.</w:t>
      </w:r>
    </w:p>
    <w:p>
      <w:r>
        <w:t>This game features a team of four Links banding together to save Hyrule. While the game can be played solo, it is designed to be played as a team with other people. However, a Game Boy Advance handheld is required to play the multiplayer mode, with each player needing a separate cable linking the two consoles together so that players can use the handheld as the main controller.</w:t>
      </w:r>
    </w:p>
    <w:p>
      <w:r>
        <w:t>This unique control scheme is most likely the reason why Four Swords Adventure hasn’t been given another life on new Nintendo consoles, unlike the original Four Swords which is playable on Nintendo Switch online.</w:t>
      </w:r>
    </w:p>
    <w:p>
      <w:r>
        <w:t>Link’s Crossbow Training Was Another Wii Motion Control Showcase</w:t>
      </w:r>
    </w:p>
    <w:p>
      <w:r>
        <w:t>Link shoots at Goron targets in Link's Crossbow Training for the Wii Image via Nintendo</w:t>
      </w:r>
    </w:p>
    <w:p>
      <w:r>
        <w:t>The Nintendo Wii had a lot of games that showed off how strong the console’s motion controls were. The Legend of Zelda: Twilight Princess was one of the first examples of this, and a year later, a spin-off title offered another new way to play.</w:t>
      </w:r>
    </w:p>
    <w:p>
      <w:r>
        <w:t>Link’s Crossbow Training was a shooting game that was the first game to make use of the Wii Zapper, a peripheral that turned the Wii Remote and the Nunchuck into a gun to make using the controllers easier to aim with. The game itself features over 20 levels spread across several game modes where players must shoot various targets to achieve the highest score possible.</w:t>
      </w:r>
    </w:p>
    <w:p>
      <w:r>
        <w:t>Compared to many other Wii peripherals, the Zapper has been largely forgotten about. And with the lackluster reviews that Link’s Crossbow Training got, the game hasn’t received any rereleases over the years. Unless someone still has a working Nintendo Wii, there isn’t any real way to play this game.</w:t>
      </w:r>
    </w:p>
    <w:p>
      <w:r>
        <w:t>The DS/3DS Zelda Titles Need to Make a Comeback</w:t>
      </w:r>
    </w:p>
    <w:p>
      <w:r>
        <w:t>Toon Link in The Legend of Zelda: Phantom Hourglass Image via Nintendo</w:t>
      </w:r>
    </w:p>
    <w:p>
      <w:r>
        <w:t>Similar to the Nintendo Wii, the Nintendo DS brought innovations thanks to its dual-screen format. The Zelda games released on this console and the Nintendo 3DS each brought fun new ways to experience Link’s adventure. Both Phantom Hourglass and Spirit Tracks heavily incorporated the touch screen for exploration and combat, controlling Link by using the console’s stylus as well as drawing paths for exploration during vehicle sections.</w:t>
      </w:r>
    </w:p>
    <w:p>
      <w:r>
        <w:t>For the 3DS titles, the remasters of Ocarina of Time and Majora’s Mask, as well as the original game A Link Between Worlds, incorporated the dual-screens for better map control and resource management. Because of this dual-screen format, none of these games are available on other platforms like the Nintendo Switch, and those who haven't own either handheld are out of luck.</w:t>
      </w:r>
    </w:p>
    <w:p>
      <w:r>
        <w:t>POLL If Nintendo announced just one modern remaster from the harder-to-play Zelda titles, what would you be most excited to see? A full remake of the original The Legend of Zelda with modern quality-of-life features A full remake of the original The Legend of Zelda with modern quality-of-life features 9.1% A remaster collection of Phantom Hourglass and Spirit Tracks with updated controls A remaster collection of Phantom Hourglass and Spirit Tracks with updated controls 45.5% A Four Swords Adventures re-release focused on easy online co-op A Four Swords Adventures re-release focused on easy online co-op 18.2% A refreshed Ocarina of Time / Majora’s Mask dual pack for current hardware A refreshed Ocarina of Time / Majora’s Mask dual pack for current hardware 27.3%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