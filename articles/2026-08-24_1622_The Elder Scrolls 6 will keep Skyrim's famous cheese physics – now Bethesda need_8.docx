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Elder Scrolls 6 will keep Skyrim's famous cheese physics – now Bethesda needs to give me a reason to care</w:t>
      </w:r>
    </w:p>
    <w:p>
      <w:r>
        <w:t>منبع: https://www.gamesradar.com/games/the-elder-scrolls/the-elder-scrolls-6-will-keep-skyrims-famous-cheese-physics-now-bethesda-needs-to-give-me-a-reason-to-care/</w:t>
      </w:r>
    </w:p>
    <w:p>
      <w:r>
        <w:t>نویسنده: Joel Franey, Guides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