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YoloCam S7 brings MFT to streaming space</w:t>
      </w:r>
    </w:p>
    <w:p>
      <w:r>
        <w:t>منبع: https://gamingtrend.com/news/yolocam-s7-brings-mft-to-streaming-space/</w:t>
      </w:r>
    </w:p>
    <w:p>
      <w:r>
        <w:t>نویسنده: ناشناس</w:t>
      </w:r>
    </w:p>
    <w:p>
      <w:r>
        <w:t>تاریخ انتشار: 2026-05-09 07:00</w:t>
      </w:r>
    </w:p>
    <w:p>
      <w:r>
        <w:t>──────────────────────────────────────────────────</w:t>
      </w:r>
    </w:p>
    <w:p>
      <w:r>
        <w:t>Content creation is a challenge already. You have to set up the shot, you have to time it just right, you need to ensure you have great gear and the right lens to capture the moment. But what if it didn't have to be? What if you could rest easy knowing that you've got a camera that'll handle rapid auto-focus, at 4K resolution with a large sensor to draw in a ton of light, and all with color correction that happens in realtime?! If all of that sounds impossible, what if it also set up with a single USB-C cable to make it all work? Well, that's precisely what the team at YoloCam are doing with their newest camera – the YoloCam S7. Check it out:</w:t>
      </w:r>
    </w:p>
    <w:p>
      <w:r>
        <w:t>The purpose of the Yolocam S7 is summed up with the name – "you only live once". This is an acknowledgement that you get one shot at some moments and once that moment is gone, it's gone forever. Sporting a user-swappable MFT (Micro Four Thirds) lens, and designed for professional live streaming, the sensor clocks in at a very respectable 10.71 MP, with a rapid PDAF, or Phase Detection Auto Focus meant to ensure that shot works out every time. Better still – it works for both vertical and horizontal shooting with a simple rotation, and outputs to both USB-C and HDMI simultaneously, meaning you can capture and monitor without the need for a secondary capture card. As someone who struggles with this particular setup myself in some scenarios, I can't express how huge that is.</w:t>
      </w:r>
    </w:p>
    <w:p>
      <w:r>
        <w:t>Let's get into the specs:</w:t>
      </w:r>
    </w:p>
    <w:p>
      <w:r>
        <w:t>4K Resolution: Experience every detail in ultra-sharp 4K resolution; with 4/3'' IMX Sensor and 10.71MP effective pixels, it provides incredible image quality, delivering a stunning visual experience</w:t>
      </w:r>
    </w:p>
    <w:p>
      <w:r>
        <w:t>Fast &amp; Precise Auto Focus: Equipped with fast Time-of-Flight (ToF) Auto Focus. Recommended lens: Lumix MFT 25mm F1.7; Lumix MFT 15mm F1.7</w:t>
      </w:r>
    </w:p>
    <w:p>
      <w:r>
        <w:t>AI Composer: Ensure your products are visually stunning with real-time color correction. Say goodbye to technical worries</w:t>
      </w:r>
    </w:p>
    <w:p>
      <w:r>
        <w:t>Easy Plug &amp; Play: No need for video capture cards. Simply connect via a single USB Type-C cable for a seamless live streaming experience across all platforms</w:t>
      </w:r>
    </w:p>
    <w:p>
      <w:r>
        <w:t>24/7 Streaming Stability: Designed with a heat-dissipating aluminum alloy body, ensuring uninterrupted streaming without overheating or shutdown issues</w:t>
      </w:r>
    </w:p>
    <w:p>
      <w:r>
        <w:t>Interchangeable Lens: Adapt to any shooting scenario by swapping lenses. Compatible with all Micro Four Thirds lenses (Lens not included)</w:t>
      </w:r>
    </w:p>
    <w:p>
      <w:r>
        <w:t>Optimized for Vertical Streaming: Suit for any TikTok live stream. YoloCam delivers crisp, engaging video that helps you connect, entertain, and grow your audience</w:t>
      </w:r>
    </w:p>
    <w:p>
      <w:r>
        <w:t>If you aren't sure which lens to use with this device, it's compatible again with Micro Four Third mounts, meaning lenses like the Panasonic LUMIX 15mm, 25mm LUMIX, or YoloLive's own 18MM lens all work perfectly, providing a wide variety of lens focal lengths with a quick snap.</w:t>
      </w:r>
    </w:p>
    <w:p>
      <w:r>
        <w:t>You can pick up the camera in several configurations from the official site here, or from Amazon right here. We've requested a unit for us to test out, so stay tuned for that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