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3-Season 'Better Than Yellowstone' Crime Show Is Dominating Streaming</w:t>
      </w:r>
    </w:p>
    <w:p>
      <w:r>
        <w:t>منبع: https://www.cbr.com/tulsa-king-action-series-paramount-plus-success-august-2026/</w:t>
      </w:r>
    </w:p>
    <w:p>
      <w:r>
        <w:t>نویسنده: Jeremy Dick</w:t>
      </w:r>
    </w:p>
    <w:p>
      <w:r>
        <w:t>تاریخ انتشار: 2026-08-05 16:35</w:t>
      </w:r>
    </w:p>
    <w:p>
      <w:r>
        <w:t>──────────────────────────────────────────────────</w:t>
      </w:r>
    </w:p>
    <w:p>
      <w:r>
        <w:t>Three seasons into its run on Paramount+, Taylor Sheridan's hit crime drama Tulsa King is still going strong. Amid the wait for Season 4, the series is drawing high viewership numbers on the streaming charts.</w:t>
      </w:r>
    </w:p>
    <w:p>
      <w:r>
        <w:t>As of now, Tulsa King is ranked at No. 7 on the list of the top 10 TV shows globally on Paramount+, via FlixPatrol. It's just above Dutton Ranch, one of the sequel shows to Sheridan's Yellowstone. Meanwhile, the original Yellowstone is also ranked high, currently at No. 3 on the global streaming list. At the top of the chart is another Sheridan series, Lioness, which just recently returned for its third season.</w:t>
      </w:r>
    </w:p>
    <w:p>
      <w:r>
        <w:t>Tulsa King Gets a Surge on the Streaming Charts</w:t>
      </w:r>
    </w:p>
    <w:p>
      <w:r>
        <w:t>Tulsa King is considered by many viewers to be even better than Yellowstone, one of Sheridan's biggest hits. It holds an average Rotten Tomatoes score of 87%, putting it above the 83% average for Yellowstone. The success of Tulsa King is also turning the Paramount+ series into a franchise-starting series as well. Samuel L. Jackson is set to lead Frisco King, a Tulsa King offshoot that is currently in development. Jackson will return as Russell Lee Washington Jr., after first debuting in the role in a Tulsa King episode.</w:t>
      </w:r>
    </w:p>
    <w:p>
      <w:r>
        <w:t>Sheridan created Tulsa King, which marks the first-ever leading role for Sylvester Stallone in a scripted TV series. The show originally began with Stallone's Dwight "The General" Manfredi being released from a New York prison before being exiled to Tulsa, Oklahoma, where he's tasked with building a new criminal empire from scratch. He recruits a crew of locals and slowly builds a profitable empire while dealing with threats like other local gangs and law enforcement.</w:t>
      </w:r>
    </w:p>
    <w:p>
      <w:r>
        <w:t>Dwight Faced New Challenges in Season 3</w:t>
      </w:r>
    </w:p>
    <w:p>
      <w:r>
        <w:t>Image via Paramount</w:t>
      </w:r>
    </w:p>
    <w:p>
      <w:r>
        <w:t>In Season 3, Dwight must defend his criminal empire while being squeezed by both the government and organized crime. He is taken in by the FBI and given the mandate of cooperating unless he wants his entire Tulsa operation dismantled. Meanwhile, Dwight is expanding into legitimate businesses, including a historic distillery, which puts him into conflict with the powerful Dunmire family, who remain determined to dominate the liquor business in the area.</w:t>
      </w:r>
    </w:p>
    <w:p>
      <w:r>
        <w:t>Season 4 is currently in post-production. It comes with a major change behind the scenes. Terence Winter, who was the head writer on the first season, returned as the head writer and executive producer for Season 4. Dave Erickson stepped down as showrunner following the third season. While story details have not yet been shared, it's expected that Stallone will be joined by other returning cast members like Martin Starr, Jay Will, Annabella Sciorra, Neal McDonough, Frank Grillo, Dana Delany, and Tatiana Zappardino.</w:t>
      </w:r>
    </w:p>
    <w:p>
      <w:r>
        <w:t>Tulsa King is streaming on Paramount+. The fourth season is expected to arrive later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