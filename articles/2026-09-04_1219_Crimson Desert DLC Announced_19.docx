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DLC Announced</w:t>
      </w:r>
    </w:p>
    <w:p>
      <w:r>
        <w:t>منبع: https://gamingtrend.com/news/crimson-desert-dlc-announced/</w:t>
      </w:r>
    </w:p>
    <w:p>
      <w:r>
        <w:t>نویسنده: ناشناس</w:t>
      </w:r>
    </w:p>
    <w:p>
      <w:r>
        <w:t>تاریخ انتشار: 2026-09-04 02:30</w:t>
      </w:r>
    </w:p>
    <w:p>
      <w:r>
        <w:t>──────────────────────────────────────────────────</w:t>
      </w:r>
    </w:p>
    <w:p>
      <w:r>
        <w:t>Pearl Abyss, the development studio behind open-world heartthrob Crimson Desert, announced DLC for their darling. Entitled, "Charting the Unknown," the DLC will let players command a ship and set sail. You can scour the coasts, search for treasure beneath the waves, and more.</w:t>
      </w:r>
    </w:p>
    <w:p>
      <w:r>
        <w:t>Charting the Unknown will cost $24.99 and launches on PC, PlayStation 5, and Xbox Series X|S October 25.</w:t>
      </w:r>
    </w:p>
    <w:p>
      <w:r>
        <w:t>You can check out our review for the base game, watch the announcement trailer below, and read the full press release below that. What do you think? Are you excited for more adventures in Pywel!?</w:t>
      </w:r>
    </w:p>
    <w:p>
      <w:r>
        <w:t>Pearl Abyss Announces Crimson Desert Enhanced: Charting the Unknown DLC</w:t>
      </w:r>
    </w:p>
    <w:p>
      <w:r>
        <w:t>Launches worldwide on October 15, pre-orders available now</w:t>
      </w:r>
    </w:p>
    <w:p>
      <w:r>
        <w:t>Manhattan Beach, CA – September 3, 2026 — Pearl Abyss today announced that Crimson Desert Enhanced: Charting the Unknown, the first downloadable content for Crimson Desert, will launch worldwide on October 15, during Sony Interactive Entertainment’s State of Play showcase.</w:t>
      </w:r>
    </w:p>
    <w:p>
      <w:r>
        <w:t>Pre-orders for Charting the Unknown are now live across PlayStation®5, XBOX Series X|S, Steam, and Epic Games Store. The DLC will be available as a digital download for $24.99. For other currencies, please check your local store for pricing info. Players who pre-order will receive two exclusive in-game items: the Charter’s Diving Set for Kliff and Oongka, and Charter’s Light Diving Set for Damiane.</w:t>
      </w:r>
    </w:p>
    <w:p>
      <w:r>
        <w:t>Beyond Pywel's shores, a new adventure awaits. Players can take command of their own ship and set sail across the ocean to explore uncharted islands and discover what lies beyond the familiar coastlines. Beneath the waves, they can uncover underwater treasures, sunken ruins, and hidden mysteries, opening new paths for exploration and discovery.</w:t>
      </w:r>
    </w:p>
    <w:p>
      <w:r>
        <w:t>Danger awaits both above and below the surface. New threats emerge across land and sea, bringing formidable foes and dangerous challenges to overcome. Players can adapt their tactics to each situation as they face some of their most demanding battles yet.</w:t>
      </w:r>
    </w:p>
    <w:p>
      <w:r>
        <w:t>The Charting the Unknown DLC also offers new ways to make a home and build a life in Pywel. With the upgraded housing mode, players can create and customize a home that reflects their individual tastes and personality. They can also rent and manage a variety of facilities to grow their fortune and also forge deeper bonds with the people of Pywel for a richer everyday life experience in the world.</w:t>
      </w:r>
    </w:p>
    <w:p>
      <w:r>
        <w:t>New stories will also unfold across Pywel, spanning an ominous presence in the desert, a dangerous political conflict, a journey beyond time, and an ancient secret beneath the waves. Players will follow Kliff, Oongka and Damiane as they forge their own paths forward, discover their purpose, and shape their destinies.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