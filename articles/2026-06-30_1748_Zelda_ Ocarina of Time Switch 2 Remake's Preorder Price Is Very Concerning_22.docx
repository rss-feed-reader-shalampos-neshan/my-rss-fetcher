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Switch 2 Remake's Preorder Price Is Very Concerning</w:t>
      </w:r>
    </w:p>
    <w:p>
      <w:r>
        <w:t>منبع: https://www.cbr.com/zelda-ocarina-of-time-switch-2-playasia-preorder-price/</w:t>
      </w:r>
    </w:p>
    <w:p>
      <w:r>
        <w:t>نویسنده: Brett Cardaro</w:t>
      </w:r>
    </w:p>
    <w:p>
      <w:r>
        <w:t>تاریخ انتشار: 2026-06-30 17:36</w:t>
      </w:r>
    </w:p>
    <w:p>
      <w:r>
        <w:t>──────────────────────────────────────────────────</w:t>
      </w:r>
    </w:p>
    <w:p>
      <w:r>
        <w:t>The Legend of Zelda: Ocarina of Time’s Switch 2 Remake has now been listed for preorders along with the price of the game, and for better or worse, it’s cheaper than many players would’ve expected.</w:t>
      </w:r>
    </w:p>
    <w:p>
      <w:r>
        <w:t>While not from Nintendo directly, the third-party seller, Playasia, has already made the OOT remake available for preorder, along with a $59.99 price tag. Buying from a third party instead of Nintendo directly can have its downsides, but the most interesting part of this isn’t even that players can already preorder the game — it’s that the price is below the new “standard” $70 that newer Switch 2 games like Donkey Kong Bananza go far, let alone Mario Kart World’s $80 price.</w:t>
      </w:r>
    </w:p>
    <w:p>
      <w:r>
        <w:t>The saying “you get what you pay for” comes to mind, and that’s a very troubling prospect when it comes to a remake of the greatest and most influential 3D action adventure video game of all time.</w:t>
      </w:r>
    </w:p>
    <w:p>
      <w:r>
        <w:t>Ocarina of Time's $60 Preorder Price Is Both a Blessing and a Curse</w:t>
      </w:r>
    </w:p>
    <w:p>
      <w:r>
        <w:t>While Playasia’s $60 price tag for OOT isn’t a direct statement from Nintendo, the site is generally known to honor its prices. This raises the likelihood that the game will release for that same price elsewhere.</w:t>
      </w:r>
    </w:p>
    <w:p>
      <w:r>
        <w:t>If The Legend of Zelda: Ocarina of Time is really selling for $60 in a world where Mario Kart is $80, that’s a big cause for concern. It implies this game is truly just the basic straightforward remake with very little changes or additions from the original other than a visual overhaul and likely some quality of life upgrades.</w:t>
      </w:r>
    </w:p>
    <w:p>
      <w:r>
        <w:t>While fans of the original will definitely still check it out anyway, that’s nowhere near as exciting as the idea of large-scale reimagining with bigger improvements across the board.</w:t>
      </w:r>
    </w:p>
    <w:p>
      <w:r>
        <w:t>Players who were hoping to see a bigger, denser Hyrule Field, or the addition of the Light Temple, for example, can probably kiss those dreams goodbye if this game is really going for $60.</w:t>
      </w:r>
    </w:p>
    <w:p>
      <w:r>
        <w:t>Obviously, those fans who just wanted the same exact game with some better visuals and controls will have a field day with this, and rightfully so. Ocarina of Time is still an absolute masterpiece, and it’ll undoubtedly be a lot of fun either way. It’s hard to argue that a game being cheaper is actually a bad thing, but in the case of the highest-rated game of all time, it’s definitely concerning when comparing it to other modern AAA games.</w:t>
      </w:r>
    </w:p>
    <w:p>
      <w:r>
        <w:t>It’s also hard to imagine how reselling another straightforward remake of Ocarina of Time can work as Nintendo’s big holiday game for 2026, let alone compete with GTA 6 as a system seller for the Switch 2.</w:t>
      </w:r>
    </w:p>
    <w:p>
      <w:r>
        <w:t>There’s still the possibility that Playasia’s price is just a placeholder for now, or that it’s a mistake from a third party seller who was trying to get a jump on Nintendo’s announcement, but that might just be wishful thinking.</w:t>
      </w:r>
    </w:p>
    <w:p>
      <w:r>
        <w:t>While it's exciting to finally see a preorder for Ocarina of Time go up, and it can be tempting to jump at the chance right away, it's recommended to wait for Nintendo's official announcement and price listing before diving into preorders with any third-party seller, Playasia or otherwise.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