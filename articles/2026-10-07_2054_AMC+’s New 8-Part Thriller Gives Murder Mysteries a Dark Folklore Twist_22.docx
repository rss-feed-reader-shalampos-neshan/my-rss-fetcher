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AMC+’s New 8-Part Thriller Gives Murder Mysteries a Dark Folklore Twist</w:t>
      </w:r>
    </w:p>
    <w:p>
      <w:r>
        <w:t>منبع: https://www.cbr.com/amc-murder-mystery-yaga-dark-folklore-twist/</w:t>
      </w:r>
    </w:p>
    <w:p>
      <w:r>
        <w:t>نویسنده: George Chrysostomou</w:t>
      </w:r>
    </w:p>
    <w:p>
      <w:r>
        <w:t>تاریخ انتشار: 2026-10-07 20:00</w:t>
      </w:r>
    </w:p>
    <w:p>
      <w:r>
        <w:t>──────────────────────────────────────────────────</w:t>
      </w:r>
    </w:p>
    <w:p>
      <w:r>
        <w:t>Spooky season is upon audiences again as network television looks to create fall-appropriate series. Of course, over the years, many dark mythological shows have been created to cater to the Halloween season. With horror also all the rage right now, it makes sense that studios are looking for the next big show within this space.</w:t>
      </w:r>
    </w:p>
    <w:p>
      <w:r>
        <w:t>A new series with exciting potential has already secured incredible distribution, though it will air on AMC+ in the US. Known as YAGA, the show's name references Baba Yaga and could follow in the footsteps of other folklore greats like Supernatural and The X-Files, with a modern, renewed twist.</w:t>
      </w:r>
    </w:p>
    <w:p>
      <w:r>
        <w:t>Yaga Reintroduced Classic Folklore To Audiences</w:t>
      </w:r>
    </w:p>
    <w:p>
      <w:r>
        <w:t>Image via AMC+</w:t>
      </w:r>
    </w:p>
    <w:p>
      <w:r>
        <w:t>In 2019, a play called YAGA, inspired by the legend of Baba Yaga, debuted. It found critical and commercial success, and within a few years, the concept was announced to move to television.</w:t>
      </w:r>
    </w:p>
    <w:p>
      <w:r>
        <w:t>YAGA began filming across Canada in February of 2026. It is set to debut on October 23 of this year, a smart choice for television executives looking to capitalize on the moment. While British Columbia might serve as the backdrop of this show, the actual setting for the series is a little more mysterious.</w:t>
      </w:r>
    </w:p>
    <w:p>
      <w:r>
        <w:t>YAGA is set in a small coastal town and follows a private detective named Rapp. They have been hired to locate the missing heir to a local fishery, who has disappeared under unusual circumstances. What starts as a crime thriller soon turns into a search for unusual townsfolk who may be linked to the case.</w:t>
      </w:r>
    </w:p>
    <w:p>
      <w:r>
        <w:t>While this sounds like a standard mystery series at first, it soon becomes clear that dark forces are at play as ancient magic is uncovered and supernatural twists emerge. The series has been compared to True Detective and Broadchurch by the creatives themselves, while also balancing these elements with traditional Slavic folklore.</w:t>
      </w:r>
    </w:p>
    <w:p>
      <w:r>
        <w:t>That element most appeals to audiences looking for new ways to experience classic mythologies reinvented across countless mediums. YAGA might not be set in a Slavic backdrop, nor is it a period piece, but it still nods to many of those fables, as the witchcraft associated with the show comes to the forefront of its marketing campaign.</w:t>
      </w:r>
    </w:p>
    <w:p>
      <w:r>
        <w:t>The show is taking a slightly different approach to the medium, as it will operate somewhat like a miniseries. Season 1 will have only 8 episodes, each 30 minutes long. It's currently unclear whether the story is intended to go beyond these parameters and whether a renewal is likely.</w:t>
      </w:r>
    </w:p>
    <w:p>
      <w:r>
        <w:t>However, the news that this show has already secured international distribution suggests studios and platforms are interested in where it is heading and are drawn in by the quality of early previews. That suggests that they may be looking to support it long term.</w:t>
      </w:r>
    </w:p>
    <w:p>
      <w:r>
        <w:t>A Talented Cast &amp; Crew Have Been Announced</w:t>
      </w:r>
    </w:p>
    <w:p>
      <w:r>
        <w:t>To give YAGA its credit, the show has already assembled an incredible ensemble of cast and crew, who seek to bring their talent to this new world. Kat Sandler originally created the show. The playwright and theater director may have ample stage experience, but her TV work shouldn't be overlooked.</w:t>
      </w:r>
    </w:p>
    <w:p>
      <w:r>
        <w:t>One of many Canadian classics, Kim's Convenience acted as her path into the industry, while Late Night was a fascinating hybrid play and television production. Now stepping up as a showrunner for the first time, this is a fantastic opportunity for the storyteller to take her craft to a new level.</w:t>
      </w:r>
    </w:p>
    <w:p>
      <w:r>
        <w:t>David Frazee and Rachel Talalay will take on directorial duties. Frazee has a long and storied career on both the big and small screen. With feature-length productions like Time Runner and Air Buds to his name, Frazee brought that experience to television and has directed Snowpiercer, Lucifer, and many others.</w:t>
      </w:r>
    </w:p>
    <w:p>
      <w:r>
        <w:t>Rachel Talalay, on the other hand, has a background in horror and spooky stories. Freddy's Dead: The Final Nightmare and A Babysitter's Guide to Monster Hunting are two notable examples from her filmography. Front Street Pictures and Blink49 Studios are producing the series, with producer Charles Cooper, known for Wild Cards, leading the show behind the scenes.</w:t>
      </w:r>
    </w:p>
    <w:p>
      <w:r>
        <w:t>Executive producers Mackenzie Donaldson and Andrew Miller will also be on hand to support, as will, surprisingly, Carrie-Anne Moss. The screen star will not only take a leading role in the series in front of the camera, but will also serve as an executive producer, bringing her unique insight and vision to this developing project.</w:t>
      </w:r>
    </w:p>
    <w:p>
      <w:r>
        <w:t>With recent appearances in Jessica Jones and The Acolyte, Moss understands how to develop television. Joining her is a strong ensemble of veteran performers and up-and-coming talent, including Noah Reid of Schitt's Creek fame, Clark Backo from Venom: The Last Dance, Heated Rivalry's Hudson Williams, Untamed's Ezra Franky, Stargate's Patrick Gilmore, and the award-winning Sheila McCarthy.</w:t>
      </w:r>
    </w:p>
    <w:p>
      <w:r>
        <w:t>This Canadian team, backed by a few international icons, can bring more focus to the television industry in its traditional format. YAGA could be a fantastic boost to the Canadian scene and a new calling card for future supernatural projects in the territory.</w:t>
      </w:r>
    </w:p>
    <w:p>
      <w:r>
        <w:t>Image via AMC+</w:t>
      </w:r>
    </w:p>
    <w:p>
      <w:r>
        <w:t>Fans can already check out YAGA trailers to get a better sense of its tone and visual style. This seems to follow in the footsteps of classic CW shows, with that Canadian backdrop and shooting style certainly lending itself to the desired palette. However, the trailers also show tension permeating every scene: the crime-thriller elements are taken seriously, and the horror motifs are in full force.</w:t>
      </w:r>
    </w:p>
    <w:p>
      <w:r>
        <w:t>Horror imagery is teased, as bugs, monsters and mysterious masked individuals terrorize the town. But of course, YAGA is following in the footsteps of a couple of notable shows in this field. Take Supernatural, for example. While it didn't have the same format, it used folklore similarly, bringing those stories up to date and creating mysteries to solve that highlighted the absurdity and horror of these tales.</w:t>
      </w:r>
    </w:p>
    <w:p>
      <w:r>
        <w:t>YAGA seems to push the detective elements further while also making sure those scarier moments really land. This isn't as cheesy and over-the-top as some might have initially thought, and while those CW vibes are there, YAGA seems determined to push further than its predecessors. This show also has additional layers that take it beyond those core genre elements.</w:t>
      </w:r>
    </w:p>
    <w:p>
      <w:r>
        <w:t>The showrunner has described the series as examining power and bringing the fight to those who believe they are above repercussions. That's an interesting idea, especially today, and it would be fascinating to see whether that power comes through political corruption or the system itself, or whether the horror and supernatural elements are usedmore literally.</w:t>
      </w:r>
    </w:p>
    <w:p>
      <w:r>
        <w:t>Perhaps the power that must be overcome is wielded by those who wield magic itself. To get the best preview of the show, audiences can research the original YAGA play and dig into the mythology that started it all. YAGA is an exciting prospect for international television, and is one-of-a-kind right now.</w:t>
      </w:r>
    </w:p>
    <w:p>
      <w:r>
        <w:t>With this area of the genre pretty absent, YAGA has a chanceto fill a much-needed gap. Truly, only the likes of Wednesday are trying to compete in this space right now, and YAGA going more mature is the right call, as mainstream audiences are drawn to something scary and unfamiliar. YAGA airs in October and is ready to set the spooky season ablaze.</w:t>
      </w:r>
    </w:p>
    <w:p>
      <w:r>
        <w:t>Quiz 5 Questions YAGA: Mysteries, Magic, and Folklore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