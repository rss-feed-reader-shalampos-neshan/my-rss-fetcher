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Backyard Baseball Review</w:t>
      </w:r>
    </w:p>
    <w:p>
      <w:r>
        <w:t>منبع: https://www.ign.com/articles/backyard-baseball-review-2026</w:t>
      </w:r>
    </w:p>
    <w:p>
      <w:r>
        <w:t>نویسنده: Nico Vergara</w:t>
      </w:r>
    </w:p>
    <w:p>
      <w:r>
        <w:t>تاریخ انتشار: 2026-07-10 20:01</w:t>
      </w:r>
    </w:p>
    <w:p>
      <w:r>
        <w:t>──────────────────────────────────────────────────</w:t>
      </w:r>
    </w:p>
    <w:p>
      <w:r>
        <w:t>I think a lot about going back and doing things over – making a few choices differently to see how things end up. But then I think about the butterfly effect that would have, and how it could potentially make things worse. After the 10 hours I’ve spent with the new Backyard Baseball so far, I’m now sure it would be a bad idea. This series reboot from developer Mega Cat Studios retains the nostalgic charm of those classic kids sports games, but the rest of it falls victim to its own progress. The simplicity of pitching, hitting, and fielding has been needlessly refreshed; in its place is an optimized version, like a grown-up going back in time to perfect his younger self. The result might be one that passes the eye test, but it’s ultimately hollow, falling short of home plate on the things that really matter.</w:t>
      </w:r>
    </w:p>
    <w:p>
      <w:r>
        <w:t>It’s pretty ironic that many of this new Backyard Baseball’s tweaks don’t feel like they are able to round the bases, because most of the actual hits I’ve gotten while batting have either been home runs or line-drive singles. I’m not tooting my own horn here or anything – it’s just because of how offense and defense are set up now. Hitting in particular is easier than ever, at least compared to how it was in the Backyard Baseball ‘97 re-release from 2024, which isn’t exactly a good thing.</w:t>
      </w:r>
    </w:p>
    <w:p>
      <w:r>
        <w:t>Backyard Baseball Screenshots View 5 Images</w:t>
      </w:r>
    </w:p>
    <w:p>
      <w:r>
        <w:t>The swing spot assist was less specific in the original games; it would show you a large circle within the strike zone where the ball might land, but it was up to you to estimate where exactly to swing the bat. Here, however, you always know the exact spot the ball is flying toward. The old method led to bigger whiffs, of course, but at least the hits you earned were more satisfying and less routine. Now, it’s like these kids are in the MLB steroid era: way too many players going yard every at bat. If Mark McGwire and Barry Bonds were still in this version of Backyard Baseball, Rob Manfred might’ve already launched an investigation.</w:t>
      </w:r>
    </w:p>
    <w:p>
      <w:r>
        <w:t>Unless you’re Greg Maddux or Roger Clemens, which none of these kids are, this is also obviously bad news for pitchers. If everyone’s hitting bombs on your heaters, what’s the point of even getting up on the mound? Why not just throw Mr. Clanky in there and call it a day? A new timing mechanic at least adds a welcome, skill-based aspect to the previously one-dimensional act of pitching, but throwing the ball well in Backyard Baseball just feels like it doesn’t matter. It doesn’t matter how much you mix it up or how precise you paint the corners, the CPU will basically always get a hit off. Usually a single, sometimes a home run – but a hit is a hit, and it’s always frustrating because it often seems out of my control.</w:t>
      </w:r>
    </w:p>
    <w:p>
      <w:r>
        <w:t>“ Pitching well in Backyard Baseball just feels like it doesn’t matter.</w:t>
      </w:r>
    </w:p>
    <w:p>
      <w:r>
        <w:t>Now, if the fielding was anything like it was in ‘97, ‘01, or even the GameCube version from 2003, I wouldn’t be as frustrated. But it isn’t. It’s worse. Your players, no matter if it’s Pablo “Secret Weapon” Sanchez or Jocinda “MVP” Smith, won’t run or react fast enough to catch a routine flyball or line drive unless it’s already directly in their path. So what should typically end up as a quick one-two-three out inning often turns into a blooper reel of errors, overthrows, and collisions. Meanwhile, your pitcher is lying on the mound in the fetal position, thumb in their mouth, nursing an ERA of 18.00 and having a mental breakdown through no fault of their own. Remember the saying “defense wins championships?” Well, that doesn’t apply in this reimagined realm of Backyard Baseball, where offense is king and defense is the silly court jester everyone tries to ignore but can’t because it’s making faces in the outfield.</w:t>
      </w:r>
    </w:p>
    <w:p>
      <w:r>
        <w:t>Phew! That was a doozy, huh? I don’t know about you, but I’m about ready for the 7th inning stretch, which should give me enough time to dive even deeper into some of Backyard Baseball’s newer features and modes, like the Card Shop (no prizes for guessing what they sell there) and Wiggle Ball. There’s also the challenge of unlocking the Backyard Legend difficulty, which I’d like to try out over the course of a few League matches before I give my verdict. In the immortal words of Vinny the Gooch, I am still in there like swimwear, as there’s plenty left for me to do, and I’ll be back with my final score after the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