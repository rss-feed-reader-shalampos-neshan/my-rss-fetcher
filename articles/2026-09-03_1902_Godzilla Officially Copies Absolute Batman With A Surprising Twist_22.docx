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Godzilla Officially Copies Absolute Batman With A Surprising Twist</w:t>
      </w:r>
    </w:p>
    <w:p>
      <w:r>
        <w:t>منبع: https://www.cbr.com/godzilla-kai-sei-era-absolute-batman-cover-homage/</w:t>
      </w:r>
    </w:p>
    <w:p>
      <w:r>
        <w:t>نویسنده: Jason Wiese</w:t>
      </w:r>
    </w:p>
    <w:p>
      <w:r>
        <w:t>تاریخ انتشار: 2026-09-03 18:00</w:t>
      </w:r>
    </w:p>
    <w:p>
      <w:r>
        <w:t>──────────────────────────────────────────────────</w:t>
      </w:r>
    </w:p>
    <w:p>
      <w:r>
        <w:t>It has always been common for comic book cover art to pay tribute to other iconic series. However, at this point, it has become even more common for a comic book cover to pay tribute to Absolute Batman.</w:t>
      </w:r>
    </w:p>
    <w:p>
      <w:r>
        <w:t>The premiere issue of Scott Snyder's mega-popular DC Comics series set in the Absolute Universe has especially been a source of inspiration for many notable variant covers as of late. The latest to jump in on this trend is a new comic book starring none other than Godzilla.</w:t>
      </w:r>
    </w:p>
    <w:p>
      <w:r>
        <w:t>Godzilla: Kai-Sei Era #14 Recreates Absolute Batman #1</w:t>
      </w:r>
    </w:p>
    <w:p>
      <w:r>
        <w:t>At this time, it has barely even been a full two years since Absolute Batman made its official debut in Oct. 2024, and yet illustrator Nick Dragotta and colorist Frank Martin's cover art design for the first issue (which has been reprinted numerous times) is already one of the most recognizable images in comic book history. Take, for example, the striking new variant cover for the fourteenth issue of Godzilla: Kai-Sei Era.</w:t>
      </w:r>
    </w:p>
    <w:p>
      <w:r>
        <w:t>As shared on social media by DiscussingFilm, the image sees the eponymous, legendary kaiju emerging from the ruins of a partially destroyed urban landscape, glowing bright green and emitting his signature atomic breath into the orange sky. Godzilla is framed between what appears to be a pair of pillars holding up a railroad overpass.</w:t>
      </w:r>
    </w:p>
    <w:p>
      <w:r>
        <w:t>For anyone even remotely familiar with the cover art of Absolute Batman #1, it takes merely one glance to spot how this is a direct tribute to the landmark comic book issue, from the design of the title logo to the background color and especially the way it frames the title character between a pair of pillars. The variant cover even includes a clever nod to the DC hero with the sight of the Dark Knight's cape in the bottom right-hand corner.</w:t>
      </w:r>
    </w:p>
    <w:p>
      <w:r>
        <w:t>Image via DC</w:t>
      </w:r>
    </w:p>
    <w:p>
      <w:r>
        <w:t>The soon-to-be iconic Godzilla: Kai-Sei Era #14 variant cover is designed by Eamon Winkle of Image Comics' Geiger fame. The series, a reboot of IDW Publishing's previous series starring the iconic movie monster set in a post-nuclear world, is written by Hack/Slash creator Tim Seeley.</w:t>
      </w:r>
    </w:p>
    <w:p>
      <w:r>
        <w:t>Absolute Batman #1 Has Inspired Many Other Variant Covers</w:t>
      </w:r>
    </w:p>
    <w:p>
      <w:r>
        <w:t>Youngblood Absolute Batman Variant Image via Image Comics</w:t>
      </w:r>
    </w:p>
    <w:p>
      <w:r>
        <w:t>As previously mentioned, Godzilla: Kai-Sei Era #14 is certainly not the first comic book to feature a variant cover that pays homage to Absolute Batman #1. In fact, the number of series that show their admiration for the smash-hit in that manner have been increasing at an alarming rate.</w:t>
      </w:r>
    </w:p>
    <w:p>
      <w:r>
        <w:t>For instance, Nick Dragotta once referenced his own work with a variant cover he drew for writer Matt Fraction's acclaimed flagship run of Batman. It is a pretty direct recreation of the Absolute Batman #1 design, but with Jorge Jiménez's interpretation of the Caped Crusader in Absolute Bats' place.</w:t>
      </w:r>
    </w:p>
    <w:p>
      <w:r>
        <w:t>There is also a variant cover for Dynamite Entertainment's wildly popular new Ben 10 comic book series that places its title hero in the exact same pose, as well as a design for the upcoming second printing of Dungeon Crawler Carl Special Edition #0 that is given the same treatment. Plus, while Rob Liefeld claims he will never draw an Absolute Batman cover himself, the recent revival of his Image Comics series Youngblood channeled the series with a variant by Jim Rugg featuring the character Shaft.</w:t>
      </w:r>
    </w:p>
    <w:p>
      <w:r>
        <w:t>For as long as Absolute Batman remains popular and the cover art of its debut issue is iconic, there are bound to be more tributes like this, and from even more unexpected sources, one can imagine.</w:t>
      </w:r>
    </w:p>
    <w:p>
      <w:r>
        <w:t>Godzilla: Kai-Sei Era #14 roars on the shelves on Nov. 14, 2026.</w:t>
      </w:r>
    </w:p>
    <w:p>
      <w:r>
        <w:t>Godzilla First Film Godzilla (1954) Created by Tomoyuki Tanaka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