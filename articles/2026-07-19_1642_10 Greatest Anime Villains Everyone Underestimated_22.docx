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Villains Everyone Underestimated</w:t>
      </w:r>
    </w:p>
    <w:p>
      <w:r>
        <w:t>منبع: https://www.cbr.com/most-underestimated-anime-villains/</w:t>
      </w:r>
    </w:p>
    <w:p>
      <w:r>
        <w:t>نویسنده: Areeba Khan</w:t>
      </w:r>
    </w:p>
    <w:p>
      <w:r>
        <w:t>تاریخ انتشار: 2026-07-19 15:00</w:t>
      </w:r>
    </w:p>
    <w:p>
      <w:r>
        <w:t>──────────────────────────────────────────────────</w:t>
      </w:r>
    </w:p>
    <w:p>
      <w:r>
        <w:t>Anime often builds its scariest villains out of ordinary anonymity rather than raw power. Weakness functions as a costume in these stories, one crafted specifically to fool allies, enemies and viewers at the same time.</w:t>
      </w:r>
    </w:p>
    <w:p>
      <w:r>
        <w:t>A quiet teacher, a clumsy captain or a frightened cadet can carry more menace than most final bosses because nobody braces for danger from someone who looks incapable of causing it. Underestimation becomes the sharpest tool these villains can own.</w:t>
      </w:r>
    </w:p>
    <w:p>
      <w:r>
        <w:t>Rachel Turns Genuine Weakness Into Ruthless Betrayal In Tower of God</w:t>
      </w:r>
    </w:p>
    <w:p>
      <w:r>
        <w:t>Close Rachel from Tower of God. Image via Telecom Animation Film</w:t>
      </w:r>
    </w:p>
    <w:p>
      <w:r>
        <w:t>Bam looking over Rachel in Tower of God. Image via Telecom Animation Film</w:t>
      </w:r>
    </w:p>
    <w:p>
      <w:r>
        <w:t>Rachel betrays Bam by pushing him off the ledge in Season 1, Episode 12 of the Tower of God anime Image via Telecom Animation Film</w:t>
      </w:r>
    </w:p>
    <w:p>
      <w:r>
        <w:t>Rachel spends the opening episodes of Tower of God as the tearful and fragile girl Bam risks everything to protect, a role that primes every viewer to expect her as the story's tragic victim. That expectation collapses the moment Rachel shoves Bam off the first test platform, sacrificing him without hesitation to secure her own entry into the Tower ahead of him. Her betrayal is shocking because the show spends so much narrative capital convincing audiences she is the one who needs saving.</w:t>
      </w:r>
    </w:p>
    <w:p>
      <w:r>
        <w:t>Rachel's fragility never turns out to be an act and that honesty is exactly what makes her so dangerous. She carries no exceptional combat skill or shinsu resistance and genuinely fears the Tower's dangers and that ordinary weakness pushes her toward FUG's backing and constant manipulation just to survive. Tower of God argues that a villain does not need power to be underestimated since Rachel's desperate, bitter ambition does more lasting damage to Bam than most Irregulars manage with their raw strength.</w:t>
      </w:r>
    </w:p>
    <w:p>
      <w:r>
        <w:t>Bondrewd Weaponizes Politeness In Made In Abyss</w:t>
      </w:r>
    </w:p>
    <w:p>
      <w:r>
        <w:t>Bondrewd wearing a mask in Made in Abyss Image via Kinema Citrus</w:t>
      </w:r>
    </w:p>
    <w:p>
      <w:r>
        <w:t>Bondrewd's entire threat in Made in Abyss comes from the gap between his voice and his experiments. He speaks to children with the warmth of a mentor, addresses mutilation with the calm of a lab technician and frames the torture of Prushka and Riko as a form of scientific devotion.</w:t>
      </w:r>
    </w:p>
    <w:p>
      <w:r>
        <w:t>Made in Abyss uses Bondrewd to argue that the Abyss's true horror lives above ground, in the ideology of White Whistles who treat human suffering as acceptable data collection. His defeat at Riko and Reg's hands matters less than the fact that his research survives him, carried forward by other cave raiders who share his logic. His politeness never breaks, and that consistency is what makes him one of the most stomach-churning villains anime has produced.</w:t>
      </w:r>
    </w:p>
    <w:p>
      <w:r>
        <w:t>Bertholdt Hoover Hides A Weapon Behind Anxiety In Attack On Titan</w:t>
      </w:r>
    </w:p>
    <w:p>
      <w:r>
        <w:t>Close Bertholdt pleads with his Survey Corps comrades in Attack on Titan Image via Wit studio</w:t>
      </w:r>
    </w:p>
    <w:p>
      <w:r>
        <w:t>Reiner and Bertholdt talking to Eren in Attack on Titan Image via Wit Studio</w:t>
      </w:r>
    </w:p>
    <w:p>
      <w:r>
        <w:t>Bertholdt's Colossal Titan looks over the wall amid steam clouds in the Attack on Titan anime. Image by Wit studio.</w:t>
      </w:r>
    </w:p>
    <w:p>
      <w:r>
        <w:t>Berthodlt Hoover spends years inside Paradis pretending to be the most passive member of the 104th Training Corps. Attack on Titan uses that meekness to bury one of its biggest reveals in plain sight, since nobody suspects the anxious, soft-spoken cadet of being the Colossal Titan. His trembling hands and constant deference read as personality quirks right up until the Trost District burns.</w:t>
      </w:r>
    </w:p>
    <w:p>
      <w:r>
        <w:t>During their second major confrontation at Shiganshina, Armin tries to manipulate him like he did once before, but Bertholdt now fully accepts his role as a mass murderer. When Mikasa launches a surprise ambush from his blind spot, the entire scout regiment expects a swift execution, but Bertholdt shocks everyone by flawlessly parrying her blades and escaping into the sky. This is a terrifying awakening, proving that the wallflower they thought they knew has finally embraced his role as Marley's ultimate weapon.</w:t>
      </w:r>
    </w:p>
    <w:p>
      <w:r>
        <w:t>Utsuro Spends Hundreds Of Episodes Disguised As A Teacher In Gintama</w:t>
      </w:r>
    </w:p>
    <w:p>
      <w:r>
        <w:t>Utsuro appears in front of Kagura, Nobume, and Sougo in Gintama. Image via Studio Sunrise</w:t>
      </w:r>
    </w:p>
    <w:p>
      <w:r>
        <w:t>Gintama plants Utsuro years before revealing him, folding an apocalyptic immortal into flashbacks of Shoyo Yoshida, the kind schoolteacher who raised Gintoki, Takasugi and Katsura. That teacher's warmth becomes the show's longest-running misdirection since the show spends hundreds of episodes building Shoyo into a moral center before pulling the rug out entirely. His death at Shoka Sonjuku is a tragedy for years right up until the anime reveals Utsuro survived by consuming his own former identity.</w:t>
      </w:r>
    </w:p>
    <w:p>
      <w:r>
        <w:t>Utsuro's reveal recontextualizes nearly every major character's motivation because Takasugi's nihilism and Gintoki's guilt both trace back to a man audiences thought they understood. Gintama rarely plays its comedy and tragedy on the same character this effectively, and Utsuro's centuries of boredom and violence retroactively turn a beloved mentor into the story's most dangerous force.</w:t>
      </w:r>
    </w:p>
    <w:p>
      <w:r>
        <w:t>Miranjo Runs A Kingdom From Inside A Mirror In Ranking Of Kings</w:t>
      </w:r>
    </w:p>
    <w:p>
      <w:r>
        <w:t>Ranking of Kings E11 Miranjo Image via Wit Studio</w:t>
      </w:r>
    </w:p>
    <w:p>
      <w:r>
        <w:t>Miranjo is a servant defined by scars and a face literally trapped inside a handheld mirror. That helpless framing does exactly what she wants it to do, because Miranjo spends decades orchestrating assassinations, wars and the entire political structure of Bosse without anyone suspecting a woman who cannot leave a small mirror. Her manipulation of King Bosse and Daida operates on patience most anime villains do not bother with.</w:t>
      </w:r>
    </w:p>
    <w:p>
      <w:r>
        <w:t>Ranking of Kings uses Miranjo's disability as her greatest weapon rather than a limitation, since nobody interrogates a woman who appears to need protection. Bojji's arc eventually exposes her, but only after her fingerprints touch nearly every tragedy in the kingdom's history. She proves that immobility can be a disguise as effective as any shapeshifting power other anime villains rely on.</w:t>
      </w:r>
    </w:p>
    <w:p>
      <w:r>
        <w:t>Roberto Poses As A Failed Businessman In Monster</w:t>
      </w:r>
    </w:p>
    <w:p>
      <w:r>
        <w:t>Roberto with a bloody nose in Monster Image via Madhouse</w:t>
      </w:r>
    </w:p>
    <w:p>
      <w:r>
        <w:t>Roberto spends his early appearances in Monster looking soft, overweight and thoroughly harmless, a far cry from the elite killers surrounding Johan Liebert. Monster deliberately underplays Roberto's threat level in every scene before he acts, letting Dr. Tenma and viewers alike write him off as background noise even though he operates as one of the most efficient, borderline unkillable assassins in the entire series.</w:t>
      </w:r>
    </w:p>
    <w:p>
      <w:r>
        <w:t>His fights against Tenma and other pursuers reveal a level of physical durability and tactical patience that contradicts everything his appearance suggests. Roberto's disguise works because Monster commits to psychological realism. The fact that one of anime's most terrifying hitmen looks like an ordinary, out-of-shape businessman only makes his violence more chilling.</w:t>
      </w:r>
    </w:p>
    <w:p>
      <w:r>
        <w:t>Zouken Matou Hides A Body Of Worms Behind Senility In Fate/Stay Night</w:t>
      </w:r>
    </w:p>
    <w:p>
      <w:r>
        <w:t>Zouken Matou from The Fate Series. Image via Ufotable</w:t>
      </w:r>
    </w:p>
    <w:p>
      <w:r>
        <w:t>Zouken Matou is a frail, senile old man for most of his screen time in Fate/Stay Night, a grandfather figure easy to dismiss next to the Servants and magi commanding the Holy Grail War. That fragility disguises a body centuries old, sustained and reshaped by crest worms that let Zouken abandon and rebuild his physical form at will. Sakura Matou's abuse traces directly back to him and his outward feebleness makes that abuse harder for other characters to recognize until real damage accumulates.</w:t>
      </w:r>
    </w:p>
    <w:p>
      <w:r>
        <w:t>Fate/Stay Night gets significant horror mileage out of Zouken's contrast between appearance and substance, since his worm-based body treats mortality as optional in a way few Servants can match. Shirou and Rin underestimate him specifically because he looks like the least threatening person in any room he occupies.</w:t>
      </w:r>
    </w:p>
    <w:p>
      <w:r>
        <w:t>Yoshikage Kira Perfects Boredom As Camouflage In JoJo's Bizarre Adventure</w:t>
      </w:r>
    </w:p>
    <w:p>
      <w:r>
        <w:t>Yoshikage Kira grins and closes his eyes. Image by David Production.</w:t>
      </w:r>
    </w:p>
    <w:p>
      <w:r>
        <w:t>Yoshikage Kira treats an average salaryman's life as the ultimate cover for a serial killer's habits. His Stand, Killer Queen, exists to protect that boredom at any cost, erasing evidence and witnesses so thoroughly that Morioh's police never connect a string of disappearances to him. Kira's fixation on hands specifically contrasts against his obsessive normalcy and gives Diamond is Unbreakable one of its most unsettling character studies.</w:t>
      </w:r>
    </w:p>
    <w:p>
      <w:r>
        <w:t>Josuke and the rest of the cast spend an entire arc living near a killer who blends into grocery stores and quiet apartment complexes without effort. JoJo's Bizarre Adventure rarely lets its villains value invisibility this highly and Kira's commitment to mediocrity becomes scarier than any flashier Stand user in the franchise. His unraveling only happens because Josuke's group actively hunts the anomaly Kira worked so hard to erase.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Kyubey Masks A Cold Cosmic Entity Behind A Cute Mascot In Puella Magi Madoka Magica Kyubey sits calmly in Puella Magi Madoka Magica Image via Studio Shaft Kyubey greets every magical girl in Puella Magi Madoka Magica with the same soft voice and plush, wide-eyed design that anime typically reserves for harmless sidekicks. That design does exactly what Kyubey needs it to do, since Madoka, Sayaka, and Mami all read his offers of a single wish as generosity rather than a transaction with hidden costs. He never lies outright but simply omits the mechanics of soul gems and witches until each girl has already signed away her future. Kyubey's true nature as an emotionless alien harvesting despair for entropy research only becomes clear once the damage is irreversible and Puella Magi Madoka Magica uses that delay to indict the entire magical girl genre's cheerful surface. Homura's time loops exist specifically because she keeps encountering Kyubey's pitch fresh each cycle, unable to warn anyone fast enough before his mascot exterior does its work again. Meruem Evolves From Naive Newborn Into An Unkillable God In Hunter x Hunter Meruem sits holding a hand out at night in Hunter X Hunter Image via Madhouse Meruem hatches in Hunter x Hunter with the arrogance of a king but none of the experience, dismissing human strategy as beneath him while Netero's forces treat him as a threat that might still be contained. That confidence looks like a fatal flaw early on, since Meruem enters his fight against Netero underestimating a bomb-rigged human he assumes cannot possibly threaten a Chimera Ant king. Meruem's evolution from arrogant hatchling to a being who defeats Netero's strongest attack and later out-thinks the Royal Guard proves that Hunter x Hunter rarely lets first impressions hold. Komugi's gungi games against him accelerate that transformation further and teaches him humility and strategic depth no human fighter managed to instill through combat alone. Meruem ends his arc as close to unkillable as Hunter x Hunter has ever depicted a single character, a far cry from the newborn everyone assumed could be handled.</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