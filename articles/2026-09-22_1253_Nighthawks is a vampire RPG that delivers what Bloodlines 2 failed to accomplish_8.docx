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Nighthawks is a vampire RPG that delivers what Bloodlines 2 failed to accomplish in its first 5 minutes</w:t>
      </w:r>
    </w:p>
    <w:p>
      <w:r>
        <w:t>منبع: https://www.gamesradar.com/games/rpg/nighthawks-is-a-vampire-rpg-that-delivers-what-bloodlines-2-failed-to-accomplish-in-its-first-5-minutes/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2026-09-22 10:00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