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Disney's Next Planet of the Apes Movie Is Officially the End of an Era for the Franchise</w:t>
      </w:r>
    </w:p>
    <w:p>
      <w:r>
        <w:t>منبع: https://www.cbr.com/planet-of-the-apes-next-movie-end-of-reboot-era/</w:t>
      </w:r>
    </w:p>
    <w:p>
      <w:r>
        <w:t>نویسنده: Timothy Blake Donohoo, Rachel Leishman, Grae Drake, Tim Mcdonald</w:t>
      </w:r>
    </w:p>
    <w:p>
      <w:r>
        <w:t>تاریخ انتشار: 2026-05-07 03:15</w:t>
      </w:r>
    </w:p>
    <w:p>
      <w:r>
        <w:t>──────────────────────────────────────────────────</w:t>
      </w:r>
    </w:p>
    <w:p>
      <w:r>
        <w:t>The 2024 movie Kingdom of the Planet of the Apes continued the rebooted story of the reimagined iteration of the franchise that had begun back in the 2010s. While it was well received, there was also the question of where the franchise would go from there. Now, the future of the iconic science fiction brand has been confirmed, with a new film coming soon.</w:t>
      </w:r>
    </w:p>
    <w:p>
      <w:r>
        <w:t>Director Matt Shakman is helming the next Planet of the Apes movie, but according to reports, this is not planned to be a direct follow-up to the preceding movie. That is despite the major cliffhanger that the film ended on, and it effectively acts as a second narrative restart within the same continuity. This marks a major change from how this version of the franchise has been handled, and it presents even bigger questions than what the news seemingly answers.</w:t>
      </w:r>
    </w:p>
    <w:p>
      <w:r>
        <w:t>The Director of the MCU's Fantastic Four Movie is Helming the Next Planet of the Apes</w:t>
      </w:r>
    </w:p>
    <w:p>
      <w:r>
        <w:t>Kingdom of the Planet of the Apes was directed by Wes Ball, with that filmmaker most known for being behind the film adaptations of the Maze Runner novels. His times in the Apes saga had a similar sense of adventure as those other movies, and in many ways, this could be seen as practice for what came next in the director's career.</w:t>
      </w:r>
    </w:p>
    <w:p>
      <w:r>
        <w:t>Ball is also the director of the upcoming live-action adaptation of The Legend of Zelda, with this being the first major adaptation of the franchise in movie or TV form in decades. The fact that the movie has not come out yet may be what makes the director's schedule so busy, explaining why he will not come back to make the next Apes movie. As a result, he's being replaced by someone who's already made something of a mark within the modern live-action Disney stable.</w:t>
      </w:r>
    </w:p>
    <w:p>
      <w:r>
        <w:t>Matt Shakman is going to direct the next Planet of the Apes movie, and he previously was the showrunner for Disney+ and Marvel Studios' WandaVision and the 2025 Marvel Cinematic Universe movie, The Fantastic Four: First Steps. Given that he's worked on such high-profile projects for Disney in the recent past, it makes sense to put him on board such a big movie in its upcoming schedule.</w:t>
      </w:r>
    </w:p>
    <w:p>
      <w:r>
        <w:t>The TV show WandaVision, in particular, was a huge boon for the Disney+ streaming service and cemented the Scarlet Witch as a major player within the MCU. Unfortunately, while this news might be especially exciting to fans of those works, there's also a caveat in that the new film will apparently not continue directly from what was seen in Kingdom of the Planet of the Apes. This presents a lot of new directions for the upcoming movie, but it's also something of a gamble.</w:t>
      </w:r>
    </w:p>
    <w:p>
      <w:r>
        <w:t>The Next Planet of the Apes Movie Abandons the Story of Its Predecessors</w:t>
      </w:r>
    </w:p>
    <w:p>
      <w:r>
        <w:t>Raka and Mae behind an enraged Noa in Kingdom of the Planet of the Apes. Image via Disney</w:t>
      </w:r>
    </w:p>
    <w:p>
      <w:r>
        <w:t>Planet of the Apes was rebooted in 2011 with Rise of the Planet of the Apes, with this acting as a reimagining of the original movie series instead of a pure remake, as seen in the previous Tim Burton iteration. In this regard, it updated many elements as it spawned a full trilogy, with Dawn of the Planet of the Apes and War for the Planet of the Apes taking many aspects from Conquest of the Planet of the Apes and Battle for the Planet of the Apes while also being firmly distinct.</w:t>
      </w:r>
    </w:p>
    <w:p>
      <w:r>
        <w:t>This new continuity finally continued in Kingdom, but with one major change. This new movie, while still set in the same timeline, is effectively a thematic reboot (though not a chronological reboot) of the franchise, being set 300 years after its predecessor. As a result, the cast was entirely new, and while it built upon aspects seen in the previous movies, it was something of a fresh start.</w:t>
      </w:r>
    </w:p>
    <w:p>
      <w:r>
        <w:t>The next Planet of the Apes movie will, in many ways, be the same, as it will apparently not continue the storyline of the previous movie. This isn't quite the same thing as what was done in Kingdom of the Planet of the Apes, as the narrative beats of War for the Planet of the Apes and its trilogy had already been brought to a close. Thus, it made sense to go in a new direction, but in the case of Kingdom, it ended on a very clear cliffhanger that begged to be built upon.</w:t>
      </w:r>
    </w:p>
    <w:p>
      <w:r>
        <w:t>This makes it hard to see which direction the new movie will go in if it otherwise ignores the previous film without being a full-on reboot. The best method to do this might be a sort of interquel, which takes place simultaneously with the preceding movie, as a sequel that's set far ahead and simply ignores its predecessor altogether would essentially be a lazy cop-out. Even still, the result could definitely be a messy attempt to freshen things up while letting fans down, and this isn't at all the kind of shaky ground that the brand needs to be on.</w:t>
      </w:r>
    </w:p>
    <w:p>
      <w:r>
        <w:t>There's always a risk of reboots and creative shake-ups, especially for established franchises with strong fan bases. Planet of the Apes, as a movie brand, is over eight decades old, and the creation of Kingdom reflected how much fans wanted more of the rebooted continuity after War. Perhaps the biggest danger in continuing the franchise would be ruining the legacy of the initial reboot trilogy, as this sort of forced cash-grab was first seen in Battle for the Planet of the Apes.</w:t>
      </w:r>
    </w:p>
    <w:p>
      <w:r>
        <w:t>That movie came about when the studio was already lowering the budgets for the preceding sequels, with the direction of the 5th and final entry in the original iteration of the franchise coming about just to wring out every last cent and possibly appeal to children a bit more. Doing this again just because of the pedigree of the brand would be history repeating itself, and the studio likely abandoning the preceding movie and its storyline already feels like this kind of thing. Thankfully, the new director at the helm is not without talent, and there are still a few ways that this change could work.</w:t>
      </w:r>
    </w:p>
    <w:p>
      <w:r>
        <w:t>How Matt Shakman Could Revamp One of Disney's Best Franchises</w:t>
      </w:r>
    </w:p>
    <w:p>
      <w:r>
        <w:t>Caesar going to war in the snow in War for the Planet of the Apes Image via 20th Century Studios</w:t>
      </w:r>
    </w:p>
    <w:p>
      <w:r>
        <w:t>Previously, Matt Shakman has only directed two feature films, with one of them being 2025's The Fantastic Four: First Steps. He's otherwise most known for the stylish WandaVision, as well as directing episodes of prominent shows such as Game of Thrones. As a result, it's somewhat hard to get a gauge on his burgeoning style.</w:t>
      </w:r>
    </w:p>
    <w:p>
      <w:r>
        <w:t>To be fair, the same could be said for Wes Ball, who is himself mostly known for The Maze Runner. Even then, however, it's the latter director who elicits more confidence, as he was regarded for injecting The Maze Runner with much more quality and style than the book source material arguably deserved. He also tends to go for youthful, coming-of-age adventures, which is why the story in Kingdom of the Planet of the Apes was framed the way it was and why he's a shoo-in for The Legend of Zelda.</w:t>
      </w:r>
    </w:p>
    <w:p>
      <w:r>
        <w:t>Subscribe to the newsletter for Planet of the Apes insight Curious about where Planet of the Apes goes next? Subscribing to the newsletter gives deep, film-savvy coverage of the franchise's direction, directorial changes, and what those choices mean for the series. Get Updates By subscribing, you agree to receive newsletter and marketing emails, and accept our Terms of Use and Privacy Policy . You can unsubscribe anytime.</w:t>
      </w:r>
    </w:p>
    <w:p>
      <w:r>
        <w:t>However, there is one way that Shakman could play to his strengths, especially if the new Apes movie ends up going far further into the future. The newest Planet of the Apes movie might abandon the time period of its predecessor, resulting in a film that is far removed from its predecessors to present a far different world.</w:t>
      </w:r>
    </w:p>
    <w:p>
      <w:r>
        <w:t>For instance, instead of the post-apocalyptic and agrarian society seen in most of the other movies in the franchise, the planet might now be incredibly futuristic and totally ruled by even more evolved and intelligent apes. This would actually be far closer to the world presented in Pierre Boulle's original Planet of the Apes novel, with that take on the concept only really explored in the short-lived Return to the Planet of the Apes cartoon. This future might interpret "ancient" aspects of the dead human history for its ape society, giving this future a warped aesthetic sense similar to the 1960s and 1970s.</w:t>
      </w:r>
    </w:p>
    <w:p>
      <w:r>
        <w:t>Not only does this reference the decades that the original Planet of the Apes movies were released in, but it also allows Shakman to visually draw upon his experience with projects such as WandaVision and The Fantastic Four: First Steps. It's definitely a new and exciting potential direction for the franchise that would explore things that have never really been seen on the big screen. If this is the direction chosen, it would help engender fans for the creative shake-up that the franchise is going through.</w:t>
      </w:r>
    </w:p>
    <w:p>
      <w:r>
        <w:t>It might also suggest that there is, creatively, a lot more thought going into the project instead of it simply being a cash grab. Whether this ends up being the case remains to be seen, and for now, fans are more than justified in being skeptical of the brand's future. If nothing else, the finished project should hopefully at least be decent, and it is hard to imagine an entry worse than Battle for the Planet of the Apes or the Tim Burton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