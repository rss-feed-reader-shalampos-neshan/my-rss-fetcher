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playing Heroes of Might and Magic 3 Remake, I want to go back in time and make HoMM my entire personality</w:t>
      </w:r>
    </w:p>
    <w:p>
      <w:r>
        <w:t>منبع: https://www.gamesradar.com/games/strategy/after-playing-heroes-of-might-and-magic-3-remake-i-want-to-go-back-in-time-and-make-homm-my-entire-personality/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2026-08-26 08:00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