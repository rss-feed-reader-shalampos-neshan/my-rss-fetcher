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RPGs No One Remembers</w:t>
      </w:r>
    </w:p>
    <w:p>
      <w:r>
        <w:t>منبع: https://www.cbr.com/perfect-rpgs-no-one-remembers/</w:t>
      </w:r>
    </w:p>
    <w:p>
      <w:r>
        <w:t>نویسنده: Sage Ashford</w:t>
      </w:r>
    </w:p>
    <w:p>
      <w:r>
        <w:t>تاریخ انتشار: 2026-08-19 00:45</w:t>
      </w:r>
    </w:p>
    <w:p>
      <w:r>
        <w:t>──────────────────────────────────────────────────</w:t>
      </w:r>
    </w:p>
    <w:p>
      <w:r>
        <w:t>These days, everyone tends to talk about the same handful of major games. Especially within the world of RPGs, the focus is largely on the biggest franchises, like The Witcher and Persona. So many games are released so quickly that some truly remarkable games wind up getting overlooked and forgotten.</w:t>
      </w:r>
    </w:p>
    <w:p>
      <w:r>
        <w:t>For role-playing games, they tend to be longer experiences, meaning gamers have little time to play them all. With that in mind, there are some amazing experiences that have been released over the years that, even if they were popular at one point, have long been forgotten. Nonetheless, fans can still go back and experience most of them, and learn they're just as worthy of respect as many of the biggest games of their eras.</w:t>
      </w:r>
    </w:p>
    <w:p>
      <w:r>
        <w:t>Marvel: Ultimate Alliance Placed All The Major Heroes Into A Single Game</w:t>
      </w:r>
    </w:p>
    <w:p>
      <w:r>
        <w:t>Captain America, Wolverine, Thor, &amp; Spider-Man working together on the Shield Helicarrier against Scorpion Image via Activision</w:t>
      </w:r>
    </w:p>
    <w:p>
      <w:r>
        <w:t>While they're more consistent now, in the 2000s, most superhero video games tended to be quickly made shovelware. The exceptions to this were rare, and mostly consisted of fighting games developed by Capcom, and Raven Software's series of action RPGs.</w:t>
      </w:r>
    </w:p>
    <w:p>
      <w:r>
        <w:t>Developed by the latter company, Marvel: Ultimate Alliance has the set-up of every Marvel fan's dream game. It begins when several of Marvel's most dangerous enemies, Doctor Doom and the Masters of Evil, make a direct attack on SHIELD.</w:t>
      </w:r>
    </w:p>
    <w:p>
      <w:r>
        <w:t>To fight back, Nick Fury gathers a collection of heroes including Captain America, Wolverine, and Spider-Man, to name a few. From there, the game plays out like a giant theme park that takes players through all the most iconic locations in the Marvel Universe, while adding key characters like Black Panther, Namor, and more to the squad.</w:t>
      </w:r>
    </w:p>
    <w:p>
      <w:r>
        <w:t>Although there are people who doubtlessly believe Marvel: Ultimate Alliance is a game that everyone knows, they're severely overestimating the game's actual popularity. In reality, Marvel: Ultimate Alliance is 20 years old, and most of the people who play games today started long after it was released. Even Marvel: Ultimate Alliance 3 didn't create nearly the splash people wanted when it released on the Switch in 2019.</w:t>
      </w:r>
    </w:p>
    <w:p>
      <w:r>
        <w:t>Front Mission 3 Is Still One Of The Greatest Mecha Games</w:t>
      </w:r>
    </w:p>
    <w:p>
      <w:r>
        <w:t>Front Mission 3 gameplay showing a mech selecting a shotgun Image via Square Enix</w:t>
      </w:r>
    </w:p>
    <w:p>
      <w:r>
        <w:t>Square Enix's Front Mission games have always been underrated compared to some of their biggest JRPGs. A series of games that took place in the same futuristic world, Front Mission offered adventures full of political intrigue, advanced technology, and commentary on par with any Metal Gear Solid game.</w:t>
      </w:r>
    </w:p>
    <w:p>
      <w:r>
        <w:t>As for the gameplay itself, players found themselves engaging in tactical RPG combat while using giant robots. The third game in the series, Front Mission 3, was still special for being the first title that actually had a worldwide release.</w:t>
      </w:r>
    </w:p>
    <w:p>
      <w:r>
        <w:t>A massive experience, the game was split between two potential storylines, following two different scientists—Alisa Takemura and Emma Klamsky. Front Mission 3 is the ultimate game for mech fans that love RPGs, as they're able to customize each individual unit to their own specifications. This helps in battle even more, as every encounter allows players to target specific limbs, to either destroy other mechs entirely, or render them unable to keep fighting.</w:t>
      </w:r>
    </w:p>
    <w:p>
      <w:r>
        <w:t>Lunar II: Eternal Blue is A Classic Yet Woefully Underrated Sequel</w:t>
      </w:r>
    </w:p>
    <w:p>
      <w:r>
        <w:t>Close Lucia from Lunar 2 Eternal Blue looking at the sky while the wind blows her hair back Image via Working Designs</w:t>
      </w:r>
    </w:p>
    <w:p>
      <w:r>
        <w:t>Lemina from Lunar 2 Eternal Blue, looking peaceful while she sips tea at a fancy table while sitting outside. Image via Working Designs</w:t>
      </w:r>
    </w:p>
    <w:p>
      <w:r>
        <w:t>Hiro and Ruby from Lunar 2 Eternal Blue falling through the ground, Hiro looks excited while Ruby looks panicked. Image via Working Designs</w:t>
      </w:r>
    </w:p>
    <w:p>
      <w:r>
        <w:t>The party watches a dance by the campfire in Lunar 2 Remastered GungHo Online Entertainment</w:t>
      </w:r>
    </w:p>
    <w:p>
      <w:r>
        <w:t>When Game Arts and Studio Alex released Lunar: Silver Star for the Sega CD, they had no idea it would turn into a universally-beloved RPG. However, the studio also released a follow-up game, Lunar: Eternal Blue, just a few years later, that doesn't get nearly the same respect.</w:t>
      </w:r>
    </w:p>
    <w:p>
      <w:r>
        <w:t>Set in the same world, Lunar: Eternal Blue expands on the setting and lore of the original. Lunar: Eternal Blue occurs a thousand years after the events of the original. It follows a young adventurer named Hiro and his partner, a flying dragon named Ruby.</w:t>
      </w:r>
    </w:p>
    <w:p>
      <w:r>
        <w:t>While exploring a strange tower, Hiro and Ruby encounter Lucia, a woman looking to meet the goddess Althena. Agreeing to help her, this starts Hiro and Ruby on a new adventure, where they'll eventually save the planet from one of its most dangerous enemy yet, Zophar.</w:t>
      </w:r>
    </w:p>
    <w:p>
      <w:r>
        <w:t>Lunar: Eternal Blue is everything a fan could ask for in a sequel. While tied to the original game, it explores new ground, serving as an epilogue to the previous game while also offering a completely new story starring mostly new characters.</w:t>
      </w:r>
    </w:p>
    <w:p>
      <w:r>
        <w:t>It retains the charm and aesthetic of the original title, while also maintaining its solid combat system. The game was sadly just forgotten with time. It was remade for the PlayStation, but released the same year the PlayStation 2 came out, meaning people were eager to move on to the next generation.</w:t>
      </w:r>
    </w:p>
    <w:p>
      <w:r>
        <w:t>Lord of the Rings: The Third Age Was Amazing With its Original Cast And Story</w:t>
      </w:r>
    </w:p>
    <w:p>
      <w:r>
        <w:t>Lord of the Rings The Third Age cover showing four warriors standing together including Gandalf, an elf, human, and dwarf Image via Electronic Arts</w:t>
      </w:r>
    </w:p>
    <w:p>
      <w:r>
        <w:t>It shouldn't be shocking that Lord of the Rings got a number of video games in the early 2000s. The franchise was at its most popular, as fans were still attending the movies as they released, and every licensed property constantly received video games.</w:t>
      </w:r>
    </w:p>
    <w:p>
      <w:r>
        <w:t>What was actually surprising was that many of the games were actually enjoyable to play, rather than simple cash grabs, including Lord of the Rings: The Third Age. Lord of the Rings: The Third Age was an RPG that came from Electronic Arts in 2004. While many games at the time were simple adaptations of the films, The Third Age went down a different path.</w:t>
      </w:r>
    </w:p>
    <w:p>
      <w:r>
        <w:t>This title provided a completely original storyline with a new group of characters who formed their own Fellowship. This new Fellowship deals with their own unique challenges, and also help in battles against key enemies like the Balrog and the Witch King.</w:t>
      </w:r>
    </w:p>
    <w:p>
      <w:r>
        <w:t>The Third Age is better than it has any right to be. Of course, it helps that the game is heavily inspired by Final Fantasy X for its battle and leveling system. It was well-received at the time, but in the decades since releasing, the game has gone forgotten. Still, fans who love a good retro RPG and adore Lord of the Rings could find a lot to enjoy going back to this title.</w:t>
      </w:r>
    </w:p>
    <w:p>
      <w:r>
        <w:t>Terranigma Never Got A Chance At A Proper International Release</w:t>
      </w:r>
    </w:p>
    <w:p>
      <w:r>
        <w:t>Ark overlooks the planet in art for Terranigma. Image via Nintendo</w:t>
      </w:r>
    </w:p>
    <w:p>
      <w:r>
        <w:t>In the late '90s, developer Quintet released the third entry in a series of underrated RPGs that never quite came to the West. The first two were Soul Blazer and Illusion of Gaia, finally leading to Terranigma in 1995. Just like the original Soul Blazer, the game relies on top-down action combat, a massive shift from the turn-based combat that had been popular in JRPGs of the era.</w:t>
      </w:r>
    </w:p>
    <w:p>
      <w:r>
        <w:t>In the world of Terranigma, players take on the role of Ark, a young boy who lives in the sole underworld city of Crysta. While Ark loves going around causing trouble, he accidentally opens a sealed door that freezes everyone in the city. The only person remaining unfrozen is a being known as the Elder, who tells Ark the only chance of freeing everyone is conquering a series of towers in the Underworld.</w:t>
      </w:r>
    </w:p>
    <w:p>
      <w:r>
        <w:t>Terranigma is underrated mainly because it never actually had a worldwide release. By the time the game came out in the West, its publisher, Enix, no longer had a U.S. office. Aside from that, the PlayStation was already on shelves, and fans were ready to move on to the next major system. It's a shame, as Terranigma features a challenging yet fun combat system, a surprisingly engrossing story, and one of the best soundtracks on the SNES.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