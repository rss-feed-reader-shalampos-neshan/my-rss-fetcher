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Is a Reminder Switch 2 Doesn't Need to Beat PS5 or Xbox at Their Own Game</w:t>
      </w:r>
    </w:p>
    <w:p>
      <w:r>
        <w:t>منبع: https://gamerant.com/nintendo-switch-sports-resort-switch-2-ps5-xbox-party-games/</w:t>
      </w:r>
    </w:p>
    <w:p>
      <w:r>
        <w:t>نویسنده: Dalton Cooper, Ollie Tuscarny</w:t>
      </w:r>
    </w:p>
    <w:p>
      <w:r>
        <w:t>تاریخ انتشار: 2026-09-24 11:30</w:t>
      </w:r>
    </w:p>
    <w:p>
      <w:r>
        <w:t>──────────────────────────────────────────────────</w:t>
      </w:r>
    </w:p>
    <w:p>
      <w:r>
        <w:t>The console wars have always been rather strange, as while the debate has almost always been about PlayStation and Xbox, Nintendo has quietly been winning countless battles on its own terms. The current Nintendo generation with the Switch 2 might not be able to compete in a straight-up performance battle, yet a lot of its target audience has been almost entirely ignored by the other consoles, leaving the doors wide open for Team Red to strike. Switch Sports Resort is one example of a game looking to target a specific demographic that has largely been untapped by PlayStation and Xbox, that being casual players and families looking to bond over some lighthearted sporting competitions.</w:t>
      </w:r>
    </w:p>
    <w:p>
      <w:r>
        <w:t>Nintendo has practically monopolized living room party games, and Switch Sports Resort is comfortably filling in a gap that a lot of players had been asking to be filled for over a decade. Back in the mid-2000s, it was hard to find a living room without a Wii with Wii Sports on it, and even back then, PlayStation and Xbox were still trying to have their own slice of the pie. You had Sport Champions and Kinect Sports, both making use of their respective platform's motion controls, but somewhere down the line, PlayStation and Xbox decided to chart a different course, aiming for maximum graphics and performance for their blockbuster titles, meaning that there was next to nothing between Nintendo and the number one spot.</w:t>
      </w:r>
    </w:p>
    <w:p>
      <w:r>
        <w:t>Related Nintendo Switch 2 is Absolutely on Fire Right Now Nintendo is on an incredible hot streak with the Switch 2, and it's showing no signs of slowing down.</w:t>
      </w:r>
    </w:p>
    <w:p>
      <w:r>
        <w:t>Switch Sports Resorts Adds Yet Another Arrow To The Switch 2's Untouchable Quiver</w:t>
      </w:r>
    </w:p>
    <w:p>
      <w:r>
        <w:t>Close</w:t>
      </w:r>
    </w:p>
    <w:p>
      <w:r>
        <w:t>Gaming and gaming platforms come in all shapes and sizes. Some people like their $3000 PC setups with all the bells and whistles, while others are content with a nice simple handheld they can take anywhere they go and even set up for impromptu party nights. The Switch 2 falls firmly into that second category, taking all the concepts from the original model and amping up the performance and visuals a nudge without tainting the vision of accessibility and portability. But, because of how small the form factor is compared to other flagship consoles, even when docked, it is never going to compare to the capabilities of a PS5 or a Series X.</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Yet, in typical Nintendo fashion, they have managed to turn what is on paper an objective weakness into the platform's biggest strength by selling quality exclusives and a unique package that doesn't exist anywhere else on the market. You have a device that is capable of running blockbuster games at 30 FPS or higher, a library of titles that aren't going away any time soon, and the built-in functionality of motion controls that opens the doors for games like Switch Sports Resort to allow more people to enjoy gaming who may have never previously even considered it.</w:t>
      </w:r>
    </w:p>
    <w:p>
      <w:r>
        <w:t>PlayStation and Xbox decided to chart a different course, aiming for maximum graphics and performance for their blockbuster titles, meaning that there was next to nothing between Nintendo and the number one spot.</w:t>
      </w:r>
    </w:p>
    <w:p>
      <w:r>
        <w:t>And, if you zoom in specifically on these kinds of party bundle games, it is almost impossible to deny the infectious fun that comes from playing them with friends, family, coworkers, and even strangers. The first Switch Sports gave us a glimpse of what modern Nintendo sports games could be, having the classics like bowling, golf, and volleyball, and Resort brings back even more iconic games from the Wii era, whilst also introducing a couple of brand-new ones such as thumb wrestling and skateboarding.</w:t>
      </w:r>
    </w:p>
    <w:p>
      <w:r>
        <w:t>Close Image via Nintendo</w:t>
      </w:r>
    </w:p>
    <w:p>
      <w:r>
        <w:t>Image via Nintendo</w:t>
      </w:r>
    </w:p>
    <w:p>
      <w:r>
        <w:t>Image via Nintendo</w:t>
      </w:r>
    </w:p>
    <w:p>
      <w:r>
        <w:t>The beauty is that Nintendo is able to cram several different kinds of games into one box, some of which could easily be sold as standalone titles, and leverage the slightly limited power of the Switch 2 in creative ways to ensure the gameplay experience is smooth and enjoyable at all times. And, at the end of the day, by comparing the details of something like the NBA 2K series to the basketball in Switch Sports Resort, it's not like the Switch 2 needs to do a lot of heavy lifting anyway, as the whole point of these funnier and sillier sports games is to entice groups to have fun together, and it is a lot easier to reach that goal when you are playing as a Mii version of yourself rather than controlling a whole squad of 4K rendered people.</w:t>
      </w:r>
    </w:p>
    <w:p>
      <w:r>
        <w:t>A Gold Mine Of Potential Games</w:t>
      </w:r>
    </w:p>
    <w:p>
      <w:r>
        <w:t>If there is one word to describe the struggles of Xbox and PlayStation during this console generation, then it's identity. In previous eras, there was always a reason to choose one device over the other, whether it was the fancy new Kinect or Dualshock 4's touchpad or the concrete exclusives that single-handedly sold consoles, but now, aside from platform allegiances, I would argue that the PlayStation vs Xbox debate has reached a bit of a stalemate. Sure, the PS5 has demolished the Series S/X in terms of sales, yet I think a large chunk of sales came from people who just decided to upgrade their PS4, as opposed to one device offering a unique advantage over the other.</w:t>
      </w:r>
    </w:p>
    <w:p>
      <w:r>
        <w:t>Looking at the games each team offers, for PlayStation, you can practically count the exclusives on your hands, and for Xbox, many of their games have either come to the PS5 eventually, or been available on PC the whole time anyway, which begs the question of whether they were truly console exclusive to begin with. Conversely, the Switch 2 already has a long list of first-party titles in its pocket, and that discounts the hundreds of others coming from the original Switch, many of which fall into that category of simple, low-requirement party games that only need a couple of jolly players to get things going.</w:t>
      </w:r>
    </w:p>
    <w:p>
      <w:r>
        <w:t>Close</w:t>
      </w:r>
    </w:p>
    <w:p>
      <w:r>
        <w:t>And, when the guests go home and the night winds down, you still get to load up Breath of the Wild, Donkey Kong Bananza, or, if you somehow run out of Nintendo games, reach for Resident Evil 9 or Oblivion Remastered​​​​​​; your options really are limitless. The point is that the Switch and the Switch 2's power has never been a real issue for players using the consoles, and even in situations where maybe it would be nice to enjoy Elden Ring at a crisp 60 FPS, as is evident by the sheer number of devices Nintendo has sold, most people value variety and focused value over a marginal performance hike.</w:t>
      </w:r>
    </w:p>
    <w:p>
      <w:r>
        <w:t>Nintendo Switch Sports Resort Is a Reminder Switch 2 Doesn't Need to Beat PS5 or Xbox at Their Own Game Fire Emblem: Fortune's Weave Just Challenged One of the Biggest Assumptions in Modern RPG Design Fortnite is Officially Adding Madison Beer Nintendo Switch Online Makes 8.7/10 2024 Game 100% Free for a Limited Time</w:t>
      </w:r>
    </w:p>
    <w:p>
      <w:r>
        <w:t>Ultimately, it feels like Xbox and PlayStation batted out of a race they very well could have competed in far too early. That bridge in time between console and comfortable handheld for Nintendo was incredibly rocky during the Wii U generation, and PlayStation only really dipped its toes in the water with the Vita before bowing out before the ball really got rolling. As a result, Nintendo is in prime position to continue releasing games like Switch Sports Resort to the masses, and judging by the early reception, players are more than ready to eat it up the second it launches. Who knows what the next generation may bring, but until then, Nintendo will continue to reap the rewards of their hard work in intertwining their iconic exclusives with a device that was literally born to play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