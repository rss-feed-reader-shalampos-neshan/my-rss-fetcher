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Games Where Every Side Quest Is a Masterpiece</w:t>
      </w:r>
    </w:p>
    <w:p>
      <w:r>
        <w:t>منبع: https://www.cbr.com/open-world-games-with-masterpiece-side-quests/</w:t>
      </w:r>
    </w:p>
    <w:p>
      <w:r>
        <w:t>نویسنده: George Chrysostomou</w:t>
      </w:r>
    </w:p>
    <w:p>
      <w:r>
        <w:t>تاریخ انتشار: 2026-08-06 02:30</w:t>
      </w:r>
    </w:p>
    <w:p>
      <w:r>
        <w:t>──────────────────────────────────────────────────</w:t>
      </w:r>
    </w:p>
    <w:p>
      <w:r>
        <w:t>Open-world gaming is very much the future of the industry, at least, if the trends are to be believed. Although there is occasional pushback, with audiences screaming out for something a little more linear, the scale and ambition of open-world titles will remain the primary representative of AAA games for the foreseeable future.</w:t>
      </w:r>
    </w:p>
    <w:p>
      <w:r>
        <w:t>Many of these games have to populate their worlds with storylines beyond the main campaign that compels. Side quests have always been a critical part of the industry, adding further narrative depth to games with more story to tell. They are especially prevalent in open-world games because there's a lot more space and time to fill. For an open-world to feel populated, it must contain characters, locations and gameplay content that marries into the core campaign and takes players into uncharted territory.</w:t>
      </w:r>
    </w:p>
    <w:p>
      <w:r>
        <w:t>Ghost of Yōtei Perfected Character Development</w:t>
      </w:r>
    </w:p>
    <w:p>
      <w:r>
        <w:t>Atsu in Ghost of Yotei Image via Sucker Punch Studios</w:t>
      </w:r>
    </w:p>
    <w:p>
      <w:r>
        <w:t>Ghost of Tsushima from Sucker Punch studios set the style of this universe inspired by Japanese culture. With rich world-building and an emotional campaign, it's further bolstered by the expansive array of side quests. Players will remember forming deeper relationships with those characters that were critical to the main story, utilizing those additional missions to make room for NPCs that simply couldn't get a full arc within the core narrative.</w:t>
      </w:r>
    </w:p>
    <w:p>
      <w:r>
        <w:t>The 2025 action-adventure follow-up, Ghost of Yōtei, took this concept and expanded upon it. Players are able to move along the map in a non-linear fashion, the side quests becoming just as important as the main campaign. While one might think they could be skipped over, in favor of moving through the core narrative at pace, in actuality, the character introductions, weapons upgrades and significant plot developments in these side quests are too important to miss.</w:t>
      </w:r>
    </w:p>
    <w:p>
      <w:r>
        <w:t>This is one of the few titles that truly rewards its players for 100% completion, with the side quests becoming a major part of moving through each area of the map. While the beautiful score and moving visuals help to compel players forward, what's particularly astounding is how the side quests are able to feel grounded and fundamentally a part of the larger story.</w:t>
      </w:r>
    </w:p>
    <w:p>
      <w:r>
        <w:t>Marvel's Spider-Man Uses Side Quests For Perfect World-Building</w:t>
      </w:r>
    </w:p>
    <w:p>
      <w:r>
        <w:t>Peter Parker in tears in Marvel's Spider-Man for the PS4 and PS5. Image via Insomniac</w:t>
      </w:r>
    </w:p>
    <w:p>
      <w:r>
        <w:t>Marvel's Spider-Man on the PlayStation 4 was Insomniac's big debut in the superhero world. While the original was released back in 2018, it was just a few short years later that an enhanced edition was released, that changed a few character models and ironed out a couple of bugs. Nonetheless, the experience was largely the same: one of supreme quality. Spider-Man was a brilliant example of how the tools of the video game world could bring a comic book landscape to life.</w:t>
      </w:r>
    </w:p>
    <w:p>
      <w:r>
        <w:t>While the main campaign is a deeply moving affair, tracing Spider-Man's relationship with Doctor Octopus, the side quests present additional intrigue. From Officer Watanabe's slow transformation into a vigilante in her own right, to the debut of a couple of minor-league Spider-Man villains like Screwball, the game is packed full of Easter Eggs and tributes to the comic book lore. Each side quest allows the friendly neighborhood Spider-Man to interact with a slice-of-life moment in the busy schedule of a superhero.</w:t>
      </w:r>
    </w:p>
    <w:p>
      <w:r>
        <w:t>However, even the most mundane of side quests and tasks bring their own narrative material. Picture taking and backpack hunting will not only give players additional rewards, but they will also reveal something about Spider-Man's earlier career and tease the future. Even taking down bad guy lairs upgrades Spidey's abilities. These side quests were so perfect that the sequel, Spider-Man 2, had to go even bolder with some brilliant expansions on the main story, including a Multiversal saga.</w:t>
      </w:r>
    </w:p>
    <w:p>
      <w:r>
        <w:t>Batman: Arkham City Takes Players Deeper Into DC Continuity</w:t>
      </w:r>
    </w:p>
    <w:p>
      <w:r>
        <w:t>Ra's al Ghul rejuvenated by the Lazarus Pit in Arkham City. Image via Warner Bros. Interactive Entertainment.</w:t>
      </w:r>
    </w:p>
    <w:p>
      <w:r>
        <w:t>On the topic of superhero games, it's Batman: Arkham City that maintains the top spot on the DC roster of releases, after Rocksteady created the masterpiece back in 2011. While for some it is not the greatest entry into the saga, it is certainly the best open-world Batman offering and was able to create a narrative so poetic that it truly got to the heart of Joker and The Dark Knight's relationship. It is that dynamic that pushes the main campaign forward.</w:t>
      </w:r>
    </w:p>
    <w:p>
      <w:r>
        <w:t>Yet, there are no shortage of puzzles to complete, as Riddler Trophies are once again hidden across the map. Likewise, searching for clues in familiar locations is a perfect way for a comic book fan to spend the time. Batman: Arkham City's basic side quest challenges might not seem like much, but they truly lean into the Batman characterization, celebrating his status as the world's greatest detective and further developing his skills.</w:t>
      </w:r>
    </w:p>
    <w:p>
      <w:r>
        <w:t>Outside of these moments though, the side quests also introduce a wide roster of Batman's rogues who couldn't make it into the main narrative. A few have major repercussions for future outings, with Hush and Deadshot, in particular, boasting massive links to later games. Equally, some all-time favorites like Mad Hatter and Victor Zsasz make their presence felt in an all-around perfect array of well-balanced missions for fans of all eras.</w:t>
      </w:r>
    </w:p>
    <w:p>
      <w:r>
        <w:t>The Legend of Zelda: Breath of the Wild Is Vibrant In Its Additional Content</w:t>
      </w:r>
    </w:p>
    <w:p>
      <w:r>
        <w:t>Link protects Princess Zelda from the Yiga Clan in a The Legend of Zelda: Breath of the Wild memory. Image via Nintendo</w:t>
      </w:r>
    </w:p>
    <w:p>
      <w:r>
        <w:t>Nintendo's 2017 reinvention of the Legend of Zelda franchise is one that has set it on a new trajectory. Not only has it wowed audiences all over the world, but it has also cemented the series moving forward as a critical piece of Nintendo branding. Each new console will now boast a Zelda game of this nature, as the developers landed on a formula that just feels right. Incredible graphics and gorgeous open-world aside, that has also been aided by the level design.</w:t>
      </w:r>
    </w:p>
    <w:p>
      <w:r>
        <w:t>First and foremost, Breath of the Wild is at its best when players are exploring this backdrop. From supreme NPC interactions to little puzzles to solve and Easter Eggs to uncover, Breath of the Wild is well-paced, ensuring that the world feels both lived in and full. There is a simplicity to some of these elements, but that's what makes them so perfect for this take on the RPG series. That translates into the main side quests.</w:t>
      </w:r>
    </w:p>
    <w:p>
      <w:r>
        <w:t>A few standouts like From the Ground Up and The Thunder Helm showcase the range and versatility of these sequences, while unique boss battles help to keep players intrigued by the next big side mission. While there are some classic fetch quests that pay homage to the rich legacy of the series, there's enough in the way of other anti-formulaic set pieces that indicate Nintendo is keen to provide fans with plenty of old and new ideas.</w:t>
      </w:r>
    </w:p>
    <w:p>
      <w:r>
        <w:t>The Witcher 3: Wild Hunt Makes Everything Feel Cinematic</w:t>
      </w:r>
    </w:p>
    <w:p>
      <w:r>
        <w:t>Image via CD Projekt Red</w:t>
      </w:r>
    </w:p>
    <w:p>
      <w:r>
        <w:t>CD Projekt Red's The Witcher 3: Wild Hunt has continuously been called not only the game of its year but potentially the game of the decade. The 2015 release is defined by its daring story, as Geralt searches for his daughter while facing all manner of monstrous threats. The title is far ahead of its time, not only looking like a perfectly polished diamond, but controlling like one too. While it might set the bar for future open-world RPGs, its side quests go one step further.</w:t>
      </w:r>
    </w:p>
    <w:p>
      <w:r>
        <w:t>There are a few specific side quests well worth a mention. Carnal Sins traces Geralt's hunt for a serial killer, while Equine Phantoms is far more comedy-driven and all the better for it. Meanwhile, Where the Cat and Wolf Play gets to the heart of the Witcher series as a whole, in an underrated gem that deserves additional attention. In truth, regardless of which path players pick, it's hard to go wrong with this incredible ensemble.</w:t>
      </w:r>
    </w:p>
    <w:p>
      <w:r>
        <w:t>The Witcher 3: Wild Hunt is spectacular in its assertion of its main campaign and how it interacts with side quests, so while there is level gating and a clever design that allows the narratives to progress in tandem, players will find that additional color is given to the core story from these extensions. The Witcher's side quests even have an impact on the conclusion of the title and Geralt's progression. These key moments are carefully tailored to feel cinematic in their scope and scale, despite acting as additional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