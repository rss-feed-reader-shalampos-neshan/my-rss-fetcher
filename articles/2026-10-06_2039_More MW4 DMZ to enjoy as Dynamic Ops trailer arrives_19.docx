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More MW4 DMZ to enjoy as Dynamic Ops trailer arrives</w:t>
      </w:r>
    </w:p>
    <w:p>
      <w:r>
        <w:t>منبع: https://gamingtrend.com/news/more-mw4-dmz-to-enjoy-as-dynamic-ops-trailer-arrives/</w:t>
      </w:r>
    </w:p>
    <w:p>
      <w:r>
        <w:t>نویسنده: ناشناس</w:t>
      </w:r>
    </w:p>
    <w:p>
      <w:r>
        <w:t>تاریخ انتشار: 2026-10-06 19:34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Get a look at what you'll be doing on Hajin</w:t>
      </w:r>
    </w:p>
    <w:p>
      <w:r>
        <w:t>The week of DMZ continues. Call of Duty: Modern Warfare 4's next big thing is getting its time in the limelight, and today's entry sees a trailer highlighting Dynamic Ops. Check out this new kind of questing in the video below, and the Call of Duty Blog for a deeper dive! If you want to know more about DMZ, check out our interview from earlier this year with the team.</w:t>
      </w:r>
    </w:p>
    <w:p>
      <w:r>
        <w:t>"DMZ week" for Call of Duty: Modern Warfare 4 continues with a new trailer spotlighting Dynamic Ops, where players will experience evolving objectives and unexpected challenges across every deployment.</w:t>
      </w:r>
    </w:p>
    <w:p>
      <w:r>
        <w:t>Stay tuned to GamingTrend for more Call of Duty: Modern Warfare 4 news and info!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