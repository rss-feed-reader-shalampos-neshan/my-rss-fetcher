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Johansson's New Horror Film Is Already 1 of the World's Most Popular Movies 5 Months Before Release</w:t>
      </w:r>
    </w:p>
    <w:p>
      <w:r>
        <w:t>منبع: https://www.cbr.com/the-exorcist-martyrs-horror-imdb-popularity-success-october-2026/</w:t>
      </w:r>
    </w:p>
    <w:p>
      <w:r>
        <w:t>نویسنده: John Dodge</w:t>
      </w:r>
    </w:p>
    <w:p>
      <w:r>
        <w:t>تاریخ انتشار: 2026-10-15 01:00</w:t>
      </w:r>
    </w:p>
    <w:p>
      <w:r>
        <w:t>──────────────────────────────────────────────────</w:t>
      </w:r>
    </w:p>
    <w:p>
      <w:r>
        <w:t>The next entry in The Exorcist franchise is already one of the world's most popular movies. It's lighting up the charts months before it opens in theaters.</w:t>
      </w:r>
    </w:p>
    <w:p>
      <w:r>
        <w:t>On the Internet Movie Database (IMDb) chart of the most popular movies, as determined by IMDb users, The Exorcist: Martyrs is officially the fifth most popular title in the world. Currently, The Exorcist: Martyrs sits behind Verity in fourth place, while Animals, Digger, and Other Mommy round out the top three.</w:t>
      </w:r>
    </w:p>
    <w:p>
      <w:r>
        <w:t>Why Horror Fans Are So Excited About The Exorcist: Martyrs</w:t>
      </w:r>
    </w:p>
    <w:p>
      <w:r>
        <w:t>Written and directed by modern horror luminary Mike Flanagan, The Exorcist: Martyrs will mark the seventh entry in the Exorcist franchise. Rather than serving as a follow-up to The Exorcist: Believer, which premiered in 2023 and closed out Reagan's story that began in the 1973 original, The Exorcist: Martyrs will follow Scarlett Johansson's Julie Miller, a homicide detective with the NYPD who is drawn into a world of supernatural horror unlike any she could have imagined.</w:t>
      </w:r>
    </w:p>
    <w:p>
      <w:r>
        <w:t>Along with Johansson, The Exorcist: Martyrs stars Chiwetel Ejiofor as prison chaplain Father William, Sasha Calle as Julie's partner detective Gina Restrepo, Laurence Fishburne as storied priest Father Nichol, and John Leguizamo as serial killer Father Sunday. The movie also stars Diane Lane, Jacobi Jupe, Scoot McNairy, Gil Bellows, Hamish Linklater, John Gallagher Jr., Samantha Sloyan, Kate Siegel, and others.</w:t>
      </w:r>
    </w:p>
    <w:p>
      <w:r>
        <w:t>Flanagan himself recently discussed The Exorcist: Martyrs during New York Comic Con, stating that "This movie is unlike any other Exorcist movie that’s ever been made, which was something that we were really determined to do from the very beginning, to take this franchise in a completely different direction. And one of the things that we all kind of agreed on going in was that it had to be scary. It had to just be goddamn scary, like to your bones scary."</w:t>
      </w:r>
    </w:p>
    <w:p>
      <w:r>
        <w:t>What Audiences Can Expect from The Exorcist: Martyrs</w:t>
      </w:r>
    </w:p>
    <w:p>
      <w:r>
        <w:t>Scarlett Johansson and Sasha Calle in The Exorcist: Martyrs Image via Universal Pictures</w:t>
      </w:r>
    </w:p>
    <w:p>
      <w:r>
        <w:t>The Exorcist: Martyrs will follow Johansson's Detective Miller as she investigates an emerging serial killer seemingly inspired by the same satanic Father Sunday she helped put away over a decade prior. Together with Father William and Detective Restrepo, Miller uncovers a web of evil that links her latest case to those of serial killers from prior generations, all of which point toward something larger and more unsettling than what these killers could have ever accomplished on their own.</w:t>
      </w:r>
    </w:p>
    <w:p>
      <w:r>
        <w:t>Flanagan had previously offered a warning to viewers of The Exorcist: Martyrs, noting that "They're not seeing any attempt to reboot or remake or to step into the [William] Friedkin film. They're actually seeing a story within the Exorcist universe that has not been told before, that is unique within the franchise and taking it in a very different direction than it's gone in the past. That’s what I'm hoping. We're doing something very, very different than what people might’ve expected."</w:t>
      </w:r>
    </w:p>
    <w:p>
      <w:r>
        <w:t>The Exorcist: Martyrs is currently slated to open in theaters on March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