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James Bond's Casino Royale</w:t>
      </w:r>
    </w:p>
    <w:p>
      <w:r>
        <w:t>منبع: https://www.cbr.com/must-watch-movies-for-casino-royale-fans-list/</w:t>
      </w:r>
    </w:p>
    <w:p>
      <w:r>
        <w:t>نویسنده: Ashley Land</w:t>
      </w:r>
    </w:p>
    <w:p>
      <w:r>
        <w:t>تاریخ انتشار: 2026-08-17 23:00</w:t>
      </w:r>
    </w:p>
    <w:p>
      <w:r>
        <w:t>──────────────────────────────────────────────────</w:t>
      </w:r>
    </w:p>
    <w:p>
      <w:r>
        <w:t>In 2006, Martin Campbell made James Bond history when he directed the second reboot of the series in a row with Casino Royale, and these movies are perfect if you loved it. Following Daniel Craig's debut as 007, it adapted Ian Fleming's first novel of the same name into a masterpiece of a spy movie. Revolving around the agent's efforts to flip a criminal banker into becoming an asset for MI6, it rightly earned high praise as one of the franchise's greatest entries.</w:t>
      </w:r>
    </w:p>
    <w:p>
      <w:r>
        <w:t>The slow-burn, methodical, and action-packed approach to spy thrillers has remained a favorite among audiences since the 2000s. As such, several modern masterpieces have been made that are simply perfect double features to pair with Casino Royale. From espionage stories ripped from real life to other book adaptations, these are all must-see pictures for anyone who loved Daniel Craig's first 007 appearance.</w:t>
      </w:r>
    </w:p>
    <w:p>
      <w:r>
        <w:t>Tom Cruise's Jack Reacher Remains A Must-See Action-Thriller</w:t>
      </w:r>
    </w:p>
    <w:p>
      <w:r>
        <w:t>Tom Cruise wearing a black jacket and white shirt as Jack Reacher in the movie Jack Reacher Image via Paramount</w:t>
      </w:r>
    </w:p>
    <w:p>
      <w:r>
        <w:t>In 2012, Tom Cruise became the first star to play Lee Child's Jack Reacher in the movie of the same name, creating one of the strongest action-thrillers of the decade. Based on the novel One Shot, it follows the titular former military investigator to Pittsburgh after an ex-army sniper is the prime suspect in a mass shooting. However, after inserting himself into the case, Reacher becomes a target of the true culprits at the heart of a criminal conspiracy.</w:t>
      </w:r>
    </w:p>
    <w:p>
      <w:r>
        <w:t>The 2012 Jack Reacher movie essentially proved to audiences that Cruise's character was the perfect counterpart to James Bond. Both characters are written in much the same way: two dispassionate, ruthless, and unstoppable heroes who stop at nothing to complete their latest mission. Anyone who loves the darker tone of Casino Royale will find plenty to love about this adaptation, with villains just as chilling as Le Chiffre, and a plot every bit as mysterious.</w:t>
      </w:r>
    </w:p>
    <w:p>
      <w:r>
        <w:t>North by Northwest Set the Blueprint For James Bond Movies</w:t>
      </w:r>
    </w:p>
    <w:p>
      <w:r>
        <w:t>Roger is on the run from hitmen in North by Northwest. Image via MGM</w:t>
      </w:r>
    </w:p>
    <w:p>
      <w:r>
        <w:t>In 1959, Alfred Hitchcock made what would soon become the template followed by the James Bond franchise in North by Northwest. It follows Cary Grant in the role of marketing executive Roger Thornhill, a man who gets roped into an international espionage plot after a case of mistaken identity. Framed for murder and with a criminal cabal out to get him, he's sent on a cross-country chase to get to the bottom of the plot.</w:t>
      </w:r>
    </w:p>
    <w:p>
      <w:r>
        <w:t>North by Northwest set the stage for decades of spy stories, and the aesthetic, structure, and tone set by Hitchcock came to define a generation of Bond stories. It feels like a pulpy detective story mixed in with a conspiracy thriller, and has aged brilliantly as one of the director's best films. For anyone who wants to understand the modern espionage genre, it all traces back to this 1959 classic.</w:t>
      </w:r>
    </w:p>
    <w:p>
      <w:r>
        <w:t>Zero Dark Thirty Explores the Darkest Chapter In Modern Intelligence</w:t>
      </w:r>
    </w:p>
    <w:p>
      <w:r>
        <w:t>Maya, played by Jessica Chastain, wearing all black and looking into the desert in Zero Dark Thirty Image via Sony Pictures</w:t>
      </w:r>
    </w:p>
    <w:p>
      <w:r>
        <w:t>Zero Dark Thirty takes place during the aftermath of 9/11 and follows the years-long work of CIA analyst Maya in searching for the man behind it, Osama bin Laden. Her career takes her around the world, visiting scandalous black sites of torture, losing friends to bomb attacks, and feeling the stress of it all along the way. As she inches closer to discovering the terrorist in Pakistan, her journey serves as an insight into post-2001 America and its response.</w:t>
      </w:r>
    </w:p>
    <w:p>
      <w:r>
        <w:t>Zero Dark Thirty is a real-life look at intelligence work, both the demanding nature of the work and the impact it has on the minds of operatives. The audience gets an up-close and personal look at the mission to defeat one of America's most infamous enemies, and it wastes no time in showing the horrors of the War on Terror.</w:t>
      </w:r>
    </w:p>
    <w:p>
      <w:r>
        <w:t>Patriot Games Is A Brutal Spy Revenge Thriller</w:t>
      </w:r>
    </w:p>
    <w:p>
      <w:r>
        <w:t>Harrison Ford as Jack Ryan in Patriot Games Image via Paramount Pictures</w:t>
      </w:r>
    </w:p>
    <w:p>
      <w:r>
        <w:t>Tom Clancy's Jack Ryan has been an espionage icon for decades, but nobody played him as well as Harrison Ford in Patriot Games. The story begins with the Ryan family's trip to London, where Jack becomes a hero for saving a member of the Royal Family from an IRA attack. When one of the men responsible escapes from police custody, he makes taking revenge on the CIA analyst his biggest priority.</w:t>
      </w:r>
    </w:p>
    <w:p>
      <w:r>
        <w:t>Patriot Games tries to shed light on an aspect of '90s politics often overlooked by American audiences, namely the Troubles of Northern Ireland. Written and made at a time when tensions between Britain and the IRA were high, it sets the usual politics aside for something more personal. It pairs well with several Bond movies, from License to Kill and Skyfall to Casino Royale, proving Ryan to be a great US counterpart to 007.</w:t>
      </w:r>
    </w:p>
    <w:p>
      <w:r>
        <w:t>Tinker Tailor Soldier Spy Is A Thrilling Look At Realistic Espionage</w:t>
      </w:r>
    </w:p>
    <w:p>
      <w:r>
        <w:t>Image via StudioCanal</w:t>
      </w:r>
    </w:p>
    <w:p>
      <w:r>
        <w:t>Tinker Tailor Soldier Spy focuses on British intelligence officer George Smiley, a man who has thrown himself into work, leading his wife to all but abandon him. He works for the Circus, a covert group within the government, and is forced to hatch a mole hunt after a disastrous mission failure. Realizing the person responsible is close to the Circus, he works with fellow operatives to lay an elaborate trap for the traitor, all while trying to make amends with his wife.</w:t>
      </w:r>
    </w:p>
    <w:p>
      <w:r>
        <w:t>Based on the novel by Jack le Carré, Tinker Tailor Soldier Spy is among the most realistic espionage movies of all time, receiving rave reviews from intelligence experts. Unlike most espionage movies, it's a deeply intimate story, one that shows the toll of devoting one's life to covert government service. More psychologically driven than the typical thriller of its kind, it serves as a grounded reflection of the James Bond franchise, showing what real-life agents have to do.</w:t>
      </w:r>
    </w:p>
    <w:p>
      <w:r>
        <w:t>Dr. No Began James Bond's Movie Franchise</w:t>
      </w:r>
    </w:p>
    <w:p>
      <w:r>
        <w:t>James Bond introduces himself to a woman in Dr. No. Image via MGM</w:t>
      </w:r>
    </w:p>
    <w:p>
      <w:r>
        <w:t>The James Bond movie franchise launched in 1962 with Dr. No, an adaptation of Ian Fleming's story of the same name, and Sean Connery's debut as 007. It follows Britain's foremost spy to Jamaica, where he's tasked with investigating the murder of an MI6 station chief. There, he meets CIA agent Felix Leiter and begins to investigate the mysterious Dr. No, a reclusive scientist who covertly works for SPECTRE.</w:t>
      </w:r>
    </w:p>
    <w:p>
      <w:r>
        <w:t>Of all the classic 007 movies, Dr. No does the best job at matching the more subdued, slow-burn approach of Casino Royale. If anything, it'll make audiences wish they could have seen Connery tackle Fleming's original novel, especially as the substance he brings to the role fills every scene. Like Daniel Craig, this is a cold-blooded, ruthless Bond, and as the franchise's cinematic debut, it's still one of the most important in the series.</w:t>
      </w:r>
    </w:p>
    <w:p>
      <w:r>
        <w:t>Mission: Impossible - Fallout Packs A Greater Punch Than James Bond</w:t>
      </w:r>
    </w:p>
    <w:p>
      <w:r>
        <w:t>August stands in a shack, looking out, in Mission: Impossible - Fallout Image via Paramount</w:t>
      </w:r>
    </w:p>
    <w:p>
      <w:r>
        <w:t>In 2018, Tom Cruise starred in the best action movie of his career yet when he played Ethan Hunt for the sixth Mission: Impossible movie, Fallout. Set in the aftermath of the defeat of Solomon Lane, his rogue syndicate resurfaces, this time bent on triggering a nuclear apocalypse by detonating bombs around the world. It falls to the IMF to take on their most daring mission yet, this time with a shady CIA agent at their side.</w:t>
      </w:r>
    </w:p>
    <w:p>
      <w:r>
        <w:t>Packing a punch that can make the action in Casino Royale seem mild by comparison, Mission: Impossible - Fallout feels like a Call of Duty mission come to life. It was here, in 2018, that Ethan Hunt officially eclipsed 007 as the best spy on the silver screen as the Craig movies started to slip in quality. The stakes are high, the characters have some of their finest moments, and it walks the line between an epic saga and a focused narrative well.</w:t>
      </w:r>
    </w:p>
    <w:p>
      <w:r>
        <w:t>The Jason Bourne Trilogy Changed the Spy Genre for the 21st Century</w:t>
      </w:r>
    </w:p>
    <w:p>
      <w:r>
        <w:t>Jason Bourne (Matt Damon) in The Bourne Identity. Image via Universal Pictures/Everett Collection</w:t>
      </w:r>
    </w:p>
    <w:p>
      <w:r>
        <w:t>In 2002, Matt Damon took over from Pierce Brosnan as the new face of espionage cinema when he headlined Doug Liman's adaptation of Robert Ludlum's Jason Bourne novels. Beginning in The Bourne Identity, his story as a former CIA assassin began, following the aftermath of a botched attack that left him with amnesia. Trying to pick up the pieces of his past life, he makes his way through Europe, where he realizes his own agency will stop at nothing to bring him down.</w:t>
      </w:r>
    </w:p>
    <w:p>
      <w:r>
        <w:t>Released four years before Casino Royale, The Bourne Identity helped set a new tone for 21st-century spy cinema by making it more grounded and methodical. Suddenly, audiences felt like they were being given a glimpse into a more realistic side of espionage, breaking from the fantastical action of 007 and Mission: Impossible. The entire trilogy comes together as a brutal, uncompromising depiction of the dark side of the intelligence world, and its tone is the perfect match for the Craig Bond era.</w:t>
      </w:r>
    </w:p>
    <w:p>
      <w:r>
        <w:t>No Way Out Is the Quintessential Cold War Thriller</w:t>
      </w:r>
    </w:p>
    <w:p>
      <w:r>
        <w:t>Image via Orion Pictures</w:t>
      </w:r>
    </w:p>
    <w:p>
      <w:r>
        <w:t>No Way Out follows Kevin Costner in the role of Tom Farrell, a young naval officer assigned to work with Secretary of Defense David Bryce. After falling in love with his boss' mistress, Farrell unwittingly becomes the focus of a mole hunt when the politician murders her, pinning it on a Russian mole. Trapped within the Pentagon, the officer is forced to race to clear his name before he can be identified as her secret lover and, by extension, mistaken as a double agent.</w:t>
      </w:r>
    </w:p>
    <w:p>
      <w:r>
        <w:t>While not a spy movie in the same vein as Casino Royale, No Way Out captures the exact same level of suspense and paranoia in its characters as 007's poker game. Boasting one of the greatest twists the conspiracy thriller genre has ever seen, it manages to blend murder mystery with a Bond-style plot. Driving its audience and characters into a frenzy, it's a flawless neo-noir gem.</w:t>
      </w:r>
    </w:p>
    <w:p>
      <w:r>
        <w:t>Argo Is A Masterpiece of Suspense Cinema</w:t>
      </w:r>
    </w:p>
    <w:p>
      <w:r>
        <w:t>Tony Mendez from Argo walking through Iran Image via Warner Bros.</w:t>
      </w:r>
    </w:p>
    <w:p>
      <w:r>
        <w:t>Ben Affleck's Argo takes audiences back to the days of the Iranian Revolution, which saw the staff of the American embassy in Tehran taken hostage. Six workers were able to sneak away, turning to the Canadians for sanctuary from the new regime, sparking a CIA mission to infiltrate the nation and rescue them. That operation is led by case officer Tony Mendez, who creates the ruse of a movie production to sneak inside and begin their great escape.</w:t>
      </w:r>
    </w:p>
    <w:p>
      <w:r>
        <w:t>Easily among the most intense movies of the 21st century, Affleck's historical drama is a gripping look at what goes into real-life spy craft. As both director and star, he earned its Best Picture award, dispensing with the action of a 007 movie to focus on the meticulous details that go into successful missions. After 14 years, Argo is still the perfect espionage thriller for any fan of James Bond in Casino Royale, and its mastery of realism and suspense is second to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