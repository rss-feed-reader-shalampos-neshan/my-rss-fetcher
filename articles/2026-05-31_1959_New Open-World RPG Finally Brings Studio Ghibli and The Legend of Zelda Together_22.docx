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Open-World RPG Finally Brings Studio Ghibli and The Legend of Zelda Together</w:t>
      </w:r>
    </w:p>
    <w:p>
      <w:r>
        <w:t>منبع: https://www.cbr.com/of-peaks-and-tides-studio-ghibli-legend-of-zelda-inspiration/</w:t>
      </w:r>
    </w:p>
    <w:p>
      <w:r>
        <w:t>نویسنده: Emma Singer</w:t>
      </w:r>
    </w:p>
    <w:p>
      <w:r>
        <w:t>تاریخ انتشار: 2026-05-31 19:55</w:t>
      </w:r>
    </w:p>
    <w:p>
      <w:r>
        <w:t>──────────────────────────────────────────────────</w:t>
      </w:r>
    </w:p>
    <w:p>
      <w:r>
        <w:t>Open world games are some of the most popular of the 2020s, and developers continue to experiment in the genre with new concepts. Now, an open world RPG has come along that isn't just filled with its own ideas, but that's pulling from some of the biggest video game and anime franchises in the world.</w:t>
      </w:r>
    </w:p>
    <w:p>
      <w:r>
        <w:t>Of Peaks and Tides is a survival game taking direct influence from the works of Studio Ghibli, Valheim, and the Legend of Zelda series, most specifically Breath of the Wild. With a premise like this, and utterly gorgeous graphics, it's difficult not to be excited about the upcoming title, and likely future Game of the Year candidate.</w:t>
      </w:r>
    </w:p>
    <w:p>
      <w:r>
        <w:t>Of Peaks and Tides is the Ultimate Open World Survival Game</w:t>
      </w:r>
    </w:p>
    <w:p>
      <w:r>
        <w:t>Image via Cyancook Studios</w:t>
      </w:r>
    </w:p>
    <w:p>
      <w:r>
        <w:t>Being developed and published by CyancookGames, Of Peaks and Tides is the first game from the fledgling studio. Set in a massive, beautiful open world, this title will see players use all their wits and resources to survive a harsh wilderness, and experience all the magic that the land's more peaceful side has to offer.</w:t>
      </w:r>
    </w:p>
    <w:p>
      <w:r>
        <w:t>"The ancient spark has not yet faded," the official Steam description begins. "Whispers echo through the mountains and seas, stirring memories long buried in the earth."</w:t>
      </w:r>
    </w:p>
    <w:p>
      <w:r>
        <w:t>"Of Peaks and Tides is an Open-world Crafting Survival game developed by CyancookGames, weaving Eastern Mythology into a vast, living world. Powered by an intuitive physics system, the world responds to your every touch. Gather your friends, and shape your own legend in a land where creation knows no bounds."</w:t>
      </w:r>
    </w:p>
    <w:p>
      <w:r>
        <w:t>Elsewhere on the Steam page, the developers add, "Step onto this vast ancient land shaped by intuitive physics, and form a new world born of your imagination. Explore solo or team up online with friends. Reforge the mortal realm devastated by divine wrath. Feel the world shift with your every move. Your lands await. Will you answer?"</w:t>
      </w:r>
    </w:p>
    <w:p>
      <w:r>
        <w:t>Of Peaks and Tides is bringing together the whimsy and ethereal fantasy that Studio Ghibli is known for, and an art style to match, with the sense of adventure that defines The Legend of Zelda, the open world of Breath of the Wild, and the survival mechanics of Valheim.</w:t>
      </w:r>
    </w:p>
    <w:p>
      <w:r>
        <w:t>Based purely on what's been confirmed so far, Valheim players may be the most satisfied by what Of Peaks and Tides is offering of all. They will be able to play and fight however they wish. Of Peaks and Tides gives gamers access to a wide variety of weapons, the ability to set fires and lay traps, and manipulate the terrain to their advantage, and farming, crafting, and land tending, animal taming, and home building mechanics are all pivotal to the experience.</w:t>
      </w:r>
    </w:p>
    <w:p>
      <w:r>
        <w:t>Subscribe to our newsletter for open-world game coverage Explore curated coverage when you subscribe to our newsletter: analysis of open-world survival games like Of Peaks and Tides, trailers, developer insights, design breakdowns, and comparative features that unpack the genre in depth. Get Updates By subscribing, you agree to receive newsletter and marketing emails, and accept our Terms of Use and Privacy Policy . You can unsubscribe anytime.</w:t>
      </w:r>
    </w:p>
    <w:p>
      <w:r>
        <w:t>Of Peaks and Tides does not have a confirmed price, and it has not been confirmed what platforms the title will be available on, besides Steam. Of Peaks and Tides also currently does not have a release window. A full trailer is available to watch on the game's Steam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