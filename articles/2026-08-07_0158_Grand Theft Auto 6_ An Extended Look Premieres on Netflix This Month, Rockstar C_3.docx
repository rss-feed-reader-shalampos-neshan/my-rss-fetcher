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 An Extended Look Premieres on Netflix This Month, Rockstar Confirms</w:t>
      </w:r>
    </w:p>
    <w:p>
      <w:r>
        <w:t>منبع: https://www.ign.com/articles/grand-theft-auto-6-an-extended-look-premieres-on-netflix-this-month-rockstar-confirms</w:t>
      </w:r>
    </w:p>
    <w:p>
      <w:r>
        <w:t>نویسنده: Tom Phillips</w:t>
      </w:r>
    </w:p>
    <w:p>
      <w:r>
        <w:t>تاریخ انتشار: 2026-08-06 12:02</w:t>
      </w:r>
    </w:p>
    <w:p>
      <w:r>
        <w:t>──────────────────────────────────────────────────</w:t>
      </w:r>
    </w:p>
    <w:p>
      <w:r>
        <w:t>Rockstar has announced that Grand Theft Auto 6: An Extended Look will premiere on Netflix later this month.</w:t>
      </w:r>
    </w:p>
    <w:p>
      <w:r>
        <w:t>Rather than a straightforward GTA 6 Trailer 3, this special event showcase sounds like it will offer fans a far deeper dive on Rockstar's highly-anticipated blockbuster. Grand Theft Auto 6: An Extended Look will become available to stream via Netflix on Thursday, August 27 at 12pm Pacific / 3pm Eastern / 8pm UK.</w:t>
      </w:r>
    </w:p>
    <w:p>
      <w:r>
        <w:t>Don't have a Netflix subscription? Do not fear. Grand Theft Auto 6: An Extended Look will then become available to watch via YouTube, though not for another six hours. Its official debut to stream via YouTube will be at 6pm Pacific / 9pm Eastern on August 27, or 2am UK on August 28.</w:t>
      </w:r>
    </w:p>
    <w:p>
      <w:r>
        <w:t>Netflix subscribers can already set an alert to remind them when the special event show becomes available to watch, over at netflix.com/GTAVI. The programme listing offers the following blurb: "Coming August 27: See an extended look at Grand Theft Auto 6, the next evolution the Grand Theft Auto series."</w:t>
      </w:r>
    </w:p>
    <w:p>
      <w:r>
        <w:t>In a blog post on the event, Netflix described the Grand Theft Auto 6: An Extended Look as a "first-of-its-kind partnership" between the streamer and Rockstar.</w:t>
      </w:r>
    </w:p>
    <w:p>
      <w:r>
        <w:t>"The new iteration in the blockbuster series comes 13 years following the debut of GTA 5, the same year that Netflix was beginning its push into original programming," Netflix wrote. "This collaboration represents the next generation of storytelling and content on Netflix."</w:t>
      </w:r>
    </w:p>
    <w:p>
      <w:r>
        <w:t>“Grand Theft Auto reveals have become cultural moments in their own right," said Brandon Riegg, Netflix's VP of Nonfiction Series. "The anticipation and fandom around Grand Theft Auto 6 is unprecedented, and we’re honored that Rockstar Games has partnered with us to debut the next part of the Grand Theft Auto story with Netflix members first. It’s a reflection of what we hope Netflix is becoming: a place where the most ambitious storytelling, from any medium, can find the biggest possible audience."</w:t>
      </w:r>
    </w:p>
    <w:p>
      <w:r>
        <w:t>With GTA 6's long-awaited and much-delayed launch on November 19 now approaching, fans have been eager to see more of the game beyond the two straightforward trailers seen so far. In particular, there's a sense that now is the time to see actual GTA 6 gameplay — something this extended look seems likely to feature.</w:t>
      </w:r>
    </w:p>
    <w:p>
      <w:r>
        <w:t>GTA 6 Ultimate Edition Screenshots View 51 Images</w:t>
      </w:r>
    </w:p>
    <w:p>
      <w:r>
        <w:t>"Jason and Lucia have always known the deck is stacked against them," reads GTA 6's official blurb. "But when an easy score goes wrong, they find themselves on the darkest side of the sunniest place in America, in the middle of a criminal conspiracy stretching across the state of Leonida — forced to rely on each other more than ever if they want to make it out alive."</w:t>
      </w:r>
    </w:p>
    <w:p>
      <w:r>
        <w:t>The past few months have seen a steady uptick in activity promoting GTA 6 after Rockstar revealed the cover art for GTA 6 back in June and opened the game's preorders. But while some fans had expected the game's third trailer to debut around the same time, Rockstar instead released a big batch of new GTA 6 screenshots, which tease all kinds of new details about the game, but no Trailer 3.</w:t>
      </w:r>
    </w:p>
    <w:p>
      <w:r>
        <w:t>It's now been almost 500 days since the arrival of Trailer 2 back in May 2025 — so long ago that when you go back and watch it, the trailer still has GTA 6's previous release date attached to it. Some had thought that Rockstar would want a new trailer that advertises the correct release date on it alongside preorders, but that wasn't to be the case.</w:t>
      </w:r>
    </w:p>
    <w:p>
      <w:r>
        <w:t>While we wait for more, GTA 6 preorders are already off to a stunning start , while analysts have been offering their opinion on what GTA 6’s $80 price point means for other video games . There has been controversy over Rockstar's decision not to sell GTA 6 on a disc, and there are some retailers who are refusing to sell GTA 6 due to the game being digital-only . Meanwhile, on a different note, we have the tech expert verdict on the 63 new screenshots .</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