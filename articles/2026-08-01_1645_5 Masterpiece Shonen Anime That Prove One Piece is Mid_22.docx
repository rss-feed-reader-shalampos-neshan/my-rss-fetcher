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Shonen Anime That Prove One Piece is Mid</w:t>
      </w:r>
    </w:p>
    <w:p>
      <w:r>
        <w:t>منبع: https://www.cbr.com/masterpiece-shonen-anime-prove-one-piece-mid/</w:t>
      </w:r>
    </w:p>
    <w:p>
      <w:r>
        <w:t>نویسنده: Demi Phillips</w:t>
      </w:r>
    </w:p>
    <w:p>
      <w:r>
        <w:t>تاریخ انتشار: 2026-08-01 16:15</w:t>
      </w:r>
    </w:p>
    <w:p>
      <w:r>
        <w:t>──────────────────────────────────────────────────</w:t>
      </w:r>
    </w:p>
    <w:p>
      <w:r>
        <w:t>Calling One Piece “mid” sounds ridiculous when the series has spent decades building one of anime’s largest worlds and most recognizable casts. However, while its influence is undeniable, that does not mean every part of the journey deserves automatic praise. The anime’s glacial pacing and overcrowded storylines have made it increasingly difficult to separate the strength of Eiichiro Oda’s ideas from the weaknesses of the anime adaptation.</w:t>
      </w:r>
    </w:p>
    <w:p>
      <w:r>
        <w:t>Several shonen anime achieve comparable emotional impact with far greater discipline. These masterpieces demonstrate that ambition does not require an endless runtime. They tell focused stories, use their casts more efficiently, and deliver action that remains tied to character growth. One Piece may still be a giant of the genre, but these series make some of the show’s most celebrated qualities look far less exceptional.</w:t>
      </w:r>
    </w:p>
    <w:p>
      <w:r>
        <w:t>Yu Yu Hakusho Perfects the Tournament Arc One Piece Keeps Stretching Out</w:t>
      </w:r>
    </w:p>
    <w:p>
      <w:r>
        <w:t>Close The cast of Yu Yu Hakusho, including Yusuke, Kurama, Hiei, and Kuwabara Image via Studio Pierrot</w:t>
      </w:r>
    </w:p>
    <w:p>
      <w:r>
        <w:t>Yusuke Urameshi from Yu Yu Hakusho Anime. Image via Studio Pierrot</w:t>
      </w:r>
    </w:p>
    <w:p>
      <w:r>
        <w:t>Yusuke Urameshi looking at Younger Toguro after he's transformed into his 100% form in Yu Yu Hakusho. Image via Studio Pierrot</w:t>
      </w:r>
    </w:p>
    <w:p>
      <w:r>
        <w:t>Yu Yu Hakusho follows Yusuke Urameshi, a delinquent who receives another chance at life and becomes a Spirit Detective responsible for investigating supernatural threats. The setup gradually brings Yusuke together with Kuwabara, Kurama and Hiei. One Piece has an unforgettable cast, but its expanding scale frequently separates the crew or reduces individual members to repeated jokes. Yu Yu Hakusho keeps its core group close enough for their relationships to remain active parts of the story.</w:t>
      </w:r>
    </w:p>
    <w:p>
      <w:r>
        <w:t>The Dark Tournament Arc remains the clearest example of the anime’s discipline. It contains memorable opponents, personal rivalries, and exhibits escalating power without making every round feel interchangeable. Even minor battles contribute to the development of the core cast or reveal something important about the tournament’s larger conflict. One Piece has produced excellent tournament-like confrontations, but its arcs frequently become crowded with secondary battles and prolonged countdowns. Yu Yu Hakusho reaches similar emotional heights with far greater control.</w:t>
      </w:r>
    </w:p>
    <w:p>
      <w:r>
        <w:t>Haikyuu!! Develops Its Supporting Cast Better Than One Piece</w:t>
      </w:r>
    </w:p>
    <w:p>
      <w:r>
        <w:t>Karasuno's Team Celebrates Their Victory in Haikyuu!! Image via Production I.G</w:t>
      </w:r>
    </w:p>
    <w:p>
      <w:r>
        <w:t>Haikyuu!! has a large cast, but it rarely treats anyone as just a set piece. The series takes a relatively simple sports premise and uses it to develop an enormous cast with remarkable efficiency. Players improve through specific weaknesses and repeated failures that remain relevant long after individual matches end. Even rival teams receive meaningful development. Opponents are not obstacles waiting to be removed so Karasuno can advance. They have their own ambitions and relationships, making defeat painful regardless of which side loses.</w:t>
      </w:r>
    </w:p>
    <w:p>
      <w:r>
        <w:t>One Piece also introduces countless memorable characters, but many receive one major backstory before becoming emotionally static. Some vanish after their arcs, returning hundreds of episodes later primarily because the plot requires another ally. Haikyuu!! continually shows how previous encounters reshape the players. The series also understands how to make progress satisfying without inflating every achievement. One Piece often mistakes accumulation for development. Haikyuu!! proves that a shonen anime can have an expansive ensemble while ensuring nearly everyone continues to grow.</w:t>
      </w:r>
    </w:p>
    <w:p>
      <w:r>
        <w:t>Gintama Handles Comedy, Drama and Action With Greater Confidence</w:t>
      </w:r>
    </w:p>
    <w:p>
      <w:r>
        <w:t>Sadaharu licking Kagura, joyful Shinpachi, and an annoyed Gintoki in Gintama. Image via Studio Sunrise</w:t>
      </w:r>
    </w:p>
    <w:p>
      <w:r>
        <w:t>Gintama initially appears too chaotic to possess meaningful structure. Its characters parody other anime, break the fourth wall, and spend entire episodes arguing over problems that should not matter. However, those comedic chapters gradually build relationships that give the serious arcs extraordinary emotional force. When the series turns toward action, the change never feels dishonest. Gintoki’s laziness and immaturity exist alongside the trauma of war, and his refusal to discuss the past makes each revelation more powerful.</w:t>
      </w:r>
    </w:p>
    <w:p>
      <w:r>
        <w:t>The supporting cast also remains useful across hundreds of episodes. The world feels connected because relationships established early continue shaping the story. One Piece also mixes humor and tragedy, but its comedic habits often interrupt scenes that would benefit from restraint. Gintama knows exactly when to abandon the joke. Its ability to seamlessly switch tones gives it a range that even One Piece struggles to match consistently.</w:t>
      </w:r>
    </w:p>
    <w:p>
      <w:r>
        <w:t>Death Note Creates More Tension in 37 Episodes Than One Piece Does in Entire Sagas</w:t>
      </w:r>
    </w:p>
    <w:p>
      <w:r>
        <w:t>Light Yagami smiles as he holds the Death Note in Episode 2 Image via Madhouse</w:t>
      </w:r>
    </w:p>
    <w:p>
      <w:r>
        <w:t>Death Note demonstrates how powerful shonen storytelling can become when every episode has a clear dramatic function. Light and L are rarely allowed to remain comfortable. Each victory creates a new vulnerability, and even minor decisions permanently alter the balance between them. That focus makes One Piece look especially indulgent. A single One Piece arc can spend dozens of episodes moving characters toward confrontations viewers already know are coming. The anime repeatedly pauses its momentum for extended reactions, flashbacks, and filler sequences.</w:t>
      </w:r>
    </w:p>
    <w:p>
      <w:r>
        <w:t>Death Note has no such luxury. Its story depends on pressure, forcing it to use dialogue with the same urgency that battle shonen reserve for physical confrontations. The absence of conventional action never makes the series feel inactive because the characters are always attempting to gain control. Light also represents a more transformative protagonist than Luffy. The latter portion of Death Note remains divisive, but even its weaker stretch moves with greater urgency than many celebrated One Piece arcs.</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Fullmetal Alchemist: Brotherhood Builds a Better World and Actually Knows When to End</w:t>
      </w:r>
    </w:p>
    <w:p>
      <w:r>
        <w:t>Close Edward Elric posing with a knife on his metal arm standing in front of Alphonse Elric in Fullmetal Alchemist: Brotherhood Image via Studio Bones</w:t>
      </w:r>
    </w:p>
    <w:p>
      <w:r>
        <w:t>Maes Hughes hugging his daughter in Fullmetal Alchemist: Brotherhood. Image via Bones</w:t>
      </w:r>
    </w:p>
    <w:p>
      <w:r>
        <w:t>Edward Elric on a train Fullmetal Alchemist: Brotherhood. Image via Bones</w:t>
      </w:r>
    </w:p>
    <w:p>
      <w:r>
        <w:t>Like One Piece, Fullmetal Alchemist: Brotherhood has a large world filled with distinct regions, political histories, and competing ideologies. The difference is that almost every part of Amestris serves the central narrative. Its history is not merely impressive background material; it determines the characters’ responsibilities and the shape of the final conflict. The supporting cast is equally well managed. Mustang, Hawkeye, Scar, Winry, Ling and Olivier Armstrong all pursue goals that intersect with the Elric brothers without becoming extensions of them.</w:t>
      </w:r>
    </w:p>
    <w:p>
      <w:r>
        <w:t>By comparison, One Piece can make its world feel larger than its characters. The increasing number of factions, mysteries, and historical revelations creates extraordinary anticipation, but it also leaves many relationships underdeveloped while viewers wait years for answers. Most importantly, FMAB reaches a conclusion that resolves its central mysteries. One Piece may eventually achieve a similarly satisfying payoff, but FMAB has already demonstrated how to construct an epic without allowing its scale to consume its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