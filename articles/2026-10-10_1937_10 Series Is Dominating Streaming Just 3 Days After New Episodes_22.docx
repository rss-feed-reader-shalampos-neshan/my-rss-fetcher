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Series Is Dominating Streaming Just 3 Days After New Episodes</w:t>
      </w:r>
    </w:p>
    <w:p>
      <w:r>
        <w:t>منبع: https://www.cbr.com/abbott-elementary-abc-sitcom-comedy-success-october-2026/</w:t>
      </w:r>
    </w:p>
    <w:p>
      <w:r>
        <w:t>نویسنده: Florencia Aberastury</w:t>
      </w:r>
    </w:p>
    <w:p>
      <w:r>
        <w:t>تاریخ انتشار: 2026-10-10 19:00</w:t>
      </w:r>
    </w:p>
    <w:p>
      <w:r>
        <w:t>──────────────────────────────────────────────────</w:t>
      </w:r>
    </w:p>
    <w:p>
      <w:r>
        <w:t>ABC has released some of the most successful TV shows. From Lost to Grey's Anatomy, all the way to High Potential and The Rookie, ABC's lineup is always filled with popular and beloved series. And now, ABC's 10/10 comedy, Abbott Elementary, is rising on the streaming charts after returning with new episodes.</w:t>
      </w:r>
    </w:p>
    <w:p>
      <w:r>
        <w:t>Per FlixPatrol, Abbott Elementary is currently the No. 2 most-watched show on Hulu in the United States. The mockumentary sitcom is also the No. 6 most-watched show on Disney+ in the United States and No. 2 in Canada. Abbott Elementary, created by and starring Quinta Brunson, debuted on December 7, 2021, and recently returned with its sixth season on October 7, 2026.</w:t>
      </w:r>
    </w:p>
    <w:p>
      <w:r>
        <w:t>Abbott Elementary Is One of the Best Sitcoms of the 2020s</w:t>
      </w:r>
    </w:p>
    <w:p>
      <w:r>
        <w:t>Image via ABC</w:t>
      </w:r>
    </w:p>
    <w:p>
      <w:r>
        <w:t>Abbott Elementary is easily one of the best shows on television right now, and has been credited with reviving network sitcoms in the 2020s. The comedy series follows Quinta Brunson as Janine Teagues, a second-grade teacher at the titular Abbott Elementary. Janine is known for being spirited and optimistic, always trying her best with the limited resources the school has.</w:t>
      </w:r>
    </w:p>
    <w:p>
      <w:r>
        <w:t>Abbott Elementary features an ensemble cast that includes Tyler James Williams as Gregory Eddie, a first-grade teacher, Janelle James as Ava Coleman, the school's principal, Lisa Ann Walter as Melissa Schemmenti, a second-grade teacher, Chris Perfetti as Jacob Hill, a sixth-grade history teacher, Sheryl Lee Ralph as Barbara Howard, a kindergarten teacher, and William Stanford Davis as Mr. Johnson, the school's custodian.</w:t>
      </w:r>
    </w:p>
    <w:p>
      <w:r>
        <w:t>Abbott Elementary is a fictional predominantly black public school in West Philadelphia. The series has featured many memorable cameos from iconic Philly celebrities, including Bradley Cooper, Questlove, Kevin Hart, and Jason Kelce, Jalen Hurts, and Brandon Graham from the Philadelphia Eagles. The ABC sitcom even had a hilarious crossover with another Philly sitcom, It's Always Sunny in Philadelphia.</w:t>
      </w:r>
    </w:p>
    <w:p>
      <w:r>
        <w:t>Abbott Elementary Received Critical Acclaim from the Start</w:t>
      </w:r>
    </w:p>
    <w:p>
      <w:r>
        <w:t>Image via ABC</w:t>
      </w:r>
    </w:p>
    <w:p>
      <w:r>
        <w:t>Abbott Elementary is one of the most important sitcoms on television and a hit with critics. On Rotten Tomatoes, the ABC sitcom has an overall 99% Tomatometer score based on critics' reviews, and an 89% Popcornmeter score based on audience reviews. Seasons 1 and 2 are even Certified Fresh, with a 98% and 100% Tomatometer score, respectively.</w:t>
      </w:r>
    </w:p>
    <w:p>
      <w:r>
        <w:t>About the show's first season, Doreen St. Felix from The New Yorker wrote, "What’s most exciting about Abbott is its evident long game. The show is setting up a tangle of relationships that hint at a big emotional range." Meanwhile, Cristina Escobar at RogerEbert.com wrote that Abbott Elementary uses "the sitcom formula to its advantage."</w:t>
      </w:r>
    </w:p>
    <w:p>
      <w:r>
        <w:t>Abbott Elementary continued to grow and receive critical acclaim with every season, while also earning a loyal fanbase. The ABC series quickly became one of the best sitcoms of the 2020s, reviving the workplace comedy genre. And as new episodes continue to air, Abbott Elementary might just become one of the best sitcoms of all time.</w:t>
      </w:r>
    </w:p>
    <w:p>
      <w:r>
        <w:t>Abbott Elementary airs new episodes every Wednesday on ABC and is available to stream on Hulu in the United States and on Disney+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