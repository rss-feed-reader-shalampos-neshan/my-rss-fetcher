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Bateman Called This 2-Season Sitcom 'a Thousand Times Funnier' Than Arrested Development</w:t>
      </w:r>
    </w:p>
    <w:p>
      <w:r>
        <w:t>منبع: https://www.cbr.com/the-office-uk-funniest-sitcom-jason-bateman/</w:t>
      </w:r>
    </w:p>
    <w:p>
      <w:r>
        <w:t>نویسنده: Amy Watkins</w:t>
      </w:r>
    </w:p>
    <w:p>
      <w:r>
        <w:t>تاریخ انتشار: 2026-08-30 17:30</w:t>
      </w:r>
    </w:p>
    <w:p>
      <w:r>
        <w:t>──────────────────────────────────────────────────</w:t>
      </w:r>
    </w:p>
    <w:p>
      <w:r>
        <w:t>The 2-season sitcom that spawned 14 adaptations and a spin-off, Ricky Gervais’ The Office is still, to this day, a funny, dramatic, and cringey work of art. Like the highly popular US version, the series follows the workplace shenanigans of Wernham Hogg Paper Company in Berkshire, led by the crude and self-deluded David Brent (Gervais).</w:t>
      </w:r>
    </w:p>
    <w:p>
      <w:r>
        <w:t>Twenty-five years on from its release, The Office is still considered one of the funniest 8 hours to grace the small screen, and Jason Bateman is the first to agree. In an interview with the Telegraph, the Arrested Development actor called Gervais “comedically brilliant”, before going on to praise the dry and sarcastic humor of his hit mockumentary. As the series celebrates its 25th anniversary, Bateman’s praise is just one of many reasons for fans to revisit the subversive sitcom that kickstarted an international franchise.</w:t>
      </w:r>
    </w:p>
    <w:p>
      <w:r>
        <w:t>Jason Bateman Is a Big Fan of The Office UK’s Dry Humor</w:t>
      </w:r>
    </w:p>
    <w:p>
      <w:r>
        <w:t>THE OFFICE, MacKenzie Crook, Ricky Gervais, Lucy Davis, Martin Freeman, (Season 2) Image via BBC</w:t>
      </w:r>
    </w:p>
    <w:p>
      <w:r>
        <w:t>Back in 2013, Jason Bateman sat down with the Telegraph to celebrate the 10th anniversary of Arrested Development. However, while sharing nothing but admiration for the series, crediting it as the most important thing he’d ever done, the actor couldn’t help but disagree with the sentiment that it was the funniest of the past 20 years. That title, he believed, belonged to Gervais’ The Office, calling it “a thousand times funnier” than his hit 2003 sitcom.</w:t>
      </w:r>
    </w:p>
    <w:p>
      <w:r>
        <w:t>The actor’s love for The Office dates back to the earliest days of Arrested Development. While filming the first season, he and the cast watched episodes of Gervais’ mockumentary, with Bateman particularly enjoying its comedic style. This likely comes down to his mother being British and exposing him to the likes of Monty Python at a young age. “The dry or sarcastic or basically protagonist type stuff I really, really like,” he explained, citing John Cleese as one of his biggest influences.</w:t>
      </w:r>
    </w:p>
    <w:p>
      <w:r>
        <w:t>Bateman’s opinion of The Office is somewhat biased; he grew up with British humor. He’s also since incorporated it into several roles, with the likes of Michael Bluth and Dodgeball’s Pepper Brooks matching the deadpan deliveries of classic British sitcom characters. Even so, it’s about as strong an endorsement as fans could ask for, a credit to the bleak and cringe-inducing satire of Gervais’ subversive 2-season workplace comedy.</w:t>
      </w:r>
    </w:p>
    <w:p>
      <w:r>
        <w:t>The Office UK Remains One of the Funniest Sitcoms in TV History</w:t>
      </w:r>
    </w:p>
    <w:p>
      <w:r>
        <w:t>When it comes to discussions about The Office, there’s almost unanimous agreement that the crown goes to the US version. Extending the initial 12-part story into 9 seasons of bumbling buffoonery, the series sits proudly in the sitcom Hall of Fame, swapping the mundane streets of Slough for Scranton, Pennsylvania.</w:t>
      </w:r>
    </w:p>
    <w:p>
      <w:r>
        <w:t>However, while the original UK version may not be as universally popular, it deserves credit for introducing the world to the workplace follies of a small-town paper company. And all credit goes to Gervais, who not only created the series but starred as the ever-funny and arrogant David, the original prototype for Michael Scott (Steve Carell).</w:t>
      </w:r>
    </w:p>
    <w:p>
      <w:r>
        <w:t>For fans of the US adaptation who have yet to watch the original, both series play out almost word-for-word the same way. At least until season 3, after which The Office US surpassed the short-lived run of its predecessor. The only difference is the characters, who are slightly more inappropriate in Wernham Hogg, with their general manager lacking the likability of Dunder Mifflin’s well-meaning pick-me.</w:t>
      </w:r>
    </w:p>
    <w:p>
      <w:r>
        <w:t>Several words could be used to describe David, but perhaps the strongest and most accurate would be pathetic. He spends his days dropping vulgar jokes, showing off to visitors, and forcing his staff into awkward social interactions, all in an attempt to be respected and liked by anyone he deems important.</w:t>
      </w:r>
    </w:p>
    <w:p>
      <w:r>
        <w:t>The same could be said for early-seasons Michael, who similarly yearns for admiration from his employees. However, the Dunder Mifflin manager is actually a top-tier salesman who earned his promotion and causes harm out of ignorance. David is completely incompetent at his job and actively throws his fellow coworkers under the bus to save his own skin.</w:t>
      </w:r>
    </w:p>
    <w:p>
      <w:r>
        <w:t>To put it bluntly, David is an incredibly unlikeable character, which is what makes him funny. Whether he’s staring into the camera after yet another failed joke, desperately trying to regain control of a situation, or doubling down, the character is at his best when he has no idea how pathetic he looks. He hits close to home, with many viewers having experienced a boss, manager, or coworker who is completely oblivious to how unbearable they can be.</w:t>
      </w:r>
    </w:p>
    <w:p>
      <w:r>
        <w:t>This adds to the mundanity of the workplace, with Wernham Hogg’s poor salesmen counting down the days to retirement. It’s a more relatable sitcom than its US counterpart (who hasn’t wished they worked for Dunder Mifflin?), with viewers connecting with the characters. Whether it’s one of the coworkers wishing they were six feet under, complaining about the same old drudgery, or staring blankly at the clock, the dull and routine moments of Gervais’ sitcom are nothing short of painfully funny.</w:t>
      </w:r>
    </w:p>
    <w:p>
      <w:r>
        <w:t>Gervais and co-creator Stephen Merchant understood that there is something inherently hilarious about the everyday, turning a basic mockumentary premise into two seasons of humdrum spoofery. While it didn’t get to develop its characters and story beyond its initial 14 episodes and two-part Christmas special, the series is nonetheless one of the most realistic, relatable, and humorous sitcoms to date.</w:t>
      </w:r>
    </w:p>
    <w:p>
      <w:r>
        <w:t>Celebrating 25 years of comedy gold, The Office UK is a must-watch for any fan of the 16-series franchise, boasting all the British wit and banter one could ask for. While The Office US may have become more popular, there’s plenty to love about Gervais and Merchant’s original, particularly for those who enjoy their comedy a little more awkward and dry.</w:t>
      </w:r>
    </w:p>
    <w:p>
      <w:r>
        <w:t>With its painfully relatable characters and hilariously mundane workplace antics, it’s easy to see why the series remains just as funny today as the day it aired.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