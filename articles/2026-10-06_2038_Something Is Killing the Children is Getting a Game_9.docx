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Something Is Killing the Children is Getting a Game</w:t>
      </w:r>
    </w:p>
    <w:p>
      <w:r>
        <w:t>منبع: https://www.polygon.com/something-is-killing-the-children-is-getting-a-game/</w:t>
      </w:r>
    </w:p>
    <w:p>
      <w:r>
        <w:t>نویسنده: Matt Patches, Matt Patches Is The Editor In Chief Of Polygon. A Veteran Culture Journalist Covering The Nexus Of Hollywood, Gaming, Online Entertainment, Patches Was Previously An Editor At Esquire.Com, A Regular Contributor For New York Magazine S Vulture, Grantland, Vanity Fair, The Hollywood Reporter.</w:t>
      </w:r>
    </w:p>
    <w:p>
      <w:r>
        <w:t>تاریخ انتشار: 2026-10-06 19:00</w:t>
      </w:r>
    </w:p>
    <w:p>
      <w:r>
        <w:t>──────────────────────────────────────────────────</w:t>
      </w:r>
    </w:p>
    <w:p>
      <w:r>
        <w:t>Erica Slaughter’s vicious battles with monsters are coming to your local dining room table.</w:t>
      </w:r>
    </w:p>
    <w:p>
      <w:r>
        <w:t>Polygon can exclusively reveal that Tiny Onion, the production company founded by Something Is Killing the Children writer James Tynion IV, announced Something Is Killing the Children: A Gridstorm Game, a new 1v1 tabletop card battler based on Tynion and artist Werther Dell’Edera’s bestselling horror comic. The game, designed by Wayves Creative Co., with art by Dell’Edera, is coming to Kickstarter in 2027, giving fans a chance to take on Erica and the Hunters (though with significantly less blood being spilled… we assume).</w:t>
      </w:r>
    </w:p>
    <w:p>
      <w:r>
        <w:t>“Something is Killing the Children is one of my favorite comics of the last few years,” said Michael Walsh, Wayves CEO and co-creator of Tiny Onion's Exquisite Corpses: The Game. “I’ve been dying to share what we’ve been building. Getting to collaborate with James, Werther, BOOM!, and Tiny Onion has been an absolute dream. The way we are integrating comics and gaming is truly something special, and fans of the comic and competitive card games are going to have a blast collecting and building decks full of their favorite characters.”</w:t>
      </w:r>
    </w:p>
    <w:p>
      <w:r>
        <w:t>Gridstorm is built around a grid-based battlefield, where strategic positioning and character-specific card effects determine who survives. Each deck will feature a roster of characters and creatures from the comic’s increasingly expansive universe.</w:t>
      </w:r>
    </w:p>
    <w:p>
      <w:r>
        <w:t>The game is the latest evolution of a franchise that has gotten considerably bigger since its 2019 debut. Something Is Killing the Children began as a five-issue horror miniseries about a mysterious monster hunter drifting into forgotten American towns. Nearly 50 issues later, the Slaughterverse has expanded into House of Slaughter spinoffs, a novel, a Webtoon adaptation, a DC crossover, and upcoming film and animated TV projects from Blumhouse.</w:t>
      </w:r>
    </w:p>
    <w:p>
      <w:r>
        <w:t>“I view every sort of 15-issue chunks of Something Is Killing the Children as a kind of single Erica Slaughter novel,” Tynion recently told Polygon, describing the structure of the comic as something closer to a long-running genre franchise than a conventional monthly series. He compared Erica to Hercule Poirot: a recurring figure who carries readers into new tragedies rather than necessarily dominating every story herself.</w:t>
      </w:r>
    </w:p>
    <w:p>
      <w:r>
        <w:t>That makes the game’s decision to let players inhabit both sides of the comic’s central conflict a natural extension of the world. “We’ve been playing our cards close to the vest on this one,” Tynion said in a statement.</w:t>
      </w:r>
    </w:p>
    <w:p>
      <w:r>
        <w:t>The first card will actually arrive before the game itself: an Erica Slaughter trading card will be included exclusively with the Something Is Killing the Children #50 Cover C blind-bag variant, hitting comic shops Oct. 7. It will also be available at Tiny Onion’s booth at New York Comic Con this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