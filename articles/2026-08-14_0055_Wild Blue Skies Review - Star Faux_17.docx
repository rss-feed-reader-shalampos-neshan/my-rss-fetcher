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Wild Blue Skies Review - Star Faux</w:t>
      </w:r>
    </w:p>
    <w:p>
      <w:r>
        <w:t>منبع: https://techraptor.net/gaming/reviews/wild-blue-skies-review-star-faux</w:t>
      </w:r>
    </w:p>
    <w:p>
      <w:r>
        <w:t>نویسنده: Austin Suther</w:t>
      </w:r>
    </w:p>
    <w:p>
      <w:r>
        <w:t>تاریخ انتشار: 2026-08-13 13:00</w:t>
      </w:r>
    </w:p>
    <w:p>
      <w:r>
        <w:t>──────────────────────────────────────────────────</w:t>
      </w:r>
    </w:p>
    <w:p>
      <w:r>
        <w:t>Striving to recreate the spirit of Star Fox 64, the on-rails arcade shooter Wild Blue Skies is developed by Chuhai Labs, which also so happens to be headed by one of the programmers for the original Star Fox on the SNES. If anyone has a right to create their very own Star Fox alternative, surely it is this studio.</w:t>
      </w:r>
    </w:p>
    <w:p>
      <w:r>
        <w:t>They say imitation is the greatest form of flattery, after all, but if that's the case, I'm not sure what we should call Wild Blue Skies. My initial excitement for another Star Fox-adjacent experience soon turned into disappointment in a matter of minutes as I realized Wild Blue Skies lacked any sort of element to set it apart from its lofty inspiration.</w:t>
      </w:r>
    </w:p>
    <w:p>
      <w:r>
        <w:t>The Archipelago, which is the first level in the game.</w:t>
      </w:r>
    </w:p>
    <w:p>
      <w:r>
        <w:t>We've Seen This Before</w:t>
      </w:r>
    </w:p>
    <w:p>
      <w:r>
        <w:t>The writing is on the wall. If we ignore a well-made introductory cinematic before the start menu, the opening cutscene is no more than a slideshow featuring a few slow panning images. Grimclaw has invaded the -- as far as I can tell, unnamed -- nation in which Wild Blue Skies takes place. A former engineer of the military, he has come out of hiding to attack the world with his robotic army.</w:t>
      </w:r>
    </w:p>
    <w:p>
      <w:r>
        <w:t>Already sounds familiar, right? The parallels to Andross aren't subtle in the least, and that's unfortunately true for the rest of Wild Blue Skies, as well. I was fine with the opening level paying homage to the invasion of Corneria from Star Fox 64. That's an acceptable and understandable callback to include. For everything else to feel like an uninspired, very deliberate rehash of other Star Fox 64 levels, well, I wasn't so keen on that.</w:t>
      </w:r>
    </w:p>
    <w:p>
      <w:r>
        <w:t>High in the clouds, this is one of the few levels I could see as being completely original.</w:t>
      </w:r>
    </w:p>
    <w:p>
      <w:r>
        <w:t>The second level of the easier route is basically Aquas without the submarine. Pillars from an ancient civilization crash down into the waters below, and the ambiance is rather dark due to the stormy weather. You'll feel the same for plenty of other levels in Wild Blue Skies. There is, of course, a train level in the desert. A watery world akin to Zoness makes an appearance, boats, cargo, and spotlights included.</w:t>
      </w:r>
    </w:p>
    <w:p>
      <w:r>
        <w:t>Perhaps the most blatant of all is the copycat version of Bolse Shield Reactor. Shoot the thingies powering the reactor, and the middle part with multiple targets rises from the middle, while you have to fight Temu Star Wolf. No, I definitely meant Temu, not Team.</w:t>
      </w:r>
    </w:p>
    <w:p>
      <w:r>
        <w:t>The shift in perspective is actually pretty cool here.</w:t>
      </w:r>
    </w:p>
    <w:p>
      <w:r>
        <w:t>A Hint of Something New</w:t>
      </w:r>
    </w:p>
    <w:p>
      <w:r>
        <w:t>There's actual fun to be had when Wild Blue Skies takes a risk to do something new. Alas, only a handful of levels feel original and different from Star Fox 64, but it felt like a fresh experience when I wasn't constantly thinking "I've seen this all before."</w:t>
      </w:r>
    </w:p>
    <w:p>
      <w:r>
        <w:t>One particular level that stands out is a crystal-filled cave. While it might be inspired by something and I just didn't make the connection, it offers challenging flight obstacles while also looking visually distinct. Another level that sticks with me takes place within a canyon. In one particular instance, we fly into a cavern and ascend a waterfall, shifting the perspective of the camera.</w:t>
      </w:r>
    </w:p>
    <w:p>
      <w:r>
        <w:t>You can clearly see where Wild Blue Skies had a chance to have its own spin on the genre without being completely derivative. With vibrant visuals such as these, the art style is almost begging for something more. Regardless, to drive home my point on "originality," I don't even need to say it: You already know exactly how the final boss looks and plays.</w:t>
      </w:r>
    </w:p>
    <w:p>
      <w:r>
        <w:t>The Blue Bombers, even though their ships are red. Hmm.</w:t>
      </w:r>
    </w:p>
    <w:p>
      <w:r>
        <w:t>In the Cockpit</w:t>
      </w:r>
    </w:p>
    <w:p>
      <w:r>
        <w:t>Controls-wise, you can also surmise it plays largely the same as its predecessor; yet, somehow, Wild Blue Skies falls short of the mark. A contentious point from the demo many have mused over is the decision to tie the lock-on charge shot to a separate button from the main blaster. If we're already doing what Star Fox 64 did, might as well go all the way.</w:t>
      </w:r>
    </w:p>
    <w:p>
      <w:r>
        <w:t>This new change makes gameplay feel clunkier, so switching between the lasers and the charge shot is awkward. I ended up using the charge shot more often than not, with the exception of bosses, because switching between the buttons just didn't feel quite right.</w:t>
      </w:r>
    </w:p>
    <w:p>
      <w:r>
        <w:t>The feedback from the lasers isn't anything more than acceptable. Even with the most powerful laser (gained the same way as you would in any other Star Fox), shots don't feel like there's enough weight behind them. The weakest laser is pretty pitiful, won't kill most enemies in one hit, and causes enemies to kind of shake for a second like it's made of frail plastic.</w:t>
      </w:r>
    </w:p>
    <w:p>
      <w:r>
        <w:t>No bombs in stock, but at least I have my upgraded lasers.</w:t>
      </w:r>
    </w:p>
    <w:p>
      <w:r>
        <w:t>In many ways, Wild Blue Skies is also a challenging game. Actually beating it isn't too hard a task, but if you're like me, you'll want to go after the various accolades such as "No Hit" runs and killing bosses fast. Gaining these medals is where most enjoyment from Wild Blue Skies is derived, outside of those few levels that feel more original.</w:t>
      </w:r>
    </w:p>
    <w:p>
      <w:r>
        <w:t>Still, it can lead to frustration when you get hit by an enemy behind you in the 360-degree mode, since you can't pull off maneuvers like in Star Fox 64. No loops or evasive measures exist besides the barrel roll. Get hit enough, and you lose your lasers, which makes later levels or boss battles an absolute slog, dealing little damage as a result.</w:t>
      </w:r>
    </w:p>
    <w:p>
      <w:r>
        <w:t>Hitting the brakes in Wild Blue Skies is actually a bit more interesting, though, as it causes you to descend altitude in addition to slowing you down. Something about it, combined with quickly turning your ship at an angle, feels halfway decent, but these 360 areas are definitely fewer in number.</w:t>
      </w:r>
    </w:p>
    <w:p>
      <w:r>
        <w:t>At times, the art style can really stand out.</w:t>
      </w:r>
    </w:p>
    <w:p>
      <w:r>
        <w:t>Wild Blue Skies Review | Final Thoughts</w:t>
      </w:r>
    </w:p>
    <w:p>
      <w:r>
        <w:t>My frustrations are compounded when you consider I ran into multiple crashes. Wild Blue Skies feels unpolished, lacking a refined finish. I didn't come across too many bugs, but it was frustrating to see the Temu Star Wolf member I was chasing fly into the level geometry to evade my attack. Had I followed, I'd be destroyed, because apparently their ships can defy physics but not ours.</w:t>
      </w:r>
    </w:p>
    <w:p>
      <w:r>
        <w:t>I don't have much to say about the story or characters, either. They're pale imitations of Falco, Slippy, Peppy, ROB, and General Pepper. The pleasant, cartoonish art style shows a lot of heart and potential for these characters and their designs, but that is also untapped when you consider how terse the dialogue is before and during missions.</w:t>
      </w:r>
    </w:p>
    <w:p>
      <w:r>
        <w:t>A great deal of potential not fulfilled. That's all I can think. I was so very excited for Wild Blue Skies, even after the excellent Star Fox (2026) scratched the itch I was yearning for years. Had Chuhai Labs leaned more into making this something of their own while also giving nods to its outstanding predecessor, we'd have a different result.</w:t>
      </w:r>
    </w:p>
    <w:p>
      <w:r>
        <w:t>Wild Blue Skies was reviewed on PC with a code provided by the publisher over roughly 7 hours of gameplay. All screenshots in this review were taken by the reviewer during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