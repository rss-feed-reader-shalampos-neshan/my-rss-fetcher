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 1 Psychological Thriller Anime Is Better Than Death Note</w:t>
      </w:r>
    </w:p>
    <w:p>
      <w:r>
        <w:t>منبع: https://www.cbr.com/monster-better-psychological-thriller-anime-death-note/</w:t>
      </w:r>
    </w:p>
    <w:p>
      <w:r>
        <w:t>نویسنده: Daniel Kurland</w:t>
      </w:r>
    </w:p>
    <w:p>
      <w:r>
        <w:t>تاریخ انتشار: 2026-07-01 10:00</w:t>
      </w:r>
    </w:p>
    <w:p>
      <w:r>
        <w:t>──────────────────────────────────────────────────</w:t>
      </w:r>
    </w:p>
    <w:p>
      <w:r>
        <w:t>Death Note is a particularly special title that broke through to the mainstream in the 2000s. Written by Tsugumi Ohba and illustrated by Takeshi Obata, the anime became a decade-defining series with a premise that immediately pulled in the audience.</w:t>
      </w:r>
    </w:p>
    <w:p>
      <w:r>
        <w:t>Death Note’s unique concept and memorable characters have helped it establish a legacy as a formative psychological thriller. However, as entertaining as it is, even its highest highs can't compare at all to the timeless, mature classic that is Naoki Urasawa’s Monster.</w:t>
      </w:r>
    </w:p>
    <w:p>
      <w:r>
        <w:t>Monster Digs Deeper Into Its Characters &amp; Unpacks Their Psychology</w:t>
      </w:r>
    </w:p>
    <w:p>
      <w:r>
        <w:t>One of Death Note’s greatest assets is its morally conflicted protagonist, Light Yagami, who heads down a progressively slippery slope after he obtains the titular Death Note. Light initially claims that he intends to use the Death Note to take out wicked individuals and institute a new world order.</w:t>
      </w:r>
    </w:p>
    <w:p>
      <w:r>
        <w:t>While admirable at face value, this mission transforms into decidedly darker territory when Light’s barometer for altruism becomes more selfishly skewed. Meanwhile, Monster’s central antagonist, Johan Liebert, is much more upfront about his intentions.</w:t>
      </w:r>
    </w:p>
    <w:p>
      <w:r>
        <w:t>Liebert’s disturbing slayings and the twisted psychology that fuels them have turned him into one of anime’s greatest villains. He often feels like an arch supervillain, albeit one who is still rooted in reality. Liebert’s murderous actions trump Light’s crimes, despite him having no Death Note or Shinigami at his side.</w:t>
      </w:r>
    </w:p>
    <w:p>
      <w:r>
        <w:t>His goals begin as a broader crusade to end humanity and be the last man standing, only for this to shift into a more personal agenda that involves erasing his existence by turning Dr. Kenzo Tenma into his weapon of destruction. Liebert’s obsession with the psychological destruction of Tenma, the neurosurgeon who saved his life as a child, is genuinely terrifying, and a sublime setup for a cat-and-mouse thriller.</w:t>
      </w:r>
    </w:p>
    <w:p>
      <w:r>
        <w:t>Liebert is even willing to sacrifice himself by orchestrating the “perfect suicide” that ostensibly forces Tenma’s hand to kill him. In doing so, this validates Liebert’s overwhelming sociopathy and nihilism that presents the world as a broken place where true equality can only be achieved in death.</w:t>
      </w:r>
    </w:p>
    <w:p>
      <w:r>
        <w:t>Death Note spends plenty of time with Light and L, the detective that’s determined to catch him, but they still largely feel like ciphers. The audience is immersed so much deeper in Tenma and Liebert’s parallel journeys and the toxic dynamic between them.</w:t>
      </w:r>
    </w:p>
    <w:p>
      <w:r>
        <w:t>Death Note and Monster are both thrilling cat-and-mouse stories that focus on the chase, but Monster really looks at Tenma’s fraying psyche and actively questions whether he can accomplish his goal, or if he’s stuck in a system that’s destined to leave him doomed. Light’s delusional ego turns his story into more of a hyperbolized case of fantastical wish fulfillment, which keeps the series from making its characters ever feel real, but Monster never has this issue.</w:t>
      </w:r>
    </w:p>
    <w:p>
      <w:r>
        <w:t>Monster's Psychological Storytelling Is More Grounded In Reality Than Death Note's</w:t>
      </w:r>
    </w:p>
    <w:p>
      <w:r>
        <w:t>Despite Monster’s title, it’s not a story that features some lumbering, supernatural creature. It’s all the more disturbing that the titular “monster” is a regular person who has been pushed past his breaking point.</w:t>
      </w:r>
    </w:p>
    <w:p>
      <w:r>
        <w:t>Death Note’s fantastical premise and Ryuk, the scary Shinigami who accompanies the Death Note bearer, are among the anime’s most popular elements. Ryuk has been turned into Death Note’s de facto mascot, which is understandable. That being said, the whole idea of a psychological thriller anime having a supernatural figurehead cheapens what’s being explored.</w:t>
      </w:r>
    </w:p>
    <w:p>
      <w:r>
        <w:t>Death Note’s storytelling and characters still hit hard, but it’s firmly a dark fantasy, and there’s no chance of its ideas ever actually coming to fruition. It’s removed from reality. Monster, on the other hand, doesn’t feature any supernatural flourishes. It strips away fantasy and artifice, which helps Monster hit even harder because of its realism and the fact that it could all technically happen.</w:t>
      </w:r>
    </w:p>
    <w:p>
      <w:r>
        <w:t>Liebert is still an incredibly exaggerated character, but there’s nothing about him that defies reality. He’s presented as a cold, calculating serial killer who is the product of his upbringing and a world that he’s deemed to be cruel and dismissive. It’s trauma that’s born out of real life, rather than a magical notebook helping him play God.</w:t>
      </w:r>
    </w:p>
    <w:p>
      <w:r>
        <w:t>Monster’s grounded storytelling forces its characters to live in this real pain, without a filter. Its lack of supernatural elements and demonic entities actually makes it a scarier narrative. All that Liebert needs to destroy lives and psychologically haunt Tenma is himself.</w:t>
      </w:r>
    </w:p>
    <w:p>
      <w:r>
        <w:t>Monster's Themes Are Allowed Greater Depth &amp; Nuance In Its Seinen Context</w:t>
      </w:r>
    </w:p>
    <w:p>
      <w:r>
        <w:t>Death Note and Monster are both psychological thrillers, and they share a lot in common. However, a crucial difference between these anime is that Monster is a seinen story and Death Note is staunchly shonen. This may not seem like a huge deal, especially when Death Note dabbles in territory that’s darker than the standard shonen series, but seinen series have greater freedom to go deeper with their ideas.</w:t>
      </w:r>
    </w:p>
    <w:p>
      <w:r>
        <w:t>Monster, for instance, unpacks nihilism’s influence on morality, cyclical and systemic trauma, and even political corruption. Meanwhile, Death Note offers a more simplistic and sensationalized take on its ideas. Death Note is unquestionably the flashier and more exciting psychological thriller, but it’s ultimately less profound; it's driven by a gimmick.</w:t>
      </w:r>
    </w:p>
    <w:p>
      <w:r>
        <w:t>Monster’s seinen framework also makes it the more consistent and focused of the two series. Death Note, compelled by certain formulaic shonen storytelling, arguably extends its story beyond its natural endpoint.</w:t>
      </w:r>
    </w:p>
    <w:p>
      <w:r>
        <w:t>There’s still plenty to admire in Death Note’s second half, but it’s a contrived development. Monster doesn’t need to jump through such hoops to entertain a younger audience, and can trust that its seinen demographic is along for the ride. It’s incredibly telling that Monster is literally twice as long as Death Note – 74 episodes rather than 37 – and yet Monster is the better paced anime that goes out on a stronger conclusion. Endings aren’t everything, but Monster’s superior finish, combined with its gripping realism, nuanced characters, and mature themes, all solidify its status as anime’s greatest psychological thriller.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