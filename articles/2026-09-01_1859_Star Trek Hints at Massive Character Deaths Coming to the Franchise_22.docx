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Hints at Massive Character Deaths Coming to the Franchise</w:t>
      </w:r>
    </w:p>
    <w:p>
      <w:r>
        <w:t>منبع: https://www.cbr.com/star-trek-red-shirts-ghost-of-21st-century-5-deaths-confirmed/</w:t>
      </w:r>
    </w:p>
    <w:p>
      <w:r>
        <w:t>نویسنده: Sam Fang</w:t>
      </w:r>
    </w:p>
    <w:p>
      <w:r>
        <w:t>تاریخ انتشار: 2026-09-01 18:00</w:t>
      </w:r>
    </w:p>
    <w:p>
      <w:r>
        <w:t>──────────────────────────────────────────────────</w:t>
      </w:r>
    </w:p>
    <w:p>
      <w:r>
        <w:t>Star Trek is no stranger to killing off some of its most iconic characters, whether that's Spock's sacrifice to save the USS Enterprise or Jadzia Dax's murder on Deep Space Nine. Those emotional deaths may end up looking tame in comparison to what the franchise has in store for its newest series conclusion this December.</w:t>
      </w:r>
    </w:p>
    <w:p>
      <w:r>
        <w:t>IDW Publishing has released its December solicits, which include Star Trek: Red Shirts - Ghost of the 21st Century #5. The finale of the miniseries will see "dead red shirts everywhere the eye can see," promising to pose a major dilemma for the protagonists Lyna Taval and Harry Deubert. "Any way you cut it... it’s unlikely the star-crossed lovers will make it out unscathed," IDW teases of the story's "epic conclusion." Red Shirts - Ghost of the 21st Century #5 goes on sale Dec. 9, 2026.</w:t>
      </w:r>
    </w:p>
    <w:p>
      <w:r>
        <w:t>NEW! Rip Mystery Packs of Graded Cards &amp; Collectibles $25.00 $25.00 $100.00 $100.00 $250.00 $250.00</w:t>
      </w:r>
    </w:p>
    <w:p>
      <w:r>
        <w:t>Star Trek's New Horror Series Promises Death on the Horizon</w:t>
      </w:r>
    </w:p>
    <w:p>
      <w:r>
        <w:t>Close Star Trek: Red Shirts – Ghost of the 21st Century #5 Image via IDW Publishing</w:t>
      </w:r>
    </w:p>
    <w:p>
      <w:r>
        <w:t>Star Trek: Red Shirts – Ghost of the 21st Century #5 Image via IDW Publishing</w:t>
      </w:r>
    </w:p>
    <w:p>
      <w:r>
        <w:t>Star Trek: Red Shirts – Ghost of the 21st Century #5 Image via IDW Publishing</w:t>
      </w:r>
    </w:p>
    <w:p>
      <w:r>
        <w:t>While it looks like Ghost of the 21st Century might not be getting a fairytale happy ending, that's still no reason for fans not to jump into the new series while it's still relatively early in its run. The first issue dropped on July 22, setting up an intense, horror-esque plot that sees Harry Deubert monitoring the Federation's farthest frontier where red shirts don't just die, but are used.</w:t>
      </w:r>
    </w:p>
    <w:p>
      <w:r>
        <w:t>There, a secret Starfleet directorate has been turning the disposable red shirts into their own assets, though it appears that by the time the series reaches its conclusion, the nefarious villains will once again deem those red shirts to be quite disposable. In the meantime, Harry has teamed up with the Andorian officer Lyna Taval to get to the bottom of the mystery.</w:t>
      </w:r>
    </w:p>
    <w:p>
      <w:r>
        <w:t>The next issue of Ghost of the 21st Century arrives on Sept. 9, promising to give readers an even deeper look into Harry's past. "Harry Deubert wasn’t always an 'upstanding' member of the Federation," IDW's solicit teases. "Once upon a time, he was a thief. [...] Today, he’s a haunted man, spiraling — and all it takes is one good drink and the ripped-open body of his buddy, stuffed with contraband, for him to decide his life as an indentured servant to Section Null is over."</w:t>
      </w:r>
    </w:p>
    <w:p>
      <w:r>
        <w:t>The third issue of Ghost of the 21st Century will follow just in time for Halloween on Oct. 14, with Harry and Lyna taking their fight to the endgame as they get closer to the mysterious man who is using the red shirts' corpses. The series' penultimate issue will follow on Nov. 11, with the two confronting the villainous Section Null once and for all — though by the looks of the finale, things won't be going too well.</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Ghost of the 21st Century is a Follow-Up to 2025's Red Shirts Series</w:t>
      </w:r>
    </w:p>
    <w:p>
      <w:r>
        <w:t>Star Trek fans looking to dive even deeper into the haunting world of the Red Shirts can already check out Ghost of the 21st Century's predecessor. Last year, IDW released a five-part Red Shirts story by Christopher Cantwell (Star Trek: Defiant) with art by Megan Levens (Star Trek), which saw Starfleet's doomed crew members getting their own story for the first time.</w:t>
      </w:r>
    </w:p>
    <w:p>
      <w:r>
        <w:t>Earlier this year, Penguin Random House released a trade paperback collecting all five issues on May 12, which is available now for $22.99. The publisher calls it a "complicated story of betrayal, loss, and redemption, [where] the red shirts’ lives and Starfleet’s sanctity are on the line…and no one is safe."</w:t>
      </w:r>
    </w:p>
    <w:p>
      <w:r>
        <w:t>Star Trek: Red Shirts — Ghost of the 21st Century #5 goes on sale Dec. 9.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