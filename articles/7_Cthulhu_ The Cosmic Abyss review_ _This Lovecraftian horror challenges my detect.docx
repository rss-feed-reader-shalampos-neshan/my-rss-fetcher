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Cthulhu: The Cosmic Abyss review: "This Lovecraftian horror challenges my detective skills in the best ways, even if it can be a bit fiddly at times"</w:t>
      </w:r>
    </w:p>
    <w:p>
      <w:r>
        <w:t>منبع: https://www.gamesradar.com/games/adventure/cthulhu-the-cosmic-abyss-review/</w:t>
      </w:r>
    </w:p>
    <w:p>
      <w:r>
        <w:t>نویسنده: Oscar Taylor-Kent, Games Editor, Social Links Navigation</w:t>
      </w:r>
    </w:p>
    <w:p>
      <w:r>
        <w:t>تاریخ انتشار: 2026-04-16 08:00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Adventure Games</w:t>
      </w:r>
    </w:p>
    <w:p>
      <w:r>
        <w:t>This detective mystery game with a survival horror twist transfixed me for 7 hours, and the killer is still at large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