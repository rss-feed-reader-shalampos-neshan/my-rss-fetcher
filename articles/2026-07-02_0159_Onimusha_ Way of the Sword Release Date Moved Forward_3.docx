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Release Date Moved Forward</w:t>
      </w:r>
    </w:p>
    <w:p>
      <w:r>
        <w:t>منبع: https://www.ign.com/articles/onimusha-way-of-the-sword-release-date-moved-forward</w:t>
      </w:r>
    </w:p>
    <w:p>
      <w:r>
        <w:t>نویسنده: Ryan Mccaffrey</w:t>
      </w:r>
    </w:p>
    <w:p>
      <w:r>
        <w:t>تاریخ انتشار: 2026-07-02 00:41</w:t>
      </w:r>
    </w:p>
    <w:p>
      <w:r>
        <w:t>──────────────────────────────────────────────────</w:t>
      </w:r>
    </w:p>
    <w:p>
      <w:r>
        <w:t>Capcom has announced that Onimusha: Way of the Sword, the upcoming action-adventure sequel for PC, PS5, Xbox Series X|S, and Nintendo Switch 2, will now be released earlier than previously guided: it will be available on September 4 rather than September 25.</w:t>
      </w:r>
    </w:p>
    <w:p>
      <w:r>
        <w:t>Onimusha: Way of the Sword is the first series entry in 20 years; Onimusha: Dawn of Dreams released for PS2 in 2006. IGN awarded it an 8.8 out of 10 review score. Way of the Sword, meanwhile, is set in Kyoto during the early Edo period, and we were quite impressed by it in our recent hands-on session at Summer Game Fest.</w:t>
      </w:r>
    </w:p>
    <w:p>
      <w:r>
        <w:t>A demo for Onimusha: Way of the Sword is available now for PS5, Xbox Series X|S, and PC (on both Steam and the Epic Games Store). Those who play the demo (and, crucially, have save data on their hard drive) and then buy the game will receive a Kubi Akari charm in the full release.</w:t>
      </w:r>
    </w:p>
    <w:p>
      <w:r>
        <w:t>Onimusha: Way of the Sword looks to continue a big 2026 for Capcom, who enjoyed great reviews and huge sales numbers for Resident Evil Requiem earlier this year.</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