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Paralives Early Access Review: A Charming New Home For Storytellers</w:t>
      </w:r>
    </w:p>
    <w:p>
      <w:r>
        <w:t>منبع: https://www.thegamer.com/paralives-early-access-review/</w:t>
      </w:r>
    </w:p>
    <w:p>
      <w:r>
        <w:t>نویسنده: Meg Pelliccio</w:t>
      </w:r>
    </w:p>
    <w:p>
      <w:r>
        <w:t>تاریخ انتشار: 2026-05-20 17:00</w:t>
      </w:r>
    </w:p>
    <w:p>
      <w:r>
        <w:t>──────────────────────────────────────────────────</w:t>
      </w:r>
    </w:p>
    <w:p>
      <w:r>
        <w:t>Paralives is the latest contender to attempt to, if not topple the giant that is The Sims, or at the very least make it move over a little to make room for other eligible life sims to exist and be appreciated. We love games that give us a digital ant farm where we can control, customise, and romance everything, and Paralives is offering enough new spins on familiar ideas to demand our attention.</w:t>
      </w:r>
    </w:p>
    <w:p>
      <w:r>
        <w:t>It needs to break new ground after all, because in this version of David and Goliath, the only way you’re going to compete with The Sims 4 and its nearly 15 years’ worth of evolution is to do something different. There’s no way that any baby life sim is going to compete with The Sims in terms of sheer gameplay and customisation options right out of the gate. Especially an early access one. But what if it targeted some of The Sims' biggest flaws, threw in some indie charm, and had us obsessing over making two people kiss all over again?</w:t>
      </w:r>
    </w:p>
    <w:p>
      <w:r>
        <w:t>Oops, I Did It Again. I Made Majima Goro</w:t>
      </w:r>
    </w:p>
    <w:p>
      <w:r>
        <w:t>I know I’m not in the minority for being someone who immediately attempts to recreate their favourite [insert video game/TV/movie/book as needed] characters and then forces two together like dolls to make them kiss. However, it’s only satisfying to do this if you can recreate your chosen characters faithfully, or at least enough for someone else to recognise them at a glance. For that, the game requires decent customisation options.</w:t>
      </w:r>
    </w:p>
    <w:p>
      <w:r>
        <w:t>I always want more. More hairstyles, more clothing options, more everything. Although I couldn’t find the perfect Majima Goro (from Yakuza) hairstyle that I wanted, I must admit that Paralives offers a decent range of customisation options in early access, especially for the body and face. You can really tailor your Paras how you want them, choosing from a bunch of preset options, but also reshaping features with sliders to craft more bespoke Paras.</w:t>
      </w:r>
    </w:p>
    <w:p>
      <w:r>
        <w:t>Clothing options are also less limited than they seem at first glance. That jacket over a suit and tie option can actually be altered to remove the tie, or swap the shirt for a t-shirt. It’s surprising how many options some of the clothes have. The varsity jacket and top combo has 11 different tops you can choose to go under the jacket, ranging from long sleeves to a more bikini-like option.</w:t>
      </w:r>
    </w:p>
    <w:p>
      <w:r>
        <w:t>There wasn’t an eyepatch, though. Majima looks odd without his eyepatch.</w:t>
      </w:r>
    </w:p>
    <w:p>
      <w:r>
        <w:t>One of the biggest selling points of Paralives is the colour wheel. It’s so much better than supplying a limited selection of colour swatches, which is what you get in The Sims 4 (without mods, at least), as that limits our creativity and ability to recreate our favourite characters. It even remembers your custom colours for when you need a perfect match.</w:t>
      </w:r>
    </w:p>
    <w:p>
      <w:r>
        <w:t>Sadly, there isn’t a pattern upload option. This meant no snakeskin jacket for Majima, so I resorted to his Pirate Yakuza in Hawaii look. There will be mods available at launch, though, so I imagine it will only be a matter of time before I get the items I so desperately want. Read: Someone please make an eyepatch and snakeskin jacket.</w:t>
      </w:r>
    </w:p>
    <w:p>
      <w:r>
        <w:t>Paralives stretches its creative legs to deliver a unique, semi-2D hand-drawn art style. It offers a cosy vibe that gives me flashbacks to my DeviantArt days in the best possible way, back when we’d create labours of fan art love or create OC characters. The illustration aesthetic adds to the storybook feel that Paralives is aiming for with narrators and Story Cards, and ultimately delivers a look that is full of charm.</w:t>
      </w:r>
    </w:p>
    <w:p>
      <w:r>
        <w:t>I love that Paras feel more human with realistic body shapes and sizes, standing apart from the more cartoony style of The Sims 4, while avoiding going too realistic to fall into the trap of the very pretty but unfortunately very demanding system requirements of InZoi.</w:t>
      </w:r>
    </w:p>
    <w:p>
      <w:r>
        <w:t>Easier Building, Deeper Relationships</w:t>
      </w:r>
    </w:p>
    <w:p>
      <w:r>
        <w:t>While Paralives naturally offers fewer options in early access, the building system feels more flexible than The Sims 4. The colour wheel also means inherently more depth to the otherwise limited options at the moment. There are also the staples we’ve grown accustomed to from The Sims, such as being able to resize objects. I used this to create a giant frog with a guitar statue, because why not?</w:t>
      </w:r>
    </w:p>
    <w:p>
      <w:r>
        <w:t>This frog was purchased from a stall in town, as there are various items you can only buy in person, rather than select from the furniture catalogue.</w:t>
      </w:r>
    </w:p>
    <w:p>
      <w:r>
        <w:t>Another highlight/godsend is that you can freely build curved walls. They’re not set pieces that you plonk down, but you can draw and curve the wall line as you would with straight-line walls, allowing you to get really creative with your Para’s home. It’s very easy to go down a rabbit hole of designing your own home for hours, adjusting height and colour, and inevitably delaying actually playing with your Paras because you’re having too much fun designing their new digs.</w:t>
      </w:r>
    </w:p>
    <w:p>
      <w:r>
        <w:t>However, by far my favourite part about Paralives is that personalities and relationships feel more layered and personalised. There’s more depth to your Paras, and they don’t feel as cookie-cutter as other sim games because of the mixture of stats, Vibe, Social Perk, Talent, and Lifestyles options.</w:t>
      </w:r>
    </w:p>
    <w:p>
      <w:r>
        <w:t>You don’t necessarily realise it when you’re creating your Parafolk, but your choices have impacts. For example, if you choose to max out a Para’s physique stat, they’ll have a larger Hunger bar as a result. A Jester Vibe means they have a new bar: Fun. If they’re Good at Being Alone for their Social Perk, they’ll have a Me Time need bar, and then you can level up their personality for this specific perk so that they make an exception for close friends.</w:t>
      </w:r>
    </w:p>
    <w:p>
      <w:r>
        <w:t>The evolution of personalities, coupled with goals and wants for each Para, adds even more layers to your characters, and overall, they feel more like individuals rather than being boiled down to the basics of that’s a grumpy one, that’s a happy one, that’s another grumpy one.</w:t>
      </w:r>
    </w:p>
    <w:p>
      <w:r>
        <w:t>One of my Paras was absolutely fine going to the toilet while chatting to another, but his buddy did not share that sentiment and was too embarrassed to use the loo while someone was eyeing him up and making conversation. I relate.</w:t>
      </w:r>
    </w:p>
    <w:p>
      <w:r>
        <w:t>You can’t just spam conversation and work your way up to more flirty actions before sealing the deal, either. For romance, you have to factor in the Together Cards system, Relationship Labels, and there’s even maths involved.</w:t>
      </w:r>
    </w:p>
    <w:p>
      <w:r>
        <w:t>You get three random cards at a time, and these are informed by your Para’s personality, current needs, recent accomplishments or failures, and Relationship Labels. They might want to brag that they just fulfilled a want, they might want to leave the conversation if they prefer to be alone, or they might crack a self-deprecating joke if they’re a Jester.</w:t>
      </w:r>
    </w:p>
    <w:p>
      <w:r>
        <w:t>As you chat with other Paras, the Storyteller (that’s your chosen narrator) will offer up special cards that add new Relationship Labels depending on the relationship you’ve been building. Acquaintance, Friend, Romantic Interest, Lover, Fiancé, to name a few, and the more you unlock and level them up, the more Together Card options are available to you.</w:t>
      </w:r>
    </w:p>
    <w:p>
      <w:r>
        <w:t>Subscribe for Paralives deep-dive tips, builds, and mods Get the newsletter for hands-on Paralives coverage—customization tricks, building techniques, relationship and card strategies, plus mod ideas and design inspiration. Subscribing gives you focused, practical Paralives insights to level up your creations and storytelling. Get Updates By subscribing, you agree to receive newsletter and marketing emails, and accept our Terms of Use and Privacy Policy . You can unsubscribe anytime.</w:t>
      </w:r>
    </w:p>
    <w:p>
      <w:r>
        <w:t>The thing is, these cards aren’t done deals when you select them. You will be given a percentage rate of how successful your choice will be. If you choose the card to ask to be in a relationship, you start with a base value of 0. You get points added if you have the right Relationship Labels, such as being romantic interests, more points again if you’ve been physically intimate, if the other Para is currently happy, if you have high charisma, and so on.</w:t>
      </w:r>
    </w:p>
    <w:p>
      <w:r>
        <w:t>However, you can lose points too. If your Para or the other Para is embarrassed, which happens if they just failed to flirt or overshared, you lose points. If they are conflicting Vibe types, such as a Jester and a Serious Vibe, you lose a whopping 20 points. You have to work harder at romance in Paralives if you want to pair two people who aren’t that compatible, but I love that about it.</w:t>
      </w:r>
    </w:p>
    <w:p>
      <w:r>
        <w:t>It’s All In The Cards</w:t>
      </w:r>
    </w:p>
    <w:p>
      <w:r>
        <w:t>These aren’t the only cards in play, either. Each night when your household goes to sleep, your Storyteller will let you pick one of three Story Cards or Books (which offer new cards from a set). A tax refund or a free computer, new wants or goals, learning or personality bonuses, and much more might be in store. With all this, you can make strategic choices about the story you’re telling.</w:t>
      </w:r>
    </w:p>
    <w:p>
      <w:r>
        <w:t>Oh, and there are even more cards. Perks might mean their performance or learning on the job is increased, others give and take, offering more salary per day, but only if you purposefully leave some Perk slots empty. Some are so overpowered, like the one that gains work-related skill experience at random times when not at work. He just absolutely blasted through levels like it was nothing - I expect this will get nerfed.</w:t>
      </w:r>
    </w:p>
    <w:p>
      <w:r>
        <w:t>The different card systems can change your plans depending on which bonuses you pick, and this keeps things feeling fresher than the usual monotony of sending your Paras out to work or spamming conversations. I was thinking more about which cards to pick, the best time to do things, and switching up my plans accordingly. After all, you can’t just invest in levelling up your career with upgrade points, because without the requisite skills levelled up, your Para will begin to fail at their job.</w:t>
      </w:r>
    </w:p>
    <w:p>
      <w:r>
        <w:t>Paralives offers a very promising early access start, with enough to whet the appetite of life sim players who love to craft characters, homes, and stories. It’s not too taxing to run, it’s got a charming style, and most importantly, its unique mechanics and features are easy to learn and enjoy. The studio plans to update and add to the game, and if it does this regularly enough to keep players entertained long-term without them bouncing off, it’s got a real chance of growing into a giant in its own 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