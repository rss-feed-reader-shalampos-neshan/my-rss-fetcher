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Ghostbusters Reboot Star Defends the Polarizing Film: 'It Was So Funny'</w:t>
      </w:r>
    </w:p>
    <w:p>
      <w:r>
        <w:t>منبع: https://www.cbr.com/leslie-jones-reflects-ghostbusters-reboot/</w:t>
      </w:r>
    </w:p>
    <w:p>
      <w:r>
        <w:t>نویسنده: Jeremy Dick, Cbr Staff, Sean O'Connell, Grae Drake, Rachel Leishman</w:t>
      </w:r>
    </w:p>
    <w:p>
      <w:r>
        <w:t>تاریخ انتشار: 2026-05-15 03:19</w:t>
      </w:r>
    </w:p>
    <w:p>
      <w:r>
        <w:t>──────────────────────────────────────────────────</w:t>
      </w:r>
    </w:p>
    <w:p>
      <w:r>
        <w:t>Released back in 2016, the Ghostbusters reboot, also known as Ghostbusters: Answer the Call, was pretty much dead on arrival. Reflecting back upon the film one decade later, star Leslie Jones feels the polarizing movie is much better than it gets credit for, feeling that it was a very funny watch when she recently revisited the reboot.</w:t>
      </w:r>
    </w:p>
    <w:p>
      <w:r>
        <w:t>Jones shared her thoughts on Ghostbusters: Answer the Call during an interview on The Jennifer Hudson Show. She revealed that she "never watched" the movie again over the past 10 years after she saw it once for an early screening at the time. Admittedly, this was due in part to the harsh reception that the film received upon release. However, long after the franchise moved on, Jones caught the Ghostbusters reboot on TV and decided to give it a watch, and like some fans have also been doing retroactively, she had a great time with it.</w:t>
      </w:r>
    </w:p>
    <w:p>
      <w:r>
        <w:t>Leslie Jones Finally Rewatched 2016's Ghostbusters</w:t>
      </w:r>
    </w:p>
    <w:p>
      <w:r>
        <w:t>"You know what is so crazy? A lot of people are watching it now," Jones said. "I had never seen it after the day that they had the viewing. I never watched it again, because, first of all, I don't like watching myself on TV, and, second, I didn't know if... people didn't accept it at the time when it came out. So, it was a lot of, like, 'Okay, I don't want to see it.'"</w:t>
      </w:r>
    </w:p>
    <w:p>
      <w:r>
        <w:t>She continued, "But, I was in a hotel somewhere, and I was watching it, and I knew what was going to happen, [but] I was like, 'What's going to happen?' It was so funny! It was so funny. I was like, 'Man, that movie was actually really funny.'"</w:t>
      </w:r>
    </w:p>
    <w:p>
      <w:r>
        <w:t>Fans Did Not Embrace the 2016 Reboot</w:t>
      </w:r>
    </w:p>
    <w:p>
      <w:r>
        <w:t>The cast of Ghostbusters: Answer the Call in front of the Ecto-1. Image via Sony</w:t>
      </w:r>
    </w:p>
    <w:p>
      <w:r>
        <w:t>Directed by Paul Feig, Ghostbusters: Answer the Call reimagined the story of the titular spirit-hunting team. Jones played Patty Tolan, one of four women who become "Ghostbusters," joined by Melissa McCarthy as Abby Yates, Kristen Wiig as Erin Gilbert, and Kate McKinnon as Jillian "Holtz" Holtzmann. Chris Hemsworth co-starred as Kevin Beckman, the company's receptionist. The movie also featured special appearances from original Ghostbusters stars Bill Murray, Ernie Hudson, and Dan Aykroyd.</w:t>
      </w:r>
    </w:p>
    <w:p>
      <w:r>
        <w:t>It's an understatement to say that the movie wasn't welcomed with open arms by Ghostbusters fans. Even ahead of the movie's release, it sparked heavy criticism, setting a record at the time for drawing the most dislikes of any movie trailer ever released on YouTube. It also holds a mixed audience score of 48% on Rotten Tomatoes, as while it has its fans, it has been heavily panned. Against a budget of $144 million, the film grossed $229 million worldwide, and when factoring in marketing costs, the film's reported losses were estimated to be up to $70 million.</w:t>
      </w:r>
    </w:p>
    <w:p>
      <w:r>
        <w:t>Subscribe to our newsletter for film reappraisals and context Want more perspective on reappraised films like the Ghostbusters reboot? Subscribe to our newsletter for thoughtful film retrospectives, cast perspectives, streaming availability notes, and nuanced coverage that helps you reconsider movies. Get Updates By subscribing, you agree to receive newsletter and marketing emails, and accept our Terms of Use and Privacy Policy . You can unsubscribe anytime.</w:t>
      </w:r>
    </w:p>
    <w:p>
      <w:r>
        <w:t>Ghostbusters: Answer the Call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