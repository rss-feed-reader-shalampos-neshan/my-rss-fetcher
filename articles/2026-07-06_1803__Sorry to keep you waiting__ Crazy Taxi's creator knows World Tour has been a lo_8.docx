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"Sorry to keep you waiting": Crazy Taxi's creator knows World Tour has been a long time coming, but there are plenty of unanswered questions about this revival</w:t>
      </w:r>
    </w:p>
    <w:p>
      <w:r>
        <w:t>منبع: https://www.gamesradar.com/games/action/sorry-to-keep-you-waiting-crazy-taxis-creator-knows-world-tour-has-been-a-long-time-coming-but-there-are-plenty-of-unanswered-questions-about-this-revival/</w:t>
      </w:r>
    </w:p>
    <w:p>
      <w:r>
        <w:t>نویسنده: Dustin Bailey,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2026-07-06 16:12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