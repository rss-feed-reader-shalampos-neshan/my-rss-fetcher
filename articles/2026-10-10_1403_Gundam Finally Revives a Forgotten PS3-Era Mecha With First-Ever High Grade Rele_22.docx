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Finally Revives a Forgotten PS3-Era Mecha With First-Ever High Grade Release</w:t>
      </w:r>
    </w:p>
    <w:p>
      <w:r>
        <w:t>منبع: https://www.cbr.com/gundam-g-line-assault-armor-high-grade-gunpla-reveal/</w:t>
      </w:r>
    </w:p>
    <w:p>
      <w:r>
        <w:t>نویسنده: John Dodge</w:t>
      </w:r>
    </w:p>
    <w:p>
      <w:r>
        <w:t>تاریخ انتشار: 2026-10-10 14:00</w:t>
      </w:r>
    </w:p>
    <w:p>
      <w:r>
        <w:t>──────────────────────────────────────────────────</w:t>
      </w:r>
    </w:p>
    <w:p>
      <w:r>
        <w:t>One of Mobile Suit Gundam Battlefield Record U.C. 0081's most distinctive mecha is finally getting its first 1/144-scale model kit.</w:t>
      </w:r>
    </w:p>
    <w:p>
      <w:r>
        <w:t>Bandai has officially unveiled the very first 1/144-scale High Grade Gunpla model kit of the RX-81 G-Line Assault Armor, which was displayed at the 64th All Japan Model &amp; Hobby Show at Big Sight Tokyo from Oct. 2-4.</w:t>
      </w:r>
    </w:p>
    <w:p>
      <w:r>
        <w:t>Gundam's RX-81 G-Line Assault Armor Finally Gets Its First High Grade Gunpla Model Kit</w:t>
      </w:r>
    </w:p>
    <w:p>
      <w:r>
        <w:t>Image via Bandai</w:t>
      </w:r>
    </w:p>
    <w:p>
      <w:r>
        <w:t>The 1/144-scale RX-81 G-Line Assault Armor model kit will retail for 3,850 yen (around US$24) and will be available through Premium Bandai. Unfortunately, fans will have to keep waiting for further details, specifications and an announcement of the model kit's official release date, none of which have been revealed as of writing.</w:t>
      </w:r>
    </w:p>
    <w:p>
      <w:r>
        <w:t>The RX-81 G-Line Assault Armor first appeared in the 2009 PlayStation 3 game Mobile Suit Gundam Battlefield Record U.C. 0081. The RX-81 G-Line Assault Armor was designed specifically for close-quarters combat, making it unique among other G-Line variants.</w:t>
      </w:r>
    </w:p>
    <w:p>
      <w:r>
        <w:t>Apart from being shorter and stockier than many other units, the RX-81 G-Line Assault Armor is covered in heavy armor and wields a sleek shield opposite its incredibly lethal javelin. To compensate for the added weight of its armor and equipment derived from the RGM-79FP GM Striker unit, the mech boasts a drum-type backpack with multiple thrusters for fast movement and quick battlefield adjustments.</w:t>
      </w:r>
    </w:p>
    <w:p>
      <w:r>
        <w:t>Image via Bandai</w:t>
      </w:r>
    </w:p>
    <w:p>
      <w:r>
        <w:t>The Federation created the RX-81 G-Line Assault Armor to build on the RX-78-2 Gundam, which proved more capable than anyone expected. By building on that foundation, the Federation crafted an RX-81 platform on which dozens of armor, equipment and weapons packages could be deployed, creating near-endless customizability and paving the way for one of the franchise's most agile armies.</w:t>
      </w:r>
    </w:p>
    <w:p>
      <w:r>
        <w:t>Mobile Suit Gundam Battlefield Record U.C. 0081 is set just two years after the Battle of A Baoa Qu, with small-scale skirmishes between the remnants of the Principality of Zeon dotting the landscape as the rest of the world attempts to return to some semblance of normalcy. The game largely follows Hugues Courand, a highly regarded Earth Federation pilot who leads the Phantom Sweep Corps in its search for any Zeon forces left in the wake of the One Year War.</w:t>
      </w:r>
    </w:p>
    <w:p>
      <w:r>
        <w:t>Meanwhile, pilot Erik Blanke of the Principality of Zeon rallies a small band of soldiers known as the Invisible Knights to strike back at the Federation in an explosive act of vengeance. The conflict between the Invisible Knights and the Phantom Sweep Corps quickly escalates into bigger confrontations than anyone expected, which are explored outside Mobile Suit Gundam Battlefield Record U.C. 0081 in a four-volume manga adaptation by Kadokawa Shoten.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