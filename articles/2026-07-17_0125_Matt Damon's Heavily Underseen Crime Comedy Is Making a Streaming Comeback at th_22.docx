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Matt Damon's Heavily Underseen Crime Comedy Is Making a Streaming Comeback at the Right Time</w:t>
      </w:r>
    </w:p>
    <w:p>
      <w:r>
        <w:t>منبع: https://www.cbr.com/matt-damon-the-instigators-crime-comedy-apple-tv-success-july-2026/</w:t>
      </w:r>
    </w:p>
    <w:p>
      <w:r>
        <w:t>نویسنده: Florencia Aberastury</w:t>
      </w:r>
    </w:p>
    <w:p>
      <w:r>
        <w:t>تاریخ انتشار: 2026-07-17 00:00</w:t>
      </w:r>
    </w:p>
    <w:p>
      <w:r>
        <w:t>──────────────────────────────────────────────────</w:t>
      </w:r>
    </w:p>
    <w:p>
      <w:r>
        <w:t>Matt Damon is a renowned filmmaker, screenwriter, and actor. From co-writing and starring in Good Will Hunting to starring in multiple blockbusters like the Bourne and Ocean's film series, and The Martian, Damon has earned a reputation as one of the most bankable stars. And now, one of his most underseen movies is rising on streaming at the right time.</w:t>
      </w:r>
    </w:p>
    <w:p>
      <w:r>
        <w:t>Per FlixPatrol, the 2024 crime comedy film The Instigators is currently the No. 8 most-watched movie on Apple TV worldwide and the No. 4 in the United States. It's also among the most-watched movies in Australia, Canada, Ireland, and more. This comes as Matt Damon is set to star in one of the most anticipated movies of 2026, The Odyssey, releasing on July 17.</w:t>
      </w:r>
    </w:p>
    <w:p>
      <w:r>
        <w:t>What Is The Instigators About?</w:t>
      </w:r>
    </w:p>
    <w:p>
      <w:r>
        <w:t>Matt Damon and Casey Affleck in The Instigators Image via Apple TV</w:t>
      </w:r>
    </w:p>
    <w:p>
      <w:r>
        <w:t>The Instigators is a crime comedy and heist movie about a father and an ex-con teaming up to steal money from a corrupt politician. But when things don't go as planned, they must go on the run, not only to escape the police, but also the mobsters that hired them for the job, enlisting the help of a therapist.</w:t>
      </w:r>
    </w:p>
    <w:p>
      <w:r>
        <w:t>Matt Damon stars as Rory, a divorced Marine veteran. Alongside Damon, Casey Affleck stars as Cobby Murphy, an ex-con struggling with alcoholism. Hong Chau plays Dr. Donna Rivera, Rory's therapist, who is convinced to help them escape. The Instigators also stars Paul Walter Hauser, Michael Stuhlbarg, Ving Rhames, Alfred Molina, Toby Jones, Jack Harlow, and more.</w:t>
      </w:r>
    </w:p>
    <w:p>
      <w:r>
        <w:t>The Instigators had a limited theatrical release before joining the Apple TV catalog in 2024. The film received mixed-to-negative reviews, currently holding a 41% Tomatometer score based on critics' reviews and a 56% Popcornmeter score based on audiences' reviews on Rotten Tomatoes. On IMDb, the heist comedy has a 6.2 rating based on over 44,000 reviews.</w:t>
      </w:r>
    </w:p>
    <w:p>
      <w:r>
        <w:t>Ignatiy Vishnevetsky from the AV Club said, "The Instigators can’t seem to decide whether it wants to be a somewhat offbeat, convoluted crooks-on-the-run movie or an over-budgeted cookie-cutter action film." Meanwhile, Mick LaSalle from the San Francisco Chronicle called it "unremarkable but consistently amusing," saying, "makes you feel like everyone showed up at the set expecting a party."</w:t>
      </w:r>
    </w:p>
    <w:p>
      <w:r>
        <w:t>The Instigators might not have the best reviews, but action and crime comedies often rely more on visuals than storytelling. This can sometimes translate to poor reviews despite being popular with viewers. And there's no denying that the anticipation around Matt Damon starring in Christopher Nolan's The Odyssey is probably helping the film on streaming.</w:t>
      </w:r>
    </w:p>
    <w:p>
      <w:r>
        <w:t>The Odyssey Is One of the Most Anticipated Movies of the Year</w:t>
      </w:r>
    </w:p>
    <w:p>
      <w:r>
        <w:t>Christopher Nolan is one of the most popular filmmakers. His upcoming adaptation of Homer's ancient Greek epic, The Odyssey, has been one of the most talked-about movies for months. So it makes sense that with the public's anticipation for this epic fantasy action film, other projects featuring the star-studded cast are currently rising on the streaming charts.</w:t>
      </w:r>
    </w:p>
    <w:p>
      <w:r>
        <w:t>Matt Damon is one of the many renowned actors set to star in The Odyssey. The Nolan epic features a stellar ensemble cast that also includes Anne Hathaway, Tom Holland, Robert Pattinson, Lupita Nyong'o, Samantha Morton, Zendaya, Jon Bernthal, and Charlize Theron, among many others. And ahead of its release, The Odyssey has already received praise from critics.</w:t>
      </w:r>
    </w:p>
    <w:p>
      <w:r>
        <w:t>The Odyssey might be bringing interest to other Matt Damon films, and there's something about The Instigators that is attracting new audiences almost 2 years after its release. There are many beloved heist movies, some better than others, but the genre has plenty of room for films like The Instigators to continue rising on streaming and even become a cult classic.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