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Is Officially Abandoning The Pitt's ER Formula in Season 3</w:t>
      </w:r>
    </w:p>
    <w:p>
      <w:r>
        <w:t>منبع: https://www.cbr.com/hbo-the-pitt-format-change-season-3/</w:t>
      </w:r>
    </w:p>
    <w:p>
      <w:r>
        <w:t>نویسنده: Christine Persaud</w:t>
      </w:r>
    </w:p>
    <w:p>
      <w:r>
        <w:t>تاریخ انتشار: 2026-08-25 03:30</w:t>
      </w:r>
    </w:p>
    <w:p>
      <w:r>
        <w:t>──────────────────────────────────────────────────</w:t>
      </w:r>
    </w:p>
    <w:p>
      <w:r>
        <w:t>There's a looming fear among fans that The Pitt will undergo so many changes in its third season that it will become a very different show. The approach, based on what we know so far about Season 3, marks not only cast shifts and departures, but also potential tonal changes.</w:t>
      </w:r>
    </w:p>
    <w:p>
      <w:r>
        <w:t>Looking at other popular medical dramas like ER, to which The Pitt is often compared (with Noah Wyle starring in both), they often follow a cookie-cutter formula: lather, rinse, repeat. But The Pitt seems to be rocking the boat based on what's to come, with announcements that altered things long before fans recently saw the first teaser for Season 3.</w:t>
      </w:r>
    </w:p>
    <w:p>
      <w:r>
        <w:t>A Lot Is Changing in The Pitt Season 3</w:t>
      </w:r>
    </w:p>
    <w:p>
      <w:r>
        <w:t>Dr Javadi stands in the ER Image via HBO</w:t>
      </w:r>
    </w:p>
    <w:p>
      <w:r>
        <w:t>One of the biggest announcements ahead of The Pitt Season 3 was that Dr. Samira Mohan, played by Supriya Ganesh, would be leaving the show. She was integral to the team, but throughout Season 2 she toyed with the idea of leaving, clearly no longer happy there.</w:t>
      </w:r>
    </w:p>
    <w:p>
      <w:r>
        <w:t>As a fourth-year resident, there's an argument to be made for her moving on in the same way Dr. Heather Collins (Tracy Ifeachor) did in Season 1. Still, her absence will leave a huge hole. Victoria Javadi (Shabana Azeez) isn't leaving the show, but as teased in the Season 2 finale, Dr. Javadi was considering a leap to psychiatry.</w:t>
      </w:r>
    </w:p>
    <w:p>
      <w:r>
        <w:t>This has been confirmed by Azeez herself, who told Bustle that her character has completed her ER rotation and will now be doing one in psychiatry. As a 20-year-old prodigy feeling immense pressure from her parents, both of whom work at the hospital, it makes sense that Victoria would want to try other things, maybe explore another area where she feels more comfortable.</w:t>
      </w:r>
    </w:p>
    <w:p>
      <w:r>
        <w:t>But this also means that for the character to have as much screen time and remain a main part of the case, the show itself would have to showcase more on the psychiatry side. Up to this point, The Pitt has only peripherally integrated psychiatry into its format with brief visits when needed from characters like Christopher Thornton as Dr. Caleb Jefferson and social worker Dylan Easton, played by Becca Blackwell.</w:t>
      </w:r>
    </w:p>
    <w:p>
      <w:r>
        <w:t>This was amped up in Season 2 and will likely be more so in Season 3, not just with Victoria but with Dr. Robby (Wyle) as well. Indeed, Wyle has said Season 3 will depict Robby hitting "rock bottom," and he anticipates his health journey will be a lengthy one. This could see The Pitt shift further away from the ER formula and move closer to shows like New Amsterdam.</w:t>
      </w:r>
    </w:p>
    <w:p>
      <w:r>
        <w:t>That 5-season series featured Tyler Labine as one of the main characters, Dr. Ignatius "Iggy" Frome, MD, head of the psychiatry department. Every episode featured a major storyline centered on Dr. Frome and his patients, with the focus split almost equally among emergency, surgery, and psychiatry.</w:t>
      </w:r>
    </w:p>
    <w:p>
      <w:r>
        <w:t>Finally, The Pitt will see yet another time jump, this time flipping to winter from the Fourth of July weekend in Season 2. Since every season takes place on a single day, at least some of the patients and issues will be very different, clustered in cases of frostbite, snow-related car accidents, and more. This was the case with other medical dramas like ER, but from episode to episode, not season to season, since timelines and seasons weren't as much of a focus in that show as simply capturing the day-to-day.</w:t>
      </w:r>
    </w:p>
    <w:p>
      <w:r>
        <w:t>All these confirmed changes, compounded by the tonal changes between Season 1 and Season 2, suggest that the standard ER formula of fast-paced medical care, life-or-death emergencies, and ethical dilemmas may be abandoned, or at least diluted, in favor of something more unique.</w:t>
      </w:r>
    </w:p>
    <w:p>
      <w:r>
        <w:t>Change Isn't Necessarily a Bad Thing for The Pitt</w:t>
      </w:r>
    </w:p>
    <w:p>
      <w:r>
        <w:t>While some fans are upset that The Pitt might be changing too much, the signs that Season 3 is heading in a new direction aren't necessarily a bad thing. The Pitt will continue with its defining aspects, including the relationships and dynamics among Dr. Robby, the residents, nurses, other staff, and patients; the friction on all sides; fast-paced care; on-the-job learning; and light personal drama.</w:t>
      </w:r>
    </w:p>
    <w:p>
      <w:r>
        <w:t>The Pitt shouldn't divert too much, and it probably won't. Season 2 was already a slight departure from Season 1, focusing more deeply on the mental health angle. The change in Victoria's position could mean that the same angle continues, especially knowing that Dr. Robby's mental health journey is far from over.</w:t>
      </w:r>
    </w:p>
    <w:p>
      <w:r>
        <w:t>We can't expect to see the Season 1 version of Robby for a long time. If someone has a major mental health breakdown, as he has, they aren't going to fully heal with a quick change of the seasons. Further, seasonal changes help better reflect reality and allow the hospital to see more unique cases.</w:t>
      </w:r>
    </w:p>
    <w:p>
      <w:r>
        <w:t>In Season 2, there were cases of extreme sunburns, dehydration, and fireworks-related injuries. Switching it to winter opens a wealth of writing opportunities and patient types to tackle that we haven't yet seen. Finally, while Dr. Samira Mohan's leaving the show is unfortunate, it also reflects the realities of a teaching hospital.</w:t>
      </w:r>
    </w:p>
    <w:p>
      <w:r>
        <w:t>If the core idea behind the show is to make The Pitt as real as possible, medical residents do different rotations, and we haven't really seen anyone switch up yet. Doctors finish their residencies as well, and they move on. Some decide they can't handle the pressure, move to a different state or even country, get better offers, or simply want to try somewhere new. This also leaves room for Dr. Parker Ellis (Ayesha Harris), who has been upgraded to a main cast member for Season 3.</w:t>
      </w:r>
    </w:p>
    <w:p>
      <w:r>
        <w:t>It's worth noting that this isn't that far off from ER. One thing fans may forget is that ER saw cast changes throughout its run, too. Jing-Mei "Deb" Chen (Ming-Na) appeared partway through Season 1 but did not return for Season 2. Jeanie Boulet (Gloria Reuben) was added to the cast in Season 2 as a physician assistant, along with Dr. Kerry Weaver (Laura Innes).</w:t>
      </w:r>
    </w:p>
    <w:p>
      <w:r>
        <w:t>Season 3 saw a major shake-up in the cast, and that continued throughout the show's run. So, The Pitt really isn't all that different in this respect. So, when it comes to the formula of this addictive TV show, The Pitt seems to be adjusting it more than abandoning it. And seeing another perspective could be refreshing. The series is taking the best elements of ER and combining them with a more modern-day approach, perhaps with inspiration from shows like New Amsterdam, Chicago Med, and Brilliant Minds.</w:t>
      </w:r>
    </w:p>
    <w:p>
      <w:r>
        <w:t>Show creator Scott Gemmill has said they'll be integrating relevant current topics as well, like the changes to Medicare and Medicaid, so we can expect the show to continue to focus on holding up a mirror to society. Shifting from the tried-and-true formula can work in the show's favor. Medical dramas of late have all looked for their own unique hooks.</w:t>
      </w:r>
    </w:p>
    <w:p>
      <w:r>
        <w:t>The great thing about The Pitt is that it doesn't need to be a modern classic already. It just needs to keep showing what it's like in the emergency room of a training hospital from the perspective of those who do the jobs. If this expands to include new players, different disciplines, and changing seasons, I'm all for it.</w:t>
      </w:r>
    </w:p>
    <w:p>
      <w:r>
        <w:t>Quiz 5 Questions Shifting Seasons At The Pitt: How A Medical Drama Evolves Your Top Score -- Attempts -- Average 98% Users 25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