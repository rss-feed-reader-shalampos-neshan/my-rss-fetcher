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Hardest Games of the 2000s, Officially Ranked</w:t>
      </w:r>
    </w:p>
    <w:p>
      <w:r>
        <w:t>منبع: https://www.cbr.com/official-hardest-2000s-games-ranked/</w:t>
      </w:r>
    </w:p>
    <w:p>
      <w:r>
        <w:t>نویسنده: Sage Negron</w:t>
      </w:r>
    </w:p>
    <w:p>
      <w:r>
        <w:t>تاریخ انتشار: 2026-09-21 00:30</w:t>
      </w:r>
    </w:p>
    <w:p>
      <w:r>
        <w:t>──────────────────────────────────────────────────</w:t>
      </w:r>
    </w:p>
    <w:p>
      <w:r>
        <w:t>The turn of the new millennium brought with it a ton of great new games and franchises. And many of those new games were also extremely difficult.</w:t>
      </w:r>
    </w:p>
    <w:p>
      <w:r>
        <w:t>These challenging titles are spread across a number of different genres, from hack-and-slash action to tactical turn-based RPGs. But all of them use their unique gameplay mechanics to push gamers to their limits, making them rage at how difficult they can be.</w:t>
      </w:r>
    </w:p>
    <w:p>
      <w:r>
        <w:t>Persona 3 FES Has Some Steep Difficulty Spikes</w:t>
      </w:r>
    </w:p>
    <w:p>
      <w:r>
        <w:t>Cover art of Persona 3 FES. Image via Atlus</w:t>
      </w:r>
    </w:p>
    <w:p>
      <w:r>
        <w:t>Persona 3 FES offered a lot of new content to an already strong entry to the series, which includes a new epilogue that offers even more gameplay than the best game. Another one of those new additions was a higher difficulty option, which can make enemy encounters even harder.</w:t>
      </w:r>
    </w:p>
    <w:p>
      <w:r>
        <w:t>Without direct control of party members like in newer installments, these battles can feel impossible if played incorrectly. This can be especially frustrating when taking on the late-game bosses, both in the main story and otherwise.</w:t>
      </w:r>
    </w:p>
    <w:p>
      <w:r>
        <w:t>Ikaruga Shoots a Little Too Hard</w:t>
      </w:r>
    </w:p>
    <w:p>
      <w:r>
        <w:t>Image via Treasure</w:t>
      </w:r>
    </w:p>
    <w:p>
      <w:r>
        <w:t>Ikaruga is one of the best, and unfortunately one of the most forgotten, arcade shooters of the 2000s. Enemies come in massive waves, and bullets will be flying in all directions just waiting to wipe out the player in this intense shooter.</w:t>
      </w:r>
    </w:p>
    <w:p>
      <w:r>
        <w:t>To make matters worse, players must switch between black and white polarities in order to dodge specific bullets, absorbing ammo in order to make powerful attacks that can wipe out enemies quickly. Adding a layer of strategy to an already difficult game will overload most players’ senses.</w:t>
      </w:r>
    </w:p>
    <w:p>
      <w:r>
        <w:t>Spelunky is Cave-Crawling Craziness</w:t>
      </w:r>
    </w:p>
    <w:p>
      <w:r>
        <w:t>Spelunky key art featuring three characters hunting for treasure. Image via Mossmouth</w:t>
      </w:r>
    </w:p>
    <w:p>
      <w:r>
        <w:t>Spelunky is a very simple game. Players control a cave explorer as they hunt for treasure and rescue lost civilians, with each run being procedurally generated so that players never feel like they're going through the same level twice.</w:t>
      </w:r>
    </w:p>
    <w:p>
      <w:r>
        <w:t>That simplicity doesn’t change how difficult the game can be. Traps and enemies are everywhere, and even the most experienced platforming veterans are going to have a hard time keeping up with Spelunky’s many surprises.</w:t>
      </w:r>
    </w:p>
    <w:p>
      <w:r>
        <w:t>Mega Man 9 Remains Just as Difficult as its Predecessors</w:t>
      </w:r>
    </w:p>
    <w:p>
      <w:r>
        <w:t>Mega Man battles Dr. Wily in Mega Man 9. Image via Capcom</w:t>
      </w:r>
    </w:p>
    <w:p>
      <w:r>
        <w:t>Mega Man 9 was a throwback to the classic entries that made the Blue Bomber such a smash. Unfortunately, this game also copied the NES-era’s incredibly high difficulty, making it one of the most frustrating modern games ever released.</w:t>
      </w:r>
    </w:p>
    <w:p>
      <w:r>
        <w:t>The delicate platforming sections and overwhelming boss battles that have come to define the series have all returned. And with the removal of modern gameplay mechanics like charge shots and sliding, Mega Man 9 might be too much for those who haven’t experienced classic “Nintendo Hard” difficulty before.</w:t>
      </w:r>
    </w:p>
    <w:p>
      <w:r>
        <w:t>Shinobi Slices and Dices The Player</w:t>
      </w:r>
    </w:p>
    <w:p>
      <w:r>
        <w:t>Shinobi PS2 gameplay Image via Sega</w:t>
      </w:r>
    </w:p>
    <w:p>
      <w:r>
        <w:t>Many hack-and-slash games require the player to constantly be moving, not only to survive, but to make the gameplay more exciting. Shinobi makes killing enemies a vital part of its gameplay, with the player’s main weapon draining their health if they don’t kill enough enemies after a certain amount of time.</w:t>
      </w:r>
    </w:p>
    <w:p>
      <w:r>
        <w:t>Coupled with several hard bosses, Shinobi’s high-risk/high-reward gameplay can be very difficult to grasp. Still, it adds a lot of adrenaline to what could’ve easily been a simple action game.</w:t>
      </w:r>
    </w:p>
    <w:p>
      <w:r>
        <w:t>Ninja Gaiden Black is a Ridiculously Hard Reboot</w:t>
      </w:r>
    </w:p>
    <w:p>
      <w:r>
        <w:t>Ninja Gaiden Black Image via Team Ninja</w:t>
      </w:r>
    </w:p>
    <w:p>
      <w:r>
        <w:t>The classic Ninja Gaiden games have always had a high degree of difficulty. The 2004 reboot, specifically the enhanced Black edition, not only brought the series back from a long hiatus, but it also retained the series’ challenge.</w:t>
      </w:r>
    </w:p>
    <w:p>
      <w:r>
        <w:t>Like many ninja-centered games, combat is fast and fierce with little room for error. While the difficulty isn’t unfair once players get used to the combat system, frequent deaths in the beginning can still be annoying.</w:t>
      </w:r>
    </w:p>
    <w:p>
      <w:r>
        <w:t>I Wanna Be The Guy Was Designed to Be Nearly Unbeatable</w:t>
      </w:r>
    </w:p>
    <w:p>
      <w:r>
        <w:t>An I Wanna Be The Guy screenshot featuring a screen from the game's first level. Image via Michael "Kayin" O'Reilly</w:t>
      </w:r>
    </w:p>
    <w:p>
      <w:r>
        <w:t>Looks can be deceiving, and I Wanna Be The Guy wants it to be that way. Despite its colorful retro visuals and simplistic story, every level in this platformer is filled with death traps that will kill the player in an instant.</w:t>
      </w:r>
    </w:p>
    <w:p>
      <w:r>
        <w:t>Even though the player has unlimited lives, that doesn’t stop each level from being ridiculously annoying. It’s a good thing I Wanna Be The Guy is free, because who would want to pay for something so unbeatable?</w:t>
      </w:r>
    </w:p>
    <w:p>
      <w:r>
        <w:t>Devil May Cry 3: Dante’s Awakening is as Stylish as it is Hard</w:t>
      </w:r>
    </w:p>
    <w:p>
      <w:r>
        <w:t>Image via Capcom</w:t>
      </w:r>
    </w:p>
    <w:p>
      <w:r>
        <w:t>Out of all the Devil May Cry games, Dante’s Awakening is easily the hardest. This game features some of the most aggressive enemies and intense boss battles in the whole series, especially the incredibly frustrating Cerberus, who appears early on to make sure that the player is prepared for some of the late-game boss battles.</w:t>
      </w:r>
    </w:p>
    <w:p>
      <w:r>
        <w:t>Thanks to Dante’s quick reflexes and the game’s elaborate combo system, Dante’s Awakening has many different systems to help the player defeat its hordes of enemies. Mastering these combos will take time, and a lot of deaths, but eventually players may at least be able to conquer the easiest difficulty settings.</w:t>
      </w:r>
    </w:p>
    <w:p>
      <w:r>
        <w:t>F-Zero GX is the Fastest Racer Nintendo Has Ever Made</w:t>
      </w:r>
    </w:p>
    <w:p>
      <w:r>
        <w:t>An intense race in progress in F-Zero GX for the GameCube on Nintendo Switch 2 Image via Nintendo</w:t>
      </w:r>
    </w:p>
    <w:p>
      <w:r>
        <w:t>Every F-Zero game is challenging due to how fast-paced the racing is. F-Zero GX for the GameCube cranks up the speed so much that it can be hard to keep up with everything being shown on the screen.</w:t>
      </w:r>
    </w:p>
    <w:p>
      <w:r>
        <w:t>With large and elaborate tracks hosting races filled with 30 characters all slamming into each other in quick succession, managing boost power and quick collisions is key to not falling off the map or destroying a vehicle. To this day, F-Zero GX remains the hardest game to come out of the purple lunchbox.</w:t>
      </w:r>
    </w:p>
    <w:p>
      <w:r>
        <w:t>Demon’s Souls Defined a Genre</w:t>
      </w:r>
    </w:p>
    <w:p>
      <w:r>
        <w:t>demon's souls ps3 gameplay Image via FromSoftware</w:t>
      </w:r>
    </w:p>
    <w:p>
      <w:r>
        <w:t>A game so hard it created an entire genre that so many modern games are trying to be a part of, Demon’s Souls changed the gaming landscape with its uncompromising design. The dark fantasy world is brimming with colossal monsters that can vanquish the player in no time.</w:t>
      </w:r>
    </w:p>
    <w:p>
      <w:r>
        <w:t>Armed with only a few weapons and consumables at hand, the player must learn to adapt to each situation and plan their attacks accordingly. Both the original Demon’s Souls and its PS5 remake refuse to hold back.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