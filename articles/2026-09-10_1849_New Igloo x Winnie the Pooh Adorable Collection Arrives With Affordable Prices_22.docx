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Igloo x Winnie the Pooh Adorable Collection Arrives With Affordable Prices</w:t>
      </w:r>
    </w:p>
    <w:p>
      <w:r>
        <w:t>منبع: https://www.cbr.com/winnie-the-pooh-igloo-september-collection/</w:t>
      </w:r>
    </w:p>
    <w:p>
      <w:r>
        <w:t>نویسنده: John Dodge</w:t>
      </w:r>
    </w:p>
    <w:p>
      <w:r>
        <w:t>تاریخ انتشار: 2026-09-10 17:54</w:t>
      </w:r>
    </w:p>
    <w:p>
      <w:r>
        <w:t>──────────────────────────────────────────────────</w:t>
      </w:r>
    </w:p>
    <w:p>
      <w:r>
        <w:t>Winnie-the-Pooh fans have a new product line to look forward to. It's even the perfect collection to close out the summer.</w:t>
      </w:r>
    </w:p>
    <w:p>
      <w:r>
        <w:t>Igloo has officially unveiled its new line of Winnie-the-Pooh products, and it might be the sweetest collection that fans could have asked for. The latest Igloo x Disney collaboration has given collectors five new pieces of merchandise to peruse, all of which have something unique to offer.</w:t>
      </w:r>
    </w:p>
    <w:p>
      <w:r>
        <w:t>Igloo's Winnie-the-Pooh Collection Is Unbearably Adorable</w:t>
      </w:r>
    </w:p>
    <w:p>
      <w:r>
        <w:t>Image via Igloo/Disney</w:t>
      </w:r>
    </w:p>
    <w:p>
      <w:r>
        <w:t>The biggest product of the new Winnie the Pooh line is a branded edition of Igloo's classic Playmate 7 Qt Cooler, which is emblazoned with images of iconic characters such as Piglet, Eeyore, Tigger, and, of course, Winnie-the-Pooh himself. The cooler comes with all the features that consumers have come to expect from Igloo, and is available at $49.99 MSRP.</w:t>
      </w:r>
    </w:p>
    <w:p>
      <w:r>
        <w:t>Igloo's Winnie-the-Pooh collection also includes two new cooler bags. The first of these is modeled after Winnie the Pooh's iconic "hunny" pot. Per the official product description, the bag features a "Pebbled faux-leather panel and canvas exterior with bronze faux-leather trims, 'hunny' embroidery and honey drip screenprint."</w:t>
      </w:r>
    </w:p>
    <w:p>
      <w:r>
        <w:t>The second cooler bag comes in a soft, fuzzy sherpa fabric, and bears the likeness of none other than Winnie the Pooh on its face, replete with standing eyebrows. Surprisingly, this Disney Winnie the Pooh Plush Tote Cooler Bag is able to hold nearly twice as much as the "Hunny" Pot Cooler Bag, although both products are available at just $39.99.</w:t>
      </w:r>
    </w:p>
    <w:p>
      <w:r>
        <w:t>Closing out the collection are two new travel mugs. Per the official product description, both the Disney Winnie the Pooh Hunny Pot 32 Oz Travel Mug and the Disney Winnie the Pooh Hunny Pot 15 Oz Coffee Mug are perfect for those who "love whimsical adventures and very special friendships... This Disney Winnie the Pooh-inspired stainless steel tumbler features a playful design with 'hunny' pot and buzzing bee details featuring everyone's favorite silly ol' bear." The travel mug currently retails for $39.99, while the coffee mug is available for $27.99.</w:t>
      </w:r>
    </w:p>
    <w:p>
      <w:r>
        <w:t>Why Audiences of All Kinds Can't Get Enough Winnie the Pooh</w:t>
      </w:r>
    </w:p>
    <w:p>
      <w:r>
        <w:t>Since the first proper Winnie-the-Pooh novel was published all the way back in 1926, readers have absolutely adored A. A. Milne and E. H. Shepard's classic children's stories of the funny little bear and his menagerie of animal friends. Over the past 100 years, the Winnie the Pooh franchise has blossomed from a series of short stories to a veritable pop culture empire all its own.</w:t>
      </w:r>
    </w:p>
    <w:p>
      <w:r>
        <w:t>In that time, Winnie-the-Pooh has graced countless books, TV shows, animated movies, and even live-action feature films. Of course, for how much of a legacy the character has left behind, this comes as little surprise, although the fact that Winnie the Pooh is still going so strong after so long is still a testament to the franchise's overwhelming staying power.</w:t>
      </w:r>
    </w:p>
    <w:p>
      <w:r>
        <w:t>Unfortunately, there is one aspect of the Winnie the Pooh franchise that seems to have gone wildly unrecognized in an official capacity. Specifically, the contribution the legendary Jim Cummings has made since taking over the role of Winnie the Pooh in 1988. Despite decades with the character, Cummings has yet to receive an illustrious Disney Legend Award, much to the chagrin of fans (and apparently the voice actor himself).</w:t>
      </w:r>
    </w:p>
    <w:p>
      <w:r>
        <w:t>Aside from the lovable films and shows, Winnie-the-Pooh also became a horror character once it entered the public domain with the Twisted Childhood Universe, which sees other beloved public-domain characters turned into serial killers.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