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Anime Series Where the Villain Pretends to Be an Ally</w:t>
      </w:r>
    </w:p>
    <w:p>
      <w:r>
        <w:t>منبع: https://www.cbr.com/anime-series-villain-betrayals/</w:t>
      </w:r>
    </w:p>
    <w:p>
      <w:r>
        <w:t>نویسنده: Bidisha Mitra</w:t>
      </w:r>
    </w:p>
    <w:p>
      <w:r>
        <w:t>تاریخ انتشار: 2026-10-18 00:45</w:t>
      </w:r>
    </w:p>
    <w:p>
      <w:r>
        <w:t>──────────────────────────────────────────────────</w:t>
      </w:r>
    </w:p>
    <w:p>
      <w:r>
        <w:t>Plot twists are most emotional when a villain is hiding in plain sight, fooling the main characters by being their friend and a loyal ally to them. Neither the audience nor the characters see it coming. When their true intentions are revealed, it devastates everyone involved and shifts the story into something more complex.</w:t>
      </w:r>
    </w:p>
    <w:p>
      <w:r>
        <w:t>These anime villains, for several episodes and arcs, lived under a friendly facade. Most of them were key allies and convinced everybody, even fans, of their loyalty through their actions. However, none of it was genuine. All of it was an attempt to spy on the main characters or to use them to achieve their goals. Their betrayals had a significant impact on the story and the anime community.</w:t>
      </w:r>
    </w:p>
    <w:p>
      <w:r>
        <w:t>Tamsy Caines Has His Mind Set on Breaking Rudo</w:t>
      </w:r>
    </w:p>
    <w:p>
      <w:r>
        <w:t>Close Tamsy meets Rudo and smiles in Gachiakuta Image via Bones Film</w:t>
      </w:r>
    </w:p>
    <w:p>
      <w:r>
        <w:t>Tamsy stares at the audience in Gachiakuta episode 13 Image via Bones</w:t>
      </w:r>
    </w:p>
    <w:p>
      <w:r>
        <w:t>The Angel who killed Regto, Tamsy, in Gachiakuta Image via Bones Films</w:t>
      </w:r>
    </w:p>
    <w:p>
      <w:r>
        <w:t>Tamsy visiting Amo where he has kept her locked up in a cellar in Gachiakuta Image via Bones Films</w:t>
      </w:r>
    </w:p>
    <w:p>
      <w:r>
        <w:t>Gachiakuta is one of the best anime released in recent years, with a refreshing power system, chaotic characters, and interesting world-building. It follows Rudo Surebrec, who gets thrown into the Pit after being accused of murdering his adoptive father, Regto.</w:t>
      </w:r>
    </w:p>
    <w:p>
      <w:r>
        <w:t>In truth, a masked person dubbed the Angel was responsible for the murder. Rudo joins the Cleaners, determined to uncover the Angel's identity, get revenge, and find a way to return to the Surface. Unfortunately, the person he's looking for has been right there the entire time.</w:t>
      </w:r>
    </w:p>
    <w:p>
      <w:r>
        <w:t>Rudo makes several friends among the Cleaners, including Tamsy Caines, a calm, friendly member of Team Eager. When Rudo and some Cleaners are under Amo's control, Tamsy even saves them with a risky but intelligent strategy.</w:t>
      </w:r>
    </w:p>
    <w:p>
      <w:r>
        <w:t>For the audience and the characters, Tamsy seems like the perfect, supportive ally. However, in Season 1's finale, Tamsy reveals himself as Amo's kidnapper and Regto's murderer, with the goal of breaking Rudo out of his "shell."</w:t>
      </w:r>
    </w:p>
    <w:p>
      <w:r>
        <w:t>Kanjuro Deceived Oden and the Nine Scabbards for Decades</w:t>
      </w:r>
    </w:p>
    <w:p>
      <w:r>
        <w:t>Kanjuro holding a paint brush in One Piece Image via Toei Animation</w:t>
      </w:r>
    </w:p>
    <w:p>
      <w:r>
        <w:t>One Piece features several mind-blowing plot twists, from hidden backstories to shocking betrayals. One of the most prominent betrayals was enacted by Kanjuro. Introduced in the Dressrosa Arc, Kin'emon freed his fellow samurai from imprisonment, and Kanjuro even became a key ally to the Straw Hat Pirates, traveling with them for several arcs.</w:t>
      </w:r>
    </w:p>
    <w:p>
      <w:r>
        <w:t>For more than two decades, in-universe, Kanjuro pretended to be a loyal retainer to Kozuki Oden and one of the Nine Scabbards. Kanjuro's true allegiance, however, had always been with the Kurozumi family.</w:t>
      </w:r>
    </w:p>
    <w:p>
      <w:r>
        <w:t>Wanting to eradicate the Kozuki bloodline, he spied on Oden and the Nine Scabbards and reported back to Orochi. Kanjuro's deception had been cleverly hinted at through his mannerisms, but it all came to light before the Raid on Onigashima.</w:t>
      </w:r>
    </w:p>
    <w:p>
      <w:r>
        <w:t>Sosuke Aizen's Betrayal Remains the Most Impactful in Bleach</w:t>
      </w:r>
    </w:p>
    <w:p>
      <w:r>
        <w:t>Sosuke Aizen reveals his true goal in Bleach Image via Studio Pierrot</w:t>
      </w:r>
    </w:p>
    <w:p>
      <w:r>
        <w:t>Bleach is iconic for many things as one of the most influential Shonen series, but Sosuke Aizen, the main antagonist of the story's first part, is possibly the biggest highlight. Regarded as the greatest anime villain ever, Aizen's impact lasts even two decades later.</w:t>
      </w:r>
    </w:p>
    <w:p>
      <w:r>
        <w:t>He wasn't just a side character. Aizen was the captain of the 5th Division of the Gotei 13, and a significant figure in the Soul Society, posing as a humble, gentle captain and ally. However, Aizen was an evil mastermind all along.</w:t>
      </w:r>
    </w:p>
    <w:p>
      <w:r>
        <w:t>Aizen faked his death to sow seeds of doubt and chaos in the Soul Society. He manipulated Momo Hinamori into a loyal lieutenant, only to murder her in cold blood. It's also revealed that Aizen orchestrated Rukia's execution just to retrieve the Hogyoku.</w:t>
      </w:r>
    </w:p>
    <w:p>
      <w:r>
        <w:t>He then defected from the Gotei 13 and gathered his own army. Aizen displayed utter disregard for anyone but himself, and exploited his allies for his advantage, transforming Bleach into a more mature narrative. It's the most unforgettable betrayal in all anime.</w:t>
      </w:r>
    </w:p>
    <w:p>
      <w:r>
        <w:t>Kyubey's Cuddly Mascot-Like Exterior Fooled Everyone</w:t>
      </w:r>
    </w:p>
    <w:p>
      <w:r>
        <w:t>Kyubey staring innocently in Puella Magi Madoka Magica Image via Shaft</w:t>
      </w:r>
    </w:p>
    <w:p>
      <w:r>
        <w:t>Puella Magi Madoka Magica may not be everyone's cup of tea at first glance, but the story promises far more than a typical magical girl story. It carries one of the most nuanced, multilayered narratives in anime, and actively defies magical girl tropes.</w:t>
      </w:r>
    </w:p>
    <w:p>
      <w:r>
        <w:t>At the center of it lies Kyubey, a cute, cheerful creature who grants the main characters their powers. However, despite their constant support of the girls, the cuddly mascot is the true antagonist of Puella Magi Madoka Magica.</w:t>
      </w:r>
    </w:p>
    <w:p>
      <w:r>
        <w:t>Kyubey had never truly cared about the main characters. They hide the horrific consequences of granting wishes and forming a contract from the girls, slowly corrupting them all to serve their goal. Kyubey's hidden goal is to counter entropy and prevent the heat death of the universe, even if it means torturing and killing innocent girls.</w:t>
      </w:r>
    </w:p>
    <w:p>
      <w:r>
        <w:t>Their flawless design choice excellently masks their cruelty. However, Kyubey's exploitation of the magical girls, regardless of it being for the greatest good, cements him as a cruel, amoral antagonist.</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Reiner and Bertholdt's Betrayal Fractured the Scouts Beyond Repair</w:t>
      </w:r>
    </w:p>
    <w:p>
      <w:r>
        <w:t>Reiner and Bertholdt reveal they are Titans in Attack on Titan Image via Wit Studio</w:t>
      </w:r>
    </w:p>
    <w:p>
      <w:r>
        <w:t>Attack on Titan's two-part pilot is among the most tragic debut anime episodes. The destruction of Wall Maria by the Colossal Titan and subsequent violence spread by the Armored Titan and other Titans solidified how high the stakes were. Eren Yeager, the main protagonist, lost his mother to a Titan, and it incited his thirst for vengeance.</w:t>
      </w:r>
    </w:p>
    <w:p>
      <w:r>
        <w:t>Eren, along with Mikasa and Armin, trained in the military and dreamed of joining the Survey Corps. There, he met Reiner Braun and Bertholdt Hoover, the former of whom became a pseudo-big brother to him.</w:t>
      </w:r>
    </w:p>
    <w:p>
      <w:r>
        <w:t>For years, Eren trained alongside Reiner and Bertholdt. They would often rescue Eren during training and exchange stories with him in the barracks. Reiner was a solid figure to lean on, and Bertholdt was a timid but reliable friend.</w:t>
      </w:r>
    </w:p>
    <w:p>
      <w:r>
        <w:t>This shattered with one casual conversation. Reiner, reaching his breaking point, exposed their identities as the Colossal and Armored Titans to Eren. Attack on Titan has several twists and turns, but Reiner and Bertholdt's betrayal fractured trust, not just within Eren and the Scouts, but even with the fans.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