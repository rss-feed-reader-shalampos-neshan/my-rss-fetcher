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 Cats Books Get Turn-Based RPG Video Game Adaptation</w:t>
      </w:r>
    </w:p>
    <w:p>
      <w:r>
        <w:t>منبع: https://www.ign.com/articles/the-warrior-cats-books-are-finally-getting-a-major-video-game-adaptation</w:t>
      </w:r>
    </w:p>
    <w:p>
      <w:r>
        <w:t>نویسنده: Virginia Glaze</w:t>
      </w:r>
    </w:p>
    <w:p>
      <w:r>
        <w:t>تاریخ انتشار: 2026-08-06 18:08</w:t>
      </w:r>
    </w:p>
    <w:p>
      <w:r>
        <w:t>──────────────────────────────────────────────────</w:t>
      </w:r>
    </w:p>
    <w:p>
      <w:r>
        <w:t>Erin Hunter’s iconic young adult book series, Warriors, is finally getting its first major video game, and it’s a turn-based RPG.</w:t>
      </w:r>
    </w:p>
    <w:p>
      <w:r>
        <w:t>If you grew up with Firestar and the Four Clans, you’ve been waiting since 2003 for there to be some whisper of a large-scale, official adaptation following his journey from kittypet to Clan Leader. While comic books chronicling the Clans’ brutal and dramatic histories have been around since the mid-2000s, news of a film, series, or full-scale video game has been disappointing at best, leaving fans to create their own animations in labors of love that stand as a testament to how well-loved the franchise has been for the last two decades (we'll never forget you, SSSWarriorCats).</w:t>
      </w:r>
    </w:p>
    <w:p>
      <w:r>
        <w:t>That all changed in 2026 — 23 years after the first book was published — when, finally, it was revealed that the Warriors series is getting both an animated show on Disney+ and its own officially licensed video game released on consoles and Steam.</w:t>
      </w:r>
    </w:p>
    <w:p>
      <w:r>
        <w:t>Image Credits: Coolabi</w:t>
      </w:r>
    </w:p>
    <w:p>
      <w:r>
        <w:t>A trailer shared to the official Warrior Cats Instagram account on August 5 gave fans a first look at the game, titled Warrior Cats: Clans of the Forest. It’s a turn-based RPG coming to PC (Steam), PlayStation 5, Xbox Series X and S, Nintendo Switch, and Nintendo Switch 2 this fall.</w:t>
      </w:r>
    </w:p>
    <w:p>
      <w:r>
        <w:t>Players will create their own cat, choose a clan, and embark on an original adventure through the plains, forests, rivers, and swamps that generations of readers have come to know and love over the years. The trailer showcased a glimpse at what combat will look like, with players and members of their chosen Clan facing off against snakes, badgers, and even dogs. Traversal also looks as immersive as one would expect for such a game, allowing players to climb up trees and race through the wilderness to catch prey and explore their surroundings.</w:t>
      </w:r>
    </w:p>
    <w:p>
      <w:r>
        <w:t>They’ll even get to meet iconic characters from the books, with the trailer specifically showing off the beautiful but scarred Brightheart and what seems to be Cloudtail, Firestar’s nephew. Thus far, it’s unclear if players will be able to choose specific roles, leaving the option of being a Medicine Cat up in the air for now.</w:t>
      </w:r>
    </w:p>
    <w:p>
      <w:r>
        <w:t>Image Credits: Coolabi</w:t>
      </w:r>
    </w:p>
    <w:p>
      <w:r>
        <w:t>Warrior Cats: Clans of the Forest is developed by TRAILMARK Games, an IP-focused developer based out of Minnesota best known for titles like Cruis’n Blast, Teenage Mutant Ninja Turtles Arcade: Wrath of the Mutants, and The Walking Dead: Streets of Survival. It’s got a solid track record, and we can’t wait to see how Clans of the Forest shapes up by launch in just a few more months.</w:t>
      </w:r>
    </w:p>
    <w:p>
      <w:r>
        <w:t>While Clans of the Forest is technically the first full-scale Warriors game published on major consoles and Steam, it isn’t the first officially licensed one; Warrior Cats: Ultimate Edition, an RPG that similarly lets players create their own cat within the world of the books, was released on Roblox in 2021. Developed by Aldrich-Callen Studios and Coolabi Group (who now owns the rights to the Warrior Cats IP), it was initially released in 2019 with limited features, and an expansion titled Warrior Cats: Lake Territory is currently in development. (A mobile game is also in the works, slated for release in 2027, though not much is known about the title at present.)</w:t>
      </w:r>
    </w:p>
    <w:p>
      <w:r>
        <w:t>This is the latest big news for Warriors fans after Disney confirmed that an animated series adapting the beloved novels is in active production. Revealed in June, CG studio Original Force (God of War 2018, Black Myth: Wukong) is animating the show on behalf of Tencent Video and Coolabi, with A.C. Bradley (Ms Marvel, What If?) listed as showrunner. Rodrigo Blaas (Finding Nemo, The Incredibles, Wall-E) is set to direct in collaboration with independent animation studio El Guiri Studios (Star Wars Visions: Sith).</w:t>
      </w:r>
    </w:p>
    <w:p>
      <w:r>
        <w:t>Image Credits: Coolabi</w:t>
      </w:r>
    </w:p>
    <w:p>
      <w:r>
        <w:t>Concept art for the show was revealed in July, showing Firestar bathed in a sunspot looking out on other cats of the Clans within a shadowy forest. The series is slated for release in 2028, giving longtime fans the hope they’ve been waiting for all these years.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