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Sets New Penguin Follow-Up &amp; Abandons Robert Pattinson's Batman Universe</w:t>
      </w:r>
    </w:p>
    <w:p>
      <w:r>
        <w:t>منبع: https://www.cbr.com/poison-ivy-tv-series-hbo/</w:t>
      </w:r>
    </w:p>
    <w:p>
      <w:r>
        <w:t>نویسنده: Jamie Lovett</w:t>
      </w:r>
    </w:p>
    <w:p>
      <w:r>
        <w:t>تاریخ انتشار: 2026-10-21 19:07</w:t>
      </w:r>
    </w:p>
    <w:p>
      <w:r>
        <w:t>──────────────────────────────────────────────────</w:t>
      </w:r>
    </w:p>
    <w:p>
      <w:r>
        <w:t>Another Batman villain is headed to HBO, but not as part of The Batman's epic crime saga. The Penguin showrunner and executive producer, Lauren LeFranc, is in talks to follow up on that series with a new show based on the Batman villain Poison Ivy.</w:t>
      </w:r>
    </w:p>
    <w:p>
      <w:r>
        <w:t>Deadline reports that the project has been discussed for months, but was paused while the Paramount and Warner Bros. merger sorted itself out. Now that Skydance is one big happy family, the project appears to be moving forward.</w:t>
      </w:r>
    </w:p>
    <w:p>
      <w:r>
        <w:t>HBO Abandons The Batman Universe With Penguin Follow-Up</w:t>
      </w:r>
    </w:p>
    <w:p>
      <w:r>
        <w:t>According to the report, LeBlanc's role on the Poison Ivy show would be strictly as a producer, with no plans to write another Batman villain TV show. No writers are attached to the project at all at this time.</w:t>
      </w:r>
    </w:p>
    <w:p>
      <w:r>
        <w:t>The show is confirmed to be independent of the Gotham City created by Matt Reeves in The Batman, in which Robert Pattinson plays The Dark Knight. The report did not say whether the Poison Ivy series would be part of James Gunn and Peter Safran's DC Universe, which has not yet cast its Batman, but is introducing its version of Gotham City in the villain-centric Clayface movie opening Oct. 23.</w:t>
      </w:r>
    </w:p>
    <w:p>
      <w:r>
        <w:t>Poison Ivy Gets the Spotlight In New HBO Show</w:t>
      </w:r>
    </w:p>
    <w:p>
      <w:r>
        <w:t>Poison Ivy on the cover for her #27 of her own self-titled DC Comics series. Image via DC Comics</w:t>
      </w:r>
    </w:p>
    <w:p>
      <w:r>
        <w:t>Carmine Infantino and Robert Kanigher created Poison Ivy in Batman #181 in 1966. Dr. Pamela Isley is categorized as an eco-terrorist for her extreme views on protecting the planet, particularly its plant life. At first, Isley was a clever chemist, a femme fatale who could poison or mind-control people with her pheromone-infused lipstick, or kill them with a poisoned kiss, and was immune to such toxins herself. Over time, she gained the ability to control plant life, empowered by the "Green," the same avatars of all floral life that created the Swamp Thing.</w:t>
      </w:r>
    </w:p>
    <w:p>
      <w:r>
        <w:t>Poison Ivy got her live-action debut in Joel Schumacher's 1997 movie Batman &amp; Robin, played by Uma Thurman, in which she uses her powers to create tension between Batman (George Clooney) and Robin (Chris O'Donnell). She's been played on television by two multiple actors. A version of Poison Ivy, Ivy Petter, appears in Gotham, played first by Clare Foley, then Maggie Geha, and finally Peyton List. Bridget Regan played Pamela Isley in Batwoman​​​​​.</w:t>
      </w:r>
    </w:p>
    <w:p>
      <w:r>
        <w:t>She has arguably been better served in animation. Poison Ivy was a fan-favorite villain in Batman: The Animated Series, voiced by Diane Pershing, especially when paired with Harley Quinn, setting the stage for one of DC's most iconic queer romances. The romance was central to her role in the Harley Quinn animated series on HBO Max, where Lake Bell voiced the character.</w:t>
      </w:r>
    </w:p>
    <w:p>
      <w:r>
        <w:t>Poison Ivy has also recently seen her star rise in comics. A Poison Ivy limited series written by G. Willow Wilson debuted in 2022. It was popular enough that DC extended it into an ongoing series, now approaching its 50th issue amid a major crossover with the main Batman series, "Bad Seeds."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