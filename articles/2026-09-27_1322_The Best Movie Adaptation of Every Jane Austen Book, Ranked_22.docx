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Movie Adaptation of Every Jane Austen Book, Ranked</w:t>
      </w:r>
    </w:p>
    <w:p>
      <w:r>
        <w:t>منبع: https://www.cbr.com/best-jane-austen-movie-adaptations-ranked-list/</w:t>
      </w:r>
    </w:p>
    <w:p>
      <w:r>
        <w:t>نویسنده: Madeline Matsumoto-Duyan</w:t>
      </w:r>
    </w:p>
    <w:p>
      <w:r>
        <w:t>تاریخ انتشار: 2026-09-27 13:00</w:t>
      </w:r>
    </w:p>
    <w:p>
      <w:r>
        <w:t>──────────────────────────────────────────────────</w:t>
      </w:r>
    </w:p>
    <w:p>
      <w:r>
        <w:t>2026 is set to be a big year for Jane Austen fans. With the release of Georgia Oakley's Sense and Sensibility movie in October and Euros Lyn's Pride and Prejudice miniseries in December, the author's work just might be experiencing a modern surge of popularity onscreen. That said, viewers can't help wanting to revisit previous adaptations of the classic novels as they await the new releases.</w:t>
      </w:r>
    </w:p>
    <w:p>
      <w:r>
        <w:t>From Northanger Abbey to Pride and Prejudice, Austen's six novels have all been adapted to the film format at one point or another. Some, however, are decidedly more popular than others, as evidenced by the number of times each book has been remade. With this in mind, these are the best adaptations of each of Austen's novels, ranked.</w:t>
      </w:r>
    </w:p>
    <w:p>
      <w:r>
        <w:t>Northanger Abbey Is a Serviceable Parody of Gothic Literature</w:t>
      </w:r>
    </w:p>
    <w:p>
      <w:r>
        <w:t>Catherine Morland (Felicity Jones) and Henry Tilney (JJ Feild) smile at each other in Northanger Abbey. Image via ITV</w:t>
      </w:r>
    </w:p>
    <w:p>
      <w:r>
        <w:t>While it wasn't published until after her death, Northanger Abbey is believed to have been one of Austen's earlier works. It follows Catherine Morland, an imaginative young woman with a love for Gothic novels, as she travels to the bustling city of Bath, meets the charming Henry Tilney and visits his imposing estate. The book has only been adapted twice for film, both times as a made-for-TV movie.</w:t>
      </w:r>
    </w:p>
    <w:p>
      <w:r>
        <w:t>Of the two adaptations available, most fans agree that the 2007 version, starring Felicity Jones and JJ Feild, is the superior one. Not only is the cast quite strong, but it also doesn't take the Gothic parody too far, as many feel the 1987 version does. It walks a fine line between campy fun and sweet romance, making for a very enjoyable and quick watch.</w:t>
      </w:r>
    </w:p>
    <w:p>
      <w:r>
        <w:t>Northanger Abbey is far from Austen's most popular work, and even though the 2007 film is a decent adaptation, its made-for-TV quality prevents it from being higher on this list. Should someone ever make a good cinematic adaptation of the novel, it wouldn't be too difficult to supplant the ITV version.</w:t>
      </w:r>
    </w:p>
    <w:p>
      <w:r>
        <w:t>Mansfield Park Is Highly Entertaining but Nothing Like the Novel</w:t>
      </w:r>
    </w:p>
    <w:p>
      <w:r>
        <w:t>Fanny Price (Frances O'Connor) dancing in Mansfield Park (1999). Image via Miramax Films</w:t>
      </w:r>
    </w:p>
    <w:p>
      <w:r>
        <w:t>Mansfield Park is Austen's most controversial story, largely due to its main character. Fanny Price is a poor, sickly girl sent to live with her rich relatives, but when her family's lives are turned upside down by the scandalous Crawford siblings, she must rely on her strong moral compass to stay grounded. As one of the author's less popular books, it has only been adapted for film twice.</w:t>
      </w:r>
    </w:p>
    <w:p>
      <w:r>
        <w:t>Long-suffering fans of Mansfield Park will attest that there's no truly good movie adaptation, but if pressed, most would choose the 1999 version over the 2007 made-for-TV movie. Although it takes liberties with the plot and especially with its portrayal of Fanny, it is still beautifully rendered and features solid performances. Fans also enjoy the nods to Austen herself woven into Fanny's backstory.</w:t>
      </w:r>
    </w:p>
    <w:p>
      <w:r>
        <w:t>Even though Northanger Abbey is more faithful to the text, Mansfield Park is a more cinematic retelling that makes the most of the visual medium. That said, one can only hope that someday, a filmmaker will come along who can finally do justice to Fanny Price's character on the big screen.</w:t>
      </w:r>
    </w:p>
    <w:p>
      <w:r>
        <w:t>Persuasion Is an Understated Romance</w:t>
      </w:r>
    </w:p>
    <w:p>
      <w:r>
        <w:t>Anne Elliot (Amanda Root) and Captain Frederick Wentworth (Ciarán Hinds) from Persuasion (1995). Image via the BBC</w:t>
      </w:r>
    </w:p>
    <w:p>
      <w:r>
        <w:t>Although it doesn't always get its due in pop culture, Persuasion is often considered Austen's most mature work. Eight years after following advice to break off her engagement due to their class differences, Anne Elliot is suddenly thrust back into the same social circle as her now rich and successful ex-fiancé, Captain Frederick Wentworth. The book has been adapted for film four times, but only one was released in theaters.</w:t>
      </w:r>
    </w:p>
    <w:p>
      <w:r>
        <w:t>The other versions might have their fans, but most agree that the first Persuasion movie, released in 1999, is the best. This film is the most faithful to the source material and does a good job of adapting its introverted heroine for the screen. Unlike other adaptations, which try to make Anne more outgoing, Amanda Root's performance embodies Anne's quiet strength in a way that few have managed.</w:t>
      </w:r>
    </w:p>
    <w:p>
      <w:r>
        <w:t>Persuasion remains an underrated Austen adaptation, and its realism may have influenced later, more popular takes on the author's work. That said, the film is a bit slow to start and doesn't have the same spark that other Austen movies have managed to find.</w:t>
      </w:r>
    </w:p>
    <w:p>
      <w:r>
        <w:t>Emma Embraces the Comedy of Jane Austen</w:t>
      </w:r>
    </w:p>
    <w:p>
      <w:r>
        <w:t>Harriet Smith (Mia Goth) talking to Emma Woodhouse (Anya Taylor-Joy) in Emma (2020). Image via Focus Features</w:t>
      </w:r>
    </w:p>
    <w:p>
      <w:r>
        <w:t>Austen's final novel published within her lifetime, Emma, is a masterclass of a romantic comedy. It centers on the titular young woman as she attempts to act as a matchmaker to those around her but ends up learning more about herself through her mistakes. It has been adapted several times over for the screen, but the most recent theatrical movie is the one to beat.</w:t>
      </w:r>
    </w:p>
    <w:p>
      <w:r>
        <w:t>Autumn de Wilde's Emma was released in 2020 to widespread acclaim, leaving many fans wondering why the director hasn't made any more Austen adaptations since. This particular version has been praised for its stunning visuals and intricate design, as well as its highly comedic tone. At the same time, the movie does justice to the romance between Emma and Mr. Knightley, something other versions have struggled with.</w:t>
      </w:r>
    </w:p>
    <w:p>
      <w:r>
        <w:t>Despite being one of Austen's most well-crafted stories, Emma hasn't quite reached the same status among audiences as adaptations of her other books have. As the newest film on this list, however, its reputation might improve with time, especially compared to other modern movie adaptations that have missed the mark.</w:t>
      </w:r>
    </w:p>
    <w:p>
      <w:r>
        <w:t>Sense and Sensibility Brought Austen Back to the Big Screen</w:t>
      </w:r>
    </w:p>
    <w:p>
      <w:r>
        <w:t>Elinor (Emma Thompson) and Marianne Dashwood (Kate Winslet) from Sense and Sensibility (1995). Image via Columbia Pictures</w:t>
      </w:r>
    </w:p>
    <w:p>
      <w:r>
        <w:t>As the first novel Austen published, Sense and Sensibility holds a special place in her collected works. It follows the Dashwood sisters, Elinor and Marianne, who must navigate both love and a major change in their circumstances in the wake of their father's death. While the story has been adapted for film multiple times, the 1995 version remains the superior adaptation.</w:t>
      </w:r>
    </w:p>
    <w:p>
      <w:r>
        <w:t>With an Academy Award-winning script by Emma Thompson, 1995's Sense and Sensibility earned near-universal acclaim for its wit and charm, backed up by strong performances all around. It manages to update the source material to better suit modern audiences while still staying true to the story and characters. The upcoming 2026 movie certainly has its work cut out for it, trying to live up to this iteration.</w:t>
      </w:r>
    </w:p>
    <w:p>
      <w:r>
        <w:t>There's no doubt that Sense and Sensibility is a strong adaptation of Austen's original book. The film is also one of the most influential retellings, as its popularity renewed interest in the author's work and ushered in a new era of Austen adaptations. Even so, there's one other novel that it can never quite surpass.</w:t>
      </w:r>
    </w:p>
    <w:p>
      <w:r>
        <w:t>Pride and Prejudice Remains the Reigning Champion of Jane Austen Movies</w:t>
      </w:r>
    </w:p>
    <w:p>
      <w:r>
        <w:t>Pride and Prejudice is unquestionably Austen's most popular novel. After getting off on the wrong foot with the highly eligible but disagreeable Mr. Darcy, Elizabeth Bennet reckons with her own misjudgment when his true colors are revealed. Austen's second published novel has been adapted more times for the big and small screen than any of her other books, with the earliest major film dating back to 1940.</w:t>
      </w:r>
    </w:p>
    <w:p>
      <w:r>
        <w:t>Although many find the 1995 BBC miniseries better overall, when it comes to the big screen, 2005's Pride &amp; Prejudice is impossible to ignore. The alterations to the time period and the story's finer details might draw criticism from purists, but many are easily won over by Joe Wright's gorgeous filmmaking and the chemistry between Keira Knightley and Matthew Macfadyen.</w:t>
      </w:r>
    </w:p>
    <w:p>
      <w:r>
        <w:t>It might not be as universally praised as Sense and Sensibility, but Pride &amp; Prejudice is undeniably a fan-favorite film among modern audiences. The more grounded yet romantic take on Austen's story sweeps viewers off their feet and stands out from the crowd. Even two decades later, no other big-screen Austen adaptation holds the same place in pop culture as Wright's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