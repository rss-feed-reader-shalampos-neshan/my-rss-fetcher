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Lines Up New Live-Action Adaptation of $271M Hit Animated Film With Colman Domingo</w:t>
      </w:r>
    </w:p>
    <w:p>
      <w:r>
        <w:t>منبع: https://www.cbr.com/disney-new-live-action-the-princess-and-the-frog-colman-domingo/</w:t>
      </w:r>
    </w:p>
    <w:p>
      <w:r>
        <w:t>نویسنده: Monica Coman</w:t>
      </w:r>
    </w:p>
    <w:p>
      <w:r>
        <w:t>تاریخ انتشار: 2026-07-18 15:06</w:t>
      </w:r>
    </w:p>
    <w:p>
      <w:r>
        <w:t>──────────────────────────────────────────────────</w:t>
      </w:r>
    </w:p>
    <w:p>
      <w:r>
        <w:t>Following the success of 2015's Cinderella, Disney kicked off the biggest trend: live-action remakes of its hit animated films. While Moana had an underwhelming reception, the House of Mouse is moving ahead with two more adaptations.</w:t>
      </w:r>
    </w:p>
    <w:p>
      <w:r>
        <w:t>One of them is Tangled, which is based on the 2010 hit animated film of the same name. The project is currently filming in Spain. Another one is of the underrated The Princess and the Frog, which Deadline reports might have Colman Domingo involved.</w:t>
      </w:r>
    </w:p>
    <w:p>
      <w:r>
        <w:t>The Princess and the Frog Is 1 of Disney's Instant Classics</w:t>
      </w:r>
    </w:p>
    <w:p>
      <w:r>
        <w:t>2009's The Princess and the Frog was Disney's last foray into traditional animation, and it proved that it still had what it takes. The release was an instant classic, as critics loved the return to traditional hand-drawn animation style, but it was involved in some controversy.</w:t>
      </w:r>
    </w:p>
    <w:p>
      <w:r>
        <w:t>Considering Disney has mostly adapted all of its hit stories, Tiana's story is next. The most recent report reveals Colman Domingo, who just scored not just one but two Emmy nominations this year, might be involved in it. The actor isn't tied to star in the project (at least not right now), but he's looking to co-write the original live-action feature.</w:t>
      </w:r>
    </w:p>
    <w:p>
      <w:r>
        <w:t>If confirmed, the two-time Oscar nominee will co-write the script with Robert O'Hara. Deadline highlights that the project is currently in the early days, so there are no other names attached.</w:t>
      </w:r>
    </w:p>
    <w:p>
      <w:r>
        <w:t>The Princess and the Frog was based on the Brothers Grimm's German folk tale The Frog Prince, but with a modern twist. The story was set in 1926 New Orleans and followed a young woman named Tiana, who dreams of opening her own restaurant.</w:t>
      </w:r>
    </w:p>
    <w:p>
      <w:r>
        <w:t>Her dream takes a slight detour when she meets Prince Naveen, who has been turned into an amphibian by evil Dr. Facilier. Mistaking her for a princess and hoping to break the spell, Naveen plants a kiss on poor Tiana, thereby turning her into a frog as well. The pair hop along on an adventure through the bayous to seek the help of a voodoo priestess.</w:t>
      </w:r>
    </w:p>
    <w:p>
      <w:r>
        <w:t>The Princess and the Frog Was a Hit</w:t>
      </w:r>
    </w:p>
    <w:p>
      <w:r>
        <w:t>Tiana comes through the door in a white dress in The Princess and the Frog. Image via Walt Disney Studios Motion Pictures</w:t>
      </w:r>
    </w:p>
    <w:p>
      <w:r>
        <w:t>The Princess and the Frog was a success, grossing $271 million against a $105 million budget. It also received positive reviews from critics, holding a Certified Fresh 86% approval score out of 200 opinions, and 74% from the audience. Critics noted, "The warmth of traditional Disney animation makes this occasionally lightweight fairy-tale update a lively and captivating confection for the holidays."</w:t>
      </w:r>
    </w:p>
    <w:p>
      <w:r>
        <w:t>The Princess and the Frog also received three Oscar nominations, including two nods for Best Original Song, for "Down in New Orleans" and "Almost There," both written by the legendary Randy Newman, and Best Animated Feature Film. It didn't take home any of them.</w:t>
      </w:r>
    </w:p>
    <w:p>
      <w:r>
        <w:t>Subscribe to the newsletter for deeper Disney remake coverage and more Get in-depth context on Disney's live-action remakes by subscribing to the newsletter—focused coverage of casting, creative teams, production context and analysis connecting projects like The Princess and the Frog to broader studio storytelling and other entertainment developments. Get Updates By subscribing, you agree to receive newsletter and marketing emails, and accept our Terms of Use and Privacy Policy . You can unsubscribe anytime.</w:t>
      </w:r>
    </w:p>
    <w:p>
      <w:r>
        <w:t>The Little Mermaid and Moana's directing duo, John Musker and Ron Clements, also helmed The Princess and the Frog from a script they co-wrote with Rob Edwards. The animation featured the voice of Anika Noni Rose as Tiana, alongside Bruno Campos, Keith David, Michael-Leon Wooley, Jim Cummings, Jennifer Cody, Peter Bartlett, Jenifer Lewis, Oprah Winfrey, Terrence Howard, and John Goodman.</w:t>
      </w:r>
    </w:p>
    <w:p>
      <w:r>
        <w:t>The Princess and the Frog is available to stream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