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More Than Meets the Eye Stern pinball table ships</w:t>
      </w:r>
    </w:p>
    <w:p>
      <w:r>
        <w:t>منبع: https://gamingtrend.com/news/transformers-more-than-meets-the-eye-stern-pinball-table-ships/</w:t>
      </w:r>
    </w:p>
    <w:p>
      <w:r>
        <w:t>نویسنده: ناشناس</w:t>
      </w:r>
    </w:p>
    <w:p>
      <w:r>
        <w:t>تاریخ انتشار: 2026-05-20 16:39</w:t>
      </w:r>
    </w:p>
    <w:p>
      <w:r>
        <w:t>──────────────────────────────────────────────────</w:t>
      </w:r>
    </w:p>
    <w:p>
      <w:r>
        <w:t>We knew this was coming, thanks to the recent tease, but we expected that it'd be an announcement of a release date, not a full launch! As sure as Starscream's constant and inevitable betrayal, we've got something cool to show, but even better than that – it's ready to ship!</w:t>
      </w:r>
    </w:p>
    <w:p>
      <w:r>
        <w:t>In Stern Pinball’s TRANSFORMERS: More Than Meets the Eye, players join Optimus Prime and the Autobots in their mission to stop Megatron and the Decepticons from stealing Earth’s energy, conquering Cybertron, and dominating the universe. TRANSFORMERS: More Than Meets the Eye pushes mechanical innovation to new heights with a fully animatronic Megatron robot toy with an articulated fusion cannon that rotates and fires pinballs back at players. Soundwave’s cassette deck locks pinballs before launching them into high-intensity action while a custom sculpted Optimus Prime robot bash toy stands ready for battle, adding depth and spectacle to this world under glass that’s ...MORE THAN MEETS THE EYE.</w:t>
      </w:r>
    </w:p>
    <w:p>
      <w:r>
        <w:t>Players will experience the ultimate battle between Autobots and Deceptions, and can store Energon Cubes to power up, team up with the Dinobots, collect Transformers Tech Spec cards, and prepare for a climactic battle against Megatron. Players embark on missions inspired by major story arcs from the original 1984 TRANSFORMERS animated television series, and the machine integrates authentic video clips and story-driven missions that bring the brand’s legacy to life.</w:t>
      </w:r>
    </w:p>
    <w:p>
      <w:r>
        <w:t>It's wild that it's been 40 years since Hasbro scarred kids like me by killing Optimus Prime, but it's AWESOME that the team was able to get voice work from the principal actors like Peter Cullen and Frank Welker. And yes – you can even get that 80s' "YEAH!" moment with "The Touch" from Stan Bush, but there are some new tracks from Knights of Unicron. Who are Knights of Unicron? Let me supply not only some nostalgia goosebumps, but also a brief look at the remastered movie!</w:t>
      </w:r>
    </w:p>
    <w:p>
      <w:r>
        <w:t>If you're a superfan, you're going to need to move fast if you want the ultra-limited (Only 750 globally!) "Expression Lighting System" version –</w:t>
      </w:r>
    </w:p>
    <w:p>
      <w:r>
        <w:t>Limited to 750 games globally, the highly collectible Limited Edition model includes the updated Expression Lighting System™ and Speaker Expression Lighting System with TRANSFORMERS-themed game effects, a full-color mirrored backglass, full-color high-definition cabinet decals, exclusive custom pinball armor, a custom designer-autographed bottom arch, upgraded audio system, anti-reflection pinball playfield glass, shaker motor, a sequentially numbered plaque, a signed Certificate of Authenticity, and a digital Insider Connected LE owner’s badge on registration.</w:t>
      </w:r>
    </w:p>
    <w:p>
      <w:r>
        <w:t>The CEO of Stern Pinball, Seth Davis, has been on a roll with awesome tables, but he sounds genuinely excited about this one – his childhood must have scars, too.</w:t>
      </w:r>
    </w:p>
    <w:p>
      <w:r>
        <w:t>“The TRANSFORMERS franchise has inspired generations with its timeless battle between good and evil. With TRANSFORMERS: More Than Meets the Eye pinball, we’ve created a machine that dynamically changes before your eyes, delivers groundbreaking gameplay, legendary music, and the ultimate showdown fans have been waiting for.”</w:t>
      </w:r>
    </w:p>
    <w:p>
      <w:r>
        <w:t>Like other tables, TRANSFORMERS: More Than Meets the Eye features a multiplayer mode as well, so if you've got a bot on the other side of the world, you can still battle it out.</w:t>
      </w:r>
    </w:p>
    <w:p>
      <w:r>
        <w:t>Loaded with Stern Pinball’s cutting-edge technology, TRANSFORMERS: More Than Meets the Eye seamlessly blends physical and digital gameplay. Utilizing Stern’s award-winning Insider Connected platform, the machine introduces a brand-new Cyber Coin wallet system, where players can earn Cyber Coins to unlock exclusive challenge modes. The machine also features a special challenge mode, “Prime Training,” where Autobots guide players through the art of pinball mastery, and for the first time, includes a head-to-head experience that allows two players to compete simultaneously in real time.</w:t>
      </w:r>
    </w:p>
    <w:p>
      <w:r>
        <w:t>If all of this is super exciting, you can pick it up from authorized Stern Pinball distributors and dealers around the world. You can find out more and contact the Stern Team for availability in your location on the game information page here. Stay up to date by following Stern Pinball on YouTube, Twitter, Instagram, Facebook, and TikTok.</w:t>
      </w:r>
    </w:p>
    <w:p>
      <w:r>
        <w:t>Pricing and Availability:</w:t>
      </w:r>
    </w:p>
    <w:p>
      <w:r>
        <w:t>Pro Edition: $US 6,999</w:t>
      </w:r>
    </w:p>
    <w:p>
      <w:r>
        <w:t>Premium Edition: $US 9,699</w:t>
      </w:r>
    </w:p>
    <w:p>
      <w:r>
        <w:t>Limited Edition: $US 12,999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