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Anime Swordsmen Fast Enough to Cut Zoro and Tanjiro Down Instantly</w:t>
      </w:r>
    </w:p>
    <w:p>
      <w:r>
        <w:t>منبع: https://www.cbr.com/anime-swordsmen-could-beat-zoro-tanjiro/</w:t>
      </w:r>
    </w:p>
    <w:p>
      <w:r>
        <w:t>نویسنده: Rei Penber, Lauren Kells</w:t>
      </w:r>
    </w:p>
    <w:p>
      <w:r>
        <w:t>تاریخ انتشار: 2026-10-11 14:15</w:t>
      </w:r>
    </w:p>
    <w:p>
      <w:r>
        <w:t>──────────────────────────────────────────────────</w:t>
      </w:r>
    </w:p>
    <w:p>
      <w:r>
        <w:t>One Piece's Roronoa Zoro and Demon Slayer's Tanjiro Kamado are two of anime's most accomplished swordsmen, employing a combination of weaponry skills and unrivaled techniques to efficiently cut down their enemies. Although they have both defeated difficult adversaries and trained diligently, there are a few anime swordsmen who could conquer them easily.</w:t>
      </w:r>
    </w:p>
    <w:p>
      <w:r>
        <w:t>Tanjiro's Sun Breathing and Water Breathing and Zoro's Haki elevate their sword skills beyond the level of a normal human's. Unfortunately for them, these five fighters possess even more superhuman tactics, and Zoro and Tanjiro are no match for their abilities.</w:t>
      </w:r>
    </w:p>
    <w:p>
      <w:r>
        <w:t>Yoriichi Tsugikuni Invented Breathing Styles and Was the Strongest Demon Slayer to Ever Live</w:t>
      </w:r>
    </w:p>
    <w:p>
      <w:r>
        <w:t>Close Yoriichi Tsugikuni makes a neutral expression in Demon Slayer Image via Ufotable</w:t>
      </w:r>
    </w:p>
    <w:p>
      <w:r>
        <w:t>Yoriichi Tsugikuni appears in Tanjiro's dream in Demon Slayer. Image via Ufotable</w:t>
      </w:r>
    </w:p>
    <w:p>
      <w:r>
        <w:t>Demon Slayer's Yoriichi Tsugikuni stands over a defeated Muzan with sword in hand. Image via Ufotable</w:t>
      </w:r>
    </w:p>
    <w:p>
      <w:r>
        <w:t>Unanimously considered the strongest demon slayer in history, Yoriichi Tsugikuni's name alone sends demons cowering away in fear. Without Yoriichi, Breathing Styles, one of the most effective tactics for battling demons, would not exist. Sun Breathing was invented by him, and he also fought masterfully with a Nichirin sword, almost killing the Demon King, Muzan Kibutsuji.</w:t>
      </w:r>
    </w:p>
    <w:p>
      <w:r>
        <w:t>He is also one of the very few demon slayers to have a Demon Slayer Mark, a symbol of phenomenal power, speed, and strength. Tanjiro himself practices Sun Breathing, but as the inventor of that technique, Yoriichi could surely overpower his successor. As for Zoro, Yoriichi's swordsmanship and lightning-fast reflexes would allow him to vanquish the One Piece hero as well.</w:t>
      </w:r>
    </w:p>
    <w:p>
      <w:r>
        <w:t>NEW Hover to rip Graded Pokémon Cards Rip Mystery Packs of Graded Cards &amp; Collectibles Hover here to rip the pack open. Latias &amp; Latios GX Full Art Team Up · PSA 9 Card value $5,319 Gardevoir &amp; Sylveon GX Full Art Unbroken Bonds · PSA 10 Card value $4,870 Mew ex Special Illustration Rare Paldean Fates · PSA 10 Card value $2,365 Mega Charizard X ex Special Illustration Rare Phantasmal Flames · PSA 10 Card value $1,960 Eevee &amp; Snorlax GX Full Art SM Black Star Promo · PSA 10 Card value $2,382 Pikachu ex Special Illustration Rare Ascended Heroes · PSA 10 Card value $2,258 Red's Pikachu Japanese Pokémon Center 20th Anniversary Promo · PSA 10 Card value $1,392</w:t>
      </w:r>
    </w:p>
    <w:p>
      <w:r>
        <w:t>Guts Will Never Give Up in a Fight, So No Challenger Can Achieve Victory Over His Will</w:t>
      </w:r>
    </w:p>
    <w:p>
      <w:r>
        <w:t>Guts in Berserk, with his face shadowed and the Eclipse and Behelits in the background. Image via Hakusensha</w:t>
      </w:r>
    </w:p>
    <w:p>
      <w:r>
        <w:t>Guts' strength cannot be likened to that of an average human; the Berserk character is more like a superhero than an ordinary person. His gifts include unshakable resolve, top-notch swordsmanship, physical strength that enables him to lift hundreds of pounds, and a host of accomplishments, including defeating 100 Tudor soldiers by himself.</w:t>
      </w:r>
    </w:p>
    <w:p>
      <w:r>
        <w:t>Tanjiro and Zoro are both known for their determination; Tanjiro vows to end Muzan's reign of terror on humanity and Zoro's lofty goal is to beat Dracule Mihawk, One Piece's strongest swordsman. Although both heroes possess admirable ambitions that propel them forward, neither is anywhere near as resolute as Guts.</w:t>
      </w:r>
    </w:p>
    <w:p>
      <w:r>
        <w:t>Dracule Mihawk is Still Officially Stronger Than Zoro</w:t>
      </w:r>
    </w:p>
    <w:p>
      <w:r>
        <w:t>Close Dracule Mihawk talks while fighting Vista with swords - One Piece Image via Toei Animation</w:t>
      </w:r>
    </w:p>
    <w:p>
      <w:r>
        <w:t>A close-up of Dracule Mihawk with a serious expression in the One Piece anime. Image via Toei Animation</w:t>
      </w:r>
    </w:p>
    <w:p>
      <w:r>
        <w:t>Dracule Mihawk sits on a throne with his hands clasped in front of him in One Piece Image by Toei Animation.</w:t>
      </w:r>
    </w:p>
    <w:p>
      <w:r>
        <w:t>Warlord Dracule Mihawk has Yoru drawn as he prepares to fight in the Summit War during One Piece's Marinford arc. Image via Toei Animation</w:t>
      </w:r>
    </w:p>
    <w:p>
      <w:r>
        <w:t>One Piece's strongest swordsman is none other than Dracule Mihawk, who also happens to be Zoro's rival and mentor. Throughout the series, Zoro's toughest challenge is achieving victory over Mihawk, an achievement he has not yet managed to attain.</w:t>
      </w:r>
    </w:p>
    <w:p>
      <w:r>
        <w:t>Zoro has taken on Mihawk multiple times and always lost miserably, eventually resorting to training under Mihawk for two years, only to still not catch up. In battle, Mihawk moves quicker than challengers, and typically finds it relatively effortless to win, as seen when he once beat Zoro one-handed.</w:t>
      </w:r>
    </w:p>
    <w:p>
      <w:r>
        <w:t>Sosuke Aizen's Master Manipulation and Complete Hypnosis Create an Unstoppable Villain</w:t>
      </w:r>
    </w:p>
    <w:p>
      <w:r>
        <w:t>Sosuke Aizen talks against a blue sky in the Soul Society Arc of the Bleach anime Image via Studio Pierrot</w:t>
      </w:r>
    </w:p>
    <w:p>
      <w:r>
        <w:t>Sosuke Aizen is one of Bleach's strongest villains, easily surpassing both Zoro and Tanjiro in ability and tactics. Aizen never hesitates to manipulate and use others for his own gain. In the hands of a kind hero, his intelligence and strategic planning talents could likely save the world, but Aizen's focus is purely on advancing his own position.</w:t>
      </w:r>
    </w:p>
    <w:p>
      <w:r>
        <w:t>Although he is an expert with the blade, Aizen's greatest strength is known as Kanzen Saimin or Complete Hypnosis. Complete Hypnosis offers Aizen ultimate control over those he fights, rendering them powerless to stop him. Aizen's spiritual power, reiatsu, is incomparable, with only a handful of other Bleach characters, including Yhwach, coming anywhere close to his reiatsu levels.</w:t>
      </w:r>
    </w:p>
    <w:p>
      <w:r>
        <w:t>Related Every Sword Wielded By Roronoa Zoro in One Piece Roronoa Zoro is one of the most prominent swordsmen in One Piece, and he’s used many powerful blades throughout his pirate journey.</w:t>
      </w:r>
    </w:p>
    <w:p>
      <w:r>
        <w:t>Arthur Boyle Fights With a Unique Plasma Sword, Plasma Armor, and an Unshakable Will</w:t>
      </w:r>
    </w:p>
    <w:p>
      <w:r>
        <w:t>Close Arthur Boyle points with his sword's handle. Image by David Productions.</w:t>
      </w:r>
    </w:p>
    <w:p>
      <w:r>
        <w:t>Arthur Boyle disappoints a little girl in Fire Force Season 3, Episode 9 Image via David Productions, Inc.</w:t>
      </w:r>
    </w:p>
    <w:p>
      <w:r>
        <w:t>Arthur Boyle is carrying Excalibur as he approaches the building housing Fire Company 8 in Fire Force. Image via David Production</w:t>
      </w:r>
    </w:p>
    <w:p>
      <w:r>
        <w:t>Arthur Boyle is waiting to hear the breath of life in Fire Force. Image via David Production, Inc.</w:t>
      </w:r>
    </w:p>
    <w:p>
      <w:r>
        <w:t>Not many anime swordsmen could dream of winning in a fight against Fire Force's Company 8 Fire Soldier Arthur Boyle. Arthur's secret weapons are his Plasmantle, a protective technique created using pyrokinesis, and Excalibur, a sword with a plasma blade. With his power over fire, Arthur fights on another level, protecting himself using plasma as armor and weaponry.</w:t>
      </w:r>
    </w:p>
    <w:p>
      <w:r>
        <w:t>Apart from his fire manipulation and clever usage of plasma, Arthur is remarkably quick, resilient against attacks, and exceptionally motivated by his belief that he is the Knight King. His unwavering drive to win coupled with his talents make Arthur Boyle one of the best swordsmen in anime history, more so than even Zoro and Tanjiro.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