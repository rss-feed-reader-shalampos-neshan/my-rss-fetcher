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Open World RPGs With the Best Characters</w:t>
      </w:r>
    </w:p>
    <w:p>
      <w:r>
        <w:t>منبع: https://www.cbr.com/masterpiece-open-world-rpgs-with-best-characters/</w:t>
      </w:r>
    </w:p>
    <w:p>
      <w:r>
        <w:t>نویسنده: Sage Negron</w:t>
      </w:r>
    </w:p>
    <w:p>
      <w:r>
        <w:t>تاریخ انتشار: 2026-08-11 00:46</w:t>
      </w:r>
    </w:p>
    <w:p>
      <w:r>
        <w:t>──────────────────────────────────────────────────</w:t>
      </w:r>
    </w:p>
    <w:p>
      <w:r>
        <w:t>What good is an open-world RPG if it isn’t filled with amazing characters to interact with? These NPCs give life to the open-world, infecting it with the personality it needs to make it memorable, while also adding to the lore with compelling backstories and even more compelling side quests.</w:t>
      </w:r>
    </w:p>
    <w:p>
      <w:r>
        <w:t>Many open-world RPGs fail to make their side characters interesting enough to leave a lasting impression on players, but these five games manage to give their respective supporting casts just enough content and character development to make them feel like actual characters. And in return, their games are much better off for it.</w:t>
      </w:r>
    </w:p>
    <w:p>
      <w:r>
        <w:t>The Citizens of Night City Make Cyberpunk 2077 Worth Playing</w:t>
      </w:r>
    </w:p>
    <w:p>
      <w:r>
        <w:t>Takemura sits at a diner with some coffee in Cyberpunk 2077 Image via CD Projekt Red</w:t>
      </w:r>
    </w:p>
    <w:p>
      <w:r>
        <w:t>Cyberpunk 2077 is all about becoming a mercenary and performing several jobs around the dystopian metropolis of Night City, while also trying to avoid death from both rival city factions and the corporations that force inequality on others. As the reputation of V grows, they come into contact with a colorful array of side characters.</w:t>
      </w:r>
    </w:p>
    <w:p>
      <w:r>
        <w:t>These include V’s best friend and partner-in-crime Jackie Welles, nomad Panam Palmer, former rockstar Kerry Eurodyne, and anarchist Johnny Silverhand, whose memories get implanted in V so that the main plot can kick off. Not only are these characters all fully fleshed out people, but they also offer numerous side quests that even surpass the main story. Each of these characters leave a lasting impact on V, and they in return offer the chance to change each of their lives.</w:t>
      </w:r>
    </w:p>
    <w:p>
      <w:r>
        <w:t>The beauty of Cyberpunk 2077 is found in how the cast of characters helps flesh out its detailed world. Despite how hostile the city may be, the people V meets along the way make the stay worth it.</w:t>
      </w:r>
    </w:p>
    <w:p>
      <w:r>
        <w:t>Fallout: New Vegas Has the Best Companions in Gaming</w:t>
      </w:r>
    </w:p>
    <w:p>
      <w:r>
        <w:t>Fallout New Vegas screenshot-2 Image via Bethesda</w:t>
      </w:r>
    </w:p>
    <w:p>
      <w:r>
        <w:t>One of the benefits of exploring the post-apocalyptic nuclear wasteland of Fallout: New Vegas is that players don’t have to do it alone. Not only are there a lot of factions and NPCs to meet along the way, but players can also get their own companions that accompany them on their journey. Even better is that no two companions are the same.</w:t>
      </w:r>
    </w:p>
    <w:p>
      <w:r>
        <w:t>For example, there’s the hulking brute Lily Bowen, the tragic cyberhound Rex, and the daughter of Fallout 2’s John Cassidy, Rose of Sharon Cassidy. These companions add a lot of great personalities to the wasteland, as well as some great side missions. Following their specific missions and listening to their stories also makes them feel like real people and not just NPCs.</w:t>
      </w:r>
    </w:p>
    <w:p>
      <w:r>
        <w:t>Each Fallout game features a number of great companions to recruit to the player’s cause. The friends players can make in Fallout: New Vegas are truly something special.</w:t>
      </w:r>
    </w:p>
    <w:p>
      <w:r>
        <w:t>Hogwarts Legacy Makes Going to School Fun</w:t>
      </w:r>
    </w:p>
    <w:p>
      <w:r>
        <w:t>A Hogwarts Legacy character looking through a telescope in Astronomy Class. Image via Warner Bros. Games</w:t>
      </w:r>
    </w:p>
    <w:p>
      <w:r>
        <w:t>Going to school can be a real drag, but having friends and teachers you enjoy being around can make the experience much better. Hogwarts Legacy does a great job of making the educational parts of living in the Wizarding World fun by surrounding the player character with a strong supporting cast.</w:t>
      </w:r>
    </w:p>
    <w:p>
      <w:r>
        <w:t>The most prominent of these characters is Professor Fig, the player’s mentor who guides them on their magical journey. The fatherly bond the player has with Fig is a special part of the main campaign, and the bonds they form with fellow students, like Poppy Sweeting and Natsai Onai, make the side content stand out.</w:t>
      </w:r>
    </w:p>
    <w:p>
      <w:r>
        <w:t>The best part about this new cast of Hogwarts students and staff is that each of them expands the world in ways that the original Harry Potter characters didn’t. By the time players complete their year at Hogwarts, they’ll feel like they got the full fifth-year experience thanks to the many great characters in Hogwarts Legacy.</w:t>
      </w:r>
    </w:p>
    <w:p>
      <w:r>
        <w:t>Horizon Forbidden West Introduces Even More Tribes to the Massive World</w:t>
      </w:r>
    </w:p>
    <w:p>
      <w:r>
        <w:t>Aloy and Seyka hold each other at the end of Horizon Forbidden West Burning Shores . Image via Guerilla Games</w:t>
      </w:r>
    </w:p>
    <w:p>
      <w:r>
        <w:t>One of the major themes of Horizon Forbidden West is Aloy constantly running away from her friends to complete her mission to save the world. She believes that she should be the only one to bear this burden of making things right, but that won’t stop her allies from tagging along on her journey.</w:t>
      </w:r>
    </w:p>
    <w:p>
      <w:r>
        <w:t>Varl and Erend return from Horizon Zero Dawn, determined to follow Aloy and help her with whatever she needs. Aloy also meets new allies along her journey, such as Zo, Kotallo, Alva, and Beta (a clone of Aloy). And as for the villains, the enigmatic Sylens and ruthless Regalla are great foils to our main hero. Each of these characters hail from the different tribes and factions that populate the world, showcasing new customs and belief systems that add further layers to the post-apocalyptic setting.</w:t>
      </w:r>
    </w:p>
    <w:p>
      <w:r>
        <w:t>Horizon Forbidden West has an incredible cast of characters that shine just as brightly as Aloy. Aloy has already proven to be an exceptional leading lady in PlayStation’s pantheon, but she would be nothing without the support of her allies.</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The Witcher 3: Wild Hunt Has a Bewitching Cast of Characters Image via CD Projekt Red The Witcher 3: Wild Hunt is one of the best open-world RPGs ever made. And much of that goodwill is brought on by its main protagonist, Geralt of Rivia. Not only does the third installment make him a much more down-to-earth character, but the rest of the people he meets along the way are equally compelling. But Geralt isn't the only character that gets the spotlight in The Witcher 3. His adopted daughter Ciri (the main reason Geralt embarks on his quest) and the powerful sorceresses Yennifer and Triss (both of whom are Geralt’s main love interests) all get their standout moments. But not to be outdone, male side characters like The Bloody Baron and Gaunter O’Dimm also pull their own weight in both the main story and the DLC expansions, offering up interesting quest lines and compelling backstories that help flesh out the world even deeper. So much about The Witcher 3: Wild Hunt works so well that it comes out as a perfect game. The fact that the open-world is populated with such a great cast is just icing on the cake.</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