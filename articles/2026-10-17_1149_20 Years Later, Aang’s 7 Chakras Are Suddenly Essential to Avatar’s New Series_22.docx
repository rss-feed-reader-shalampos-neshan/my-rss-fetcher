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Years Later, Aang’s 7 Chakras Are Suddenly Essential to Avatar’s New Series</w:t>
      </w:r>
    </w:p>
    <w:p>
      <w:r>
        <w:t>منبع: https://www.cbr.com/avatar-seven-havens-represents-seven-chakras/</w:t>
      </w:r>
    </w:p>
    <w:p>
      <w:r>
        <w:t>نویسنده: Katie Doll</w:t>
      </w:r>
    </w:p>
    <w:p>
      <w:r>
        <w:t>تاریخ انتشار: 2026-10-17 03:30</w:t>
      </w:r>
    </w:p>
    <w:p>
      <w:r>
        <w:t>──────────────────────────────────────────────────</w:t>
      </w:r>
    </w:p>
    <w:p>
      <w:r>
        <w:t>The following contains spoilers for Avatar: Seven Havens Season 1, Episode 6, "Night of the Afflicted," now streaming on Paramount+.</w:t>
      </w:r>
    </w:p>
    <w:p>
      <w:r>
        <w:t>When learning that he had to let go of love to open up his Thought Chakra on Avatar: The Last Airbender, Aang responded with one of the most romantic lines of all time: "Why would I choose cosmic energy over Katara?" 20 years later, Guru Pathik's life-changing lesson about the seven chakras might be the key to Seven Havens' worldly predicament.</w:t>
      </w:r>
    </w:p>
    <w:p>
      <w:r>
        <w:t>Seven Havens takes place centuries after Aang's time, and it's hardly recognizable. Not only are there two Avatars now, twins named Pavi and Nisha, but the elemental nations are divided into seven "havens" after an apocalyptic event. It's not entirely clear how it happened, other than the defamatory claim that Korra started it, nor do many people seem concerned with ridding the world of the disastrous effects. But the answer could connect the seven havens to the Avatars' seven chakras.</w:t>
      </w:r>
    </w:p>
    <w:p>
      <w:r>
        <w:t>The Seven Havens Might Be the Seven Chakras</w:t>
      </w:r>
    </w:p>
    <w:p>
      <w:r>
        <w:t>It could purely be a coincidence that the number of havens aligns with the number of chakras that must be unlocked to control the Avatar state. But in the Avatar franchise, some things are intentionally designed to present conversations about the purpose of spirituality in the natural world. One way the new sequel series could do that is by manifesting each haven as one of the seven chakras.</w:t>
      </w:r>
    </w:p>
    <w:p>
      <w:r>
        <w:t>This theory has grown quite popular among the Avatar fandom who are currently tuning into Seven Havens, which has only premiered six episodes as of recently. The series has only delved into the surface-level responsibilities of the Avatar — such as mastering the four elements, protecting the innocent, and fighting criminals — but it's slowly incorporating the spiritual side of the Avatar as well. Recently, Pavi and Nisha unintentionally energy-bent a mysterious dark spirit that showed them visions of their childhood.</w:t>
      </w:r>
    </w:p>
    <w:p>
      <w:r>
        <w:t>What Seven Havens could potentially be setting up across multiple seasons is Pavi and Nisha's journey to unlock every chakra when they travel to a new haven, allowing the Avatar to become the bridge between the spirit and physical world once again. That balance between the two worlds was clearly rocked at the onset of the cataclysm, which somehow prevented a new Avatar from being born for over 200 years.</w:t>
      </w:r>
    </w:p>
    <w:p>
      <w:r>
        <w:t>Pavi and Nisha fully mastering the Avatar state just might be the ironic answer to the tragedy that Korra created, or at least, that's what the people of Ellora claim. But it might not be the pure happy ending that people would expect from an Avatar series. After all, creator Sehaj Sathi told CBR in an exclusive interview that the show's dark moments will hit harder because of the protagonists' young ages.</w:t>
      </w:r>
    </w:p>
    <w:p>
      <w:r>
        <w:t>Seven Havens' Chakra Theory Could Mean a Tragic Ending for Pavi and Nisha</w:t>
      </w:r>
    </w:p>
    <w:p>
      <w:r>
        <w:t>Pavi and Nisha with their cat-monkeys on Avatar: Seven Havens Image via Paramount+</w:t>
      </w:r>
    </w:p>
    <w:p>
      <w:r>
        <w:t>In the opening credits of Seven Havens, a map of the world shows the glowing colors of each haven, which correspond with each color of the chakras: red, orange, yellow, green, blue, indigo and magenta/violet. The red haven is confirmed to be Ellora, the current setting, meaning the girls will unlock their Earth Chakra first. As it happens, the Earth Chakra tackles survival, the name of Book One.</w:t>
      </w:r>
    </w:p>
    <w:p>
      <w:r>
        <w:t>The other havens have yet to be named in the series, but some of them are in the approximate location of former notable locations in The Last Airbender and The Legend of Korra: Ba Sing Se (yellow), the Fire Islands (indigo) and Republic City (magenta). The latter was the last to be created in the physical world, and the first to be a multicultural society. Thematically, this would be a fitting final test for the girls and what they're willing to sacrifice in order to become the Avatar.</w:t>
      </w:r>
    </w:p>
    <w:p>
      <w:r>
        <w:t>But Republic City's chakra was the hardest for Aang to master. He refused to unlock the Thought Chakra when he learned that it would mean giving up his earthly attachments, the biggest of which was his love for Katara. It was only unlocked later by accident when Ozai pushed him against a rock and released pent-up energy.</w:t>
      </w:r>
    </w:p>
    <w:p>
      <w:r>
        <w:t>It might not be so simple for the girls. Their love for one another is their strongest earthly attachment, and Pavi has shown time and again with her disinterest in Avatar training that she would give up her destiny for her sister. It's strongly hinted that the concept of twin Avatars is far from natural, thus meaning they could each represent a real Avatar (Raava) and Dark Avatar (Vaatu). One or both might have to sever emotional ties to each other, or perhaps give up their Avatar spirit altogether.</w:t>
      </w:r>
    </w:p>
    <w:p>
      <w:r>
        <w:t>If that's the case, it would certainly be the saddest Avatar ending in the entire franchise. But seeing that it's still a children's show at the end of the day, no matter its mature themes, the series will still find a way to end it on a positive note. It just might not happen the way fans would expect, and a sacrifice will have to be made to ensure the world finds peace again.</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Avatar: Seven Havens Episodes 1–6 are currently streaming on Paramount+. Episodes 7–9 premiere October 23.</w:t>
      </w:r>
    </w:p>
    <w:p>
      <w:r>
        <w:t>Quiz 5 Questions Unlocking the Seven Havens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