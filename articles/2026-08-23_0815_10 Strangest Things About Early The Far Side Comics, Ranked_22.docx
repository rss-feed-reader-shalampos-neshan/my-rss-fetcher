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Strangest Things About Early The Far Side Comics, Ranked</w:t>
      </w:r>
    </w:p>
    <w:p>
      <w:r>
        <w:t>منبع: https://www.cbr.com/weirdest-things-about-early-the-far-side-comics/</w:t>
      </w:r>
    </w:p>
    <w:p>
      <w:r>
        <w:t>نویسنده: Annie Banks</w:t>
      </w:r>
    </w:p>
    <w:p>
      <w:r>
        <w:t>تاریخ انتشار: 2026-08-23 03:30</w:t>
      </w:r>
    </w:p>
    <w:p>
      <w:r>
        <w:t>──────────────────────────────────────────────────</w:t>
      </w:r>
    </w:p>
    <w:p>
      <w:r>
        <w:t>The Far Side has been entertaining readers with Larson’s unique comedic and artistic stylings for decades. The series is known for its witty humor and use of familiar situations. Larson’s consistency with the comics helped build a solid fan base, but his talents weren’t refined overnight. Not every piece of media is perfect by definition, and not every piece of pop culture is meant to be understood. What makes The Far Side even more unique is its ability to be weird, and invite weirdness into its storytelling.</w:t>
      </w:r>
    </w:p>
    <w:p>
      <w:r>
        <w:t>Before finding his groove, Larson’s work was a bit strange. Because the series uses throwaway characters and not a recurring cast, it took time to discover The Far Side’s formula. Some of the earlier, weirder comics reveal an abundance of failed attempts that were crucial in evolving The Far Side into the wildly entertaining series fans know and love.</w:t>
      </w:r>
    </w:p>
    <w:p>
      <w:r>
        <w:t>Most Early Far Side Comics Lack Color</w:t>
      </w:r>
    </w:p>
    <w:p>
      <w:r>
        <w:t>A hot air balloon is assaulted by a bird Image by Gary Larson</w:t>
      </w:r>
    </w:p>
    <w:p>
      <w:r>
        <w:t>While not all issues of The Far Side have color, fans have come to expect a healthy amount of vivid illustrations in the mix. This wasn’t the case with Larson’s early work. Most comics near the beginning of the series were created with ink. When used to the inclusion of brightly drawn environments, viewing older, black-and-white comics can be weird.</w:t>
      </w:r>
    </w:p>
    <w:p>
      <w:r>
        <w:t>Larson’s initial, heavy use of pencil and ink was extremely beneficial in helping him refine his artistic style. Because he didn’t rely on vibrant color, Larson was able to master crafting recognizable scenes using techniques required to become a successful cartoonist, such as the manipulation of lines to create depth and the illusion of motion.</w:t>
      </w:r>
    </w:p>
    <w:p>
      <w:r>
        <w:t>Early Far Side Humor Is Unrefined</w:t>
      </w:r>
    </w:p>
    <w:p>
      <w:r>
        <w:t>Two Neanderthals at home Image by Gary Larson</w:t>
      </w:r>
    </w:p>
    <w:p>
      <w:r>
        <w:t>Humor in The Far Side comes in unanticipated situations, but readers have come to expect certain styles of comedy. However, viewing early comics reveals that Larson was still getting a feel for what would comprise his unique comedic form. Because failure is a part of growth, some comics will inevitably fall flat. Of course, learning what doesn’t work is just as important as discovering what does.</w:t>
      </w:r>
    </w:p>
    <w:p>
      <w:r>
        <w:t>One such failure features Neanderthals in a typical home. The problem isn’t just that the joke doesn’t work. Readers don’t have enough material to relate to in the comic. This proved a valuable experience for Larson, as future installments would contain more recognizable elements for viewers to connect with.</w:t>
      </w:r>
    </w:p>
    <w:p>
      <w:r>
        <w:t>Larson Wasn't Yet Sure How To Use Aliens</w:t>
      </w:r>
    </w:p>
    <w:p>
      <w:r>
        <w:t>Aliens razz astronauts Image by Gary Larson</w:t>
      </w:r>
    </w:p>
    <w:p>
      <w:r>
        <w:t>Aliens have made numerous appearances in The Far Side. The majority of Larson’s work featuring extraterrestrial creatures is hilarious. Unfortunately, early comics incorporating the idea aren’t very entertaining. In fact, some are downright confusing. The first instance is perhaps the weirdest, as Larson employed strange diction without proper context.</w:t>
      </w:r>
    </w:p>
    <w:p>
      <w:r>
        <w:t>Had the caption consisted of more than three words, the material might have been received well. Because nearly any object could follow such a simple subject, verb, object structure, readers are unable to grasp the gag’s true intent. Fortunately, future comics starring aliens would incorporate comedic material that viewers could easily comprehend.</w:t>
      </w:r>
    </w:p>
    <w:p>
      <w:r>
        <w:t>Backgrounds Were Nonexistent In Early Far Side Comics</w:t>
      </w:r>
    </w:p>
    <w:p>
      <w:r>
        <w:t>A snake charmer and shadow of large snake Image by Gary Larson</w:t>
      </w:r>
    </w:p>
    <w:p>
      <w:r>
        <w:t>Larson is famous for his elaborate and creative environments crafted in The Far Side. The many locations used became essential parts of Far Side comedy. Strangely, older issues of The Far Side have little to no backgrounds. Larson’s early comics focused on the necessary elements of the intended gag. Everything else was left by the wayside, leaving some comics with too much space.</w:t>
      </w:r>
    </w:p>
    <w:p>
      <w:r>
        <w:t>While the simplicity found in these comics draws attention to appropriate points, a lack of environment keeps them from achieving their potential, timeless status. A key to the success of the series is Larson’s creation of vibrant and engaging locals from which readers can draw continued inspiration. Future use of backdrops would also become a source of situational comedy, unlike that found in other comics.</w:t>
      </w:r>
    </w:p>
    <w:p>
      <w:r>
        <w:t>Captions In The Far Side Weren't Engaging</w:t>
      </w:r>
    </w:p>
    <w:p>
      <w:r>
        <w:t>Cymbal player auditions Image by Gary Larson</w:t>
      </w:r>
    </w:p>
    <w:p>
      <w:r>
        <w:t>Another part of The Far Side that fans enjoy is Larson’s consistency in crafting witty captions. The text beneath the illustration typically provides context or the joke’s punch line. Viewing early comics from the series shows that Larson wasn’t a natural wordsmith. In the beginning, Larson’s diction did no justice to his budding style of humor, nor did it add meaningfully to his work.</w:t>
      </w:r>
    </w:p>
    <w:p>
      <w:r>
        <w:t>Practice makes perfect, and Larson did a great deal before achieving the masterful wording readers have come to expect. Fortunately, he quickly realized that his new series needed a more intellectual approach, and snappy one-liners wouldn’t cut the mustard. Aside from Larson’s exceptional artistic ability, the creative use of words within the captions makes The Far Side memorable.</w:t>
      </w:r>
    </w:p>
    <w:p>
      <w:r>
        <w:t>Larson's Character Design Was Atrocious</w:t>
      </w:r>
    </w:p>
    <w:p>
      <w:r>
        <w:t>Homeless people sitting by a garbage can Image by Gary Larson</w:t>
      </w:r>
    </w:p>
    <w:p>
      <w:r>
        <w:t>Characters in The Far Side might come and go, but there are only a handful of base designs. A fact evidenced by Larson’s final strip in the series. Residents of The Far Side have become so well known that viewing early comics can be weird due to Larson’s sloppy and inconsistent character designs. Fan favorites didn’t appear for some time, and a deeper exploration reveals Larson’s slow but sure growth in the area.</w:t>
      </w:r>
    </w:p>
    <w:p>
      <w:r>
        <w:t>As mentioned, Larson never employed a returning cast. This decision created a need for base models to reuse because of a limited timeframe and the need to focus on sound comedy to entertain readers, not making every new individual wholly unique. Thankfully, Larson’s character design improved in leaps and bounds over a short time.</w:t>
      </w:r>
    </w:p>
    <w:p>
      <w:r>
        <w:t>Dark Humor In The Far Side Was Still Evolving</w:t>
      </w:r>
    </w:p>
    <w:p>
      <w:r>
        <w:t>A woman approaches skeletons under a mail box Image by Gary Larson</w:t>
      </w:r>
    </w:p>
    <w:p>
      <w:r>
        <w:t>Dark humor has long been a part of The Far Side. From the very beginning, Larson has revealed a morbid outlook that he often uses for comedy. Because no small amount of trial and error was involved in improving his use of associated devices, many early comics in the genre come off as more strange than amusing. Especially his work featuring a mailbox monster atop a pile of bones. Not one of Larson’s better-received issues.</w:t>
      </w:r>
    </w:p>
    <w:p>
      <w:r>
        <w:t>The comic isn’t offensive, but it also lacks humor because the intended joke falls flat. Due to the exclusion of an environment, the piece also lacks the appropriate atmosphere to support the gag. A tool that became essential in Larson’s use of dark humor. It is entirely possible that the reception of issues such as this one helped him realize how detrimental space can be.</w:t>
      </w:r>
    </w:p>
    <w:p>
      <w:r>
        <w:t>Larson's Early Work With The Far Side Lacks Detail</w:t>
      </w:r>
    </w:p>
    <w:p>
      <w:r>
        <w:t>A woman unboxes a package Image by Gary Larson</w:t>
      </w:r>
    </w:p>
    <w:p>
      <w:r>
        <w:t>Larson’s latter work in The Far Side is exceptionally detailed and visually appealing. The same can’t be said for early comics in the series. As previously mentioned, backgrounds didn’t exist, people were oddly drawn, and many characters and objects were left unfinished, giving some issues a phoned-in feel. However, this couldn’t be further from the truth, as Larson was working diligently to get his new series off the ground.</w:t>
      </w:r>
    </w:p>
    <w:p>
      <w:r>
        <w:t>The reason for the amount of space and lack of detail boils down to a single cause. Larson was still improving his ability to produce a desired product quickly and efficiently. The faster he got at coming up with a sound gag, the more time he had to focus on the art. Being able to spend more time at the drawing table allowed Larson to develop his talents while improving upon his existing authorial voice.</w:t>
      </w:r>
    </w:p>
    <w:p>
      <w:r>
        <w:t>Larson's Chicken Obsession Had a Rough Start</w:t>
      </w:r>
    </w:p>
    <w:p>
      <w:r>
        <w:t>Cowboys herding chickens Image by Gary Larson</w:t>
      </w:r>
    </w:p>
    <w:p>
      <w:r>
        <w:t>Today, Larson’s obsession with chickens, cows, and other farm animals is common knowledge. The Far Side wouldn’t be the same without the creative use of these characters. A recurring theme has to start somewhere, but the initial use of chickens didn’t come with the laughs intended, nearly killing the concept before it could see true fruition. Fortunately, the joke wasn’t entirely missed.</w:t>
      </w:r>
    </w:p>
    <w:p>
      <w:r>
        <w:t>Despite not being the best of the bunch, the comic shows the potential of Larson’s idea. The issue revealed to its creator that placing animals in unexpected situations and environments can lead to sound humor. Thanks to his further exploration of the device, The Far Side began to evolve into a memorable series readers still can’t get enough of.</w:t>
      </w:r>
    </w:p>
    <w:p>
      <w:r>
        <w:t>Anthropomorphism In Early Far Side Comics Had a Single Purpose</w:t>
      </w:r>
    </w:p>
    <w:p>
      <w:r>
        <w:t>A man approaches a dog in a tank Image by Gary Larson</w:t>
      </w:r>
    </w:p>
    <w:p>
      <w:r>
        <w:t>A crucial aspect of The Far Side’s success is Larson’s employment of anthropomorphism in a variety of ways. The human qualities he gives to animals are often key in delivering the intended gag. However, Larson’s use of the device began as a tunnel-visioned nightmare, as animals were only given human traits to torment people. A recurring theme that was thankfully dropped expeditiously.</w:t>
      </w:r>
    </w:p>
    <w:p>
      <w:r>
        <w:t>When most readers think of animals in The Far Side, multiple scenarios come to mind. Variety is the spice of life, and also what saved Larson’s work from becoming stale. By continually placing humanistic creatures in relatable situations, Larson gave fans what they craved. Specifically, relatable comedy with recognizable characters and scenarios. A sure way to keep readers coming back for more. Just ask Jim Davis.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