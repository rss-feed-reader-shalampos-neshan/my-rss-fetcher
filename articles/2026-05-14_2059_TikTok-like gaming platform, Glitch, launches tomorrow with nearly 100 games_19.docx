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TikTok-like gaming platform, Glitch, launches tomorrow with nearly 100 games</w:t>
      </w:r>
    </w:p>
    <w:p>
      <w:r>
        <w:t>منبع: https://gamingtrend.com/news/tiktok-like-gaming-platform-glitch-launches-tomorrow-with-nearly-100-games/</w:t>
      </w:r>
    </w:p>
    <w:p>
      <w:r>
        <w:t>نویسنده: ناشناس</w:t>
      </w:r>
    </w:p>
    <w:p>
      <w:r>
        <w:t>تاریخ انتشار: 2026-05-14 17:05</w:t>
      </w:r>
    </w:p>
    <w:p>
      <w:r>
        <w:t>──────────────────────────────────────────────────</w:t>
      </w:r>
    </w:p>
    <w:p>
      <w:r>
        <w:t>Glitch, a new TikTok-like gaming platform, aims to provide gamers who have limited time to play a "low-friction" gaming experience. The platform sheds heavy downloads, instead allowing players to access games through their browser. For more details on Glitch, read the information below:</w:t>
      </w:r>
    </w:p>
    <w:p>
      <w:r>
        <w:t>Tulsa, OK — March 12, 2026 — Games are no longer competing only with other games. They are competing with TikTok, YouTube Shorts, streaming platforms, social feeds, Discord communities, and every other form of instant entertainment fighting for a player’s attention.</w:t>
      </w:r>
    </w:p>
    <w:p>
      <w:r>
        <w:t>Glitch, a new gaming platform launching May 15, 2026, wants to help games compete in that attention economy by making discovery faster, gameplay more accessible, and community growth more social.</w:t>
      </w:r>
    </w:p>
    <w:p>
      <w:r>
        <w:t>The platform is designed around a simple idea: if modern audiences can watch a video, share a clip, or join a trend in seconds, discovering and trying a game should feel just as immediate.</w:t>
      </w:r>
    </w:p>
    <w:p>
      <w:r>
        <w:t>“Games are still asking players to do too much before they even know if they care,” said Devin Dixon, founder of Glitch. “A player may need to watch a trailer, read a store page, download a huge file, install updates, create an account, and hope the game is worth it. In a TikTok world, that friction kills discovery.”</w:t>
      </w:r>
    </w:p>
    <w:p>
      <w:r>
        <w:t>Launch Titles - 100</w:t>
      </w:r>
    </w:p>
    <w:p>
      <w:r>
        <w:t>- Glitch is preparing to launch with nearly 100 games on the platform.</w:t>
      </w:r>
    </w:p>
    <w:p>
      <w:r>
        <w:t>Player Friction - 0GB</w:t>
      </w:r>
    </w:p>
    <w:p>
      <w:r>
        <w:t>- Games can be played instantly through the browser without large upfront downloads.</w:t>
      </w:r>
    </w:p>
    <w:p>
      <w:r>
        <w:t>Launch Date - May 15</w:t>
      </w:r>
    </w:p>
    <w:p>
      <w:r>
        <w:t>- Glitch is scheduled to launch worldwide on May 15, 2026.</w:t>
      </w:r>
    </w:p>
    <w:p>
      <w:r>
        <w:t>A TikTok-Like Platform for Game Discovery</w:t>
      </w:r>
    </w:p>
    <w:p>
      <w:r>
        <w:t>Glitch is a social gaming platform designed to make games as accessible, fast, and engaging as modern social media. Instead of treating discovery as a static storefront experience, Glitch brings games closer to the way people already discover entertainment: through quick access, creator content, communities, and shareable moments.</w:t>
      </w:r>
    </w:p>
    <w:p>
      <w:r>
        <w:t>Players can instantly start playing games through the browser without large downloads, while built-in social tools make it easier to create clips, screenshots, and content that can be shared with their communities.</w:t>
      </w:r>
    </w:p>
    <w:p>
      <w:r>
        <w:t>For developers, this creates another path to visibility. Games can grow through actual play, creator activity, player engagement, and community momentum instead of depending only on a crowded launch window or paid ads.</w:t>
      </w:r>
    </w:p>
    <w:p>
      <w:r>
        <w:t>Instant Access</w:t>
      </w:r>
    </w:p>
    <w:p>
      <w:r>
        <w:t>- Players can try games through the browser without waiting on large downloads, patches, or expensive hardware requirements.</w:t>
      </w:r>
    </w:p>
    <w:p>
      <w:r>
        <w:t>Social Discovery</w:t>
      </w:r>
    </w:p>
    <w:p>
      <w:r>
        <w:t>- Built-in sharing and community tools help games spread through clips, screenshots, influencers, and player-led conversations.</w:t>
      </w:r>
    </w:p>
    <w:p>
      <w:r>
        <w:t>Lower Commitment</w:t>
      </w:r>
    </w:p>
    <w:p>
      <w:r>
        <w:t>- Players can try, rent, buy, or subscribe, giving them more flexible ways to decide how much they want to invest in a game.</w:t>
      </w:r>
    </w:p>
    <w:p>
      <w:r>
        <w:t>Better Attribution</w:t>
      </w:r>
    </w:p>
    <w:p>
      <w:r>
        <w:t>- Developers and creators can better understand how content drives installs, playtime, engagement, and purchases.</w:t>
      </w:r>
    </w:p>
    <w:p>
      <w:r>
        <w:t>“The future of game discovery may look less like a traditional store shelf and more like a social feed,” Dixon said. “Players need to be able to see something, try it quickly, share it, and build a community around it.”</w:t>
      </w:r>
    </w:p>
    <w:p>
      <w:r>
        <w:t>Built for Players With Limited Time</w:t>
      </w:r>
    </w:p>
    <w:p>
      <w:r>
        <w:t>Modern players are overwhelmed with choices. They do not simply need more games placed in front of them. They need better ways to find games that match their interests, their mood, and their communities.</w:t>
      </w:r>
    </w:p>
    <w:p>
      <w:r>
        <w:t>Glitch gives players a lower-friction way to explore games before making a larger commitment. Players can quickly test games, subscribe for broader access, or use rent-to-buy options instead of paying full price upfront.</w:t>
      </w:r>
    </w:p>
    <w:p>
      <w:r>
        <w:t>- Play instantly through the browser</w:t>
      </w:r>
    </w:p>
    <w:p>
      <w:r>
        <w:t>- Try games before making a larger commitment</w:t>
      </w:r>
    </w:p>
    <w:p>
      <w:r>
        <w:t>- Subscribe for broader access</w:t>
      </w:r>
    </w:p>
    <w:p>
      <w:r>
        <w:t>- Use rent-to-buy instead of paying full price upfront</w:t>
      </w:r>
    </w:p>
    <w:p>
      <w:r>
        <w:t>- Share clips and screenshots with built-in social tools</w:t>
      </w:r>
    </w:p>
    <w:p>
      <w:r>
        <w:t>"The goal is to make playing a game feel as simple as opening a video online, while still giving players real choice in how they support the games they enjoy."</w:t>
      </w:r>
    </w:p>
    <w:p>
      <w:r>
        <w:t>More Impactful for Developers</w:t>
      </w:r>
    </w:p>
    <w:p>
      <w:r>
        <w:t>For many developers, the current gaming ecosystem creates a brutal discovery problem. A developer can spend years building a game, launch it into a crowded market, and then watch its future depend on a narrow launch window.</w:t>
      </w:r>
    </w:p>
    <w:p>
      <w:r>
        <w:t>If a game does not break through immediately, it can be difficult to recover, even when the players who try it genuinely enjoy it.</w:t>
      </w:r>
    </w:p>
    <w:p>
      <w:r>
        <w:t>Glitch is designed to shift the focus from one-time discovery to ongoing engagement. Because the platform rewards developers based on player engagement, developers have more incentive to continue supporting the games that players actually enjoy, growing their communities, and building long-term value after launch.</w:t>
      </w:r>
    </w:p>
    <w:p>
      <w:r>
        <w:t>“A great game should not disappear just because it did not win the launch lottery,” Dixon said. “Glitch is designed to give games more chances to be discovered, played, shared, and supported over time.”</w:t>
      </w:r>
    </w:p>
    <w:p>
      <w:r>
        <w:t>Better Long-Term Value for Influencers</w:t>
      </w:r>
    </w:p>
    <w:p>
      <w:r>
        <w:t>Glitch also creates a new opportunity for influencers and creators. Most creator campaigns are short-term: a creator posts content, the campaign ends, and the value of that content can be difficult to measure.</w:t>
      </w:r>
    </w:p>
    <w:p>
      <w:r>
        <w:t>Glitch is being built with attribution and marketing tools that help developers understand how influencer content drives installs, playtime, engagement, and purchases. Over time, that creates the foundation for longer-term residual revenue tied to real player activity.</w:t>
      </w:r>
    </w:p>
    <w:p>
      <w:r>
        <w:t>- Built-in attribution for influencer campaigns</w:t>
      </w:r>
    </w:p>
    <w:p>
      <w:r>
        <w:t>- Track how content drives installs, playtime, and engagement</w:t>
      </w:r>
    </w:p>
    <w:p>
      <w:r>
        <w:t>- Support residual creator revenue tied to real player activity</w:t>
      </w:r>
    </w:p>
    <w:p>
      <w:r>
        <w:t>- Help indie games find communities that are most likely to care</w:t>
      </w:r>
    </w:p>
    <w:p>
      <w:r>
        <w:t>Instead of only being paid for a one-time post, creators can participate in the growth of the games they help promote. If their content brings in players who continue engaging with a game, that value can be tracked and rewarded more clearly.</w:t>
      </w:r>
    </w:p>
    <w:p>
      <w:r>
        <w:t>Instant Gaming Without Downloads</w:t>
      </w:r>
    </w:p>
    <w:p>
      <w:r>
        <w:t>Glitch is designed as a browser-first gaming platform, allowing players to launch games instantly without large downloads or high-end hardware.</w:t>
      </w:r>
    </w:p>
    <w:p>
      <w:r>
        <w:t>Instead of requiring installations that can exceed dozens or even hundreds of gigabytes, games stream directly through the browser and can be played across supported devices.</w:t>
      </w:r>
    </w:p>
    <w:p>
      <w:r>
        <w:t>Windows - Mac - Linux - iOS - Android</w:t>
      </w:r>
    </w:p>
    <w:p>
      <w:r>
        <w:t>“The less friction there is between interest and play, the more chances a game has to win someone over,” Dixon said. “That is especially important for indie developers who do not have massive marketing budgets.”</w:t>
      </w:r>
    </w:p>
    <w:p>
      <w:r>
        <w:t>For more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