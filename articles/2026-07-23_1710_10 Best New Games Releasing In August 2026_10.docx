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New Games Releasing In August 2026</w:t>
      </w:r>
    </w:p>
    <w:p>
      <w:r>
        <w:t>منبع: https://www.thegamer.com/best-new-games-coming-out-in-august-this-year/</w:t>
      </w:r>
    </w:p>
    <w:p>
      <w:r>
        <w:t>نویسنده: Matt Arnold, Ryan Thompson-Bamsey</w:t>
      </w:r>
    </w:p>
    <w:p>
      <w:r>
        <w:t>تاریخ انتشار: 2026-07-23 16:00</w:t>
      </w:r>
    </w:p>
    <w:p>
      <w:r>
        <w:t>──────────────────────────────────────────────────</w:t>
      </w:r>
    </w:p>
    <w:p>
      <w:r>
        <w:t>August used to be where the release calendar went to nap, a dead zone between the summer sales and the autumn stampede. Not in 2026. The back end of summer is properly stacked, running from Game Freak's first big swing outside Pokemon to an Asobo prequel that swaps stealth for swordplay.</w:t>
      </w:r>
    </w:p>
    <w:p>
      <w:r>
        <w:t>Switch 2 finally gets its hands on Elden Ring, there's a marquee fighter to grind, and a Lovecraftian horror sequel to dread, plus a witch trundling about in a walking house. Whatever you play, something here will eat your evenings. Every date below is firm as of writing, though August does love to shuffle its feet.</w:t>
      </w:r>
    </w:p>
    <w:p>
      <w:r>
        <w:t>10 Beast Of Reincarnation — 4 August</w:t>
      </w:r>
    </w:p>
    <w:p>
      <w:r>
        <w:t>Game Freak has spent decades making Pokemon and precious little else, so a dark, technical action RPG from the studio is the month's biggest curveball. Beast of Reincarnation drops you into a ruined Japan of the year 4026 as Emma, a young "Sealer" who bends plant life to her will, with a scruffy dog named Koo for company.</w:t>
      </w:r>
    </w:p>
    <w:p>
      <w:r>
        <w:t>Related Rare PlayStation 1 Games Worth A Fortune Today Time to check our closets and collections for any of the following PlayStation 1 games, they're worth a fortune!</w:t>
      </w:r>
    </w:p>
    <w:p>
      <w:r>
        <w:t>It's billed as a demanding, one-woman-one-dog trek against a corruption that has swallowed the natural world, and early looks lean hard on precise, punishing combat. If Game Freak can fight outside its comfort zone as well as it does inside it, this is the 4 August release to watch.</w:t>
      </w:r>
    </w:p>
    <w:p>
      <w:r>
        <w:t>9 Big Walk — 4 August</w:t>
      </w:r>
    </w:p>
    <w:p>
      <w:r>
        <w:t>A wander through the Australian bush is an odd follow-up to a game about a menacing goose, yet that's exactly where House House has gone next. Big Walk is a co-op adventure in which a handful of friends amble across the outback, separated by distance and reunited by radio, solving environmental puzzles that need real coordination rather than everyone shouting at once.</w:t>
      </w:r>
    </w:p>
    <w:p>
      <w:r>
        <w:t>It's the studio's first proper multiplayer swing, and the deadpan charm that made a honking goose a phenomenon runs right through it. This one wants friends and patience, so round up a group before it lands on 4 August, so you'd be choosing between this and Beast of Reincarnation.</w:t>
      </w:r>
    </w:p>
    <w:p>
      <w:r>
        <w:t>8 Marvel Tōkon: Fighting Souls — 6 August</w:t>
      </w:r>
    </w:p>
    <w:p>
      <w:r>
        <w:t>Arc System Works</w:t>
      </w:r>
    </w:p>
    <w:p>
      <w:r>
        <w:t>Arc System Works makes the best-looking fighters in the business, and Marvel Tōkon is the studio pointing that talent at Spider-Man, Wolverine and company. This is a 4v4 tag battler with a shared life bar and a roster of twenty split into fixed teams, built on the expressive animation that made Guilty Gear Strive a showpiece.</w:t>
      </w:r>
    </w:p>
    <w:p>
      <w:r>
        <w:t>Solo players aren't an afterthought either, thanks to an Episode Mode blending comic and manga storytelling under full voice acting. It lands 6 August on PS5 and PC with cross-play (though Xbox and Switch owners are locked out entirely). Clear the weekend; you'll be relearning combos for months!</w:t>
      </w:r>
    </w:p>
    <w:p>
      <w:r>
        <w:t>7 Grounded 2 — 11 August</w:t>
      </w:r>
    </w:p>
    <w:p>
      <w:r>
        <w:t>Being shrunk to the size of an ant and dropped into a hostile back garden was a surprise hit the first time, and Obsidian's sequel has been fattening itself up in early access ever since. Grounded 2 finally reaches PS5, arriving alongside the Into the Abyss update for everyone who has already been playing on Xbox and PC.</w:t>
      </w:r>
    </w:p>
    <w:p>
      <w:r>
        <w:t>Expect the same blend of base-building and bug-slaying survival, now with rideable insects and a bigger sandbox to get lost in. It plays happily solo but excels in four-player co-op.</w:t>
      </w:r>
    </w:p>
    <w:p>
      <w:r>
        <w:t>6 Hell Let Loose: Vietnam — 13 August</w:t>
      </w:r>
    </w:p>
    <w:p>
      <w:r>
        <w:t>Team17</w:t>
      </w:r>
    </w:p>
    <w:p>
      <w:r>
        <w:t>The lone multiplayer pick here is notable due to its sheer scale. Hell Let Loose: Vietnam hauls the series' 50-versus-50 tactical warfare out of the Second World War and into the jungles and mountain gorges of 1965, where victory hinges on comms and supply lines rather than twitch aim. Expect helicopters and tunnel networks, plus the punishing realism that earned the original a devoted following.</w:t>
      </w:r>
    </w:p>
    <w:p>
      <w:r>
        <w:t>It slipped from June to August after 350,000 players battered the open beta, which is usually the sign of a studio actually listening. It looks like a properly fun time if you have a fun squad to play with!</w:t>
      </w:r>
    </w:p>
    <w:p>
      <w:r>
        <w:t>5 The Sinking City 2 — 18 August</w:t>
      </w:r>
    </w:p>
    <w:p>
      <w:r>
        <w:t>Frogwares has swapped the detective work of the first Sinking City for full-blooded survival horror, and set it loose in a drowned, eldritch Arkham of the 1920s. You play occult adventurer Calvin Rafferty, picking through flooded streets stalked by the Slither, creatures that wear the dead like ill-fitting suits.</w:t>
      </w:r>
    </w:p>
    <w:p>
      <w:r>
        <w:t>Resources are scarce and the inventory Tetris is deliberate, all of it built to make you feel hunted rather than heroic, which is rather typical when it comes to its Lovecraftian inspirations. It surfaces on PS5, Xbox and PC, with a Steam demo already out if you fancy a taste first.</w:t>
      </w:r>
    </w:p>
    <w:p>
      <w:r>
        <w:t>4 REKA — 18 August</w:t>
      </w:r>
    </w:p>
    <w:p>
      <w:r>
        <w:t>Sharing the day with that horror show is something altogether cosier: a witch with a spellbook and a house that walks about on chicken legs. REKA leaves early access on 18 August after nearly two years, casting you as a young Slavic witch apprenticed to Baba Yaga, roaming a twilight countryside in an ambling cottage you build and expand as you go.</w:t>
      </w:r>
    </w:p>
    <w:p>
      <w:r>
        <w:t>There's foraging and potion-making, plus villagers to help, all wrapped in a folklore-soaked atmosphere that the writing of Rhianna Pratchett only sharpens. The visuals are a little on the lacklustre side, but the mood more than compensates; it's a gentle palate-cleanser for anyone bruised by the rest of the month.</w:t>
      </w:r>
    </w:p>
    <w:p>
      <w:r>
        <w:t>3 Resonance: A Plague Tale Legacy — 27 August</w:t>
      </w:r>
    </w:p>
    <w:p>
      <w:r>
        <w:t>The month's prestige pick is a swerve for a series known for rats and stealth. Resonance is a prequel set fifteen years before A Plague Tale: Requiem, following the smuggler Sophia to a sun-scorched Greek island of Minoan ruins and Minotaur myth.</w:t>
      </w:r>
    </w:p>
    <w:p>
      <w:r>
        <w:t>The big change is combat: gone is the hide-and-hold-your-breath tension, replaced by swordfighting and parries, with previews often citing Uncharted and Tomb Raider as touchstones.</w:t>
      </w:r>
    </w:p>
    <w:p>
      <w:r>
        <w:t>2 Star Wars: Zero Company — 27 August</w:t>
      </w:r>
    </w:p>
    <w:p>
      <w:r>
        <w:t>Bit Reactor</w:t>
      </w:r>
    </w:p>
    <w:p>
      <w:r>
        <w:t>If Zero Company looks suspiciously like XCOM in a galaxy far, far away, that's because Bit Reactor is staffed by veterans of exactly those games. This is single-player, turn-based tactics set during the Clone Wars, casting you as Hawks, a customisable ex-Republic officer marshalling a squad of misfits that runs from clone troopers to a Mandalorian.</w:t>
      </w:r>
    </w:p>
    <w:p>
      <w:r>
        <w:t>Anakin Skywalker turns up, because duh. For anyone who has wanted the Firaxis tactics formula draped in Star Wars for years, this is the one. It also shares 27 August with the Plague Tale prequel, so budget your time accordingly!</w:t>
      </w:r>
    </w:p>
    <w:p>
      <w:r>
        <w:t>1 Elden Ring: Tarnished Edition — 28 August</w:t>
      </w:r>
    </w:p>
    <w:p>
      <w:r>
        <w:t>The month closes on a port, and boy, it's a heavyweight one. Elden Ring finally reaches Switch 2 as the Tarnished Edition, bundling the 2022 original with the Shadow of the Erdtree expansion and a dab of new content, including two extra starting classes and fresh options for dressing up Torrent.</w:t>
      </w:r>
    </w:p>
    <w:p>
      <w:r>
        <w:t>For anyone who skipped the Lands Between the first time, or fancies being flattened by Malenia on the morning commute, this is the definitive way in. Be aware that the new additions also reach other platforms as standalone DLC the same day, so don't feel like you're missing out by not having a Switch 2 or not wanting to double-dip.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