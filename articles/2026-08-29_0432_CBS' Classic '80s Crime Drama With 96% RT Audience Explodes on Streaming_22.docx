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CBS' Classic '80s Crime Drama With 96% RT Audience Explodes on Streaming</w:t>
      </w:r>
    </w:p>
    <w:p>
      <w:r>
        <w:t>منبع: https://www.cbr.com/magnum-pi-crime-success-pvod-apple-tv-store-august-2026/</w:t>
      </w:r>
    </w:p>
    <w:p>
      <w:r>
        <w:t>نویسنده: Megan Behnke</w:t>
      </w:r>
    </w:p>
    <w:p>
      <w:r>
        <w:t>تاریخ انتشار: 2026-08-29 02:00</w:t>
      </w:r>
    </w:p>
    <w:p>
      <w:r>
        <w:t>──────────────────────────────────────────────────</w:t>
      </w:r>
    </w:p>
    <w:p>
      <w:r>
        <w:t>Nearly four decades since the series finale, a classic CBS crime drama is exploding on streaming. The original Magnum P.I. is officially a PVOD hit.</w:t>
      </w:r>
    </w:p>
    <w:p>
      <w:r>
        <w:t>Per FlixPatrol, the ‘80s drama shot up to No. 3 on the Apple TV Store’s Top 10 charts for TV shows in the U.S. as of today, Aug. 28. In Canada, the show is No. 2. The series ran for eight seasons from 1980 to 1988, and is only available for rent or purchase on sites such as Apple TV and Prime Video. Magnum P.I. has a 96% audience score on Rotten Tomatoes, so it’s no wonder it’s doing so well.</w:t>
      </w:r>
    </w:p>
    <w:p>
      <w:r>
        <w:t>What Tom Selleck Really Thought About Magnum P.I.</w:t>
      </w:r>
    </w:p>
    <w:p>
      <w:r>
        <w:t>Tom Selleck as Magnum in the hit television series, Magnum, P.I. Image via Universal Television</w:t>
      </w:r>
    </w:p>
    <w:p>
      <w:r>
        <w:t>Tom Selleck and his mustache were everywhere in the ‘80s, as Selleck portrayed the titular private investigator, Thomas Magnum. The Blue Bloods star revealed in his 2024 memoir, You Never Know, that he wasn’t immediately sold on the series. Or at least, the title.</w:t>
      </w:r>
    </w:p>
    <w:p>
      <w:r>
        <w:t>Created by Donald P. Bellisario and Glen A. Larson, Magnum P.I. was initially simply Magnum, while the character was Harry Magnum instead of Thomas Magnum. There were concerns about similarities with Clint Eastwood’s Dirty Harry in Magnum Force, and CBS and Bellisario changed it to Magnum P.I. Selleck admitted he thought the new Magnum P.I. title was “s*****" since he knew in Hawaii that “P.I.” was a “less than flattering abbreviation for Philippine Islander.”</w:t>
      </w:r>
    </w:p>
    <w:p>
      <w:r>
        <w:t>While Magnum P.I. stuck, Magnum was used when the show went into syndication in 1986 to help audiences differentiate reruns from newer episodes. Since Magnum P.I. was filmed in Hawaii, it’s not surprising that Selleck was concerned about how the title would come off. However, the series still became a hit, and Magnum P.I. is now a beloved classic.</w:t>
      </w:r>
    </w:p>
    <w:p>
      <w:r>
        <w:t>Magnum P.I.’s Resurrection</w:t>
      </w:r>
    </w:p>
    <w:p>
      <w:r>
        <w:t>Jay Hernandez as Thomas Magnum stepping out of his car on Magnum P.I. Image via CBS</w:t>
      </w:r>
    </w:p>
    <w:p>
      <w:r>
        <w:t>30 years after Magnum P.I. ended, CBS officially revived the show in a reboot series. 2018’s Magnum P.I. starred Jay Hernandez as the titular private eye. The series takes place in the same universe as two other CBS reboots, Hawaii Five-0 and MacGyver, thanks to crossovers and developer Peter M. Lenkov.</w:t>
      </w:r>
    </w:p>
    <w:p>
      <w:r>
        <w:t>Magnum P.I. had a tumultuous run. Also developed by Eric Guggenheim, the series initially ran for four seasons on CBS before it was canceled in May 2022. The following month, NBC picked up Magnum P.I. with a two-season, 22-episode order, but it would later be a two-part fifth season. Season 5 had a rocky run on NBC when it premiered in 2023, with ratings down from its CBS run.</w:t>
      </w:r>
    </w:p>
    <w:p>
      <w:r>
        <w:t>After the first half of Season 5 aired that April, NBC announced that Magnum P.I. would not be coming back for Season 6. The series eventually ended in January 2024 after five seasons. At the very least, the series did not end on a cliffhanger, but some storylines were left open-ended in case a sixth season was in the books.</w:t>
      </w:r>
    </w:p>
    <w:p>
      <w:r>
        <w:t>Both the original Magnum P.I. and the newer Magnum P.I. are available for purchase on the Apple TV Store, Prime Video, and Fandango.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