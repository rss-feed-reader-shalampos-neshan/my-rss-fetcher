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49 Years Later, Star Wars' Original Marvel Comics Are Confirmed To Return</w:t>
      </w:r>
    </w:p>
    <w:p>
      <w:r>
        <w:t>منبع: https://www.cbr.com/star-wars-original-marvel-years-omnibus-vol-1/</w:t>
      </w:r>
    </w:p>
    <w:p>
      <w:r>
        <w:t>نویسنده: Jason Wiese</w:t>
      </w:r>
    </w:p>
    <w:p>
      <w:r>
        <w:t>تاریخ انتشار: 2026-08-18 16:01</w:t>
      </w:r>
    </w:p>
    <w:p>
      <w:r>
        <w:t>──────────────────────────────────────────────────</w:t>
      </w:r>
    </w:p>
    <w:p>
      <w:r>
        <w:t>A long time ago, in this very same galaxy, Marvel became the home for comic books set in the world of Star Wars. More accurately, it was only about five decades ago, which is also when writer and director George Lucas' groundbreaking sci-fi epic that started it all first hit the big screen.</w:t>
      </w:r>
    </w:p>
    <w:p>
      <w:r>
        <w:t>The franchise would eventually migrate away from Marvel before finding other companies with which to reside before circling back to the original publisher under Disney's ownership. However, for those who cannot get enough of the original run of Star Wars comic books or have been meaning to finally experience them for themselves, they will find that the Force is strong with an exciting upcoming release.</w:t>
      </w:r>
    </w:p>
    <w:p>
      <w:r>
        <w:t>Marvel's Original Star Wars Comics Are Resurrected</w:t>
      </w:r>
    </w:p>
    <w:p>
      <w:r>
        <w:t>Even before Star Wars was released in theaters to a rousing critical and commercial reception in 1977, its journey to becoming the astonishing pop culture phenomenon it is known as today was kicked off by Marvel's comic book series spin-off that was launched earlier that year. Fans will soon be able to rediscover, or first bear witness to, the initial years of the franchise's graphic adaptation with a new collected edition.</w:t>
      </w:r>
    </w:p>
    <w:p>
      <w:r>
        <w:t>Arriving just in time for the franchise's 50th anniversary, Star Wars: The Original Marvel Years Omnibus Vol. 1 presents the first 44 issues of the comic that expanded on the wondrous world of the cinematic hit. It also includes 1977's Star Wars Annual #1, which presents the Chris Claremont-penned story "The Long Hunt," which is illustrated by Mike Vosberg and follows Luke Skywalker and Leia Organa on an adventure on the planet Tirahnn.</w:t>
      </w:r>
    </w:p>
    <w:p>
      <w:r>
        <w:t>The original Marvel Comics run of Star Wars had all kinds of stories like that, often featuring characters who were only mentioned in passing in the original film whose comic book iterations rarely resembled how they were later expanded upon in the franchise, most notably Jabba the Hutt. Of course, what launched the series initially was writer Roy Thomas and illustrator Howard Chaykin's direct adaptation of the movie, which has since come to be retroactively known as A New Hope.</w:t>
      </w:r>
    </w:p>
    <w:p>
      <w:r>
        <w:t>Among the additional writers whose talents are featured in Star Wars: The Original Marvel Years Omnibus Vol. 1, there is the late, legendary Archie Goodwin, who is also known for his contributions to the legacies of Iron Man and Vampirella, to name a few. Carmine Infantino, who is famous for co-creating characters like Barry Allen and Barbara Gordon, is also one of the more noteworthy artists featured in the collection.</w:t>
      </w:r>
    </w:p>
    <w:p>
      <w:r>
        <w:t>Marvel's Early Indiana Jones Collection Releases In 2026</w:t>
      </w:r>
    </w:p>
    <w:p>
      <w:r>
        <w:t>Harrison Ford as Indiana Jones in Raiders of the Lost Ark Image via Paramount Pictures</w:t>
      </w:r>
    </w:p>
    <w:p>
      <w:r>
        <w:t>Star Wars: The Original Marvel Years Omnibus Vol. 1 is 880 pages long and boasts a retail price of $125. It is actually not the only collected edition of a series of Marvel comics based on a Disney-owned, George Lucas-produced franchise starring Harrison Ford that fans have to look forward to.</w:t>
      </w:r>
    </w:p>
    <w:p>
      <w:r>
        <w:t>Arriving on Sept. 30, 2026, is Indiana Jones: The Further Adventures. The two-volume hardcover set collects all of the stories that Marvel Comics published featuring the eponymous daredevil archaeologist whom audiences first met in Raiders of the Lost Ark.</w:t>
      </w:r>
    </w:p>
    <w:p>
      <w:r>
        <w:t>In fact, similar to Marvel's original Star Wars run, its Indiana Jones series debuted in 1983 with a direct adaptation of the Steven Spielberg-helmed landmark blockbuster from two years earlier. The first volume of the collection also includes graphic novelizations of the film's first two beloved sequels, 1984's Indiana Jones and the Temple of Doom and Indiana Jones and the Last Crusade from 1989.</w:t>
      </w:r>
    </w:p>
    <w:p>
      <w:r>
        <w:t>Perhaps the biggest draw of Indiana Jones: The Further Adventures, other than what is contained in the pages, is how it is packaged. Both volumes come in a leatherette binding with debossed cover designs and ribbon bookmarks, allowing readers to keep their place in the story fashionably.</w:t>
      </w:r>
    </w:p>
    <w:p>
      <w:r>
        <w:t>Star Wars: The Original Marvel Years Omnibus Vol. 1 flies onto the shelves on March 16,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