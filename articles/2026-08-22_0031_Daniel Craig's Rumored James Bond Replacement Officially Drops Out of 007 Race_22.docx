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Daniel Craig's Rumored James Bond Replacement Officially Drops Out of 007 Race</w:t>
      </w:r>
    </w:p>
    <w:p>
      <w:r>
        <w:t>منبع: https://www.cbr.com/james-bond-role-theo-james-drops-out/</w:t>
      </w:r>
    </w:p>
    <w:p>
      <w:r>
        <w:t>نویسنده: Jeremy Dick</w:t>
      </w:r>
    </w:p>
    <w:p>
      <w:r>
        <w:t>تاریخ انتشار: 2026-08-21 23:55</w:t>
      </w:r>
    </w:p>
    <w:p>
      <w:r>
        <w:t>──────────────────────────────────────────────────</w:t>
      </w:r>
    </w:p>
    <w:p>
      <w:r>
        <w:t>Auditions are underway for the next James Bond, and a handful of names have long been rumored to be in the running. One of the frontrunners who was believed to be up for the role has now confirmed he's not gunning to become the new 007.</w:t>
      </w:r>
    </w:p>
    <w:p>
      <w:r>
        <w:t>Theo James, who can be seen in the second season of The Gentlemen on Netflix on Sept. 3, has frequently been included as a strong candidate in the betting odds for the next 007 casting. After a new interview with British GQ, James said he wouldn't be the one cast in that role. As the 41-year-old actor said, "I'm definitely too old now, for one." While he also admitted that there would be some temptation in taking on such an iconic role, the actor was also concerned that it would make him too famous to be worth it in the end.</w:t>
      </w:r>
    </w:p>
    <w:p>
      <w:r>
        <w:t>Theo James Worries About the 007 Role's Associated Fame</w:t>
      </w:r>
    </w:p>
    <w:p>
      <w:r>
        <w:t>Theo James from Netflix's The Gentlemen Netflix</w:t>
      </w:r>
    </w:p>
    <w:p>
      <w:r>
        <w:t>“At the time, it’s very intoxicating, being offered some huge, sexy part that would change your life forever," he said. "But it really wouldn’t ultimately be worth it. That would be an example of a place you could never come back from.”</w:t>
      </w:r>
    </w:p>
    <w:p>
      <w:r>
        <w:t>While James cited his age as one reason against his casting, it wouldn't be unusual for a 41-year-old to suit up as 007. Roger Moore was 45 when he started his run in 1973's Live and Let Die, and Timothy Dalton was 41 himself when he took over the role for 1987's The Living Daylights. Pierce Brosnan was 42 when he began his own run as Bond in 1995's GoldenEye. Even Daniel Craig wasn't all that much younger than James is now when he started at the age of 38 in 2006's Casino Royale.</w:t>
      </w:r>
    </w:p>
    <w:p>
      <w:r>
        <w:t>The Youngest Ever Bond Actor Was 29 Years Old</w:t>
      </w:r>
    </w:p>
    <w:p>
      <w:r>
        <w:t>George Lazenby as James Bond holding a tiny pistol Image via EON Productions</w:t>
      </w:r>
    </w:p>
    <w:p>
      <w:r>
        <w:t>Still, George Lazenby is the youngest Bond actor, as he was 29 when On Her Majesty's Secret Service was released in 1962. When the first Bond movie, Dr. No, was released in 1962, Sean Connery was 32. With all of this noted, it has been suggested that an actor on the younger side is wanted for the next reboot, as the tentative plan is for whomever is cast to reprise the role in several sequels in the coming years.</w:t>
      </w:r>
    </w:p>
    <w:p>
      <w:r>
        <w:t>Subscribe to the newsletter for Bond casting coverage Curious who will become the next 007? Subscribing to the newsletter brings curated coverage and clear context on Bond casting, industry rumors, and entertainment developments, helping you track casting choices and their implications. Get Updates By subscribing, you agree to receive newsletter and marketing emails, and accept our Terms of Use and Privacy Policy . You can unsubscribe anytime.</w:t>
      </w:r>
    </w:p>
    <w:p>
      <w:r>
        <w:t>No casting information about any character has yet been announced for the next Bond film. What is known is that it will be directed by Dune helmer Denis Villeneuve, while Peaky Blinders creator Steven Knight wrote the script. A release date has not yet been set for the project, but reports have suggested that filming is expected to begin in 2027. As for when picking the new Bond will finally happen, that also remains unclear, but it is believed that Daniel Craig's successor will be known by the end of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