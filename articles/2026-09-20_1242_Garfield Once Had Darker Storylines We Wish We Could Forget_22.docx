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Garfield Once Had Darker Storylines We Wish We Could Forget</w:t>
      </w:r>
    </w:p>
    <w:p>
      <w:r>
        <w:t>منبع: https://www.cbr.com/dark-garfield-storylines-we-wish-we-could-forget/</w:t>
      </w:r>
    </w:p>
    <w:p>
      <w:r>
        <w:t>نویسنده: Annie Banks</w:t>
      </w:r>
    </w:p>
    <w:p>
      <w:r>
        <w:t>تاریخ انتشار: 2026-09-20 11:00</w:t>
      </w:r>
    </w:p>
    <w:p>
      <w:r>
        <w:t>──────────────────────────────────────────────────</w:t>
      </w:r>
    </w:p>
    <w:p>
      <w:r>
        <w:t>Over the past five decades, Jim Davis' Garfield has provided readers with some of the most memorable comic strip characters ever. Though the titular tabby cat has largely been relegated to the realm of relatively mundane humor and three-panel gags, there have been occasions when the series has completely eschewed such family-friendly content. Garfield returns to its family-friendly nature, though it's hard to ignore the comic strips' bleaker moments.</w:t>
      </w:r>
    </w:p>
    <w:p>
      <w:r>
        <w:t>One of the most well-known Garfield stories of all time is far from wholesome in any sense of the word. Instead, it explores loss, isolation, and abject terror, all examined through the lens of one of pop culture's least offensive characters. Despite the typical tame nature of how Garfield comics are perceived, Garfield isn't a stranger to darker or unsettling themes that may feel a bit off for the Monday-hating, lasagna-loving feline. That being said, there has never been a better time to look back at this particular story, especially not when Halloween is just around the corner.</w:t>
      </w:r>
    </w:p>
    <w:p>
      <w:r>
        <w:t>NEW! Rip Mystery Packs of Graded Cards &amp; Collectibles $25.00 $25.00 $100.00 $100.00 $250.00 $250.00</w:t>
      </w:r>
    </w:p>
    <w:p>
      <w:r>
        <w:t>What Was Garfield — Alone?</w:t>
      </w:r>
    </w:p>
    <w:p>
      <w:r>
        <w:t>One of Garfield's Few Ongoing Stories Was Also the Scariest in the Entire Franchise</w:t>
      </w:r>
    </w:p>
    <w:p>
      <w:r>
        <w:t>On October 23, 1989, Garfield fans watched their favorite feline rise from his bed to an exceptionally chilly morning. Although nothing was obviously out of place in this three-panel strip, it was clear that something wasn't quite right.</w:t>
      </w:r>
    </w:p>
    <w:p>
      <w:r>
        <w:t>This was the beginning of Garfield — Alone, a series of strips whose title told everything there was to know about the story. In the next day's strip, Garfield called out to his family, only to realize that neither Jon Arbuckle nor Odie were in the house with him. Worse still, the strip's narrator confirmed Garfield's suspicions in what can only be described as an overtly ominous fashion.</w:t>
      </w:r>
    </w:p>
    <w:p>
      <w:r>
        <w:t>This wasn't just a matter of Garfield being left alone while his owner and canine companion stepped out, but an instance of apparent abandonment. Garfield's home was dark and dingy from the inside, but from the outside, it seemed as if it had been left untouched for years. With boarded-up windows and overgrown grass cropping up alongside a lonely "For Sale" sign, the house's state made it painfully clear that Garfield was, as the title implied, completely alone and had been for quite some time.</w:t>
      </w:r>
    </w:p>
    <w:p>
      <w:r>
        <w:t>Eventually, Garfield hallucinates his missing family coming home with a heaping bowl of food, though the illusion breaks only moments before the desperate tabby's own sanity. This makes the ultimate return of Jon and Odie all the more questionable, as their appearances in the final strip of Garfield — Alone ​​​​​​is heralded by the notion that Garfield himself has given in to utter denial, possibly reaching an entirely delusional state in the process.</w:t>
      </w:r>
    </w:p>
    <w:p>
      <w:r>
        <w:t>How Garfield — Alone Revealed Garfield's Biggest Weakness</w:t>
      </w:r>
    </w:p>
    <w:p>
      <w:r>
        <w:t>The World of Garfield Isn't Very Funny When It Only Has One Character</w:t>
      </w:r>
    </w:p>
    <w:p>
      <w:r>
        <w:t>Garfield wakes up alone part 2.</w:t>
      </w:r>
    </w:p>
    <w:p>
      <w:r>
        <w:t>Garfield wakes up alone part 3.</w:t>
      </w:r>
    </w:p>
    <w:p>
      <w:r>
        <w:t>Garfield wakes up alone part 4.</w:t>
      </w:r>
    </w:p>
    <w:p>
      <w:r>
        <w:t>Garfield wakes up alone part 5.</w:t>
      </w:r>
    </w:p>
    <w:p>
      <w:r>
        <w:t>Close Garfield wakes up alone part 2.</w:t>
      </w:r>
    </w:p>
    <w:p>
      <w:r>
        <w:t>Garfield wakes up alone part 3.</w:t>
      </w:r>
    </w:p>
    <w:p>
      <w:r>
        <w:t>Garfield wakes up alone part 4.</w:t>
      </w:r>
    </w:p>
    <w:p>
      <w:r>
        <w:t>Garfield wakes up alone part 5.</w:t>
      </w:r>
    </w:p>
    <w:p>
      <w:r>
        <w:t>As obvious as it might seem that Garfield - Alone was only ever a fever dream suffered by its titular character, that it left off on such a dour, open-ended note still leaves room for speculation. And, while it may seem like a one-off scary story in an otherwise easygoing comic strip, digging a little bit deeper reveals it as a genuine critique of Garfield in and of himself.</w:t>
      </w:r>
    </w:p>
    <w:p>
      <w:r>
        <w:t>In taking away all the people and things that he takes for granted, Garfield — Alone exposes the truth that Garfield himself cannot function without them. It isn't just a matter of lacking food or attention but of lacking anyone for Garfield's usual brand of humor to be lobbed at or bounce off of.</w:t>
      </w:r>
    </w:p>
    <w:p>
      <w:r>
        <w:t>There is simply nothing funny about Garfield—Alone because a truly solitary Garfield is simply tragic. While the strip is certainly presented as a study in psychological horror, its conclusion is more heartbreaking than unnerving.</w:t>
      </w:r>
    </w:p>
    <w:p>
      <w:r>
        <w:t>Thankfully, fans can rest easy knowing that Garfield continued taking his closest friends and family for granted, classically, with no real mention of the events of Garfield—Alone since it was first published. And for those who enjoy stories that are a little more spooky and a bit less outright terrifying, there is another Garfield story that not only fits that particular bill but predates Garfield—Alone by nearly four years.</w:t>
      </w:r>
    </w:p>
    <w:p>
      <w:r>
        <w:t>Garfield — Alone Wasn't Jim Davis' First Deep Dive Into Horror</w:t>
      </w:r>
    </w:p>
    <w:p>
      <w:r>
        <w:t>Garfield's Halloween Adventure Was Scarier Than Anyone Expected</w:t>
      </w:r>
    </w:p>
    <w:p>
      <w:r>
        <w:t>Released on October 30, 1985, Garfield's Halloween Adventure debuted on CBS to an unsuspecting audience who had likely tuned in expecting something far different than they ended up watching. Written by Jim Davis and directed by Phil Roman, Garfield's Halloween Adventure saw the titular feline talking Odie into joining him for a night of trick-or-treating.</w:t>
      </w:r>
    </w:p>
    <w:p>
      <w:r>
        <w:t>Almost immediately, their experience goes awry when they discover that a group of fellow trick-or-treaters only wear costumes to hide their genuinely monstrous nature, sending Garfield and Odie running for their lives. This leads the pair to a dock, where they set out by boat, hoping to find better houses and better candy. Instead, the pair end up stranded in an old, run-down mansion inhabited by the spirits of long-dead pirates whose blood oath has brought them back to their long-lost treasure.</w:t>
      </w:r>
    </w:p>
    <w:p>
      <w:r>
        <w:t>A tense, albeit short, game of cat-and-mouse ensues between Garfield, Odie, and the vengeful, violent spirits who will stop at nothing to reclaim their ill-gotten gains. The situation devolves further when the pair are abandoned by the one person who might have been able to help them, forcing them to make a last-ditch attempt at navigating the river without any boat of their own, during which Garfield nearly drowns.</w:t>
      </w:r>
    </w:p>
    <w:p>
      <w:r>
        <w:t>Unsurprisingly, the special ends with Garfield and Odie settling back at home for the night with their candy and lives well intact, yet that doesn't take away from the objectively shocking nature of the story. Arguably, Garfield's Halloween Adventure is scarier than Garfield - Alone ever was. That is, assuming Garfield really was just imagining the whole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