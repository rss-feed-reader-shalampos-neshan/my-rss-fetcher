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Sonic may be escaping to your city with the new Sonic Live In Concert</w:t>
      </w:r>
    </w:p>
    <w:p>
      <w:r>
        <w:t>منبع: https://gamingtrend.com/events/sonic-may-be-escaping-to-you-city-with-the-new-sonic-live-in-concert/</w:t>
      </w:r>
    </w:p>
    <w:p>
      <w:r>
        <w:t>نویسنده: ناشناس</w:t>
      </w:r>
    </w:p>
    <w:p>
      <w:r>
        <w:t>تاریخ انتشار: 2026-05-27 21:23</w:t>
      </w:r>
    </w:p>
    <w:p>
      <w:r>
        <w:t>──────────────────────────────────────────────────</w:t>
      </w:r>
    </w:p>
    <w:p>
      <w:r>
        <w:t>Today, SEGA and Senbla announced Sonic Live In Concert, a new concert experience that brings the music of the games to the stage. The production will debut in the Dolby Theatre in Hollywood on September 26th, 2026, before crossing the pond to London's Eventim Apollo on September 30th, 2026. The US tour will visit more than 30 cities worldwide, and the UK tour will follow in February of 2027 with dates to be announced. Tickets go on sale May 29th, with pre-sale tickets going on sale May 28th.</w:t>
      </w:r>
    </w:p>
    <w:p>
      <w:r>
        <w:t>Sonic Live in Concert will be preformed by a live ensemble alongside rock musicians, vocalists, and electronic elements, all synchronized to footage of iconic levels, boss fights, and moments from the franchise composed by Jun Senoue and Tomoya Ohtani. There will also be Easter eggs woven into the arrangements for fans to discover.</w:t>
      </w:r>
    </w:p>
    <w:p>
      <w:r>
        <w:t>"Sonic has some of the most distinct and celebrated music in gaming," says Ollie Rosenblatt, CEO of Senbla. "We wanted to create a live show that stays true to what the fans love about Sonic's music, from the electronic and melodic themes to high-energy rock."</w:t>
      </w:r>
    </w:p>
    <w:p>
      <w:r>
        <w:t>“Music has always been a core part of Sonic’s identity, shaping how fans experience this world across generations," said Ivo Gerscovich, Chief Business &amp; Brand Officer at SEGA of America, Inc. "With this concert, we’re looking forward to celebrating that legacy in a live setting; bringing together the energy, emotion, and creativity of Sonic’s music in a way that both longtime fans and new audiences can enjoy together.”</w:t>
      </w:r>
    </w:p>
    <w:p>
      <w:r>
        <w:t>Here are the currently announced dates and venues:</w:t>
      </w:r>
    </w:p>
    <w:p>
      <w:r>
        <w:t>September 20, 2026 – Spokane, Washington – First Interstate Center for the Arts</w:t>
      </w:r>
    </w:p>
    <w:p>
      <w:r>
        <w:t>September 22, 2026 – Seattle, WA – Paramount Theatre (preview)</w:t>
      </w:r>
    </w:p>
    <w:p>
      <w:r>
        <w:t>September 23, 2026 – Portland, OR – Keller Auditorium (preview)</w:t>
      </w:r>
    </w:p>
    <w:p>
      <w:r>
        <w:t>September 25, 2026 – San Diego, CA – San Diego Civic Theatre (preview)</w:t>
      </w:r>
    </w:p>
    <w:p>
      <w:r>
        <w:t>September 26, 2026 – Hollywood, CA – Dolby Theatre</w:t>
      </w:r>
    </w:p>
    <w:p>
      <w:r>
        <w:t>September 27, 2026 – Riverside, CA – Fox Performing Arts Center</w:t>
      </w:r>
    </w:p>
    <w:p>
      <w:r>
        <w:t>September 29, 2026 – Mesa, AZ – Mesa Arts Center - Ikeda Theater</w:t>
      </w:r>
    </w:p>
    <w:p>
      <w:r>
        <w:t>September 30, 2026 – London, U.K. – London Eventim Apollo</w:t>
      </w:r>
    </w:p>
    <w:p>
      <w:r>
        <w:t>October 1, 2026 – Las Vegas, NV – Resorts World Theatre</w:t>
      </w:r>
    </w:p>
    <w:p>
      <w:r>
        <w:t>October 2, 2026 – Fresno, CA – Saroyan Theatre</w:t>
      </w:r>
    </w:p>
    <w:p>
      <w:r>
        <w:t>October 3, 2026 – San Jose, CA – San Jose Civic</w:t>
      </w:r>
    </w:p>
    <w:p>
      <w:r>
        <w:t>October 4, 2026 – Reno, NV – Grand Theatre at The Grand Sierra Resort &amp; Casino</w:t>
      </w:r>
    </w:p>
    <w:p>
      <w:r>
        <w:t>October 6, 2026 – Denver, CO – Temple Hoyne Buell Theatre</w:t>
      </w:r>
    </w:p>
    <w:p>
      <w:r>
        <w:t>October 8, 2026 – Irving, TX – The Pavilion at Toyota Music Factory</w:t>
      </w:r>
    </w:p>
    <w:p>
      <w:r>
        <w:t>October 9, 2026 – Houston, TX – Bayou Music Center</w:t>
      </w:r>
    </w:p>
    <w:p>
      <w:r>
        <w:t>October 10, 2026 – San Antonio, TX – Boeing Center at Tech Port</w:t>
      </w:r>
    </w:p>
    <w:p>
      <w:r>
        <w:t>October 11, 2026 – Oklahoma City, OK – The Criterion</w:t>
      </w:r>
    </w:p>
    <w:p>
      <w:r>
        <w:t>October 13, 2026 – Wichita, KS – Orpheum Theatre</w:t>
      </w:r>
    </w:p>
    <w:p>
      <w:r>
        <w:t>October 15, 2026 – Omaha, NE – Orpheum Theater</w:t>
      </w:r>
    </w:p>
    <w:p>
      <w:r>
        <w:t>October 16, 2026 – Peoria, IL – Prairie Home Alliance Theater</w:t>
      </w:r>
    </w:p>
    <w:p>
      <w:r>
        <w:t>October 17, 2026 – Louisville, KY – The Louisville Palace Theatre</w:t>
      </w:r>
    </w:p>
    <w:p>
      <w:r>
        <w:t>October 18, 2026 – St. Louis, MO – The Factory</w:t>
      </w:r>
    </w:p>
    <w:p>
      <w:r>
        <w:t>October 19, 2026 – Nashville, TN – Ryman Auditorium</w:t>
      </w:r>
    </w:p>
    <w:p>
      <w:r>
        <w:t>October 20, 2026 – Mobile, AL – Saenger Theatre</w:t>
      </w:r>
    </w:p>
    <w:p>
      <w:r>
        <w:t>October 22, 2026 – Brandon, MS – City Hall Live</w:t>
      </w:r>
    </w:p>
    <w:p>
      <w:r>
        <w:t>October 23, 2026 – Huntsville, AL – VBC Mark C. Smith Concert Hall</w:t>
      </w:r>
    </w:p>
    <w:p>
      <w:r>
        <w:t>October 24, 2026 – Atlanta, GA – Fox Theatre</w:t>
      </w:r>
    </w:p>
    <w:p>
      <w:r>
        <w:t>October 25, 2026 – Greensboro, NC – Steven Tanger Center for Performing Arts</w:t>
      </w:r>
    </w:p>
    <w:p>
      <w:r>
        <w:t>October 27, 2026 – Charlotte, NC – Ovens Auditorium</w:t>
      </w:r>
    </w:p>
    <w:p>
      <w:r>
        <w:t>October 28, 2026 – North Charleston, SC – North Charleston Performing Arts Center</w:t>
      </w:r>
    </w:p>
    <w:p>
      <w:r>
        <w:t>October 29, 2026 – Jacksonville, FL – Florida Theatre</w:t>
      </w:r>
    </w:p>
    <w:p>
      <w:r>
        <w:t>October 30, 2026 – St. Petersburg, FL – Duke Energy Center for the Arts - Mahaffey Theater</w:t>
      </w:r>
    </w:p>
    <w:p>
      <w:r>
        <w:t>October 31, 2026 – Fort Lauderdale, FL – Broward Center for the Performing Arts - Au Rene Theater</w:t>
      </w:r>
    </w:p>
    <w:p>
      <w:r>
        <w:t>November 1, 2026 – Orlando, FL – Walt Disney Theater at Dr. Phillips Center for the Performing Arts</w:t>
      </w:r>
    </w:p>
    <w:p>
      <w:r>
        <w:t>February 17, 2027 – Glasgow, UK – Royal Concert Hall</w:t>
      </w:r>
    </w:p>
    <w:p>
      <w:r>
        <w:t>February 18, 2027 – Edinburgh, UK – Usher Hall</w:t>
      </w:r>
    </w:p>
    <w:p>
      <w:r>
        <w:t>February 19, 2027 – Manchester, UK – Bridgewater Hall</w:t>
      </w:r>
    </w:p>
    <w:p>
      <w:r>
        <w:t>February 20, 2027 – Birmingham, UK – Symphony Hall</w:t>
      </w:r>
    </w:p>
    <w:p>
      <w:r>
        <w:t>You can grab your tickets from the official website right here, and for more on all things Sonic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