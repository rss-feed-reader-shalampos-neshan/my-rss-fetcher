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Legacy Star Trek Character Officially Confirms Major Return In Solo Series</w:t>
      </w:r>
    </w:p>
    <w:p>
      <w:r>
        <w:t>منبع: https://www.cbr.com/star-trek-crusher-1-confirmed/</w:t>
      </w:r>
    </w:p>
    <w:p>
      <w:r>
        <w:t>نویسنده: Annie Banks</w:t>
      </w:r>
    </w:p>
    <w:p>
      <w:r>
        <w:t>تاریخ انتشار: 2026-10-06 19:28</w:t>
      </w:r>
    </w:p>
    <w:p>
      <w:r>
        <w:t>──────────────────────────────────────────────────</w:t>
      </w:r>
    </w:p>
    <w:p>
      <w:r>
        <w:t>IDW's Star Trek series excitedly pulls a beloved legacy character back into the spotlight, with a new series of her own.</w:t>
      </w:r>
    </w:p>
    <w:p>
      <w:r>
        <w:t>NEW Hover to rip Graded Comics Rip Mystery Packs of Graded Cards &amp; Collectibles Hover here to rip the pack open. Amazing Spider-Man Annual #1 Marvel, 1964 · CGC 5.0 Comic value $1,353 Detective Comics #378 DC, 1968 · CGC 9.8 Comic value $1,205</w:t>
      </w:r>
    </w:p>
    <w:p>
      <w:r>
        <w:t>The comic book publishing titan revealed that Gates McFadden will once again step into the role of Beverly Crusher for an all-new era. "Iconic STAR TREK actress Gates McFadden (Star Trek: The Next Generation, Star Trek: Picard) is returning to the character of Beverly Crusher, but this time as the writer of the comic limited series STAR TREK: CRUSHER with artist Megan Levens and colorist Charlie Kirchoff," the press release confirms.</w:t>
      </w:r>
    </w:p>
    <w:p>
      <w:r>
        <w:t>IDW Publishing also added in their official announcement that "With the debut issue arriving in summer 2027, the fan-favorite actress is making her comic book writing debut to bridge the 20-year in-universe gap in Crusher’s story between the events of the film Star Trek Nemesis and the television series Star Trek: Picard. McFadden, who portrayed the beloved Starfleet Chief Medical Officer for over 150 episodes, four feature films, and two video games, is ecstatic about further exploring the depth behind Crusher and her journey in the Star Trek universe."</w:t>
      </w:r>
    </w:p>
    <w:p>
      <w:r>
        <w:t>Star Trek: Crusher is another outstanding example of how important featuring strong women as lead characters in science fiction is imperative to the genre, and how understanding the legacy of long-standing heroes can celebrate their accomplishments. Introducing new stories for fan-favorite characters to embark on has forever been a strength of Star Trek. Such a compassionate and accomplished character such as Beverly Crusher serves as a stark reminder that Star Trek thrives on complexity and kindness.</w:t>
      </w:r>
    </w:p>
    <w:p>
      <w:r>
        <w:t>What's Been Said About Star Trek: Crusher So Far</w:t>
      </w:r>
    </w:p>
    <w:p>
      <w:r>
        <w:t>McFadden broke her silence about her return to Star Trek, this time, about making her long-awaited reprise from an entirely new creative role. "It's such an honor to return to Starfleet and expand Beverly Crusher's storyline in a whole new way,” McFadden said. “I've spent years bringing the words of other great writers to life in Beverly's shoes, so it's inspiring and thrilling to now be the one scripting a new chapter in this fabulous character's saga. I'm excited for Star Trek fans to read this comic, and I'm so grateful for their continued support."</w:t>
      </w:r>
    </w:p>
    <w:p>
      <w:r>
        <w:t>IDW Publishing is just as ecstatic to celebrate another addition to their endlessly-growing collection of Star Trek stories, carefully remaining faithful and authentic to Gene Roddenberry's vision that changed science fiction history sixty years ago. "IDW's bold celebration of Star Trek's 60th anniversary was just the beginning of our stellar plans for the iconic franchise," Davidi Jonas, IDW CEO, reminded comic book readers and Trekkies alike. "We are so fortunate to have Gates McFadden beam into the world of comics and reprise her role as Beverly Crusher, but this time as the writer. There is a 20-year gap in the fan-favorite character's story. Who better to tell it than Beverly Crusher herself?"</w:t>
      </w:r>
    </w:p>
    <w:p>
      <w:r>
        <w:t>Star Trek: Crusher #1 does not have a release date yet, but is expected to arrive in Summer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