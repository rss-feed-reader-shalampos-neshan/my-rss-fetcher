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Be Ashamed of the Thing You’re Writing” - M.A.S.K. Creators on Bringing Their Comic to the G.I.Joe/Transformers Universe</w:t>
      </w:r>
    </w:p>
    <w:p>
      <w:r>
        <w:t>منبع: https://www.cbr.com/mask-creators-dan-watters-pye-parr-interview-transformers-gi-joe/</w:t>
      </w:r>
    </w:p>
    <w:p>
      <w:r>
        <w:t>نویسنده: Brian Cronin</w:t>
      </w:r>
    </w:p>
    <w:p>
      <w:r>
        <w:t>تاریخ انتشار: 2026-06-07 03:39</w:t>
      </w:r>
    </w:p>
    <w:p>
      <w:r>
        <w:t>──────────────────────────────────────────────────</w:t>
      </w:r>
    </w:p>
    <w:p>
      <w:r>
        <w:t>Skybound Entertainment and Image Comics have been having an absolute blast with its Energon Universe, which is done in partnership with Hasbro as a shared universe featuring Hasbro characters mixed with original characters created by Skybound (highlighted by the original series, Void Rivals, which launched the universe). It has been driven mostly by the Transformers and G.I. Joe characters, but next week, Sykbound Entertainment will be adding a NEW book to the universe with the launch of M.A.S.K. #1.</w:t>
      </w:r>
    </w:p>
    <w:p>
      <w:r>
        <w:t>M.A.S.K., like Transformers and G.I. Joe, was a toyline launched in the 1980s that also had a tie-in cartoon and comic book series. The concept is that Matt Trakker represents M.A.S.K, "Mobile Armored Strike Kommand," which have vehicles that transform from one type of vehicle to another (so a car becomes a jet, etc.) and everyone is outfitted with a fancy high tech mask, as well. Their foes are V.E.N.O.M. ("Vicious Evil Network Of Mayhem", led by Trakker's former business partner, Miles Mayhem.</w:t>
      </w:r>
    </w:p>
    <w:p>
      <w:r>
        <w:t>The new M.A.S.K. series is written by Dan Watters, drawn by Simon "Pye" Parr, colored by Pierluigi Casolino, and lettered by Rus Wooton. In a CBR exclusive interview with Watters and Parr, we discuss their inspirations for the series, and their philosophical approach to it all. Some preview art will be mixed in to the answers.</w:t>
      </w:r>
    </w:p>
    <w:p>
      <w:r>
        <w:t>Congratulations on the book. I read the first issue, and it was a lot of fun. One thing that's always interested me about M.A.S.K. is that, at least in the UK, it had a very different profile than G.I. Joe. Obviously, G.I. Joe wasn't really G.I. Joe there. It was Action Force. Meanwhile, M.A.S.K. seemed to have a much stronger identity of its own.</w:t>
      </w:r>
    </w:p>
    <w:p>
      <w:r>
        <w:t>So for you, Dan, after working on Destro and spending time in the G.I. Joe corner of the Energon Universe, did that affect your connection to the material at all? Was M.A.S.K. something you were more familiar with coming in?</w:t>
      </w:r>
    </w:p>
    <w:p>
      <w:r>
        <w:t>Dan Watters: I was definitely more familiar with it, although probably not in the way somebody who grew up directly with it in the '80s would have been.</w:t>
      </w:r>
    </w:p>
    <w:p>
      <w:r>
        <w:t>Generationally, it's very much an '80s franchise, and I was born in the '90s, so it was more something that existed around me than something I experienced firsthand. It was sort of peripherally there when I was a kid. The toys existed, and I was aware of them. I think the toys were probably more specifically distinctive than G.I. Joe was. If you stumbled across a G.I. Joe figure, you didn't necessarily know it was G.I. Joe, right? But M.A.S.K. had a very specific identity. It had the masks. It had the transforming vehicles. There were things about it that immediately stood out.</w:t>
      </w:r>
    </w:p>
    <w:p>
      <w:r>
        <w:t>So it was something I was more aware of, even if I wasn't deeply immersed in it. Once Skybound came to me with the idea of doing a M.A.S.K. book, I immediately started having ideas. There were images and concepts that came to mind very quickly. I was hoping it was going to be something I could really get stuck into because it felt like there was a lot of potential there.</w:t>
      </w:r>
    </w:p>
    <w:p>
      <w:r>
        <w:t>Pye, you've mentioned before that you actually had some M.A.S.K. toys growing up, right?</w:t>
      </w:r>
    </w:p>
    <w:p>
      <w:r>
        <w:t>Simon "Pye" Parr: Yeah. As you say, G.I. Joe wasn't really a thing in England, whereas M.A.S.K. definitely was. Although, when you're a kid, a lot of toy lines are fairly interchangeable. One of the things I liked about the M.A.S.K. toys was that you could stick them into all sorts of other games and stories. YouTube wasn't around. If you got one of the cars, you didn't have somebody online explaining exactly what it was supposed to do. The toys were pretty obvious. You transformed them, figured them out yourself, and then incorporated them into whatever you were already playing with. That's one of the things I always liked about them. They were very intuitive toys.</w:t>
      </w:r>
    </w:p>
    <w:p>
      <w:r>
        <w:t>Image via Image Comics</w:t>
      </w:r>
    </w:p>
    <w:p>
      <w:r>
        <w:t>With the Energon Universe setup, Dan, is it nice having this framework already in place where M.A.S.K. can fit into an established world? Or does it create additional challenges because you're not only introducing M.A.S.K., you're also introducing it as part of the Energon Universe?</w:t>
      </w:r>
    </w:p>
    <w:p>
      <w:r>
        <w:t>DW: I don't really think of it as having to explain anything. It's more a jumping-off point. It's a universe that we get to be a part of, and we get to bounce off the other books. Things that happen in G.I. Joe will affect this book, and things that happen in this book can affect G.I. Joe. That's part of the fun of comics. If you wanted to do something that was entirely insulated, you could go and write novels and do it that way. This isn't that. It's a shared universe, and that's part of what makes it exciting. Compared to the DC Universe, where I do a lot of work, it's also a very young universe. It's still being built. We're still pretty close to the ground floor. Because of that, we get opportunities to be fairly foundational. We get to add our own flavor to things. We get to take elements from the original franchise, reinvent them, shake them around a bit, and see where they fit. We get to figure out how they serve the story we're trying to tell. Part of that is bringing in things from the original M.A.S.K. franchise and finding new ways to use them. Part of it is working with the other creators. We have regular summits where everybody talks about what's going on in their books. We discuss ways things might connect. We look for connective tissue between series. Honestly, that's just part of the fun of comics.</w:t>
      </w:r>
    </w:p>
    <w:p>
      <w:r>
        <w:t>PP: That was actually quite eye-opening for me because it was one of the first times I'd really met everybody else working on the books. Most of my experience in comics has been fairly siloed. You're working on your own project. Other people are working on theirs. Suddenly being on a call with everybody and realizing you're all contributing to the same universe was really interesting. It does make you feel like you're part of something much bigger.</w:t>
      </w:r>
    </w:p>
    <w:p>
      <w:r>
        <w:t>It must also be pretty incredible seeing the amount of support Skybound is putting behind the book. You've got the Free Comic Book Day special, you've got all the variant covers, and there's a lot of attention around the launch. For a brand-new series, that's got to be pretty exciting.</w:t>
      </w:r>
    </w:p>
    <w:p>
      <w:r>
        <w:t>Image via Image Comics</w:t>
      </w:r>
    </w:p>
    <w:p>
      <w:r>
        <w:t>PP: It's unlike anything I've worked with before. A lot of what I've done has been much more independent, so all of a sudden being freed from having to worry about all those other aspects is very helpful. You can focus on the work itself and trust that there's a bigger team helping get the book out there.</w:t>
      </w:r>
    </w:p>
    <w:p>
      <w:r>
        <w:t>Matt Trakker's return was teased quite a while ago now in the 2025 Energon Universe Free Comic Book Day Special.</w:t>
      </w:r>
    </w:p>
    <w:p>
      <w:r>
        <w:t>Image via Image Comics</w:t>
      </w:r>
    </w:p>
    <w:p>
      <w:r>
        <w:t>When that tease first happened, Dan, were you already attached to the book, or was that before you came onboard?</w:t>
      </w:r>
    </w:p>
    <w:p>
      <w:r>
        <w:t>Watters: Those things were probably happening in fairly close proximity, from what I remember. A book like this takes a while to come together and get off the ground. There are discussions with Hasbro. There are conversations about the direction of the series. There are designs that need to be approved. Then there's bringing Pye onboard and making sure he has enough runway to get issues completed. These things take time. So I suspect it was probably around that same period that a lot of those early teases were happening. Matt's first appearance was already in motion before I officially became attached to the book. But everything that was being put in place at that stage was really a runway for us. It gave us the foundation to take the story wherever we wanted to take it. Everything that had been established was there to support whatever direction we ultimately decided was right for this version of M.A.S.K.</w:t>
      </w:r>
    </w:p>
    <w:p>
      <w:r>
        <w:t>Obviously, Pye, if there's one thing you're known for, it's drawing vehicles. Looking at books like Petrol Head, it's probably the most obvious connection imaginable between your work and M.A.S.K.</w:t>
      </w:r>
    </w:p>
    <w:p>
      <w:r>
        <w:t>One thing that's interesting, though, is that you can't necessarily use the exact vehicle designs from the original toy line.</w:t>
      </w:r>
    </w:p>
    <w:p>
      <w:r>
        <w:t>So what's that process like? Is it freeing because you're able to redesign things from scratch, or are you trying to get as close as possible to the original designs without running into those sorts of issues?</w:t>
      </w:r>
    </w:p>
    <w:p>
      <w:r>
        <w:t>PP: I tend to do the latter. The thing that gives me a connection to those vehicles is the fact that they were roughly based on real cars to begin with. That's the thing I find exciting about them. That said, it is fun to change things. Something like Shark, for example, has changed quite a bit. It's still the same basic shape and has the same overall feel, but it isn't literally the same vehicle it was before. With something like Matt Trakker's car, Thunderhawk, it's more a question of putting things onto it and breaking up the outline a little bit without losing what made it cool in the first place. That's really what I try to do with all of them. I want to preserve the essence of what made them appealing. Thunderhawk, for example, has that very specific feel of an '80s Japanese sports car. As long as you've captured that feeling, you can move things around, alter details, and update elements while still preserving what people remember about it.</w:t>
      </w:r>
    </w:p>
    <w:p>
      <w:r>
        <w:t>Image via Image Comics</w:t>
      </w:r>
    </w:p>
    <w:p>
      <w:r>
        <w:t>The same applies to the American muscle cars. There are certain visual cues that immediately communicate what those vehicles are supposed to be. As long as you keep those cues, you've got room to play. Then there are things like Sly Rax's motorcycle. That one I pretty much designed from scratch. It may have originally been based on a specific model, but I don't know motorcycles well enough to tell you exactly what it was. So I just designed something that I thought looked cool.</w:t>
      </w:r>
    </w:p>
    <w:p>
      <w:r>
        <w:t>It's funny because cars have never really stopped being cool. You've got things like Fast &amp; Furious proving that over and over again. But there does seem to be something special about those '80s vehicles.</w:t>
      </w:r>
    </w:p>
    <w:p>
      <w:r>
        <w:t>PP: I agree. I think there was a point where cars started to feel like they were being designed by committee. The teams working on them got larger and larger, and a lot of the more unusual ideas got smoothed out. Personally, I tend to prefer older vehicles anyway. The further back you go, the more interesting the designs often become because people were just trying things. Somebody would have an idea and see if it worked. Then that idea would get copied into another model line. There was a lot more experimentation. For me, the '80s and maybe the early '90s were kind of the last period where you had a lot of those really distinctive designs. That isn't to say there aren't interesting modern cars, because there absolutely are. But there was definitely a period in the late '90s and early 2000s where everything started looking like a bar of soap.</w:t>
      </w:r>
    </w:p>
    <w:p>
      <w:r>
        <w:t>Dan, speaking of moving from the '80s into the present day, one of the things that stood out to me in the Free Comic Book Day special was seeing characters who were very much products of that era.</w:t>
      </w:r>
    </w:p>
    <w:p>
      <w:r>
        <w:t>You have characters whose names and concepts were built around what people in the '80s thought technology would look like. Somebody like Megabyte, for example. Back then, that sounded futuristic. Now it almost sounds quaint.</w:t>
      </w:r>
    </w:p>
    <w:p>
      <w:r>
        <w:t>How do you go about modernizing those concepts without losing what made them interesting in the first place?</w:t>
      </w:r>
    </w:p>
    <w:p>
      <w:r>
        <w:t>DW: Yeah, that's part of the fun. A lot of it is just about shifting things along a little bit. Some of the technology that felt fantastical in M.A.S.K. in the '80s still feels fantastical now, but it's maybe a little more imaginable. You can sort of look at it and think about how people might actually try to achieve it. That gives us opportunities to build on those ideas and ground them a little more. The masks themselves are a good example. If the masks are essentially just a big gun that you're wearing on your head, then why not just carry a big gun? That's intrinsically less practical. So part of the fun has been finding other reasons for the masks to exist. Giving them additional functions. Putting life-support systems into them, for example. Thinking about how they work and why somebody would actually use them. A lot of that process has been really enjoyable. I'm always interested in trying to think five minutes into the future rather than going completely bombastic with technology. I like looking at where things might plausibly go next and building from there. But part of it is also Pye doing the hard work of making all of these designs feel sleek and current. At the same time, though, I think some of this goes back to the fact that a lot of things from the '80s were just really cool. I'm not sure we've necessarily bettered some of those designs. This is also coming from somebody who's wearing a watch from the 21st century right now.</w:t>
      </w:r>
    </w:p>
    <w:p>
      <w:r>
        <w:t>PP: The watches were quite interesting, actually. When we got to drawing them, I realized that one of the big selling points originally was the idea that you could communicate through your watch. Back then that was futuristic. Now everybody has phones, smartwatches, all of that stuff. But I liked the fact that we just left them as watches. That's still what they're using.</w:t>
      </w:r>
    </w:p>
    <w:p>
      <w:r>
        <w:t>DW: Yeah, that was actually a conversation we had. There was a point where we were asking whether the watches felt outdated, and then I looked at my own wrist and thought, "Well, my watch yells at me all day." So the idea of a watch that can communicate information and connect you to other systems isn't futuristic anymore. It's just normal. Matt Trakker is exactly the kind of person who would hook all sorts of things up to a smartwatch. What was futuristic in the '80s is now something we all carry around with us every day.</w:t>
      </w:r>
    </w:p>
    <w:p>
      <w:r>
        <w:t>When it comes to Hasbro's involvement, how much are they driving things creatively?</w:t>
      </w:r>
    </w:p>
    <w:p>
      <w:r>
        <w:t>Obviously there are established elements that people expect, like Matt Trakker's look, but is there a bible you have to follow? Are there strict guidelines? Or is it more a case of presenting ideas and seeing what works?</w:t>
      </w:r>
    </w:p>
    <w:p>
      <w:r>
        <w:t>PP: Visually, it's mostly the second one. Sometimes there will be a note that something should look more like a particular version of a toy or a specific interpretation of a character. But generally speaking, they've been very open. That said, I don't necessarily want to reinvent everything anyway. I like a lot of the old costumes and designs. The challenge is taking those designs and unifying them. Making them feel like they belong together. Making them feel modern while still carrying forward the essence of the original versions. That's really been the approach across the board, whether it's costumes, vehicles, or technology.</w:t>
      </w:r>
    </w:p>
    <w:p>
      <w:r>
        <w:t>How about from a writing standpoint?</w:t>
      </w:r>
    </w:p>
    <w:p>
      <w:r>
        <w:t>DW: It's pretty similar. There's no sort of oversight where somebody is saying, "Now do this," or, "Now do that." I write my outlines and send them in. If there are any concerns or problems, we'll talk about them. But generally speaking, you go into it with a pretty good understanding of what probably is and isn't going to work. Also, if you're trying to change something so much that it no longer reflects M.A.S.K., then what's the point? Why do it as M.A.S.K. at all? That's always one of my guiding principles when I'm working on something like this. Don't be ashamed of the thing you're writing. If you're spending the whole book apologizing for the fact that it's campy, goofy, or very much a product of the '80s, then maybe you should be doing something else. Embrace the thing that made people care about it in the first place.</w:t>
      </w:r>
    </w:p>
    <w:p>
      <w:r>
        <w:t>That's actually one of the things I loved about your work on Destro. Destro is an objectively absurd concept when you stop and think about it. But if you embrace the idea rather than apologizing for it, suddenly it's cool. That's exactly what you did with that book.</w:t>
      </w:r>
    </w:p>
    <w:p>
      <w:r>
        <w:t>DW: There's a reason these things have survived. There's a reason people like them. If people didn't respond to those core ideas, we wouldn't still be talking about them decades later. So I think you have to trust that. You have to embrace the qualities that made those properties endure instead of trying to distance yourself from them.</w:t>
      </w:r>
    </w:p>
    <w:p>
      <w:r>
        <w:t>One of the things that made the early days of the Energon Universe work so well was what Daniel Warren Johnson did with Transformers. There was this sense of, "Holy shit, what if giant robots suddenly showed up?" You really got a feeling for what that would mean for humanity when a giant robot could appear and wipe out a town in five minutes.</w:t>
      </w:r>
    </w:p>
    <w:p>
      <w:r>
        <w:t>What I like about M.A.S.K. is that we've seen the alien invasion. We've seen the direct military reaction through G.I. Joe. And this feels more like it gives us a sense of how normal people are reacting to this universe.</w:t>
      </w:r>
    </w:p>
    <w:p>
      <w:r>
        <w:t>DW: That was very much the pitch. That was sort of the top-line thing I said when I was asked what I would do with M.A.S.K. in the Energon Universe. These are, as you say, quote-unquote ordinary people. Obviously they're people with quite specific skills, one way or another, but they are civilians. They're doing this without the kind of infrastructure or oversight that something like G.I. Joe has. The only real oversight they have is Matt Trakker, and he's on the outs with the military establishment. So, yeah, it's a worm's-eye view of the Energon Universe. That's what interested me about it.</w:t>
      </w:r>
    </w:p>
    <w:p>
      <w:r>
        <w:t>That's interesting because the network concept is such a big part of the book.</w:t>
      </w:r>
    </w:p>
    <w:p>
      <w:r>
        <w:t>Was that always part of your pitch? Did Ben Abernathy already have ideas about where M.A.S.K. was going to fit into the Energon Universe, or were you largely coming in and presenting your own vision?</w:t>
      </w:r>
    </w:p>
    <w:p>
      <w:r>
        <w:t>DW: To be honest, it's hard to be completely cut-and-dried about that because a lot of these conversations happen on calls, and ideas get thrown around. But I think the idea that it's a network is already in the cartoon, right? It's never necessarily used in a huge way because they had a limited toy line and a limited number of episodes. A lot of the cartoon is basically, "Which four people are available this week?"</w:t>
      </w:r>
    </w:p>
    <w:p>
      <w:r>
        <w:t>Right. It's usually the same four people.</w:t>
      </w:r>
    </w:p>
    <w:p>
      <w:r>
        <w:t>DW: Exactly. So it's built into what M.A.S.K. is, but I think we have more ability to actually show the scope of it. We can show what a global response network might look like. We can show different people responding to different situations. That part makes this a really interesting take on M.A.S.K.</w:t>
      </w:r>
    </w:p>
    <w:p>
      <w:r>
        <w:t>One thing I found fascinating about the recent Free Comic Book Day special was that you chose to spotlight the villains first.</w:t>
      </w:r>
    </w:p>
    <w:p>
      <w:r>
        <w:t>M.A.S.K. has some really cool villains, but it's still an interesting choice. How do you take somebody like Miles Mayhem and make him work as a character in this world?</w:t>
      </w:r>
    </w:p>
    <w:p>
      <w:r>
        <w:t>Because he's such an over-the-top concept. What I liked in the special was that he clearly believes what he's saying.</w:t>
      </w:r>
    </w:p>
    <w:p>
      <w:r>
        <w:t>Is it a case of everybody being the hero of their own story with Miles, or is he completely disconnected from reality?</w:t>
      </w:r>
    </w:p>
    <w:p>
      <w:r>
        <w:t>DW: He's definitely barking up the wrong tree, but he's absolutely convinced that he's going to be the only thing that can save humanity because he's just this walking ego. I think a lot of what comes into play is that Matt Trakker is also a walking ego. You put those two people in a room together, and you can see why their working relationship never quite worked. Something that isn't necessarily telegraphed in the book, at least not so far, but which was interesting for me when I was trying to figure out what makes Miles Mayhem tick, is the fact that he ran the Shadow Watch program, which Matt Trakker worked for. But Matt Trakker was the genius. Matt Trakker was the real genius, and Miles knew that. Miles Mayhem can never quite forgive him for that. Even though Mayhem had the power and Mayhem was in charge, Trakker was the genius. Because of that, Miles Mayhem is going to make things worse.</w:t>
      </w:r>
    </w:p>
    <w:p>
      <w:r>
        <w:t>You've also got General Flagg involved. I don't know how much we can say without getting into spoilers, but he's clearly playing a major role early on.</w:t>
      </w:r>
    </w:p>
    <w:p>
      <w:r>
        <w:t>How interconnected should readers expect M.A.S.K. to be with the larger Energon Universe, especially the G.I. Joe side of things?</w:t>
      </w:r>
    </w:p>
    <w:p>
      <w:r>
        <w:t>DW: It's definitely interconnected. We're not trying to step on what the G.I. Joe book is doing, but there's also a lot of G.I. Joe character space there. Josh and I talk, so I can generally maneuver around whatever he's doing. At the beginning, it's really about getting our feet under us and showing what M.A.S.K. is in its own right. But the connectedness of these books is part of what makes them fun. Using what's already on the table and showing how the world is changing is important. G.I. Joe is obviously a part of that. So, yeah, it's all interconnected. We're definitely not shy about that.</w:t>
      </w:r>
    </w:p>
    <w:p>
      <w:r>
        <w:t>One of the old descriptions of the Marvel Universe was that it was "the world outside your window." The idea was that it was basically our world, just with superheroes in it. The problem, of course, is that once you've got Spider-Man swinging around New York and Galactus showing up over Earth, it's not really the world outside your window anymore. Is there a similar approach here? Are we going to see the wider impact of living in a world where giant robots can show up and kill people at any given moment?</w:t>
      </w:r>
    </w:p>
    <w:p>
      <w:r>
        <w:t>DW: Kind of. Again, that's part of the point of it being the Energon Universe. The M.A.S.K. network is a response to how quickly that world is changing. The appearance of both the Transformers and Energon as a power source changes everything. You start seeing different factions cropping up around the world. You start seeing arms races developing around that technology. That was a big part of what Destro was about, and I think in a lot of ways that's what M.A.S.K. is about too. As for how closely that parallels the world outside your window, I think it's maybe about abstracting things one degree further than Marvel was trying to do in the '60s. I think it's difficult to claim you're showing the world outside your window when you're also calling everything a universe.</w:t>
      </w:r>
    </w:p>
    <w:p>
      <w:r>
        <w:t>That's fair.</w:t>
      </w:r>
    </w:p>
    <w:p>
      <w:r>
        <w:t>Pye, does that affect the way you approach the designs? You're working in a world that's now post-Energon. This is a world where alien robots have arrived, where Energon exists, where technology is advancing rapidly. Does that affect things like fashion, consumer technology, or the general look of the world? Is that something you're factoring into your designs?</w:t>
      </w:r>
    </w:p>
    <w:p>
      <w:r>
        <w:t>PP: That's an interesting question. I did think about that a bit. At what level do you pitch the everyday technology that people are using? Luckily, I haven't really had to do too much of that yet because a lot of the story so far hasn't taken place in those sorts of environments. People are underwater. They're in the sky. They're out in the desert. They're using specialized equipment. There actually hasn't been that much ordinary civilian life on the page yet. I think once you get into Issue #4, you start seeing a bit more of that side of the world. But generally speaking, I've tried to keep it fairly grounded because otherwise the technology that the M.A.S.K. characters are using becomes less special. If everything in the world has already advanced dramatically, then the things M.A.S.K. is doing don't stand out as much.</w:t>
      </w:r>
    </w:p>
    <w:p>
      <w:r>
        <w:t>That's interesting because the first issue is introducing a lot of characters and a lot of concepts very quickly.</w:t>
      </w:r>
    </w:p>
    <w:p>
      <w:r>
        <w:t>It feels like you're laying the groundwork for a pretty high-octane adventure series. Is that how you would describe the book overall? How much of the structure is built around the adventure aspect?</w:t>
      </w:r>
    </w:p>
    <w:p>
      <w:r>
        <w:t>DW: The fact that the M.A.S.K. network is actually a network is a big part of the structure of the book. Generally speaking, something happens, usually involving Miles Mayhem. Matt Trakker has set up this network so that he can activate people who are nearby and they can respond to whatever situation is unfolding. M.A.S.K. is still figuring out exactly what it is, but fundamentally it's a rescue team. That's what it always was, really. That's what it was in the original cartoon. So, yes, it's definitely high-octane because these situations are constantly being thrown up and people have to respond to them.</w:t>
      </w:r>
    </w:p>
    <w:p>
      <w:r>
        <w:t>Rapid-response adventure.</w:t>
      </w:r>
    </w:p>
    <w:p>
      <w:r>
        <w:t>DW: Exactly. People have to react, and they have to solve problems. The Energon Universe in general is very high-octane. That's the pace those books move at, and I think part of our job is matching that energy.</w:t>
      </w:r>
    </w:p>
    <w:p>
      <w:r>
        <w:t>Pye, how do you approach that as an artist? Comics are obviously a static medium, but your work has always had a tremendous amount of movement and energy to it. Petrol Head especially felt like it was bursting with kinetic energy. How do you create that feeling on the page? Is it just something that comes naturally after doing it for so long?</w:t>
      </w:r>
    </w:p>
    <w:p>
      <w:r>
        <w:t>Image via Image Comics</w:t>
      </w:r>
    </w:p>
    <w:p>
      <w:r>
        <w:t>PP: I enjoy it. I genuinely like trying to capture that energy. There was a scene in Issue #3 where I spent ages worrying about whether a figure looked like it was actually dropping properly. I kept going back and looking at it. I spend a lot of time thinking about that sort of thing. The funny thing is that I don't actually use particularly crazy layouts. My panels are usually fairly straightforward. They're generally quite uniform. I like keeping the layouts relatively simple, so all of the dynamism has to come from what's happening inside the panel rather than from having wildly shaped panels all over the page. That's really how I approach it. The energy has to come from the figures, the vehicles, and the action itself. As far as technique goes, I don't know that I have a particularly sophisticated answer. I mostly just do what feels right.</w:t>
      </w:r>
    </w:p>
    <w:p>
      <w:r>
        <w:t>One thing I did want to ask about is the coloring. You colored the Free Comic Book Day story yourself, but on the ongoing series you're working with Pierluigi Casolino. What's that collaboration been like?</w:t>
      </w:r>
    </w:p>
    <w:p>
      <w:r>
        <w:t>PP: It's been interesting because my art style has actually started changing a little bit as a result. When I'm doing my own work, which is what I've always done, I tend to leave a lot of the heavy lifting to the colors. I do a lot of backlighting. I don't use much hatching. I don't use a huge amount of black. The problem is that when you do that, you're not necessarily giving your colorist much information to work with. So as I've been drawing this book, I've started putting a bit more of that information into the line art. Partly that's to help the colorist, but partly it's because, for the first time, I'm looking at these pages purely in black and white before they're colored. Without color, they can start to feel a little empty. When I'm coloring my own work, I tend to think about those two stages simultaneously. Things like explosions or lighting effects, I often draw those with color in mind. I wouldn't necessarily approach them as pure line art. So it's been interesting learning how to adjust to that process. But I've really enjoyed working with Pierluigi. He did some sample pages at the beginning that were more in line with his normal style. Then, after seeing the Energon Universe Special, he said he'd try to match the way I would normally color things myself, which I really appreciated because it's not easy trying to adapt to somebody else's style. I'll still provide some guidance. Sometimes I'll send over color layers or rough indications of what I have in mind. Not quite flats, but enough information that he knows what direction I'm thinking. And he's done a fantastic job with it.</w:t>
      </w:r>
    </w:p>
    <w:p>
      <w:r>
        <w:t>I was talking to Joshua Williamson recently about Wolf Man, and one of the things that came up was how, when you're working with these characters who have had so many different interpretations over the years, it's almost like you get to distill all of those versions down into something new.</w:t>
      </w:r>
    </w:p>
    <w:p>
      <w:r>
        <w:t>It's a little bit like the Absolute Universe approach at DC. You have years and years of stories, and now you can look back and see what worked, what didn't work, which relationships clicked, and which ideas lasted.</w:t>
      </w:r>
    </w:p>
    <w:p>
      <w:r>
        <w:t>When it came to M.A.S.K., did you go back and look at things like the IDW version? Or were you mostly focused on the original cartoon?</w:t>
      </w:r>
    </w:p>
    <w:p>
      <w:r>
        <w:t>DW: I think my general approach, and probably the way my brain works, is that if I'm asked to do something, particularly if it's going to be a major project, it tends to become a bit of an obsession. The best way for me to learn about anything is honestly to decide to write a book about it, because then it becomes intrinsically interesting. It becomes part of a problem that I'm trying to solve. So once that happens, I want to look at everything. With M.A.S.K., there aren't actually as many previous versions as there are with something like Batman, but there are still things out there. There are previous comics. There are the cartoons. There are the toys. Having all of that material available and then not looking at it wouldn't really make much sense to me. So I always want to engage with as much as I can. I can't say I sat down and watched every episode of the original cartoon from beginning to end, but I engaged with a lot of it. I looked at the original comics. I looked at the toys. I looked at all of it. I try to absorb as much as possible.</w:t>
      </w:r>
    </w:p>
    <w:p>
      <w:r>
        <w:t>That's great, because it gives you a sense of what worked and what didn't. That's one of the advantages of writing a character like Batman, right? You have eighty years of examples. You can see what's worked, what hasn't worked, and where you can take things.</w:t>
      </w:r>
    </w:p>
    <w:p>
      <w:r>
        <w:t>DW: I mean, the pressure's off with something like Batman in general because there have been stories every month for eighty years. You can't really mess him up,</w:t>
      </w:r>
    </w:p>
    <w:p>
      <w:r>
        <w:t>Right, there's no, "Oh, this story was so bad that it just ended Batman."</w:t>
      </w:r>
    </w:p>
    <w:p>
      <w:r>
        <w:t>DW: "He lasted 80 years until Watters killed it." {everyone laughs}</w:t>
      </w:r>
    </w:p>
    <w:p>
      <w:r>
        <w:t>M.A.S.K. #1 is out this Wednesday, June 10th.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