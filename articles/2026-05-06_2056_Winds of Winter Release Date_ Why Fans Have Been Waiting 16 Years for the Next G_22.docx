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Winds of Winter Release Date: Why Fans Have Been Waiting 16 Years for the Next Game of Thrones Book</w:t>
      </w:r>
    </w:p>
    <w:p>
      <w:r>
        <w:t>منبع: https://www.cbr.com/game-of-thrones-winds-of-winter-release-delays-explained/</w:t>
      </w:r>
    </w:p>
    <w:p>
      <w:r>
        <w:t>نویسنده: Lukas Shayo, Rachel Leishman, Tim Mcdonald, Sean O'Connell</w:t>
      </w:r>
    </w:p>
    <w:p>
      <w:r>
        <w:t>تاریخ انتشار: 2026-05-06 20:30</w:t>
      </w:r>
    </w:p>
    <w:p>
      <w:r>
        <w:t>──────────────────────────────────────────────────</w:t>
      </w:r>
    </w:p>
    <w:p>
      <w:r>
        <w:t>Since shortly after Game of Thrones was released in 2011, A Song of Ice and Fire's readers have been waiting for The Winds of Winter. The book will be the sixth in the mainline Game of Thrones saga and is meant to serve as the penultimate chapter in the original story of Westeros. George R. R. Martin has been working on the book for over a decade, but there has been no word on a publication date.</w:t>
      </w:r>
    </w:p>
    <w:p>
      <w:r>
        <w:t>Fans have been waiting nearly 16 years for a sequel to A Dance with Dragons, and the success of the franchise has only made the upcoming release more exciting. There are many reasons Martin has been delaying the release, and just as many reasons readers have been waiting to read the book. The long wait has countless readers eagerly awaiting the release of The Winds of Winter.</w:t>
      </w:r>
    </w:p>
    <w:p>
      <w:r>
        <w:t>A Dance with Dragons was Released Nearly 16 Years Ago</w:t>
      </w:r>
    </w:p>
    <w:p>
      <w:r>
        <w:t>Image via HBO</w:t>
      </w:r>
    </w:p>
    <w:p>
      <w:r>
        <w:t>The last mainline book in the Game of Thrones series was released nearly 16 years ago. The fifth book in the series — A Dance with Dragons — is currently the last in the series. It was released on July 12, 2011, just months after Game of Thrones' April 17, 2011 premiere.</w:t>
      </w:r>
    </w:p>
    <w:p>
      <w:r>
        <w:t>Since then, Martin has released multiple novellas, graphic novels, collections, and companion books, but that sixth book remains conspicuously absent. Much of The Winds of Winter was already completed when A Dance with Dragons was released. Numerous chapters were cut from Dance. The conclusion of Dance was cut from the book and held back for the upcoming novel.</w:t>
      </w:r>
    </w:p>
    <w:p>
      <w:r>
        <w:t>Martin has already released some chapters, yet the rest of the book remains unwritten. To make the anticipation worse, The Winds of Winter will not even serve as the final book in the franchise. Instead, the seventh book, A Dream of Spring, will conclude the saga. That has only made the long wait more painful. After all, even this book's release won't end the story.</w:t>
      </w:r>
    </w:p>
    <w:p>
      <w:r>
        <w:t>Why is The Winds of Winter So Heavily Anticipated?</w:t>
      </w:r>
    </w:p>
    <w:p>
      <w:r>
        <w:t>Jon and Dany come up with a plan to fight their enemies in Game of Thrones. Image via HBO</w:t>
      </w:r>
    </w:p>
    <w:p>
      <w:r>
        <w:t>In the time it has taken for George R. R. Martin to write The Winds of Winter, the entire Game of Thrones show has come and gone. It became one of the most popular television shows before earning complete disdain with its disappointing and controversial finale.</w:t>
      </w:r>
    </w:p>
    <w:p>
      <w:r>
        <w:t>The Winds of Winter offers an opportunity to fix that disappointing ending, but it is a feat that cannot be accomplished until Martin finally releases the next book. After 13 years of waiting, anticipation for the book has only increased, as has the wait between each mainline book. There were two years between A Game of Thrones and A Clash of Kings, followed by another two years for A Storm of Swords.</w:t>
      </w:r>
    </w:p>
    <w:p>
      <w:r>
        <w:t>A Feast for Crows took longer, having taken five years to be released. A Dance with Dragons had an even longer delay, approximately six years between the books. The delay for The Winds of Winter has increased exponentially, nowtaking nearly 16 years. Martin is still writing the book, so the publication date will inevitably be even further in the future.</w:t>
      </w:r>
    </w:p>
    <w:p>
      <w:r>
        <w:t>The long delay has caused substantial excitement, but frustration has been just as prevalent. The failure of Game of Thrones season 8 means that the books will likely be the only medium through which Martin can offer a truly fitting ending for the franchise. The delay has ensured that anyone hoping for a faithful ending has been left waiting even longer for a satisfying conclusion.</w:t>
      </w:r>
    </w:p>
    <w:p>
      <w:r>
        <w:t>Why Has The Winds of Winter Not Been Released?</w:t>
      </w:r>
    </w:p>
    <w:p>
      <w:r>
        <w:t>Since A Dance with Dragons was released, Martin has completed and released three novellas: The Princess and the Queen, The Rogue Prince, and The Sons of the Dragon. He also collected A Knight of the Seven Kingdoms, which tells the story of Dunk and Egg. He also wrote and published The World of Ice &amp; Fire and Fire &amp; Blood, and has been hard at work writing the Fire &amp; Blood sequel, Blood &amp; Fire.</w:t>
      </w:r>
    </w:p>
    <w:p>
      <w:r>
        <w:t>These works have taken time away from A Song of Ice and Fire, meaning they have all directly resulted in an ever-increasing delay for The Winds of Winter. It has also expanded the A Song of Ice and Fire blueprint, making it difficult to determine the correct order of the Game of Thrones books.</w:t>
      </w:r>
    </w:p>
    <w:p>
      <w:r>
        <w:t>However, Martin's obligations are not solely related to his A Song of Ice and Fire obligations. He has also served as an editor for Wild Cards, an anthology series that follows a group of humans mutated by an alien virus. Martin's Wild Cards obligations mean he works closely with a group of authors and fellow editor Melinda M. Snodgrass to ensure the world remains grounded and connected, even as multiple authors produce different sections of the series.</w:t>
      </w:r>
    </w:p>
    <w:p>
      <w:r>
        <w:t>Elden Ring also likely delayed the development of The Winds of Winter. While Martin did not serve as a full-time writer for the game, he contributed heavily to developing the world's backstory. The modern events of the story were relegated to the game's typical writers, but Martin still dedicated himself to creating some of the lore.</w:t>
      </w:r>
    </w:p>
    <w:p>
      <w:r>
        <w:t>However, this involvement has been largely overshadowed by his involvement in the HBO adaptations of his work, which are likely much more involved for the renowned author. There have been numerous Game of Thrones spin-offs that have also been drawing Martin's attention.</w:t>
      </w:r>
    </w:p>
    <w:p>
      <w:r>
        <w:t>The Sea Snake, 10,000 Ships, and The Golden Empire are all in various stages of development, as is a Game of Thrones movie. House of the Dragon and Knight of the Seven Kingdoms have proven the viability of these spinoffs, which has only increased HBO's desire to see the shows completed.</w:t>
      </w:r>
    </w:p>
    <w:p>
      <w:r>
        <w:t>Some of those spin-offs, including Blood Moon, Empire of Ash, Snow, and Flea Bottom, failed to earn a greenlight from HBO but still had Martin's involvement at some point in their development. The biggest reason for the delays, however, is the complexity of The Winds of Winter.</w:t>
      </w:r>
    </w:p>
    <w:p>
      <w:r>
        <w:t>With so many different characters, each leading sections of the book, it is incredibly difficult to provide a conclusive means to bring that story to a penultimate point. Arya Stark and Daenerys still need to return to Westeros, while Jon Snow still needs to be brought back to life. Lady Stoneheart remains a haunting face in the Riverlands, and Cersei's downfall is soon to approach in King's Landing. All of that even fails to ignore the impending horror of the Others' approach.</w:t>
      </w:r>
    </w:p>
    <w:p>
      <w:r>
        <w:t>When Will The Winds of Winter Come Out?</w:t>
      </w:r>
    </w:p>
    <w:p>
      <w:r>
        <w:t>Author George R.R. Martin wearing a black shirt and suspenders against a beige wall Image via Gage Skidmore</w:t>
      </w:r>
    </w:p>
    <w:p>
      <w:r>
        <w:t>A Dance with Dragons and A Feast for Crows were so large that Martin needed to split the story into two books, with some content left over for The Winds of Winter. While these stories were important, they failed to bring A Song of Ice and Fire closer to its conclusion.</w:t>
      </w:r>
    </w:p>
    <w:p>
      <w:r>
        <w:t>The Winds of Winter will need to fill several key roles as the penultimate book, meaning Martin needs to dedicate himself to perfecting the book. That is a major reason for the book's unrelenting, repeated delays. There is no real way to know when The Winds of Winter will finally be released.</w:t>
      </w:r>
    </w:p>
    <w:p>
      <w:r>
        <w:t>Martin occasionally updates his website, which he titled "Not a Blog," and through Penguin Random House, his publisher. He made several updates in 2022, indicating that he was approximately 75 percent done with the book, with approximately 400 to 500 pages left to write.</w:t>
      </w:r>
    </w:p>
    <w:p>
      <w:r>
        <w:t>As of November 2023, Martin appeared on the "Bangcast" podcast and explained that he has not made any substantial progress on the book since his 2022 updates. He still has several hundred pages left to complete. Most recently, a rumor came out that The Winds of Winter would be released in the Fall of 2026, though Bantam Books quickly shot that down as well.</w:t>
      </w:r>
    </w:p>
    <w:p>
      <w:r>
        <w:t>Martin has often described himself as a "gardener" rather than an "architect." That generally means that Martin prefers to let stories grow rather than thoroughly plan their development. He often erases entire sections of the book based on the actions of a different character in another part of the world.</w:t>
      </w:r>
    </w:p>
    <w:p>
      <w:r>
        <w:t>Because of that, Martin can theoretically write 500 pages in a year, but he could cut 600 pages just as quickly, finding himself further behind than he was at the beginning of the year. This writing style has produced the brilliance of A Song of Ice and Fire, but it has severely delayed The Winds of Winter.</w:t>
      </w:r>
    </w:p>
    <w:p>
      <w:r>
        <w:t>Fans Have Gotten Some Game Of Thrones Content</w:t>
      </w:r>
    </w:p>
    <w:p>
      <w:r>
        <w:t>Daemon (Matt Smith) meets Rhaenyra (Emma D'Arcy) as his men watch in House of the Dragon. Image via HBO</w:t>
      </w:r>
    </w:p>
    <w:p>
      <w:r>
        <w:t>Fans are currently waiting for House of the Dragon's third season, and there will still be new content from A Song of Ice and Fire's world. A Knight of the Seven Kingdoms impressed fans with stories of Ser Duncan the Tall and Egg in an expansion of the on-screen universe.</w:t>
      </w:r>
    </w:p>
    <w:p>
      <w:r>
        <w:t>However, fans do certainly still want to see that next book get a release date. Unfortunately, until Martin provides a final update, The Winds of Winter's release date remains a mystery.</w:t>
      </w:r>
    </w:p>
    <w:p>
      <w:r>
        <w:t>With hundreds of pages left to write, it is unlikely that Martin's latest epic will be finished anytime soon. The long wait for The Winds of Winter continues, meaning the watch is far from 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