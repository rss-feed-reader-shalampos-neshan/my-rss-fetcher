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Wizards in Fantasy Movie History, Ranked</w:t>
      </w:r>
    </w:p>
    <w:p>
      <w:r>
        <w:t>منبع: https://www.cbr.com/strongest-fantasy-movie-wizards-list/</w:t>
      </w:r>
    </w:p>
    <w:p>
      <w:r>
        <w:t>نویسنده: Maxwell Pishny</w:t>
      </w:r>
    </w:p>
    <w:p>
      <w:r>
        <w:t>تاریخ انتشار: 2026-10-24 10:00</w:t>
      </w:r>
    </w:p>
    <w:p>
      <w:r>
        <w:t>──────────────────────────────────────────────────</w:t>
      </w:r>
    </w:p>
    <w:p>
      <w:r>
        <w:t>The fantasy genre is jam-packed with supremely powerful magic. And, of course, powerful magic requires equally powerful magic users. Thankfully, fantasy movie history has provided audiences with some of the most powerful wizards ever seen in fiction, and they have showcased some of the most awe-inspiring magical acts ever.</w:t>
      </w:r>
    </w:p>
    <w:p>
      <w:r>
        <w:t>There are countless incredible wizards from across fantasy movie history, but a select few stand out as the very best of the best. These 5 movie wizards are easily the most powerful, and they have been cemented as absolute icons of the fantasy genre.</w:t>
      </w:r>
    </w:p>
    <w:p>
      <w:r>
        <w:t>Doctor Fate Is The Supremely Powerful Lord of Order</w:t>
      </w:r>
    </w:p>
    <w:p>
      <w:r>
        <w:t>While 2022's Black Adam wasn't a particularly great movie, it did give movie fans one of the most powerful magic-wielders in cinematic history. The legendary Pierce Brosnan played Kent Nelson, aka Doctor Fate, and his larger-than-life wizardry was easily the highlight of the film.</w:t>
      </w:r>
    </w:p>
    <w:p>
      <w:r>
        <w:t>Wielding the Helmet of Fate, one of the DC Universe's most powerful magical artifacts, and boasting staggering levels of mastery in sorcery, Doctor Fate is a fantastical force to be reckoned with. Although his comic book counterpart is far more powerful, Black Adam's iteration of Doctor Fate still remains one of cinema's greatest wizards.</w:t>
      </w:r>
    </w:p>
    <w:p>
      <w:r>
        <w:t>Merlin Is A Legendary Fantasy Wizard</w:t>
      </w:r>
    </w:p>
    <w:p>
      <w:r>
        <w:t>Merlin in Excalibur. Image via Orion/courtesy Everett Collection</w:t>
      </w:r>
    </w:p>
    <w:p>
      <w:r>
        <w:t>There have been many cinematic incarnations of the legendary Merlin over the years, but the one that stands out as the most powerful is Nicol Williamson's interpretation in John Boorman's supremely underrated 1981 masterpiece, Excalibur. The iconic ally to the legendary King Arthur, Merlin is one of cinema's greatest characters, and one of fantasy's most powerful wizards.</w:t>
      </w:r>
    </w:p>
    <w:p>
      <w:r>
        <w:t>Wise in the ways of the natural world and of wizardry, Merlin utilizes his grand abilities to push Arthur towards his destiny of becoming a great king. Boasting abilities like teleportation, shapeshifting, precognition, and so many more, Excalibur's Merlin is a supremely powerful being of epic proportions, and one that lives up to the Arthurian legends that birthed him.</w:t>
      </w:r>
    </w:p>
    <w:p>
      <w:r>
        <w:t>Albus Dumbledore Is The Wizarding World's Most Powerful Force</w:t>
      </w:r>
    </w:p>
    <w:p>
      <w:r>
        <w:t>Image via Warner Bros.</w:t>
      </w:r>
    </w:p>
    <w:p>
      <w:r>
        <w:t>The world of Harry Potter is packed to the brim with incredibly powerful wizards, but one stands above them all: Albus Dumbledore. The wise and quick-witted icon that helped mold the young Harry Potter into the hero he eventually becomes, Dumbledore is a genuine master of mysticism and magic.</w:t>
      </w:r>
    </w:p>
    <w:p>
      <w:r>
        <w:t>When wielding the Elder Wand, one of fantasy movie history's most powerful weapons, Dumbledore is nearly unstoppable. His knowledge and mastery of the Harry Potter franchise's particular brand of magic-wielding is unmatched, and, in the grand scheme of fantasy cinema at large, Dumbledore ranks among the very best of the best wizards.</w:t>
      </w:r>
    </w:p>
    <w:p>
      <w:r>
        <w:t>Doctor Strange Is The Marvel Universe's Sorcerer Supreme</w:t>
      </w:r>
    </w:p>
    <w:p>
      <w:r>
        <w:t>Doctor Strange using green time magic in Doctor Strange Image via Marvel Studios</w:t>
      </w:r>
    </w:p>
    <w:p>
      <w:r>
        <w:t>The Marvel Cinematic Universe has no shortage of super-powered heroes and villains, but when it comes to mastery of the art of magic, no one compares to Stephen Strange, aka Doctor Strange. As the Sorcerer Supreme, Doctor Strange harnesses a plethora of incredibly powerful artifacts, weapons, and magical tools.</w:t>
      </w:r>
    </w:p>
    <w:p>
      <w:r>
        <w:t>He is one of the MCU's most formidable heroes, and he has utilized his mastery of magical combat to face off against some of the universe's most dangerous threats. His magical abilities have only grown stronger with each subsequent appearance in the film franchise, and he is easily one of the most powerful wizards in movie history.</w:t>
      </w:r>
    </w:p>
    <w:p>
      <w:r>
        <w:t>Scratch &amp; Peek Identify the cover art while scratching off as little foil as possible. Easy Medium Hard Permadeath Start Leaderboard Sign in to claim your place on the leaderboard! 0 Points Medium 0 % Scratch to reveal Low reveal = bigger bonus Restart Reveal Back Results 0 High Score: 0 — Sign in to claim your place on the leaderboard! Play Again Leaderboard Back Leaderboard × No scores yet. Be the first. Leaderboard × No scores yet. Be the first.</w:t>
      </w:r>
    </w:p>
    <w:p>
      <w:r>
        <w:t>Gandalf Is The Greatest Cinematic Wizard Of All Time</w:t>
      </w:r>
    </w:p>
    <w:p>
      <w:r>
        <w:t>Ian McKellen as Gandalf smoking a pipe in The Lord of the Rings. Image via New Line/courtesy Everett Collection</w:t>
      </w:r>
    </w:p>
    <w:p>
      <w:r>
        <w:t>The Lord of the Rings is one of the single most influential fantasy film series ever. Peter Jackson's genre-defining trilogy remains at the top of the genre's food chain, and that doesn't seem like it's going to change any time soon. The series is full of supremely powerful characters, but it's hard to find anyone whose power compares to the legendary Gandalf.</w:t>
      </w:r>
    </w:p>
    <w:p>
      <w:r>
        <w:t>Although Gandalf was quite powerful prior to his battle with the Balrog, it is in The Lord of the Rings: The Two Towers that audiences got to finally see him at the height of his power. As Gandalf the White, the legendary wizard faced off against impossible odds for the fate of Middle Earth, and he utilized his incredible magical prowess to turn the tide of battle in the name of goodness. Gandalf is one of the greatest characters in fantasy history, and easily the genre's most powerful wizard.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