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Side-Scrolling Shoot 'Em Ups Ever Made</w:t>
      </w:r>
    </w:p>
    <w:p>
      <w:r>
        <w:t>منبع: https://www.cbr.com/greatest-side-scrolling-shoot-em-ups-all-time/</w:t>
      </w:r>
    </w:p>
    <w:p>
      <w:r>
        <w:t>نویسنده: Shawn Wilken</w:t>
      </w:r>
    </w:p>
    <w:p>
      <w:r>
        <w:t>تاریخ انتشار: 2026-08-08 01:25</w:t>
      </w:r>
    </w:p>
    <w:p>
      <w:r>
        <w:t>──────────────────────────────────────────────────</w:t>
      </w:r>
    </w:p>
    <w:p>
      <w:r>
        <w:t>The side-scrolling shoot 'em up genre holds a legendary place in gaming history, serving as the ultimate test of reflexes, spatial awareness, and pattern recognition. Born in the arcade age and refined through generations of console hardware, horizontal shmups trade the top-down perspective for dynamic environments packed with intense terrain hazards, screen-filling bosses, and intricate weapon mechanics.</w:t>
      </w:r>
    </w:p>
    <w:p>
      <w:r>
        <w:t>Mastering these titles requires focus, transforming chaotic storms of enemy fire into high-speed dances of survival. Creating a definitive side-scrolling shooter demands a delicate balance of mechanical precision, satisfying firepower, and memorable level design that rewards skill over cheap deaths. The greatest titles offer challenging experiences that leave players at the brink of insanity by the end of the final boss encounter.</w:t>
      </w:r>
    </w:p>
    <w:p>
      <w:r>
        <w:t>Fantasy Zone Created an Iconic Arcade Mascot In the 1980s</w:t>
      </w:r>
    </w:p>
    <w:p>
      <w:r>
        <w:t>Fantasy Zone Sega Image via Sega</w:t>
      </w:r>
    </w:p>
    <w:p>
      <w:r>
        <w:t>Sega turned standard arcade shooter conventions upside-down with this bright, pastel-colored masterpiece that introduced the world to the cute 'em up subgenre. Controlling the sentient spaceship Opa-Opa across candy-colored alien worlds, players navigate looping horizontal arenas to destroy base generators before taking on giant, quirky stage bosses. Fantasy Zone abandoned traditional linear scrolling, allowing players to fly freely in either direction across the screen to hunt down targets at their own pace.</w:t>
      </w:r>
    </w:p>
    <w:p>
      <w:r>
        <w:t>What truly set Fantasy Zone apart was its economy system, where destroyed enemies dropped coins that could be spent at floating shop portals. Players could customize Opa-Opa mid-run by purchasing temporary weapon upgrades like spread lasers, heavy bombs, or propulsion engines, adding a layer of strategic planning to the arcade action. Its cheerful visual aesthetic disguised a surprisingly demanding difficulty curve, cementing Opa-Opa as one of Sega's earliest mascot icons and a legend of arcade gaming.</w:t>
      </w:r>
    </w:p>
    <w:p>
      <w:r>
        <w:t>Deathsmiles Traded Shooting Aircrafts for Angel Daughters</w:t>
      </w:r>
    </w:p>
    <w:p>
      <w:r>
        <w:t>Deathsmiles key art Image via Cave</w:t>
      </w:r>
    </w:p>
    <w:p>
      <w:r>
        <w:t>Cave brought their signature bullet-hell expertise to the horizontal plane with this gothic-horror masterpiece that trades sci-fi starships for magical angels. Set in the alternate world of Gilverado, players choose from a cast of angel daughters fighting off legions of Halloween-themed monsters, giant demons, and undead horrors. Deahtsmiles reimagines bullet-hell mechanics by allowing players to fire both left and right at will while utilizing targeting familiars to absorb or redirect incoming hazards.</w:t>
      </w:r>
    </w:p>
    <w:p>
      <w:r>
        <w:t>The brilliance of Deathsmiles lies in its risk-reward scoring systems and player-controlled difficulty scaling. Players can select the difficulty level of individual stages, creating custom routing paths that maximize high-score potential while pushing their dodging capabilities to the limit. Activating the powered-up Item Counter mode transforms the screen into an explosion of collectible gold crowns, delivering a deeply satisfying experience for casual clear-seekers and hardcore score-chasers alike.</w:t>
      </w:r>
    </w:p>
    <w:p>
      <w:r>
        <w:t>🎮 Guess the</w:t>
      </w:r>
    </w:p>
    <w:p>
      <w:r>
        <w:t>Nintendo Game ⭐ Easy (120s) Medium (90s) Hard (60s) Start Guess the Nintendo Game Guess the game from the emojis. Time Left: 00:00 Give Up Title — Clues — Previous Next Results 0 POINTS — Back Check Answers Play Again Answers Close Title — — Clues — — 🎮 Guess the Nintendo Game ⭐ Easy (120s)Medium (90s)Hard (60s) Start Guess the Nintendo Game Guess the game from the emojis. Time Left: 00:00 Give Up — Title — Clues Previous Next 0 POINTS — Back Check Answers Play Again Results Answers Close Title — — Clues — — Axelay's Three-Weapon System Provided Endless Strategic Options Axelay key art Image via Konami Konami pushed the Sega Genesis and Super Nintendo hardware to their limits with this graphical showcase, but it was on the 16-bit SNES where its horizontal shooting stages truly shone. Defending the Illlis system against an invading alien armada, players pilot the Axelay starship through breathtaking volcanic caverns, aquatic caverns, and mechanical fortresses. Axelay alternated between vertical stages utilizing Mode 7 perspective tricks and traditional side-scrolling stages engineered with incredible visual depth. Axelay's weapon selection system remains one of the most flexible mechanics in 16-bit history, allowing players to equip three distinct weapon pods before launching into battle. Rather than losing all firepower upon taking a hit, incoming damage simply disables the currently active weapon, giving players a crucial defensive cushion during high-stakes boss encounters. With its atmospheric chiptune soundtrack and massive, multiphase boss sprites, it stands as a massive achievement of the 16-bit console generation. Progear Brought a Sense of Teamwork With Its Two-Player System Progear gameplay Image via Cave Developed by Cave and published on Capcom's CPS2 arcade hardware, this military-steampunk masterpiece remains one of the most visually stunning horizontal shooters ever crafted. Set in an alternate industrial world, a group of brave child pilots operate steam-powered fighter planes to overthrow an oppressive, age-obsessed military junta. Progear combines hand-drawn dieselpunk art direction with kinetic bullet patterns, creating a distinct visual identity that sets it apart from traditional sci-fi shooters. The core gameplay of Progear relies on a dual-character pairing system where players select both a primary pilot and a supporting gunner, fundamentally altering how normal fire and focus fire function. Locking onto enemies with the secondary gunner allows players to convert massive screens of deadly enemy projectiles into glowing piles of high-value jewel rings. This explosive bullet-canceling loop rewards aggressive, precise play, delivering an intoxicating blend of intense bullet-dodging and high-score gratification. U.N. Squadron Placed the Power Into the Hands of Players Mid-Stage U.N. Squadron gameplay Image via Capcom Based on the gritty manga series Area 88, Capcom’s legendary arcade and SNES classic brought tactical fighter-jet combat and mercenary resource management to the horizontal shooter formula. Players choose from three skilled mercenary pilots, Shin Kazama, Mickey Simon, or Greg Gates, each possessing unique weapon handling and plane durability stats. Flying across desert airbases, naval fleets, and massive flying fortresses, players earn money for every enemy jet and ground installation destroyed during missions. The strategic heart of U.N Squadron lives in its mid-mission shop interface, where earned cash is spent purchasing specialized weapons like bomb clusters, homing missiles, and napalm canisters, or upgrading to advanced aircraft like the F-14 Tomcat or the A-10 Thunderbolt. The console port expanded on the arcade original by introducing free mission selection and persistent plane inventories, allowing players to customize their loadouts to counter specific level hazards and plow through levels in explosive fashion. Darius Gaiden Allowed Players to Capture and Utilize Powerful Enemies Darius Gaiden Sega Saturn Image via Taito Taito elevated their long-running flagship aquatic franchise to cinematic heights with this arcade release, famous for its triple-screen legacy, majestic boss designs, and haunting operatic soundtrack. Piloting the iconic Silver Hawk, players battle through planetary routes filled with robotic sea creatures, culminating in legendary battles against giant mechanical battleships modeled after coelacanths, cuttlefish, and king crabs. Darius Gaiden captured an eerie atmosphere that felt distinct from any other shooter on the market. Mechanically, Darius Gaiden introduced the ability to capture specific sub-bosses mid-stage by shooting off their control helmets and collecting their capture balls, turning former enemies into powerful wingman allies. The iconic Black Hole Bomb provided screen-clearing invincibility, giving players a vital tactical escape during dense waves and impossible odds. Combined with Zuntata’s unforgettable, avant-garde musical score, it stands as an undisputed masterpiece of 90s arcade art. Thunder Force III Made Weapon Swapping and Speed Bursts Incredibly Simple Image via Sega Technosoft defined the gold standard for high-speed Genesis action with this relentless masterpiece that showcased the absolute power of blast processing. As the Styx fighter, players launch an all-out assault against the ORN Empire across multiple alien environments, ranging from searing lava planets to icy subterranean caverns. Thunder Force III allowed players to select their initial stage routing, giving pilots complete freedom over how they tackled the galactic invasion. The gameplay loop shines through its lightning-fast weapon-swapping mechanics, granting instantaneous access to twin lasers, rear-firing shots, homing missiles, and shielding pods. Players can adjust their ship's speed on the fly with a single button press, navigating tight environmental mazes and dodging sudden terrain hazards with pixel-perfect precision. Featuring crisp sound effects, blistering scrolling speeds, and an incredible synth-rock soundtrack, Thunder Force III remains a crowning jewel of the 16-bit era. G-Darius Featured Stunning Visuals and Chaotic Energy Beam Duels G-Darius gameplay Image via Taito Taito successfully transitioned their aquatic shooting franchise into full 3D polygon graphics without losing a single frame of the series' lightning-fast arcade pace or mechanical complexity. The narrative of G-Darius tracks the ancient conflict between the Amnonites and the biomechanical Thiima forces, featuring cinematic camera angles and stunning cosmic backgrounds. The legendary branching stage network returned in full force, offering massive replayability across multiple distinct ending pathways. The gameplay revolved around the revolutionary Capture Ball system, allowing players to capture almost any standard enemy or sub-boss on screen to use as shield meat, specialized weapon pods, or fuel for a devastating Alpha Beam. When boss entities unleash their own hyper beams, players can trigger a beam duel, rapidly tapping the fire button to overpower the boss's laser and deal catastrophic counter-damage. G-Darius represents a breathtaking fusion of early 3D visuals and classic arcade design. Recommended For You Handpicked by CBR editors Gaming Bluetooth Retro Gaming Controller for PC, Raspberry Pi &amp; More Buy Now Gaming UPERGO Headset Stand with Controller Holders &amp; Gaming Accessories Organizer Buy Now Gaming Officially Licensed Lenticular Rechargeable Gaming Controller Buy Now CBR may earn an affiliate commission from links on this page. Gradius V's Power Meter System is a Joy to Explore and Master Gradius V Image via Konami Treasure teamed up with Konami to deliver the ultimate celebration of the legendary Gradius franchise, creating a masterclass in modern 2D-meets-3D horizontal shooter design on the PlayStation 2. Piloting the Vic Viper against the invading Bacterian core, players navigate space stations, biological interiors, and crushing asteroid fields. The visual presentation of Gradius V offered a blistering 60-frame-per-second performance, packing the screen with incredible particle effects and colossal boss encounters. Gradius V revolutionized the iconic Power Meter system by allowing players to select from four distinct Option control types, granting precise directional control over their floating weapon pods. Players could freeze their Options in place, rotate them around the ship, or spread them in wide formations to sweep through dense enemy formations and narrow corridors. With its tight hit boxes, unmatched balance, and relentless pacing, it stands as one of the best traditional side-scrolling shooters ever created. R-Type Set the Standard for the Entire Shoot-Em-Up Genre R-Type key art Image via Irem Irem redefined the horizontal shoot 'em up forever with this 1987 arcade titan, introducing spatial puzzle mechanics and tactical defense to a genre previously defined by raw button-mashing. Controlling the R-9 Arrowhead against the terrifying, biomechanical Bydo Empire, players navigate claustrophobic alien corridors packed with organic horrors, laser traps, and screen-filling bosses. Every single stage in R-Type was engineered like a lethal maze, requiring strict memorization, precise positioning, and ironclad nerves to survive. R-Type's immortal stroke of genius was the Force Pod, an indestructible, detachable alien orb that could be docked to either the front or rear of the ship or launched across the screen. The Force acted as an impenetrable shield against standard enemy fire while providing specialized laser firepower, forcing players to constantly adjust their tactical positioning based on incoming threats. Its influence on weapon mechanics, boss design, and level geometry makes it the undisputed blueprint for all side-scrolling shooters that followed.</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