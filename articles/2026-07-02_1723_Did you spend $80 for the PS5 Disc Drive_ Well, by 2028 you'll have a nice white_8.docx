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Did you spend $80 for the PS5 Disc Drive? Well, by 2028 you'll have a nice white paper weight on your hands</w:t>
      </w:r>
    </w:p>
    <w:p>
      <w:r>
        <w:t>منبع: https://www.gamesradar.com/hardware/accessories/did-you-spend-usd80-for-the-ps5-disc-drive-well-by-2028-youll-have-a-nice-white-paper-weight-on-your-hands/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2026-07-02 14:58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