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 Reveals Official First Look at New Neo-Queen Serenity Design</w:t>
      </w:r>
    </w:p>
    <w:p>
      <w:r>
        <w:t>منبع: https://www.cbr.com/sailor-moon-neo-queen-serenity-figuarts-zero-chouette-release/</w:t>
      </w:r>
    </w:p>
    <w:p>
      <w:r>
        <w:t>نویسنده: John Dodge</w:t>
      </w:r>
    </w:p>
    <w:p>
      <w:r>
        <w:t>تاریخ انتشار: 2026-07-03 00:16</w:t>
      </w:r>
    </w:p>
    <w:p>
      <w:r>
        <w:t>──────────────────────────────────────────────────</w:t>
      </w:r>
    </w:p>
    <w:p>
      <w:r>
        <w:t>Sailor Moon fans just got their first look at the next stunning recreation of Neo-Queen Serenity.</w:t>
      </w:r>
    </w:p>
    <w:p>
      <w:r>
        <w:t>Per the official Sailor Moon website, fans and collectors can catch their first glimpse at the next Neo-Queen Serenity sculpture from S.H.Figuarts' Figuarts ZERO line. The static Figuarts ZERO chouette Neo-Queen Serenity sculpture features its namesake character in a graceful, contemplative pose, replete with flowing fabrics and delicate pearl details, as seen below.</w:t>
      </w:r>
    </w:p>
    <w:p>
      <w:r>
        <w:t>Bandai's Tamashii Nations Reveals New Sailor Moon Figuarts ZERO chouette Neo-Queen Serenity</w:t>
      </w:r>
    </w:p>
    <w:p>
      <w:r>
        <w:t>Image via Bandai</w:t>
      </w:r>
    </w:p>
    <w:p>
      <w:r>
        <w:t>The official description for the Figuarts ZERO chouette Neo-Queen Serenity figure from the official Sailor Moon website reads, "Figuarts Zero chouette is a non-articulated figure brand that faithfully reproduces the impression of characters using the manufacturing technology that the Figuarts ZERO series has cultivated over many years. Attention to detail is evident in the soft and delicate sculpting, the coloring that expresses gloss and sparkle, and the clear materials that express transparency."</w:t>
      </w:r>
    </w:p>
    <w:p>
      <w:r>
        <w:t>"This product is a beautiful figure inspired by the scene featuring Neo-Queen Serenity from Act 17 of the original Pretty Guardian Sailor Moon manga..." the description continues. "Details regarding the release date and sales locations will be announced on this site and the Tamashii Nations official website, so please look forward to further updates."</w:t>
      </w:r>
    </w:p>
    <w:p>
      <w:r>
        <w:t>The upcoming Neo-Queen Serenity figure is just the latest to be unveiled as part of the Figuarts ZERO line this year, Tamashii Nation's collectors-grade static figure series. In January, the Moonlight Glow Edition Sailor Moon — Usagi &amp; Tuxedo Mask chouette figure was revealed by anime streaming giant Crunchyroll. An updated version of the original sculpt, the Moonlight Glow Edition features Usagi and Tuxedo Mask in a whole new light (quite literally) with its variation on the classic color scheme.</w:t>
      </w:r>
    </w:p>
    <w:p>
      <w:r>
        <w:t>S.H.Figuarts also recently unveiled the Sailor Moon R — Crystal Star Compact Edition figure, which stood as a massive turning point for collectors and fans of the franchise alike. First announced in November 2025, the Sailor Moon R — Crystal Star Compact Edition figure is the first to be crafted with a new figure mold for the character, not to mention the wider line of figures, in over three years. Prior to the latest Crystal Star Compact Edition figure, the most recent new mold for the line was created for the Eternal Sailor Moon figure, released in 2022.</w:t>
      </w:r>
    </w:p>
    <w:p>
      <w:r>
        <w:t>To top things off, UK Sailor Moon fans have one other massive, first-of-its-kind release to look forward to this year in the form of the Sailor Moon Blu-ray Steelbook collection. Each Blu-ray Steelbook set will cover one full season of the original Sailor Moon anime in either five or six discs, and is available for pre-order now from Crunchyroll for £69.99 (roughly US$90).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