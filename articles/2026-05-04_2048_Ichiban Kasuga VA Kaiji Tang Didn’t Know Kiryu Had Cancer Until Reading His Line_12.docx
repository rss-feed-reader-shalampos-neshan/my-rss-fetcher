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Ichiban Kasuga VA Kaiji Tang Didn’t Know Kiryu Had Cancer Until Reading His Lines</w:t>
      </w:r>
    </w:p>
    <w:p>
      <w:r>
        <w:t>منبع: https://www.thegamer.com/like-a-dragon-yakuza-ichiban-kasuga-kaiji-tang-interview-lvl-up-expo/</w:t>
      </w:r>
    </w:p>
    <w:p>
      <w:r>
        <w:t>نویسنده: Meg Pelliccio</w:t>
      </w:r>
    </w:p>
    <w:p>
      <w:r>
        <w:t>تاریخ انتشار: 2026-05-04 18:00</w:t>
      </w:r>
    </w:p>
    <w:p>
      <w:r>
        <w:t>──────────────────────────────────────────────────</w:t>
      </w:r>
    </w:p>
    <w:p>
      <w:r>
        <w:t>Like a Dragon’s Ichiban Kasuga is a high-energy character who barrels headfirst into any situation without a single thought for his own safety. He’s an open book with his emotions, but as well as being a barrel of laughs, there are times when we also see him at his lowest in incredibly sombre scenes. Despite his wide range of emotions and energy, his character never stumbles into becoming a caricature, even when the series is at its most absurd.</w:t>
      </w:r>
    </w:p>
    <w:p>
      <w:r>
        <w:t>So, when I had the chance to catch up with Ichiban’s English-language actor Kaiji Tang at LVL Up in Las Vegas, who also plays the likes of Satoru Gojo in Jujutsu Kaisen and Sanemi Shinazugawa in Demon Slayer: Kimetsu no Yaiba, I had to ask how he brings Ichiban’s wacky personality to life while keeping the heart.</w:t>
      </w:r>
    </w:p>
    <w:p>
      <w:r>
        <w:t>“It's always funnier to play absurd situations as close to realism as possible,” Tang tells me. “It's one thing to have a character be Looney Tunes, but having like - I'm not saying Ichiban is a straight man - but having just a normal guy in a situation like that is way funnier. Ichiban obviously wears his feelings on his sleeves, so he's already pretty heightened emotionally. If you were to push that further for those comedic effects, I don't think it would work out as well.”</w:t>
      </w:r>
    </w:p>
    <w:p>
      <w:r>
        <w:t>Tang tells me it was “easy” to make Ichiban so different from Like a Dragon’s previous lead character Kazuma Kiryu (all the way back when the franchise was called Yakuza), because while they have a lot of similarities, “the shift in character dynamic was pretty obvious”.</w:t>
      </w:r>
    </w:p>
    <w:p>
      <w:r>
        <w:t>“Both characters have these hearts of gold. They're both such good people, but they show it in so vastly different ways. Kiryu, obviously, is very close to the chest, very stoic. The traditional, whatever, ‘60s, ‘70s image of a cool male protagonist. But then you have Ichiban, who is equally as kind-hearted, equally as just a good person, but isn't afraid to show it. To me, they're just two sides of the same coin. It was easy to see the Japanese performance and be like, ‘Oh, that is what they're going for, so let's veer in that direction’.”</w:t>
      </w:r>
    </w:p>
    <w:p>
      <w:r>
        <w:t>On Recording Lines And Challenging Scenes</w:t>
      </w:r>
    </w:p>
    <w:p>
      <w:r>
        <w:t>Tang tells me he got to preview a lot of the Japanese clips while recording his lines, but only some of them provided the full experience and context. As the game was not finished at the time, it sometimes involved “some patchy, like skeletal work things. Maybe you would see a scene barely 3D rendered. Maybe you couldn't see some of the emotion on the face. Maybe you couldn't even see the lip flaps.</w:t>
      </w:r>
    </w:p>
    <w:p>
      <w:r>
        <w:t>“Fortunately, I had the leverage of having the clients there from the studio. I had the leverage of having a really good director. They were able to walk me through all of it, even if I couldn't really see what was happening.”</w:t>
      </w:r>
    </w:p>
    <w:p>
      <w:r>
        <w:t>Although Tang might not have been able to view a fully finished scene (common in video games as audio is usually recorded first), he is given the full context to each one, what is happening, what has happened prior, and the emotions that his character should be feeling in that moment.</w:t>
      </w:r>
    </w:p>
    <w:p>
      <w:r>
        <w:t>“One thing I will always give the studio credit for is that they care so much about the story that's happening. They will run me through the entire thing. It's like, ‘Alright, at the start, this is happening. Your character is feeling this’. This is the reason they're very good about being as thorough as possible when it comes to describing what's about to occur to this character.</w:t>
      </w:r>
    </w:p>
    <w:p>
      <w:r>
        <w:t>“I've always really relied on that because Yakuza can become a little complicated. Very layered, a lot of stories happening all at once. Like, are we being funny? Is it serious? I do rely on them to take me and guide me from moment to moment.”</w:t>
      </w:r>
    </w:p>
    <w:p>
      <w:r>
        <w:t>Though Tang tells me the team gives him context as to what’s happening, there was one particular moment when he didn’t find out a big reveal until literally reading his lines, though I’m positive that just made for an even better and genuinely shocked reaction when recording.</w:t>
      </w:r>
    </w:p>
    <w:p>
      <w:r>
        <w:t>“Kiryu has the condition he has, right? Hilariously enough - I mean, not hilarious, it was very sad - I found out while I was recording because they didn't tell me. So literally, I came to the scene, and I had that line. It was just like, ‘You have what?’ And then I turned to the people like, ‘He has what?’</w:t>
      </w:r>
    </w:p>
    <w:p>
      <w:r>
        <w:t>“It's hard for me to imagine that. I love Kiryu. He's such a great character, but in his current condition, what can we do, right? Let him get some rest. Let him have some time off.</w:t>
      </w:r>
    </w:p>
    <w:p>
      <w:r>
        <w:t>I would love to keep seeing him in the stories. I would love to keep seeing him in the Yakuza games. At this point, I would feel terrible if he had to fight more people.”</w:t>
      </w:r>
    </w:p>
    <w:p>
      <w:r>
        <w:t>Of all the places Ichiban could transcend to, Tang says he’d most love to see him cameo in a fighting game. “I'm a big Street Fighter guy. Me and my wife compete at EVO. I would love to see Ichiban in one of those fighting games. That would be so fun. I can see him in Tekken, Street Fighter, any of them, really. He has such a fun, whimsical moveset that can be incorporated very easily into any fighter. If I got to see Ichiban on the big stage at EVO one year, I think my life would be complete.”</w:t>
      </w:r>
    </w:p>
    <w:p>
      <w:r>
        <w:t>Of course, while the emotional foundation is what makes Yakuza/Like a Dragon so fondly beloved by gamers the world over, the comedy rampant throughout the series plays a major part too, and Tang is happy to be part of that history.</w:t>
      </w:r>
    </w:p>
    <w:p>
      <w:r>
        <w:t>“There's the Like a Dragon meme, right? I didn't know about that meme at all. It was not explained to me. In this previous game, you know that giant Roomba vacuum thing you fight? It comes back in Infinite Wealth, and it's upgraded, and the professor is explaining to Ichiban, ‘Oh yeah, these are the things we did to it.’ And Ichiban looks at him, and he's like, ‘She breathes fire now? Like a dragon?’ Right?</w:t>
      </w:r>
    </w:p>
    <w:p>
      <w:r>
        <w:t>“When I read it, everyone, all the clients started laughing. I was like, ‘What's funny? What's happening? I don't know the joke’. And they were like, ‘Don't worry about it. They'll tag you online.’ So after the game came out, I was like, ‘Oh, it's a meme.’”</w:t>
      </w:r>
    </w:p>
    <w:p>
      <w:r>
        <w:t>In a series that can go from 0-100 in seconds on a scale of serious to absolutely wild, capturing the appropriate emotion and energy is crucial. The series expertly rollercoasters between touching moments one minute to walking into a room full of men in diapers the next. “It's one of the best parts about Yakuza, you laugh, you cry, you laugh, you cry,” Tang laughs. He does not, at this time, cry.</w:t>
      </w:r>
    </w:p>
    <w:p>
      <w:r>
        <w:t>Naturally, recording some of these emotional scenes was challenging. “The stuff with Ichi's mom, it was really sad. It was heartwarming. You can't help but feel for the guy. That stuff was really tough. In the first game, that whole stuff at the end with the locker scene, that was rough.”</w:t>
      </w:r>
    </w:p>
    <w:p>
      <w:r>
        <w:t>It’s not so much the difficulty of the performance, Tang tells me, but “the difficulty of watching this character go through this and being like, ‘Baby, no.’” It’s hard at the emotive beats, but is felt especially in more cringeworthy moments.</w:t>
      </w:r>
    </w:p>
    <w:p>
      <w:r>
        <w:t>“In Infinite Wealth, the romantic subplot with him and Saeko, right? When he first has that moment, when they go on that date, and afterwards, he's basically proposing to her, the entire room, when we were recording, we all stopped, and we were just like, ‘Oh god, Ichi, no. No, Ichi, no, no, no, no.’ And we're like, as the scene progressed, me and the director were, because he was also seeing it for the first time, we were both like, ‘Oh, my God.’ By the end of that scene, we were just cringing so hard.”</w:t>
      </w:r>
    </w:p>
    <w:p>
      <w:r>
        <w:t>Tang tells me he is most proud of recording the locker scenes at the end of Yakuza: Like a Dragon. “My memories of that day are so vivid, so clear. We went in with a mission.</w:t>
      </w:r>
    </w:p>
    <w:p>
      <w:r>
        <w:t>We're like, ‘Okay, we are going to spend as much time as needed on this to make it as good as possible.’ I remember we were all so dedicated. Our hearts were all in it, and when we finally got it done, we looked back at it, and we're like, ‘This is good. I don't know about what else we did throughout this process, but this is for sure good. That's probably my strongest memory.”</w:t>
      </w:r>
    </w:p>
    <w:p>
      <w:r>
        <w:t>Tang As A Yakuza Series Fan</w:t>
      </w:r>
    </w:p>
    <w:p>
      <w:r>
        <w:t>The last time I interviewed Tang, the only Yakuza/Like a Dragon game he hadn’t played at that time was Yakuza 5, so it was time to find out if his gaming backlog is just as terrible as everyone else’s. Turns out, it is.</w:t>
      </w:r>
    </w:p>
    <w:p>
      <w:r>
        <w:t>“Sorry, I haven't. It's still on the list,” he confesses. “I've now played basically every other Yakuza. I picked up the Hawaii one a little while ago with the pirates. Honestly, Majima deserves his own standalone Yakuza game, aside from the pirate stuff.” Since then, Yakuza Kiwami 3 has been released too, alongside the Dark Ties expansion, so that’s been added to the list too.</w:t>
      </w:r>
    </w:p>
    <w:p>
      <w:r>
        <w:t>As we’re both big Yakuza fans, I couldn’t help but geek out about the merch with him and ask if he gets sucked into buying every Ichiban-related product. “One of the Ichiban things I really wanted that I actually never got to get, do you remember when they came out with those clothes hangers? Dude, I need one so bad.</w:t>
      </w:r>
    </w:p>
    <w:p>
      <w:r>
        <w:t>I've tried to get my hands on one, and I've just failed over and over again. I wanted to get a bunch of them and hang them in my window for my home, so whenever people walk by, they're like, ‘What? Is that Kiryu?’. I have seen some of those really cool Yakuza jackets, though, the ones with the tattoo. Dude, they're so sick, man. I want one so bad,”</w:t>
      </w:r>
    </w:p>
    <w:p>
      <w:r>
        <w:t>Like the rest of us Ryu Ga Gotoku Studio fans, Tang is also looking forward to Stranger Than Heaven. “I've seen some of the previews, but I'm trying to keep myself as spoiler-free as possible because I like to approach these games knowing as little as possible. But everything I've seen so far is so beautiful. It's so awesome.</w:t>
      </w:r>
    </w:p>
    <w:p>
      <w:r>
        <w:t>“It's the great tragedy of getting older, right? When you were younger, you didn't have any money to buy these games, but you had all the time in the world to play them. Now, as an adult, we find ourselves in the opposite, right? We can buy a bunch of these games, but where is the time to play them?”</w:t>
      </w:r>
    </w:p>
    <w:p>
      <w:r>
        <w:t>Though you can complete most Yakuza games in 20-30 hours, to get the full experience, you’re looking at closer to 100 hours to complete all the side content and sub stories. Tang tells me he’s just “got to find my 100 hours”. If you don’t do all the side content, he says, “you’re cheating yourself”.</w:t>
      </w:r>
    </w:p>
    <w:p>
      <w:r>
        <w:t>Of these sub stories, Tang tells me he is biased as his wife was in the original Like a Dragon with him and was the dominatrix in the sub story for Mr Masochist, ‘Fifty Shades of Play’, so that’s his favourite.</w:t>
      </w:r>
    </w:p>
    <w:p>
      <w:r>
        <w:t>We’ve all been derailed by moreishly good side content in the Yakuza series, and Tang is no exception. “My favorite realization was that in Infinite Wealth, they expanded - this is the nerd part of me, right - they expanded upon the Tsujimon thing. As a big Pokemon fan, I was like, ‘There's a league?!’</w:t>
      </w:r>
    </w:p>
    <w:p>
      <w:r>
        <w:t>I confess to him that my biggest distraction was Dondoko Island, the Animal Crossing-style minigame I sank more hours than I’m prepared to admit into. “Oh my God, the island. It's insidious that they snuck all the Animal Crossing in Infinite Wealth. At first, I ended up on that island, and I was like, ‘I'm just going to spend a little bit of time’. I want to get back to the story, I want to see how it ends. But then I lost 18 hours of my life straight on that island. My wife walked in the living room and was like, ‘Are you still on that island?’”</w:t>
      </w:r>
    </w:p>
    <w:p>
      <w:r>
        <w:t>In what Tang called “the hardest question you've asked me so far”, he struggles to name his favourite game in the series, before finally landing on Like a Dragon. “Obviously, I've had a tremendous time playing all the games, but I can't lie and say I wasn't the most emotionally invested in Like a Dragon because of my role in it. I got to experience it on the other side of the production, right?</w:t>
      </w:r>
    </w:p>
    <w:p>
      <w:r>
        <w:t>“All the feelings that came with playing the game were so much more amplified from being a part of it. When I played it afterwards, I got the very rare experience of experiencing it from both sides, right? In my heart, if I'm going to be honest, it is Like a Dragon.”</w:t>
      </w:r>
    </w:p>
    <w:p>
      <w:r>
        <w:t>On Ichiban’s Future</w:t>
      </w:r>
    </w:p>
    <w:p>
      <w:r>
        <w:t>Though RGG Studio is currently working on Stranger Than Heaven, there’s no doubt that the Like a Dragon series will continue in some way or another. After the end of both Like a Dragon: Infinite Wealth and Like a Dragon: Pirate Yakuza in Hawaii, it feels as though the torch has been well and truly passed over to Ichiban as the new protagonist in full now.</w:t>
      </w:r>
    </w:p>
    <w:p>
      <w:r>
        <w:t>“I hope nothing but the best for that guy. He's such a sweetheart. He's so whimsical and jolly. He can end up anywhere. He's one of those characters who is able to transcend the IP he's from, you know? We've already seen that a little bit, he's in the go-kart racing game [Sonic Racing: CrossWorlds].</w:t>
      </w:r>
    </w:p>
    <w:p>
      <w:r>
        <w:t>“I don't know what the future of the character is. I hope I get a couple more games out of him. I'd love to see more of his story. I'd love to see where he evolves into. I'd love to see what happened in that romance plot with him and Saeko. Do they still have the t-shirts? Whatever comes from Ichiban, hopefully, I get to be involved in it a little 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