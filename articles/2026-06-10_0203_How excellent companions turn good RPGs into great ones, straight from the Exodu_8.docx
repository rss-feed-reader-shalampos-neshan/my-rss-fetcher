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excellent companions turn good RPGs into great ones, straight from the Exodus devs: "That's really what I think a lot of players love"</w:t>
      </w:r>
    </w:p>
    <w:p>
      <w:r>
        <w:t>منبع: https://www.gamesradar.com/games/rpg/exodus-companions-interview-big-preview/</w:t>
      </w:r>
    </w:p>
    <w:p>
      <w:r>
        <w:t>نویسنده: Rollin Bishop, Us Managing Editor, Social Links Navigation</w:t>
      </w:r>
    </w:p>
    <w:p>
      <w:r>
        <w:t>تاریخ انتشار: 2026-06-09 21:00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