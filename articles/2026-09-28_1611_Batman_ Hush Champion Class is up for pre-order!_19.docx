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Batman: Hush Champion Class is up for pre-order!</w:t>
      </w:r>
    </w:p>
    <w:p>
      <w:r>
        <w:t>منبع: https://gamingtrend.com/news/batman-hush-champion-class-is-up-for-pre-order/</w:t>
      </w:r>
    </w:p>
    <w:p>
      <w:r>
        <w:t>نویسنده: ناشناس</w:t>
      </w:r>
    </w:p>
    <w:p>
      <w:r>
        <w:t>تاریخ انتشار: 2026-09-28 13:41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Batman is one of my favorite superheroes, and this figure caught my attention right away. For $27.99, you really can't go wrong! Just be aware that you have to put these figures together yourself!</w:t>
      </w:r>
    </w:p>
    <w:p>
      <w:r>
        <w:t>Product Features</w:t>
      </w:r>
    </w:p>
    <w:p>
      <w:r>
        <w:t>6.14 inches (15.59cm)</w:t>
      </w:r>
    </w:p>
    <w:p>
      <w:r>
        <w:t>Made of plastic</w:t>
      </w:r>
    </w:p>
    <w:p>
      <w:r>
        <w:t>Based on the Batman: Hush comic series</w:t>
      </w:r>
    </w:p>
    <w:p>
      <w:r>
        <w:t>108 Pieces</w:t>
      </w:r>
    </w:p>
    <w:p>
      <w:r>
        <w:t>43 Points of articulation</w:t>
      </w:r>
    </w:p>
    <w:p>
      <w:r>
        <w:t>Ages 14+</w:t>
      </w:r>
    </w:p>
    <w:p>
      <w:r>
        <w:t>Box Contents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