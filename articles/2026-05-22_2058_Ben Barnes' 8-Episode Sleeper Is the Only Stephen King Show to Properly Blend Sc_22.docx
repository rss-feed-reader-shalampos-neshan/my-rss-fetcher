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 Barnes' 8-Episode Sleeper Is the Only Stephen King Show to Properly Blend Sci-Fi &amp; Horror</w:t>
      </w:r>
    </w:p>
    <w:p>
      <w:r>
        <w:t>منبع: https://www.cbr.com/the-institute-best-stephen-king-sci-fi-horror/</w:t>
      </w:r>
    </w:p>
    <w:p>
      <w:r>
        <w:t>نویسنده: Stephen Rosenberg, Sean O'Connell, Grae Drake, Cbr Staff</w:t>
      </w:r>
    </w:p>
    <w:p>
      <w:r>
        <w:t>تاریخ انتشار: 2026-05-22 20:30</w:t>
      </w:r>
    </w:p>
    <w:p>
      <w:r>
        <w:t>──────────────────────────────────────────────────</w:t>
      </w:r>
    </w:p>
    <w:p>
      <w:r>
        <w:t>Very few people can blend the horror and sci-fi genres as seamlessly as Stephen King, who never strays too far in either direction. One great example of this is his 2019 novel The Institute, possibly his most popular novel of the past decade. In 2025, MGM+ released an eight-episode adaptation of King’s novel, starring Ben Barnes, Joe Freeman, and Mary-Louise Parker.</w:t>
      </w:r>
    </w:p>
    <w:p>
      <w:r>
        <w:t>The Institute made a few major changes to King’s novel, such as aging up the child characters to better suit gritty horror TV. The changes paid off, as the show was just greenlit by critics and viewers for a second season. The Institute holds a 64% critics’ score on Rotten Tomatoes and a 69% audience score, with most reviews touting its slow-burn creepiness and intensity.</w:t>
      </w:r>
    </w:p>
    <w:p>
      <w:r>
        <w:t>Luke from The Institute (2025) MGM+</w:t>
      </w:r>
    </w:p>
    <w:p>
      <w:r>
        <w:t>Some of Stephen King’s greatest novels involve the powers of the mind, and The Institute follows the path paved by classics like Firestarter, The Shining, and The Dead Zone, where the main characters display various levels of telepathy and telekinesis. The series follows 14-year-old Luke Ellis, a teenage genius with unrecognized mind powers, who is kidnapped by workers of The Institute, a testing lab that studies and tortures kids with heightened abilities.</w:t>
      </w:r>
    </w:p>
    <w:p>
      <w:r>
        <w:t>The Institute’s doctors take an instant interest in Luke, as he may be their only prisoner who has both telepathy and telekinesis. While Luke begins organizing a plan to escape his captors, a haunted small-town cop, played by Shadow &amp; Bone’s Ben Barnes, investigates the strange occurrences near the lab, becoming an unlikely hero in the story.</w:t>
      </w:r>
    </w:p>
    <w:p>
      <w:r>
        <w:t>The Institute’s focus on the sci-fi aspect of the characters’ special abilities feels right at home with some of the other power-wielding characters in King’s stories. While no one is creating fire out of thin air or able to see into the past, Luke and his newfound friends have a lot in common with Carrie White from King’s Carrie, as they plan to hone their powers in a deadly way.</w:t>
      </w:r>
    </w:p>
    <w:p>
      <w:r>
        <w:t>The Institute Feels More Realistically Horrific Than Other Stephen King Tales</w:t>
      </w:r>
    </w:p>
    <w:p>
      <w:r>
        <w:t>Outside of its obvious sci-fi aspects, The Institute brings in the realistic horrors of shadow government function, abduction, and unregulated tactics and torture, themes that are especially terrifying and poignant in relation to real-world current events. This makes the series a little scarier than less realistic stories about Pennywise the Dancing Clown or Pet Sematary's zombie cat.</w:t>
      </w:r>
    </w:p>
    <w:p>
      <w:r>
        <w:t>King has never been shy about using real-world political themes and controversial events as inspiration behind his horror. The Institute has obvious references to MK Ultra and its illegal experimentation, and general abduction and mistreatment of children by those who operate with unchecked power. It’s not only terrifying for younger audiences who could imagine themselves being in the situation, but also for the parents of those who were taken.</w:t>
      </w:r>
    </w:p>
    <w:p>
      <w:r>
        <w:t>Subscribe to our newsletter for deeper King adaptations insight Want richer context? Subscribe to the newsletter for in-depth takes on horror and sci-fi TV — thoughtful analysis of adaptations, thematic breakdowns, and what creative choices mean for fans seeking a fuller perspective on series like The Institute. Get Updates By subscribing, you agree to receive newsletter and marketing emails, and accept our Terms of Use and Privacy Policy . You can unsubscribe anytime.</w:t>
      </w:r>
    </w:p>
    <w:p>
      <w:r>
        <w:t>The first season serves as the character-building and plan-hatching phase, but Season 2 should flesh out the more horror-centric side of the story. The Institute's Season 1 finale ended with the long-awaited and extremely satisfying fight between the prisoners and their captors, but the overarching organization responsible, along with Mary-Louise Parker’s Dr. Sigsby, is still around to be dealt with in the second season.</w:t>
      </w:r>
    </w:p>
    <w:p>
      <w:r>
        <w:t>Although an official date hasn’t been confirmed yet, MGM+ has confirmed that Season 2 will premiere in 2026, with all the major remaining actors set to return, including Ben Barnes as Tim Jamieson. The Institute is currently available to stream on MGM+.</w:t>
      </w:r>
    </w:p>
    <w:p>
      <w:r>
        <w:t>Quiz 6 Questions Mind Games And Shadow Labs: A Quiz On The Institute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