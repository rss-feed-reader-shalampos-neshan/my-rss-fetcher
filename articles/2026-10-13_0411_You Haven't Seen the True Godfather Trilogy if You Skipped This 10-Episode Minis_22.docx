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Haven't Seen the True Godfather Trilogy if You Skipped This 10-Episode Miniseries</w:t>
      </w:r>
    </w:p>
    <w:p>
      <w:r>
        <w:t>منبع: https://www.cbr.com/the-offer-must-watch-godfather-trilogy-fans/</w:t>
      </w:r>
    </w:p>
    <w:p>
      <w:r>
        <w:t>نویسنده: Ben Morganti</w:t>
      </w:r>
    </w:p>
    <w:p>
      <w:r>
        <w:t>تاریخ انتشار: 2026-10-13 03:30</w:t>
      </w:r>
    </w:p>
    <w:p>
      <w:r>
        <w:t>──────────────────────────────────────────────────</w:t>
      </w:r>
    </w:p>
    <w:p>
      <w:r>
        <w:t>The Godfather is, if nothing else, masterful. From almost every perspective, the story of the Corleone family is one that represents powerful themes, polarizing characters and incredible cinematic craft. While the first two films in Francis Ford Coppola's trilogy are two of the greatest films ever made, the third still offers something important for fans. Fans appreciate resonant storytelling, and they can find it in many different ways.</w:t>
      </w:r>
    </w:p>
    <w:p>
      <w:r>
        <w:t>However, things get interesting when stories draw on real-life historical accounts, as The Offer does. The Godfather will always be a masterpiece because of the effort that went into making the film. Yet every filmmaking experience feels like going to war, as artists and investors fight to make the film, creating behind-the-scenes drama that can sometimes outshine the film itself. The making of The Godfather is one of those truly epic stories that fans can find in this underrated miniseries.</w:t>
      </w:r>
    </w:p>
    <w:p>
      <w:r>
        <w:t>There's More to The Godfather Than Just Michael Corleone's Story</w:t>
      </w:r>
    </w:p>
    <w:p>
      <w:r>
        <w:t>This shouldn't surprise The Godfather fans, especially given how Francis Ford Coppola and Mario Puzo crafted their Mafia magnum opus. Based on Puzo's novel, Coppola already had plenty of substance to work with when making his film adaptation.</w:t>
      </w:r>
    </w:p>
    <w:p>
      <w:r>
        <w:t>What's incredible, and less common today, is that the novel's author co-wrote the screenplay with the film's director. This added an extra layer of personality and perspective to the story on screen. Structurally and conceptually, Coppola and Puzo told an intricate story about an entire family, not just one protagonist.</w:t>
      </w:r>
    </w:p>
    <w:p>
      <w:r>
        <w:t>While Michael Corleone is the trilogy's main anti-hero and inhabits arguably the greatest character arc in cinema history, the films don't focus only on him. Vito Corleone, Fredo Corleone, Tom Hagen, and Kay Adams all play central roles. The ensemble cast and character-driven narrative also reflect what it felt like behind the scenes on The Godfather set.</w:t>
      </w:r>
    </w:p>
    <w:p>
      <w:r>
        <w:t>No studio wanted to make The Godfather. The journey behind how it was made is truly the last piece of a greater story. Fans already know much of this from stories told over the decades about what it was like to make the 1972 masterpiece. Francis Ford Coppola had such a harrowing experience that he wasn't even sure the film would succeed and worried it would be the complete opposite of what it became.</w:t>
      </w:r>
    </w:p>
    <w:p>
      <w:r>
        <w:t>This is Coppola before The Conversation and before Apocalypse Now, which means his overall film experience was limited. In 1972, he truly went through a specific chapter of his life making The Godfather. Many people involved in the film felt the same way, especially the producer who believed in the project when no one else did.</w:t>
      </w:r>
    </w:p>
    <w:p>
      <w:r>
        <w:t>Al Ruddy is probably a name that audiences don't think of at all when they think of The Godfather, except for when they see the name in the credits at the end of the film. However, Ruddy was an essential part of the larger collaboration that brought The Godfather to life. All the moving parts form a beautiful chaos that produces a masterpiece.</w:t>
      </w:r>
    </w:p>
    <w:p>
      <w:r>
        <w:t>This is cinema at its best, and it's rare. Ruddy was at the center of it all, and that makes his story as interesting as anyone's. With that in mind, one piece of the puzzle fell into place when Paramount decided to tell Ruddy's story. It ultimately unlocked the full story of how The Godfather was made.</w:t>
      </w:r>
    </w:p>
    <w:p>
      <w:r>
        <w:t>The Offer Is an Epic Story About the Making of The Godfather</w:t>
      </w:r>
    </w:p>
    <w:p>
      <w:r>
        <w:t>Al, Francis, Bettye and Mario come up with new ideas for The Godfather in The Offer. Image via Paramount Pictures</w:t>
      </w:r>
    </w:p>
    <w:p>
      <w:r>
        <w:t>It's only been four years, but one of Paramount+'s most underrated series still hasn't gotten the appreciation it deserves. Starring an ensemble cast that includes Miles Teller as Al Ruddy, Dan Fogler as Francis Ford Coppola, Matthew Goode as Robert Evans and Juno Temple as Bettye McCartt, The Offer is a thrilling drama of life in the film industry.</w:t>
      </w:r>
    </w:p>
    <w:p>
      <w:r>
        <w:t>The 10-episode miniseries primarily explores Hollywood in the early 1970s and the incredible story behind the making of The Godfather. Told entirely from the perspective of Al Ruddy, the series presents countless scenarios audiences may have heard of or never heard before as it dramatizes events and brings them to life on screen.</w:t>
      </w:r>
    </w:p>
    <w:p>
      <w:r>
        <w:t>The show not only tracks Al Ruddy's early career in the industry, but also details how he got The Godfather off the ground. Audiences get a first-hand look inside Paramount, the relationships, and the decisions that went into it. The series also explores specific obstacles Ruddy, Coppola and Evans faced while trying to get the film made, and this even included the real-life Mafia's involvement.</w:t>
      </w:r>
    </w:p>
    <w:p>
      <w:r>
        <w:t>While much of the hyper-stylized stuff in The Offer is dramatized, the story draws onreal-life scenarios. From there, the writers turned it into a more entertaining series about one of the most famous movies of the 1970s. Giovanni Ribisi's portrayal of mob boss Joe Colombo is interesting, and the way Colombo got involved in The Godfather is a compelling detail not everyone knows.</w:t>
      </w:r>
    </w:p>
    <w:p>
      <w:r>
        <w:t>Popular behind-the-scenes accounts, such as Gianni Russo's feud with James Caan or Al Pacino's reluctance to play Michael, are also well portrayed. However, The Offer shines most because of the character dynamics between Al Ruddy, Bettye McCartt, Robert Evans and Francis Ford Coppola.</w:t>
      </w:r>
    </w:p>
    <w:p>
      <w:r>
        <w:t>Fans will be delighted as the show explores the beginning, middle and end of The Godfather's creation. The show covers how Coppola was hired, his collaboration with Puzo, and his battles with the studio. Most of all, the series shows how The Godfather transcended its initial conception.</w:t>
      </w:r>
    </w:p>
    <w:p>
      <w:r>
        <w:t>With a number of different elements, forces and voices working towards the same goal, The Godfather became a perfect combination of everything it went through to get made, and in a rare scenario, it came out of the chaos a masterpiece. Audiences will appreciate the full picture and learn even more about The Godfather's world and characters by seeing who brought them to life.</w:t>
      </w:r>
    </w:p>
    <w:p>
      <w:r>
        <w:t>The Offer Fills in All the Gaps to Complete The Godfather Story</w:t>
      </w:r>
    </w:p>
    <w:p>
      <w:r>
        <w:t>Joe Colombo makes a deal with Al Ruddy in The Offer. Image via Paramount Pictures</w:t>
      </w:r>
    </w:p>
    <w:p>
      <w:r>
        <w:t>Fans will go into The Offer expecting new details and the allure of the movie industry, butthey won't expect how much closer they will feel to The Godfather trilogy. There's the film that kick-started it all, but the process of making it comes first.</w:t>
      </w:r>
    </w:p>
    <w:p>
      <w:r>
        <w:t>By putting all the pieces together, The Offer lets fans immerse themselves in the story and feel part of it. The Offer is about filmmakers and storytellers who go to war to make a movie. Since the series is so connective, engaging and resonant, audiences feel like they are a part of the process. Almost every movie has a story behind the story.</w:t>
      </w:r>
    </w:p>
    <w:p>
      <w:r>
        <w:t>However, given how much of The Godfather's production straddled the line between fact and fiction, The Offer delivers incredible realism by grounding the film's making in a world similarto the one portrayed in the 1972 classic. Highlighting many of the same themes as the film itself, The Offer feels like an unexpected prequel to Coppola's trilogy that fans didn't know they needed.</w:t>
      </w:r>
    </w:p>
    <w:p>
      <w:r>
        <w:t>Quiz 5 Questions The Story Behind The Godfather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