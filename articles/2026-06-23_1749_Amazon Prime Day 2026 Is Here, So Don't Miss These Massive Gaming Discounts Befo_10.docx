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Prime Day 2026 Is Here, So Don't Miss These Massive Gaming Discounts Before They're Gone</w:t>
      </w:r>
    </w:p>
    <w:p>
      <w:r>
        <w:t>منبع: https://www.thegamer.com/amazon-prime-day-2026-best-gaming-deals-discounts-video-games/</w:t>
      </w:r>
    </w:p>
    <w:p>
      <w:r>
        <w:t>نویسنده: Rhiannon Bevan, Josh Coulson, Kaitlyn Peterson</w:t>
      </w:r>
    </w:p>
    <w:p>
      <w:r>
        <w:t>تاریخ انتشار: 2026-06-23 17:04</w:t>
      </w:r>
    </w:p>
    <w:p>
      <w:r>
        <w:t>──────────────────────────────────────────────────</w:t>
      </w:r>
    </w:p>
    <w:p>
      <w:r>
        <w:t>Amazon's Summer 2026 Prime Day sale is here, and there are tons of great deals for gamers hidden among these discounts. With Steam's Summer Sale happening this week too, now is the perfect time to purchase any new equipment or upgrades that'll help you enjoy those heavily discounted games even more.</w:t>
      </w:r>
    </w:p>
    <w:p>
      <w:r>
        <w:t>That said, the deals aren't all for PC players, as there's something here for everyone, regardless of your preferred platform. With the hefty price of the Steam Machine now revealed and a likely pricey GTA 6 on the way, this is the perfect time to take advantage of any savings you can. Plus, some of these products are now available at their lowest prices yet!</w:t>
      </w:r>
    </w:p>
    <w:p>
      <w:r>
        <w:t>10 Meta Quest 3S VR Headset</w:t>
      </w:r>
    </w:p>
    <w:p>
      <w:r>
        <w:t>128GB - Gorilla Tag Cardboard Monkenaut Bundle</w:t>
      </w:r>
    </w:p>
    <w:p>
      <w:r>
        <w:t>While the VR space continues to grow, there's no denying that the Meta Quest line has been one of the most prominent household VR headset brands available. That said, it's not always the most affordable and often requires additional purchases of VR games to enjoy it.</w:t>
      </w:r>
    </w:p>
    <w:p>
      <w:r>
        <w:t>However, right now you can grab the Meta Quest 3S, the budget-friendly version of the latest Meta Quest model, for just under $300 on Amazon, about $50 off MSRP. Plus, this version is part of an Amazon-exclusive bundle that includes in-game items for Gorilla Tag and a 3-Month Trial of Meta Horizon+.</w:t>
      </w:r>
    </w:p>
    <w:p>
      <w:r>
        <w:t>Related Despite Dominating The PC Marketplace, Valve Is Refusing To Sell The Steam Machine At A Loss The Steam Machine is so expensive because Valve doesn't want to lose money on individual sales - a very different strategy than other consoles.</w:t>
      </w:r>
    </w:p>
    <w:p>
      <w:r>
        <w:t>9 FIFINE Microphones</w:t>
      </w:r>
    </w:p>
    <w:p>
      <w:r>
        <w:t>Mics For Playing, Streaming, And Podcasting</w:t>
      </w:r>
    </w:p>
    <w:p>
      <w:r>
        <w:t>While there are a few headsets out there that offer both great sound and a good mic, they're incredibly hard to come by. For this reason, especially for those who like to stream, a designated microphone setup is incredibly important for quality sound.</w:t>
      </w:r>
    </w:p>
    <w:p>
      <w:r>
        <w:t>Of course, quality doesn't always come cheap, so a great mic can cost you almost as much as a modern-day gaming console, which is why FIFINE's Prime Day microphone deals are something you may want to have a peek at if you've been in the market for a new one.</w:t>
      </w:r>
    </w:p>
    <w:p>
      <w:r>
        <w:t>Right now, you can grab FIFINE's Gaming Microphone Kits or their Dynamic Podcast Kit, all of which come with an arm stand, for less than $75. These are genuinely some of the best budget mics you'll find, so don't miss out.</w:t>
      </w:r>
    </w:p>
    <w:p>
      <w:r>
        <w:t>8 Nintendo Games</w:t>
      </w:r>
    </w:p>
    <w:p>
      <w:r>
        <w:t>Rare Discounts On Nintendo Exclusives And More!</w:t>
      </w:r>
    </w:p>
    <w:p>
      <w:r>
        <w:t>While the Nintendo Switch 2 unfortunately isn't part of the Prime Day sale, a handful of Switch 2 games are, and now is the perfect time to grab them. Some of the deals you can grab include:</w:t>
      </w:r>
    </w:p>
    <w:p>
      <w:r>
        <w:t>Mario Tennis Fever for $49.99, down from $69.99</w:t>
      </w:r>
    </w:p>
    <w:p>
      <w:r>
        <w:t>Metroid Prime 4: Beyond for $44.99, down from $69.99 (Switch 1 Version for $29.99, down from $59.99)</w:t>
      </w:r>
    </w:p>
    <w:p>
      <w:r>
        <w:t>Kirby Air Riders for $49.99, down from $69.99</w:t>
      </w:r>
    </w:p>
    <w:p>
      <w:r>
        <w:t>Hades 2 for $39.99, down from $49.99</w:t>
      </w:r>
    </w:p>
    <w:p>
      <w:r>
        <w:t>While Hades 2 is still more expensive than its digital counterpart, it's worth noting that it comes with both the Nintendo Switch 2 and Switch edition on one cartridge, a digital download of the original soundtrack for the game, and a 32-page Character Compendium booklet. As for the rest, if you play Nintendo consoles, then you're probably aware of how infrequently Nintendo runs sales on its own games.</w:t>
      </w:r>
    </w:p>
    <w:p>
      <w:r>
        <w:t>7 Lenovo Legion Go S</w:t>
      </w:r>
    </w:p>
    <w:p>
      <w:r>
        <w:t>512 GB - AMD Radeon Graphics - 120Hz - AMD Ryzen Z2 Go</w:t>
      </w:r>
    </w:p>
    <w:p>
      <w:r>
        <w:t>If you've had your eye on a Steam Deck, then you already know that they've been scarce over the last few months, and to make things worse, when they were restocked, they saw a significant price jump. The previously $549 512 GB OLED version of the Steam Deck is now $789, and the 1TB model is dancing close to the thousand-dollar mark.</w:t>
      </w:r>
    </w:p>
    <w:p>
      <w:r>
        <w:t>So, if you're looking for a SD alternative that offers the same incredible handheld gaming experience without breaking the bank, then check out Lenovo's Prime Day deal on their Legion Go S. I grabbed Lenovo's Legion Go S, specifically the Steam OS version, about six months ago when Steam Decks were still sold out, and it's been one of the best gaming purchases I've ever made.</w:t>
      </w:r>
    </w:p>
    <w:p>
      <w:r>
        <w:t>This isn't the Steam OS version of the console, but it's just as powerful and comes with the same storage, memory, and 8" PureSight IPS Display. If, like me, you prefer the handheld experience over sitting at a computer or in front of a TV, then the Lenovo Legion Go S is a great way to enjoy your games from anywhere.</w:t>
      </w:r>
    </w:p>
    <w:p>
      <w:r>
        <w:t>6 SecretLab Titan Evo Gaming Chair</w:t>
      </w:r>
    </w:p>
    <w:p>
      <w:r>
        <w:t>SoftWeave Fabric, 4D Armrests, Magnetic Head Pillow, And 4-Way Lumbar Support</w:t>
      </w:r>
    </w:p>
    <w:p>
      <w:r>
        <w:t>If you've been in the market for a new gaming chair, or even just a comfortable desk chair for working from home, then you might be excited to know that SecretLab is running a sale on its Titan Evo Gaming Chair. And I probably don't need to tell you that SecretLab is one of the best of the best when it comes to comfortable gaming.</w:t>
      </w:r>
    </w:p>
    <w:p>
      <w:r>
        <w:t>The sale, which puts the chair at $550, is available for every SoftWeave fabric color, so no matter what your setup looks like, you can find something that fits. Unfortunately, although this chair comes in three sizes, this Prime Day deal is limited to the small size, which is recommended for people under 200lbs and no taller than 5'6".</w:t>
      </w:r>
    </w:p>
    <w:p>
      <w:r>
        <w:t>However, you can grab the Black3 color in the regular size, which is for those under 220lbs and between 5'7" and 6'2", for the same $550 price, but it is limited to this color specifically.</w:t>
      </w:r>
    </w:p>
    <w:p>
      <w:r>
        <w:t>5 Razer Mice And Keyboards</w:t>
      </w:r>
    </w:p>
    <w:p>
      <w:r>
        <w:t>Basilisk V3 Pro Mouse, Razer Pro Click V2 Mouse, BlackWidow V4 Mechanical Keyboard, And More!</w:t>
      </w:r>
    </w:p>
    <w:p>
      <w:r>
        <w:t>If you've been in the market for a new mouse or keyboard, then Razer has some great Prime Day deals that might be just what you're looking for. Whether you're a casual gamer looking for something that will hold up over time or a pro looking for the necessary responsiveness to match your skill, there's something here for you.</w:t>
      </w:r>
    </w:p>
    <w:p>
      <w:r>
        <w:t>Some of the mouse models included in Razer's Prime Day deals are the more budget-friendly Razer Basilisk V3 and V3 x Hyperspeed models for under $40, while the higher-end options include the Basilisk V3 Pro 35K Wireless ($129.99) and the Viper V3 Pro Wireless Esports ($99.99) models.</w:t>
      </w:r>
    </w:p>
    <w:p>
      <w:r>
        <w:t>Keyboard options are a bit more limited, but you can still grab a great deal on the BlackWidow V4 Mechanical Gaming Keyboard, which is on sale for $139.99, down from $169.99, and the Huntsman V3 Pro Mini 60% Esports Gaming Keyboard, which is on sale for around $115, down from $179.99.</w:t>
      </w:r>
    </w:p>
    <w:p>
      <w:r>
        <w:t>4 Miyoo Retro Emulators</w:t>
      </w:r>
    </w:p>
    <w:p>
      <w:r>
        <w:t>Mini Plus And Mini Flip</w:t>
      </w:r>
    </w:p>
    <w:p>
      <w:r>
        <w:t>With the way things have been in the gaming industry lately, more players than ever are looking for ways to return to retro games that evoke a simpler time. Unfortunately, with retro consoles and games being both classic and trendy at the moment, they're not exactly a cheaper alternative to modern consoles, and in fact, they're often more expensive.</w:t>
      </w:r>
    </w:p>
    <w:p>
      <w:r>
        <w:t>That said, if you've been looking around online, you've likely heard of the Miyoo Mini Plus, a frequently recommended handheld retro emulator. This little device, now $65, is a great way to enjoy some classics, and you don't need to be a master of ROMs and emulators to set it up, as it's incredibly beginner-friendly. You can even grab the Mini Flip for a Game Boy SP feel, which is also compatible with Onion OS.</w:t>
      </w:r>
    </w:p>
    <w:p>
      <w:r>
        <w:t>3 VITURE's Luma AR/XR Glasses</w:t>
      </w:r>
    </w:p>
    <w:p>
      <w:r>
        <w:t>Compatible With PC, Mac, iOS, Android, Steam Deck, Switch, Switch 2, PS5, Xbox, ROG Ally, And More!</w:t>
      </w:r>
    </w:p>
    <w:p>
      <w:r>
        <w:t>If you often find yourself being forced to play on a tiny screen because you share the TV or feel like playing in bed, but aren't too keen on waking up with a neck cramp from angling your head at a 90-degree angle, then I've got the perfect Prime Day deal for you. If you're unfamiliar with VITURE's XR/AR Glasses, these smart display glasses offer players an immersive experience wherever they are.</w:t>
      </w:r>
    </w:p>
    <w:p>
      <w:r>
        <w:t>Designed to appear similar to a traditional pair of glasses, you don't need to worry about something that feels like a clunky VR headset strapped to your face, nor will you feel like you're completely cut off from the world when viewing the screen. Plus, you can use them for anything, not just gaming.</w:t>
      </w:r>
    </w:p>
    <w:p>
      <w:r>
        <w:t>Prime members can also save over 20 percent on most VITURE accessories during the sale!</w:t>
      </w:r>
    </w:p>
    <w:p>
      <w:r>
        <w:t>As part of VITURE's Prime Day deals, the Luma XR Glasses are available at $339, down from $399; the Luma Pro XR Glasses are at their lowest price yet at $379, down from $499; and the Luma Ultra XR Glasses have received their first major discount, bringing them down to $499 from $599.</w:t>
      </w:r>
    </w:p>
    <w:p>
      <w:r>
        <w:t>2 Samsung Gaming Monitors</w:t>
      </w:r>
    </w:p>
    <w:p>
      <w:r>
        <w:t>Deals On Standard, Curved, And Curved Ultra-Wide Monitors</w:t>
      </w:r>
    </w:p>
    <w:p>
      <w:r>
        <w:t>When it comes to building the perfect gaming setup, monitors are arguably one of the most important elements to do your research on. No option is the wrong option; what matters is that the monitor you pick meets your particular needs. With all that said, whatever you find those needs to be, Samsung has Prime Day deals to give you the best value for your money, including:</w:t>
      </w:r>
    </w:p>
    <w:p>
      <w:r>
        <w:t>27" (S30GD) Essential Monitor with IPS Panel for $94.99, down from $149.99</w:t>
      </w:r>
    </w:p>
    <w:p>
      <w:r>
        <w:t>32" Odyssey G55C Series QHD 1000R Curved Gaming Monitor for $189.99, down from $329.99</w:t>
      </w:r>
    </w:p>
    <w:p>
      <w:r>
        <w:t>49" Odyssey G9 (G95C) Series DQHD 1000R Curved Gaming Monitor for $664.99, down from $899.99</w:t>
      </w:r>
    </w:p>
    <w:p>
      <w:r>
        <w:t>The above deals are only a fraction of the deals going on with Samsung, and those deals even extend to TVs if you're a console gamer and in the market for a new flat screen. So be sure to check them out before they're gone.</w:t>
      </w:r>
    </w:p>
    <w:p>
      <w:r>
        <w:t>1 Game Deals For Every Console</w:t>
      </w:r>
    </w:p>
    <w:p>
      <w:r>
        <w:t>Resident Evil, Elden Ring, And More</w:t>
      </w:r>
    </w:p>
    <w:p>
      <w:r>
        <w:t>While all the other items on this list are great, I think we all know that the only thing more important than gaming accessories is the games themselves. Here are a few of the best deals you can grab this Prime Day:</w:t>
      </w:r>
    </w:p>
    <w:p>
      <w:r>
        <w:t>Elden Ring for $19.99, down from $49.99 (PS5 version only)</w:t>
      </w:r>
    </w:p>
    <w:p>
      <w:r>
        <w:t>Resident Evil Requiem (Amazon Exclusive Edition) for around $55, down from $69.99 (Switch 2, PS5, and Xbox Series X)</w:t>
      </w:r>
    </w:p>
    <w:p>
      <w:r>
        <w:t>Monster Hunter Stories 3: Twisted Reflection for $55.99, down from $69.99 (Switch 2 and Xbox Series X)</w:t>
      </w:r>
    </w:p>
    <w:p>
      <w:r>
        <w:t>Assassin's Creed Shadows (Amazon Exclusive Limited Edition) for $29.99 (PS5)</w:t>
      </w:r>
    </w:p>
    <w:p>
      <w:r>
        <w:t>Metal Gear Solid Delta: Snake Eater Tactical Edition for $29.99, down from $49.99 (PS5 and Xbox Series X)</w:t>
      </w:r>
    </w:p>
    <w:p>
      <w:r>
        <w:t>Whether you've already played some of these and were hoping to grab a physical copy or have been holding off on a deal, now is the time to get them while you still can. For PC Players, don't worry, Steam's Summer Sale is sure to be packed with incredible game deals for you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