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IT: Welcome to Derry artist calls his new Resident Evil-like horror "a cinematic experience" – and it's not a zombie game</w:t>
      </w:r>
    </w:p>
    <w:p>
      <w:r>
        <w:t>منبع: https://www.gamesradar.com/games/horror/it-welcome-to-derry-artist-calls-his-new-resident-evil-like-horror-a-cinematic-experience-and-its-not-a-zombie-game/</w:t>
      </w:r>
    </w:p>
    <w:p>
      <w:r>
        <w:t>نویسنده: Jasmine Gould-Wilson, Senior Staff Writer, Gamesradar, Social Links Navigation</w:t>
      </w:r>
    </w:p>
    <w:p>
      <w:r>
        <w:t>تاریخ انتشار: 2026-06-22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