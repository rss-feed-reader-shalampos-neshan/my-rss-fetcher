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Trek's Banned Beverly Crusher Episode Is the Best Hidden Gem in Sci-Fi History</w:t>
      </w:r>
    </w:p>
    <w:p>
      <w:r>
        <w:t>منبع: https://www.cbr.com/star-trek-banned-beverly-crusher-episode-hidden-sci-fi-gem/</w:t>
      </w:r>
    </w:p>
    <w:p>
      <w:r>
        <w:t>نویسنده: Justin Young</w:t>
      </w:r>
    </w:p>
    <w:p>
      <w:r>
        <w:t>تاریخ انتشار: 2026-07-23 00:30</w:t>
      </w:r>
    </w:p>
    <w:p>
      <w:r>
        <w:t>──────────────────────────────────────────────────</w:t>
      </w:r>
    </w:p>
    <w:p>
      <w:r>
        <w:t>Star Trek: The Next Generation ran from 1987 to 1994 and became one of the most influential science fiction series of its era. The show featured some of the best storytelling in the Star Trek franchise. Season 3, Episode 12, "The High Ground," stands out among the plethora of excellent The Next Generation entries, as it is one of the few episodes that was either banned or restricted upon its release.</w:t>
      </w:r>
    </w:p>
    <w:p>
      <w:r>
        <w:t>"The High Ground" is also one of the earliest examples of a spotlight episode for Dr. Beverly Crusher, providing actress Gates McFadden with a rare opportunity early in the series to take center stage. Her profession places her in a position of empathy in the politically charged episode. These various factors combine to make "The High Ground" a significant landmark in the history of Star Trek: The Next Generation.</w:t>
      </w:r>
    </w:p>
    <w:p>
      <w:r>
        <w:t>Star Trek: The Next Generation "The High Ground" was Banned in the UK</w:t>
      </w:r>
    </w:p>
    <w:p>
      <w:r>
        <w:t>Captain Picard in "The High Ground" episode of Star Trek: The Next Generation. Image via Paramount Television</w:t>
      </w:r>
    </w:p>
    <w:p>
      <w:r>
        <w:t>"The High Ground" wasn't the first banned episode of Star Trek: The Next Generation, but it remains the only entry to be restricted for its political commentary rather than graphic imagery. Other episodes ran into censorship issues over violence or disturbing depictions of violence, but for broadcasters, "The High Ground" crossed a different line. The controversy centered around a specific line spoken by Data in the episode.</w:t>
      </w:r>
    </w:p>
    <w:p>
      <w:r>
        <w:t>"The High Ground" centers around a planet, Rutia IV, in the middle of a civil war. The conflict is between the ruling government and a separatist group called the Ansata. During a discussion about the Ansata's use of terrorism during the war, Data tells Picard, in his factual manner, that it can be an effective method to ensure political change, citing the Irish Unification of 2024 as a successful example.</w:t>
      </w:r>
    </w:p>
    <w:p>
      <w:r>
        <w:t>Networks in the UK found Data's validation of political terrorism as problematic and potentially dangerous. The episode was to air during a particularly sensitive time during "The Troubles," a decades-long conflict in Northern Ireland that resulted in over 3,500 deaths. Broadcasters in the UK were concerned that Data's statement would be viewed as an endorsement of the violence that took place.</w:t>
      </w:r>
    </w:p>
    <w:p>
      <w:r>
        <w:t>The BBC and Ireland's RTE refused to air the episode for over a decade and a half. Sky One eventually released the episode in the UK in 1992, but only with the controversial bit of dialogue entirely removed. The BBC was less concerned with the quality of the episode and more concerned with risk management, not adding fuel to the already turbulent political climate.</w:t>
      </w:r>
    </w:p>
    <w:p>
      <w:r>
        <w:t>This transformed "The High Ground" into a historical piece of Sci-Fi television. The BBC had famously banned previous episodes of the original Star Trek series. However, those episodes were banned because of certain themes, not direct and contemporary relevance to ongoing events. Data also mentions a specific year in which the event occurred, a distinction broadcasters deemed especially dangerous.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It's worth mentioning that writer Melinda Snodgrass pitched the episode as a comparison to the American Revolution. However, the producers believed aligning it with a more immediate conflict, such as the one taking place in Northern Ireland, would make it more relevant and relatable to modern audiences. Snodgrass regretted the changes as they ultimately led to the episode's restrictions.</w:t>
      </w:r>
    </w:p>
    <w:p>
      <w:r>
        <w:t>Since the date referenced has passed, "The High Ground" is often cited as one of the most famous banned or restricted episodes in Star Trek history. It's an example of how influential storytelling can be, if only in perception. While the episode is no longer considered a tangible political concern, it's cemented in entertainment history. It was a moment in time when fiction flew too close to the sun of reality.</w:t>
      </w:r>
    </w:p>
    <w:p>
      <w:r>
        <w:t>"The High Ground" is remembered as one of the most political episodes of Star Trek, but that's not the only aspect of the entry that makes it stand out. By the start of the third season, The Next Generation had begun to produce more character-centric, spotlight episodes. "The High Ground" is one of the earliest examples of the series handing over the reins to Dr. Beverly Crusher.</w:t>
      </w:r>
    </w:p>
    <w:p>
      <w:r>
        <w:t>Dr. Beverly Crusher Shines in This Episode of Star Trek: The Next Generation</w:t>
      </w:r>
    </w:p>
    <w:p>
      <w:r>
        <w:t>After being written off in Season Two of Star Trek: The Next Generation, Gates McFadden made her return as Dr. Beverly Crusher in Season 3. Her absence resulted from conflicts off-screen, primarily with showrunner Maurice Hurley. McFadden found that Hurley's scripts often marginalized her role, and she was vocal about her concerns. Once Hurley departed, she returned after an invitation by Rick Berman.</w:t>
      </w:r>
    </w:p>
    <w:p>
      <w:r>
        <w:t>The move was heavily supported by series co-star Patrick Stewart and Star Trek fans around the world. With McFadden back in the fold, there was a concerted effort to give Crusher stories that treated her as an essential, capable character. Season 3's "The High Ground" is a perfect example of Crusher's evolution under Michael Piller and Rick Berman. Crusher plays a pivotal role in navigating the Rutia IV civil war.</w:t>
      </w:r>
    </w:p>
    <w:p>
      <w:r>
        <w:t>The episode begins with Dr. Crusher, Worf, and Data on the surface of Rutia IV after the Enterprise arrives to deliver medical supplies to the ruling power of the planet. While having lunch at an outdoor café, a bomb detonates in the square and injures several individuals. Data and Worf recommend that they immediately beam back to the ship, but Crusher refuses, citing her obligations as a medical professional to aid the injured.</w:t>
      </w:r>
    </w:p>
    <w:p>
      <w:r>
        <w:t>As she is treating their wounds, members of the separatist group Ansata appear behind her and abduct her to their underground lair. Ansata use a dimensional inverter to navigate the planet, making their movements untraceable. This means that the Enterprise is unable to simply beam her back to the ship. While the crew brainstorms on how to rescue her, Crusher must carefully navigate the political climate of Rutia IV.</w:t>
      </w:r>
    </w:p>
    <w:p>
      <w:r>
        <w:t>The inverter technology is slowly killing members of the resistance who use it, and the move to kidnap Crusher was a tactical maneuver by the Ansata's leader, Kyril Finn. Like other spotlight episodes of Season 3, such as the Worf-centric episode "Sins of the Father," "The High Ground" forces a previously underutilized member of the Enterprise into a moral dilemma that challenges their identity and perspective.</w:t>
      </w:r>
    </w:p>
    <w:p>
      <w:r>
        <w:t>Just like her actions when their foes were injured, Crusher puts her own views aside and administers aid to the injured Ansata members. Though she continues to do her job, she doesn't remain silent in her criticism of Kyril Finn's actions. Though the two have different views on the morality of their actions in the war, she begins to understand his side of things over time, to a certain extent.</w:t>
      </w:r>
    </w:p>
    <w:p>
      <w:r>
        <w:t>The dynamic between Crusher and Finn is built on an ethical tug-of-war that becomes the centerpiece of the episode as the Enterprise attempts to locate her. While she uses her abilities to help Finn's people, she is sure to never validate his actions, though he constantly attempts to present his case. It's clear that Finn holds some respect for Crusher and wants her validation.</w:t>
      </w:r>
    </w:p>
    <w:p>
      <w:r>
        <w:t>"The High Ground" effectively displays the opposite side of the war by highlighting Commander Riker's perspective. As Crusher witnesses the more human elements of the rebels, Riker experiences the Rotian police state firsthand. He observes the roundups and intense interrogations. "The High Ground" provides a nuanced look at the catastrophic effects of a civil war on both sides.</w:t>
      </w:r>
    </w:p>
    <w:p>
      <w:r>
        <w:t>The Next Generation's "The High Ground" Is More Than a Banned Episode</w:t>
      </w:r>
    </w:p>
    <w:p>
      <w:r>
        <w:t>Image via Paramount</w:t>
      </w:r>
    </w:p>
    <w:p>
      <w:r>
        <w:t>The legacy of "The High Ground" has been largely framed through its banned status, but the episode can stand on its own merits and quality beyond its initial restrictions. It's been the primary highlight of the episode since its release, which can hinder audiences from engaging with it fully on its own storytelling terms.</w:t>
      </w:r>
    </w:p>
    <w:p>
      <w:r>
        <w:t>The controversial TNG episode is largely referenced for its political statements rather than as an important episode for Dr. Crusher. It cannot be denied that its restriction in the UK was significant in building its perception, but that should be a footnote compared to its true accomplishment, bringing Dr. Crusher back into the fold in a refreshing manner.</w:t>
      </w:r>
    </w:p>
    <w:p>
      <w:r>
        <w:t>After the dissatisfaction with the character by Gates McFadden and fans in the earlier seasons, "The High Ground" gives everyone the Dr. Crusher they deserved. The episode serves as a soft reboot. Now that the political shock value has diminished over the decades, the true value of the episode regarding Crusher's character development can shift to the forefront.</w:t>
      </w:r>
    </w:p>
    <w:p>
      <w:r>
        <w:t>This was the moment The Next Generation stopped treating her as a background figure. Season 3 was filled with many character-defining moments for the series, and it can be argued that "The High Ground" was Dr. Crusher's coming-out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