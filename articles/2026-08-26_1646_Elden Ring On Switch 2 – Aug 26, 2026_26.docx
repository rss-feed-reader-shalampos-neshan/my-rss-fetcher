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Elden Ring On Switch 2 – Aug 26, 2026</w:t>
      </w:r>
    </w:p>
    <w:p>
      <w:r>
        <w:t>منبع: https://gameinformer.com/2026/08/26/elden-ring-on-switch-2-the-worst-way-to-play-the-best-game-new-gameplay-today</w:t>
      </w:r>
    </w:p>
    <w:p>
      <w:r>
        <w:t>نویسنده: Executive Editor, Kyle Plays Entirely Too Much Picross. He Once Wrote A Whole Book About The Legend Of Zelda.</w:t>
      </w:r>
    </w:p>
    <w:p>
      <w:r>
        <w:t>تاریخ انتشار: 2026-08-26 00:00</w:t>
      </w:r>
    </w:p>
    <w:p>
      <w:r>
        <w:t>──────────────────────────────────────────────────</w:t>
      </w:r>
    </w:p>
    <w:p>
      <w:r>
        <w:t>Firstly, I admit my headline is hyperbolic. Best and worst are subjective and neither word is fully applicable when it comes to Elden Ring on Switch 2. The wordier, more accurate headline that would not inspire the precious clicks that we need to survive in this media hellscape landscape is, “Elden Ring is Okay on Switch 2, so if you can play it somewhere else I would recommend that, but if this is your only option and you haven’t already played it somewhere else, then this version will get the job done.”</w:t>
      </w:r>
    </w:p>
    <w:p>
      <w:r>
        <w:t>[VIDEO]</w:t>
      </w:r>
    </w:p>
    <w:p>
      <w:r>
        <w:t>I played about two hours of Elden Ring on Switch 2 in docked mode. Moving through the tutorial in the caves feels pretty good. It does not hit 60 FPS, unfortunately, but it is consistent, which is important. Leaving the caves and entering the open world is where the game stumbles, but not dangerously so.</w:t>
      </w:r>
    </w:p>
    <w:p>
      <w:r>
        <w:t>Swinging the camera around quickly in the open world is uncomfortable and jumping on your horse, Torrent, is where I felt the game struggle the most. But it’s not a disaster. And to be fair, wildly swinging the camera around in the open world is not how anyone plays Elden Ring. Jumping into the little pockets of combat strewn across the open world was more than manageable, as you are focusing the camera on your enemy, not the insane looking castle in the distance.</w:t>
      </w:r>
    </w:p>
    <w:p>
      <w:r>
        <w:t>When I encountered monsters like the lovely fella seen above, the game also did not struggle as I feared it would.</w:t>
      </w:r>
    </w:p>
    <w:p>
      <w:r>
        <w:t>Playing Elden Ring on Switch 2 made me think of Resident Evil 2 on Nintendo 64, which was personally my first experience with the franchise. The N64 version of that game had some improvements compared to its PlayStation counterpart, but its cutscenes and backgrounds were highly compressed to fit on a cartridge instead of a disc. It is generally considered the inferior version of the game, but is a perfectly reasonable way to play the game and when I was young, it was my only option.</w:t>
      </w:r>
    </w:p>
    <w:p>
      <w:r>
        <w:t>If you’re in that boat, maybe a young or new player who only has a Switch 2 and no other available platforms, and you’re excited to play what some have called the best game ever made (again… subjective), then Elden Ring on Switch 2 will get the job done. I believe you will get the Elden Ring experience here, but with some asterisks. This is not a Switch 1 port of a PlayStation 5 game where the framerate is merely a suggestion and everything looks out of focus. Elden Ring on Switch 2 is a much better port than say, The Outer Worlds on Switch 1.</w:t>
      </w:r>
    </w:p>
    <w:p>
      <w:r>
        <w:t>However, if you’re like me and you put hundreds of hours into the game on Xbox Series X/S, PlayStation 5, or a solid PC, then you will see those asterisks the moment you load the game on Switch 2. You have a point of comparison and you won’t be able to get all those beautiful additional frames those platforms afforded you.</w:t>
      </w:r>
    </w:p>
    <w:p>
      <w:r>
        <w:t>You can read Game Informer’s review of Elden Ring by following the link.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