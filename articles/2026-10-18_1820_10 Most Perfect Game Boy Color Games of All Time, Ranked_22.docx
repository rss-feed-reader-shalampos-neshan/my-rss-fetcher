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Most Perfect Game Boy Color Games of All Time, Ranked</w:t>
      </w:r>
    </w:p>
    <w:p>
      <w:r>
        <w:t>منبع: https://www.cbr.com/most-perfect-game-boy-color-games-ranked/</w:t>
      </w:r>
    </w:p>
    <w:p>
      <w:r>
        <w:t>نویسنده: Mandi Odoerfer, Scott Baird</w:t>
      </w:r>
    </w:p>
    <w:p>
      <w:r>
        <w:t>تاریخ انتشار: 2026-10-18 17:15</w:t>
      </w:r>
    </w:p>
    <w:p>
      <w:r>
        <w:t>──────────────────────────────────────────────────</w:t>
      </w:r>
    </w:p>
    <w:p>
      <w:r>
        <w:t>The Nintendo Game Boy Color launched in the late '90s, at a time when the industry had begun shifting away from 2D sprites and to 3D models. Even back then, Nintendo knew that graphics weren't everything, as the Game Boy Color produced some all-time classics, rivaling far more powerful consoles in terms of quality.</w:t>
      </w:r>
    </w:p>
    <w:p>
      <w:r>
        <w:t>Based on the name alone, it's easy to assume that the Game Boy Color library only featured titles from the original system, except with a broader color palette, one consisting of more than yellow and green. The Game Boy Color not only had lots of unique games, but the updated releases also added a ton of content, making them worth double-dipping for those who played the originals.</w:t>
      </w:r>
    </w:p>
    <w:p>
      <w:r>
        <w:t>Pokémon Trading Card Game Was The Best Digital Version For A Long Time</w:t>
      </w:r>
    </w:p>
    <w:p>
      <w:r>
        <w:t>A screenshot of Pokémon Trading Card Game for Game Boy Color, featuring a battle between Charmeleon and Flying Pikachu. Image via Nintendo</w:t>
      </w:r>
    </w:p>
    <w:p>
      <w:r>
        <w:t>Nowadays, there are multiple ways to play the Pokémon Trading Card Game via a computer, making it easy to get some rounds in on mobile devices. Back in the '90s, the original Pokémon fans had to rely on physical cards, meaning if they didn't know other people who played, they were out of luck.</w:t>
      </w:r>
    </w:p>
    <w:p>
      <w:r>
        <w:t>Pokémon Trading Card Game merged the overworld and story of the mainline games with the card game, with the player needing to defeat eight Club Masters, before taking on four Grand Masters. While Pokémon Trading Card Game only featured cards from the first three sets, it was jam-packed with content, and gave kids with no Pokémaniac friends a chance to experience the TCG. It's just a shame that its sequel never received an international release, as it gave players the chance to defeat Team Rocket in the card game.</w:t>
      </w:r>
    </w:p>
    <w:p>
      <w:r>
        <w:t>NEW $385 $3,900 $25 $987 $1,382 $49 $397 $90 $987 $385 $3,900 $25 Higher or Lower Can You Price Real Pokémon Pulls? 4 graded cards, 6 seconds each. Faster answers score more. Play Play Play Play Card 1/4 Total: pts Pikachu Holo McDonald's 25th Anniversary · PSA 10 Worth more or less than $180 ▲ Higher ▼ Lower Real value $385 Time's up Miss Card 2/4 Total: pts Mewtwo Holo Base Set 1st Edition · PSA 8 Worth more or less than $7,500 ▲ Higher ▼ Lower Real value $3,900 Time's up Miss Card 3/4 Total: pts Charizard ex Paldean Fates · PSA 9 Worth more or less than $15 ▲ Higher ▼ Lower Real value $25 Time's up Miss Card 4/4 Total: pts Lugia Holo Japanese Neo Genesis · PSA 9 Worth more or less than $1,900 ▲ Higher ▼ Lower Real value $987 Time's up Miss Card 1/4 Total: pts Charizard ex Special Illustration Rare 151 · PSA 10 Worth more or less than $2,950 ▲ Higher ▼ Lower Real value $1,382 Time's up Miss Card 2/4 Total: pts Charizard GX Hidden Fates Tin Promo · PSA 9 Worth more or less than $25 ▲ Higher ▼ Lower Real value $49 Time's up Miss Card 3/4 Total: pts M Blastoise EX Full Art Evolutions · PSA 10 Worth more or less than $190 ▲ Higher ▼ Lower Real value $397 Time's up Miss Card 4/4 Total: pts Pikachu Jungle 1st Edition · PSA 8 Worth more or less than $200 ▲ Higher ▼ Lower Real value $90 Time's up Miss Card 1/4 Total: pts Lugia Holo Japanese Neo Genesis · PSA 9 Worth more or less than $520 ▲ Higher ▼ Lower Real value $987 Time's up Miss Card 2/4 Total: pts Pikachu Holo McDonald's 25th Anniversary · PSA 10 Worth more or less than $820 ▲ Higher ▼ Lower Real value $385 Time's up Miss Card 3/4 Total: pts Mewtwo Holo Base Set 1st Edition · PSA 8 Worth more or less than $1,950 ▲ Higher ▼ Lower Real value $3,900 Time's up Miss Card 4/4 Total: pts Charizard ex Paldean Fates · PSA 9 Worth more or less than $50 ▲ Higher ▼ Lower Real value $25 Time's up Miss Card SharkSharp EyeNot BadRookie Collector pts of 4 right. Now rip a real pack. Pull Your Pack Now ↻ Play again Must be 18+/19+ to participate depending on jurisdiction.</w:t>
      </w:r>
    </w:p>
    <w:p>
      <w:r>
        <w:t>Dragon Warrior Monsters Was A Worthy Competitor To Pokémon</w:t>
      </w:r>
    </w:p>
    <w:p>
      <w:r>
        <w:t>Image Via Square Enix</w:t>
      </w:r>
    </w:p>
    <w:p>
      <w:r>
        <w:t>The success of Pokémon led to many copycats and imitators, and who better than the company whose RPGs had already pioneered monster-capturing mechanics before Pikachu was born? Dragon Warrior Monsters took the iconic creatures from the franchise and let people collect and battle them, allowing Slimes to fight in grand tournaments.</w:t>
      </w:r>
    </w:p>
    <w:p>
      <w:r>
        <w:t>Dragon Warrior Monsters stars Terry from Dragon Quest 6, whose sister is captured by a monster. In hot pursuit, Terry arrives in the Kingdom of GreatTree, where a great monster battle tournament is being held, with a prize that will let him free his sister from captivity. Dragon Warrior Monsters improved on the Pokémon formula with superior breeding mechanics from the Gen 2 games, and with a hub world that changes and grows over time, giving players a reason to push forward and become the champion.</w:t>
      </w:r>
    </w:p>
    <w:p>
      <w:r>
        <w:t>Metal Gear: Ghost Babel Captured The Essence Of Stealth Action</w:t>
      </w:r>
    </w:p>
    <w:p>
      <w:r>
        <w:t>Metal Gear Solid: Ghost Babel key art Image via Konami</w:t>
      </w:r>
    </w:p>
    <w:p>
      <w:r>
        <w:t>While the Metal Gear Solid series is closely associated with Hideo Kojima, there were several entries in the franchise developed by different people within Konami. One such game was Metal Gear: Ghost Babel, a title set in an alternate continuity, where Solid Snake has to stop a new Metal Gear from being deployed. While Ghost Babel may be a Game Boy Color title, it still managed to cram all the familiar elements of the 3D games, capturing the stealth action gameplay perfectly in compact form.</w:t>
      </w:r>
    </w:p>
    <w:p>
      <w:r>
        <w:t>For the longest time, Ghost Babel wasn't available on modern systems. That finally changed in 2026, when Metal Gear Solid: Master Collection Vol. 2 launched on modern platforms, featuring Ghost Babel among its library. This means that anyone hankering for a tiny sprite version of Solid Snake can do so on their modern displays.</w:t>
      </w:r>
    </w:p>
    <w:p>
      <w:r>
        <w:t>Wario Land 3 Beat Mario At His Own Game</w:t>
      </w:r>
    </w:p>
    <w:p>
      <w:r>
        <w:t>Wario Land 3 Gameplay Image via Nintendo</w:t>
      </w:r>
    </w:p>
    <w:p>
      <w:r>
        <w:t>Wario has always excelled on handheld consoles, starting with an amazing trilogy of titles on the Game Boy. It was the third game that people remember the most fondly, with Wario being given an expansive unlockable world map that's full of secrets, and his own roster of power-ups that are used to get through the stages.</w:t>
      </w:r>
    </w:p>
    <w:p>
      <w:r>
        <w:t>Wario Land 3 is a phenomenal platformer that encourages players to search every nook and cranny for secret routes to new stages. Sure, it's one of the easier Super Mario Bros. spin-offs, owing to the fact that Wario can't actually die, but the game world is big enough to justify this, as there's so much content to explore that it would be a letdown if all that hard work went to waste.</w:t>
      </w:r>
    </w:p>
    <w:p>
      <w:r>
        <w:t>Dragon Warrior 3 Crammed An Epic RPG Into A Game Boy Cartridge</w:t>
      </w:r>
    </w:p>
    <w:p>
      <w:r>
        <w:t>Image Via Square Enix</w:t>
      </w:r>
    </w:p>
    <w:p>
      <w:r>
        <w:t>Dragon Warrior 3 is easily the best entry in the NES trilogy of Dragon Quest games, with a recruitable party of NPC allies with their own character class system, an epic storyline, and a massive world filled with dungeons to explore. In 2001, Square Enix released a Game Boy Color port based on the SNES version of the game, with new content included, such as the Thief job, and extra gambling minigames.</w:t>
      </w:r>
    </w:p>
    <w:p>
      <w:r>
        <w:t>What's impressive about Dragon Warrior 3 is that it allowed one of the best NES RPGs to launch in a complete form on the Game Boy Color, something Squaresoft was never able to do with the Final Fantasy series. Sure, there were Final Fantasy Legend titles on the Game Boy, but none of them ever matched the quality of Dragon Warrior 3, which was a far more ambitious game, especially at launch.</w:t>
      </w:r>
    </w:p>
    <w:p>
      <w:r>
        <w:t>Related 10 Greatest Game Boy Games Of All Time, Ranked The original Game Boy was home to classic games like Pokémon Red &amp; Blue and Link's Awakening that are still 10/10 masterpieces today.</w:t>
      </w:r>
    </w:p>
    <w:p>
      <w:r>
        <w:t>Super Mario Bros. Deluxe Is A Speedrunners Dream</w:t>
      </w:r>
    </w:p>
    <w:p>
      <w:r>
        <w:t>Super Mario Bros. Deluxe key art Image via Nintendo</w:t>
      </w:r>
    </w:p>
    <w:p>
      <w:r>
        <w:t>The original Game Boy had unique Super Mario Bros. titles, with no attempt at remaking the classic NES trilogy for the system. The Game Boy Color changed that trend, with Super Mario Bros. Deluxe being an updated version of the NES classic, brought to life with gorgeous visuals on the system.</w:t>
      </w:r>
    </w:p>
    <w:p>
      <w:r>
        <w:t>At its core, Super Mario Bros. Deluxe is a port of the NES game, except with the ability to replay levels with new objectives. The best addition to Super Mario Bros. Deluxe was a multiplayer mode via the Link Cable, allowing players to race through stages at the same time, being able to throw obstacles at their opponent by creating block walls, in some of the most annoying griefing mechanics ever featured in a Nintendo game.</w:t>
      </w:r>
    </w:p>
    <w:p>
      <w:r>
        <w:t>The Legend Of Zelda: Link's Awakening DX Improved Upon An Amazing Game</w:t>
      </w:r>
    </w:p>
    <w:p>
      <w:r>
        <w:t>Image via Nintendo</w:t>
      </w:r>
    </w:p>
    <w:p>
      <w:r>
        <w:t>The original The Legend of Zelda: Link's Awakening proved that the series could be just as incredible in handheld form, with Link exploring a massive island filled with surreal natives. In 1999, a new version was released for the Game Boy Color, called Link's Awakening DX, which not only improved the visuals, but added a new dungeon and extra gear for Link to make the combat easier.</w:t>
      </w:r>
    </w:p>
    <w:p>
      <w:r>
        <w:t>Link's Awakening is a phenomenal game, one that managed to exceed the NES entries in quality. Link's Awakening DX improved on the gameplay even further, and made the world far prettier than it was before. It's just a shame that it didn't add even more content, as fans would have to wait for the Nintendo Switch era for Koholint Island to be expanded even further.</w:t>
      </w:r>
    </w:p>
    <w:p>
      <w:r>
        <w:t>Tetris DX Gave The Classic A Much-Needed Splash Of Color</w:t>
      </w:r>
    </w:p>
    <w:p>
      <w:r>
        <w:t>Image Via Nintendo</w:t>
      </w:r>
    </w:p>
    <w:p>
      <w:r>
        <w:t>The original Tetris was the system seller for the Game Boy, with people buying the console in the millions, just to line up blocks on the go. There's a reason Tetris is a contender for the best-selling video game of all time, as even people in the modern era can appreciate its simple, yet addictive loop.</w:t>
      </w:r>
    </w:p>
    <w:p>
      <w:r>
        <w:t>So, how did Tetris DX improve upon a classic? The addition of color was a huge improvement, making it easier to parse the block layout on the field. It was the extra modes that really sold the game, giving players multiple challenge options that weren't present in the original, allowing them to test their skills on the go.</w:t>
      </w:r>
    </w:p>
    <w:p>
      <w:r>
        <w:t>CBR .COM CBR · Nintendo Quiz CBR Exclusive · Nintendo Quiz WHICH NINTENDO</w:t>
      </w:r>
    </w:p>
    <w:p>
      <w:r>
        <w:t>LEGEND ARE YOU? Press Start to Play 🕹️ From the dungeons of Hyrule to the cold reaches of space, Nintendo's universe is bursting with legends, oddballs, and cosmic eating machines. Are you a brave-hearted adventurer? A relentlessly upbeat pink blob? A hypercharged electric mouse? Or the bounty hunter who needs no one? Twenty questions. One legendary result. Let's find out who you really are. 🌟 🗡️ Link 🍄 Toad 🚀 Samus 🌸 Kirby ⚡ Pikachu PRESS START ▶ 01 / 20 🌄 MORNING 01 It's a free Saturday. What's the move, hero? 🌅 Your ideal morning is basically your origin story. A Up early, map spread out, figuring out which dungeon to tackle today. B Helping everyone get ready. Someone has to be the enthusiastic one! C Running a full systems diagnostic. Alone. In the dark. Peaceful. D Eating a massive breakfast and then napping right after. The cycle is sacred. NEXT ▶ 02 / 20 ⚔️ DANGER 02 A big bad enemy is blocking the path. You: 😤 How you handle danger speaks louder than any character select screen. A Study them first, then strike with exactly the right weapon. Preparation wins. B Inhale them. Absorb their power. Become them. C Run ahead and distract them for the team! You've got energy to burn! D Lock on. Fire. Done. You've handled worse in worse places. NEXT ▶ 03 / 20 👗 STYLE 03 How do you roll, style-wise? 💅 Your fit is your lore. A Full tactical armor. Practical, sealed, tells people exactly zero things about your feelings. B Whatever the team is wearing! Matching is morale. C Whatever's comfiest. Round shape, no complaints. D Classic tunic, pointy hat, timeless. The look is ancient but it hits different every era. NEXT ▶ 04 / 20 🔑 PROBLEM SOLVING 04 There's a puzzle blocking your way. Your approach? 🧩 Every dungeon has a puzzle. Every person has a method. A Examine every corner, light every torch, push every block. Methodical and thorough. B Scan the environment. Calculate the solution. Execute. No drama, no fuss. C Ask everyone for hints first. Teamwork makes the dream work! D Inhale it. Swallow the puzzle whole and figure it out from the inside. NEXT ▶ 05 / 20 🍽️ FOOD 05 Most important question: what's your meal of choice? 🍴 Truly the most revealing question in this quiz. A Whatever restores the most hearts. Functional eating only. B Shared snacks around a campfire with the whole team. Bonding energy! C Anything and everything on the table. Possibly the table itself. D A high-protein ration bar eaten in solitude. Efficient. NEXT ▶ 06 / 20 ⚡ POWER 06 You discover you have a secret power. What is it? ✨ The power you imagine says everything about you. A Generating electricity. Zap anyone who tests you, anytime, anywhere. B Mastering any weapon instantly. One item? That's your new signature move. C Infinite cheerfulness that somehow also functions as actual armor. D Plasma beam from one arm. Obviously. No notes. NEXT ▶ 07 / 20 🏠 HOME BASE 07 Dream HQ — what does yours look like? 🌍 Where you recharge says a lot about who you are when no one's watching. A A cozy village house — somewhere quiet to return to between quests. B A busy, bustling hub full of friends and activities. The more the merrier! C A pink fluffy cloud palace with all-you-can-eat buffet access. D A gunship drifting solo through deep space. Quiet. Perfect. NEXT ▶ 08 / 20 🪞 HONEST TALK 08 What's your actual biggest weakness? 😬 Even legends have a weak point. Courage is admitting it. A I carry the weight of every quest alone. Asking for help? Still working on it. B I bottle everything up behind the armor. No one reads my face. C I try SO hard to help that I sometimes get in the way. Oops! D I absorb too much of other people's stuff. Boundaries? Not my strong suit. NEXT ▶ 09 / 20 👑 LEADING 09 The group needs a leader. Do you step up? 👊 Leadership style reveals the true final boss of your personality. A Accept the call. Read the situation, form a plan, lead with courage. Always. B Rally everyone with a battle cry! Group morale is half the victory! C Just go with the flow! Whatever the quest requires, you're in! D You lead from behind — silently setting the tone, watching everything. NEXT ▶ 10 / 20 ⭐ HALFWAY 10 Halfway! 🌟 What truly gets you out of bed every morning? Core motivation. This is the real 1-UP. A Someone needs help and only I can provide it. Every time. No exceptions. B Being the very best. That's it. No deeper reason required. C The next adventure. There's always another horizon calling. D The mission. Complete it. That's enough. Feelings later. NEXT ▶ 11 / 20 💪 RECOVERY 11 You just totally wiped out. In front of everyone. 😳 The fall doesn't matter. The bounce-back is everything. A Stand up, shake it off. There are more hearts to find. The quest continues. B Recalibrate silently. Adjust armor. Say absolutely nothing. Re-engage. C Float back up, giggle, inhale your embarrassment. It's fine. D Pop back up immediately even more energized than before. AGAIN! NEXT ▶ 12 / 20 🎁 POWER-UP 12 There's a mystery item chest! You hope it contains… 🎁 The upgrade you want is the upgrade you already are. A A legendary blade that grants ancient cosmic power. Obviously. B A thunder stone. A badge. Anything that says you leveled up. C A copy ability that looks absolutely ridiculous and yet is extremely powerful. D A Varia Suit upgrade. More armor. More resistance. More silence. NEXT ▶ 13 / 20 🎉 SOCIALIZING 13 It's game night with the squad! What are you doing? 🥳 Social energy = final form revealed. A Competing fiercely at every mini-game. Friendships are tested but bonds are forged. B Keeping the vibe up and making sure no one feels left out. You're the glue. C Making the atmosphere electric — literally bouncing off the walls. D Eating all the snacks and somehow still winning everything. NEXT ▶ 14 / 20 💬 REP 14 How do people honestly describe you? 🤭 Your reputation is just your vibe with a narrator. A Super enthusiastic and always ready. Maybe a little too ready, always. B Brave, humble, but carrying way more than they let on. C Cheerful and soft-looking. Secretly one of the most formidable people in the room. D Intimidating exterior. Deeply competent. Not a lot of small talk. NEXT ▶ 15 / 20 🚗 TRAVEL 15 Preferred method of getting around the world? 🗺️ Your travel vibe is basically your whole personality in motion. A Horseback, on foot, paragliding off a cliff — whatever the moment demands. B Floating gently through the sky. Effortless. Adorable. Unstoppable. C Running and riding alongside a trusted partner — no journey is too long! D Interplanetary warp travel, solo. No layovers, no companions, no small talk. NEXT ▶ 16 / 20 🤔 PHILOSOPHY 16 What does being a hero actually mean to you? 🌟 The real final dungeon is a philosophical one. A Making the world a kinder, happier place one smile at a time. B Being there whenever someone needs you, no questions asked. C Growing stronger through every challenge and battle. D Doing what must be done, even when no one else will or can. NEXT ▶ 17 / 20 📜 LEGACY 17 How do you want history to remember you? 🎬 Every legend leaves a mark on the world map. A The one who saved the world again and again without ever complaining. B The most enthusiastic, dependable, happiest helper who ever lived. C That impossibly cute hero who was secretly terrifying all along. D The lone legend who stood between the universe and total destruction. NEXT ▶ 18 / 20 😠 RIVALS 18 Someone has been seriously getting in your way. You: 👀 How you handle adversaries is basically your combat report. A Challenge them to a battle in the most dramatic arena you can find. B Outsmart them with patience, strategy, and zero emotional reveals. C Honestly shake it off. Something better always comes along! D Absorb everything they throw at you, then use it against them. Poetic. NEXT ▶ 19 / 20 🏟️ BATTLEFIELD 19 In a Smash Bros. match you are the one who… 🥊 The Smash meta never lies about character. A Uses perfectly timed sword attacks. Reads every move. Controlled aggression. B Runs in first, gets knocked off first, cheers loudest for everyone else. C Inhales opponents and copies their moves. Turns everyone's strengths into yours. D Blasts in out of nowhere with a thunder attack and wins before anyone knew the game started. NEXT ▶ 20 / 20 🌋 FINAL BOSS 20 The final boss is right there. This is THE moment. GO! 🔥 Twenty questions led to this. No saving now. A Inhale them whole and unleash a final star attack of pure concentrated chaos. B Find their weak point. Strike once. Cleanly. Make it count. C Full beam barrage at point blank. You trained your whole life for this moment. D Thunder. Maximum voltage. Send them flying off the stage and into the void. ▶ REVEAL MY LEGEND 🎮 🕹️ The Legend Has Been Chosen 🕹️ YOUR NINTENDO LEGEND Your scores are revealed below! The character with the highest number is your Nintendo alter-ego. Read their profile to discover your true gaming legend destiny. 🌟 🗡️ Link 🍄 Toad 🚀 Samus 🌸 Kirby ⚡ Pikachu 🗡️ LINK — HERO OF HYRULE You're the chosen one who never asked for the title but took it anyway. Brave, methodical, and quietly carrying the weight of an entire kingdom on your shoulders — you prefer action over words and wisdom over brute force. People rely on you completely, and somehow you always find the right key for the right lock. You don't show off. You just show up. Every single time. 🍄 TOAD — THE ETERNAL HYPE HERO You are the backbone of every group, and everyone secretly knows it. Enthusiastic, loyal, and somehow always the first one to show up when things go wrong — you make everyone around you feel capable and energized. You don't get enough credit, and you genuinely don't mind. You run into danger at full speed with a smile on your face and a war cry echoing behind you. Legendary support energy. 💪 🚀 SAMUS — THE LONE BOUNTY HUNTER Highly competent, quietly intimidating, and deeply independent. You don't need a team, you don't need applause, and you definitely don't need anyone telling you how to handle the Metroids. You've survived situations that would end anyone else, and you did it alone, in silence, with zero complaints. Underneath the armor is someone with more depth than anyone in the room — they just rarely get to see it. Their loss. 🖤 🌸 KIRBY — DREAM LAND'S CHAOS DEITY You look like pure joy and you are pure joy — but don't let anyone mistake that for weakness. You absorb everything life throws at you and come back stronger, cuter, and somehow even more powerful. You find delight in everything, you're beloved by literally everyone, and when push comes to shove you will inhale a god and become that god without breaking a sweat. Chaos wrapped in a smile. 🌟 ⚡ PIKACHU — THE ELECTRIC LEGEND You're electric — literally and figuratively. Bursting with energy, fiercely loyal to your people, and always ready to give everything you have for the ones who matter. You're small but your presence fills every room you walk into. You compete hard, play harder, and your enthusiasm is genuinely contagious. People may underestimate you at first glance. They don't make that mistake twice. ⚡ ↺ PLAY AGAIN</w:t>
      </w:r>
    </w:p>
    <w:p>
      <w:r>
        <w:t>Pokémon Crystal Refined The Amazing Gen 2 Games</w:t>
      </w:r>
    </w:p>
    <w:p>
      <w:r>
        <w:t>Pokémon Gold &amp; Silver (and Crystal) gameplay Image via Game Freak</w:t>
      </w:r>
    </w:p>
    <w:p>
      <w:r>
        <w:t>Pokémon Gold &amp; Silver are, arguably, the best Pokémon games ever made. The Johto region fixed the gameplay issues with the Gen 1 titles, added a ton of new creatures, and gave players the chance to return to Kanto in the post-game for rematches with the characters from Pokémon Red &amp; Blue.</w:t>
      </w:r>
    </w:p>
    <w:p>
      <w:r>
        <w:t>Pokémon Crystal managed to refine the formula even further, by shuffling around the wild Pokémon to give players more options, introducing Gen 2 Pokémon earlier, balancing the NPC battles better, and adding a whole new storyline, where the player can catch Suicune at the end. Most importantly, Pokémon Crystal finally introduced a female player avatar, giving the girls the chance to become the Champion of Johto. Anyone who wants to experience the best Pokémon has to offer should go straight to Pokémon Crystal.</w:t>
      </w:r>
    </w:p>
    <w:p>
      <w:r>
        <w:t>The Legend Of Zelda: Oracle Of Ages &amp; Oracle Of Seasons Are Peak 2D Zelda</w:t>
      </w:r>
    </w:p>
    <w:p>
      <w:r>
        <w:t>Link plays the Harp of Ages in The Legend of Zelda: Oracle of Ages Nintendo</w:t>
      </w:r>
    </w:p>
    <w:p>
      <w:r>
        <w:t>The Legend of Zelda franchise quickly excelled in the 3D space, but fans still had a hunger for the top-down, 2D entries. The Game Boy Color was more than happy to host such games, two of them, in fact, with The Legend of Zelda: Oracle of Ages and Oracle of Seasons being the two best titles on the system.</w:t>
      </w:r>
    </w:p>
    <w:p>
      <w:r>
        <w:t>The Oracle games can be enjoyed separately, but a password system allowed the player to continue the story through both titles, so they'll be included here as a single entry. Oracle of Ages was a more puzzle-filled adventure, with Link traveling to the land of Labyrnna, using the power of the Harp of Ages to travel back and forth through time.</w:t>
      </w:r>
    </w:p>
    <w:p>
      <w:r>
        <w:t>Oracle of Seasons was more about action and dungeon crawling, with Link arriving in Holodrum, using the Rod of Seasons to change the landscape as needed. Taken on their own, the Oracle games would be among the most well put together Legend of Zelda games. The fact that their story can be continued in multiple ways makes them the best entries in the franchise because there's so much quality content to choose from.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