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Officially Reveals First-Ever Dragon Ball Set With Goku and Shenron</w:t>
      </w:r>
    </w:p>
    <w:p>
      <w:r>
        <w:t>منبع: https://www.cbr.com/lego-dragon-ball-first-set-goku-shenron/</w:t>
      </w:r>
    </w:p>
    <w:p>
      <w:r>
        <w:t>نویسنده: Leo Reyna</w:t>
      </w:r>
    </w:p>
    <w:p>
      <w:r>
        <w:t>تاریخ انتشار: 2026-09-29 13:30</w:t>
      </w:r>
    </w:p>
    <w:p>
      <w:r>
        <w:t>──────────────────────────────────────────────────</w:t>
      </w:r>
    </w:p>
    <w:p>
      <w:r>
        <w:t>40 years after the original Dragon Ball anime debuted, the franchise is finally getting its first-ever official LEGO set this October. The upcoming collectible brings together Goku and Shenron, the Eternal Dragon.</w:t>
      </w:r>
    </w:p>
    <w:p>
      <w:r>
        <w:t>After teasing the announcement on its official social media channels in late September, LEGO has finally spilled the beans on its highly anticipated Dragon Ball collaboration. The first-ever set is a 1,764-piece recreation of Shenron that also includes Kid Goku as a minifigure. Priced at $179.99, the LEGO Dragon Ball set will be released on Oct. 4, 2026. Further details on the long-awaited collaboration are available below.</w:t>
      </w:r>
    </w:p>
    <w:p>
      <w:r>
        <w:t>LEGO’s First Dragon Ball Set Recreates Shenron With All Seven Dragon Balls</w:t>
      </w:r>
    </w:p>
    <w:p>
      <w:r>
        <w:t>"Celebrate legendary storytelling with the LEGO Icons Dragon Ball: Shenron &amp; Goku (11390) building set, a thoughtful gift idea for adult fans of the hugely popular anime franchise," the official description reads. "This dynamic dragon statue, with flowing scales and sculpted claws, brings the Eternal Dragon Shenron to life in a dramatic coiled pose, rising from 7 Dragon Balls.</w:t>
      </w:r>
    </w:p>
    <w:p>
      <w:r>
        <w:t>"Detach and reposition the Kid Goku minifigure, ride the Kintoun [Flying Nimbus], and pose the dragon’s head and claws to create a dynamic display for the home or office. Build this Shenron &amp; Goku display model with confidence using the LEGO Builder app’s detailed 3D instructions. Discover the inspiring range of LEGO Icons projects (sold separately) designed specifically for ages 18 and up. This set contains 1,764 pieces."</w:t>
      </w:r>
    </w:p>
    <w:p>
      <w:r>
        <w:t>The official LEGO Dragon Ball: Shenron &amp; Goku set costs $179.99 and arrives on October 4, 2026. Image via LEGO</w:t>
      </w:r>
    </w:p>
    <w:p>
      <w:r>
        <w:t>The official LEGO Dragon Ball: Shenron &amp; Goku set costs $179.99 and arrives on October 4, 2026. Image via LEGO</w:t>
      </w:r>
    </w:p>
    <w:p>
      <w:r>
        <w:t>The official LEGO Dragon Ball: Shenron &amp; Goku set costs $179.99 and arrives on October 4, 2026. Image via LEGO</w:t>
      </w:r>
    </w:p>
    <w:p>
      <w:r>
        <w:t>The official LEGO Dragon Ball: Shenron &amp; Goku set costs $179.99 and arrives on October 4, 2026. Image via LEGO</w:t>
      </w:r>
    </w:p>
    <w:p>
      <w:r>
        <w:t>The official LEGO Dragon Ball: Shenron &amp; Goku set costs $179.99 and arrives on October 4, 2026. Image via LEGO</w:t>
      </w:r>
    </w:p>
    <w:p>
      <w:r>
        <w:t>The official LEGO Dragon Ball: Shenron &amp; Goku set costs $179.99 and arrives on October 4, 2026. Image via LEGO</w:t>
      </w:r>
    </w:p>
    <w:p>
      <w:r>
        <w:t>Close The official LEGO Dragon Ball: Shenron &amp; Goku set costs $179.99 and arrives on October 4, 2026. Image via LEGO</w:t>
      </w:r>
    </w:p>
    <w:p>
      <w:r>
        <w:t>The official LEGO Dragon Ball: Shenron &amp; Goku set costs $179.99 and arrives on October 4, 2026. Image via LEGO</w:t>
      </w:r>
    </w:p>
    <w:p>
      <w:r>
        <w:t>The official LEGO Dragon Ball: Shenron &amp; Goku set costs $179.99 and arrives on October 4, 2026. Image via LEGO</w:t>
      </w:r>
    </w:p>
    <w:p>
      <w:r>
        <w:t>The official LEGO Dragon Ball: Shenron &amp; Goku set costs $179.99 and arrives on October 4, 2026. Image via LEGO</w:t>
      </w:r>
    </w:p>
    <w:p>
      <w:r>
        <w:t>The official LEGO Dragon Ball: Shenron &amp; Goku set costs $179.99 and arrives on October 4, 2026. Image via LEGO</w:t>
      </w:r>
    </w:p>
    <w:p>
      <w:r>
        <w:t>The official LEGO Dragon Ball: Shenron &amp; Goku set costs $179.99 and arrives on October 4, 2026. Image via LEGO</w:t>
      </w:r>
    </w:p>
    <w:p>
      <w:r>
        <w:t>The 1,764-piece Shenron model kit is over 12.5 in. (32 cm) high, 9.5 in. (24 cm) long and 10 in. (26 cm) wide.</w:t>
      </w:r>
    </w:p>
    <w:p>
      <w:r>
        <w:t>Dragon Ball’s New LEGO Set Is Only the Beginning of Its Comeback</w:t>
      </w:r>
    </w:p>
    <w:p>
      <w:r>
        <w:t>The official Dragon Ball LEGO set arrives as the 40-year-old franchise prepares for a massive anime comeback this fall with Dragon Ball Super: Beerus, an enhanced remake of the original Dragon Ball Super anime series from 2015. Dragon Ball Super: Beerus will premiere in Japan on Sunday, Oct. 11, 2026.</w:t>
      </w:r>
    </w:p>
    <w:p>
      <w:r>
        <w:t>Crunchyroll is expected to release the series globally, though it has not yet announced an international streaming release. Before its Japanese premiere, an advance U.S. screening will take place at New York Comic Con 2026 at 12 p.m. on Oct. 8 during the series' official panel. Monica Rial, the English dub voice of Bulma, will host the panel alongside Jason Douglas and Ian Sinclair, the English dub voices of Beerus and Whis, respectively.</w:t>
      </w:r>
    </w:p>
    <w:p>
      <w:r>
        <w:t>Goku and Vegeta in Dragon Ball Super’s Galactic Patrol anime key visual. Image via Toei Animation</w:t>
      </w:r>
    </w:p>
    <w:p>
      <w:r>
        <w:t>The newly enhanced release of Dragon Ball Super sets the stage for its long-awaited sequel, Dragon Ball Super: The Galactic Patrol, which was announced eight years after the final Dragon Ball Super episode aired on March 25, 2018. The new Dragon Ball Super anime will adapt the fan-favorite "Galactic Patrol Prisoner Saga," also known as the "Moro Arc" after its planet-eating antagonist. The storyline was previously exclusive to the Dragon Ball Super manga, created by the late Akira Toriyama and his successor, Toyotarou.</w:t>
      </w:r>
    </w:p>
    <w:p>
      <w:r>
        <w:t>Dragon Ball Super streams on Crunchyroll, along with its previous TV series and films. Previous chapters of the Dragon Ball Super manga can be read digitally on the Viz Media and Manga Plus apps. The manga remains on hiatus.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