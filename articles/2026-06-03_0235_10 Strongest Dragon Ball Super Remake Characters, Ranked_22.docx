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Dragon Ball Super Remake Characters, Ranked</w:t>
      </w:r>
    </w:p>
    <w:p>
      <w:r>
        <w:t>منبع: https://www.cbr.com/dragon-ball-super-beerus-strongest-characters-ranked-list/</w:t>
      </w:r>
    </w:p>
    <w:p>
      <w:r>
        <w:t>نویسنده: Emma Singer</w:t>
      </w:r>
    </w:p>
    <w:p>
      <w:r>
        <w:t>تاریخ انتشار: 2026-06-03 02:00</w:t>
      </w:r>
    </w:p>
    <w:p>
      <w:r>
        <w:t>──────────────────────────────────────────────────</w:t>
      </w:r>
    </w:p>
    <w:p>
      <w:r>
        <w:t>Dragon Ball Super: Beerus, the official remake of the DBZ sequel anime, takes place several years after Kid Buu's defeat. The upcoming anime is set to arrive in Fall 2026 and will be covering ground that longtime Dragon Ball fans are familiar with. Still, the DBZ Super remake's power rankings aren't necessarily what fans would expect.</w:t>
      </w:r>
    </w:p>
    <w:p>
      <w:r>
        <w:t>The most powerful characters in Dragon Ball Super weren't necessarily the strongest characters when the anime began, which is why Beerus may catch some fans by surprise. Some characters saw a surge in power in Dragon Ball DAIMA, and that knowledge is what makes Dragon Ball Super: Beerus' power rankings so surprising.</w:t>
      </w:r>
    </w:p>
    <w:p>
      <w:r>
        <w:t>Goten's Super Saiyan Status Puts Him Above All Human Z-Warriors</w:t>
      </w:r>
    </w:p>
    <w:p>
      <w:r>
        <w:t>Goten fires a kamehameha in Dragon Ball Super. Image via Toei Animation</w:t>
      </w:r>
    </w:p>
    <w:p>
      <w:r>
        <w:t>Goten is going to have an even smaller role in Dragon Ball Super: Beerus than he did in the original anime's Battle of Gods Saga. His filler material will be removed to fit the condensed runtime, and, with his relatively low power level, the younger son of Goku will have nothing to contribute outside his part in the Super Saiyan God Ritual.</w:t>
      </w:r>
    </w:p>
    <w:p>
      <w:r>
        <w:t>In 40+ years of Dragon Ball, Goten, on his own, has never been in a serious, canon fight. The kid is still a Super Saiyan, and Gotenks' power has to come from somewhere, so it's safe to say he's always been stronger than Krillin, Tien Shinhan, and Yamcha, but that's all that can really be said about him.</w:t>
      </w:r>
    </w:p>
    <w:p>
      <w:r>
        <w:t>Trunks Has Always Been Slightly Stronger Than Goten</w:t>
      </w:r>
    </w:p>
    <w:p>
      <w:r>
        <w:t>Super Saiyan Trunks gets excited in Dragon Ball Super. Image via Toei Animation</w:t>
      </w:r>
    </w:p>
    <w:p>
      <w:r>
        <w:t>Like his best friend, Trunks will likely get less screentime in Dragon Ball Super: Beerus than he did previously, especially as he won't just be losing out on filler material, but also most probably his entire sub-plot with Mai. At the very least, Trunks fans can take comfort in the fact that he's still stronger than Goten, just as has always been the case.</w:t>
      </w:r>
    </w:p>
    <w:p>
      <w:r>
        <w:t>Goten was mainly trained by Chi-Chi, but Trunks was trained by Vegeta. While there's an argument to be made here about Goten having vastly superior potential overall, the fact remains that Trunks won their tournament fight in the Buu Saga and has been consistently portrayed as the leader of the Super Saiyan duo.</w:t>
      </w:r>
    </w:p>
    <w:p>
      <w:r>
        <w:t>Piccolo Was Completely Outclassed by the End of Dragon Ball Z</w:t>
      </w:r>
    </w:p>
    <w:p>
      <w:r>
        <w:t>Dragon Ball's Piccolo hails from the planet, Namek Image via Toei Animation</w:t>
      </w:r>
    </w:p>
    <w:p>
      <w:r>
        <w:t>Up until Dragon Ball Super: Super Hero, Piccolo was as irrelevant to the story as the Saiyan kids and the human Z-Warriors. This makes sense as, by the time of the Buu Saga, he was so weak that the only role he could play was as a humorous mentor to Goten and Trunks.</w:t>
      </w:r>
    </w:p>
    <w:p>
      <w:r>
        <w:t>In Dragon Ball Super: Beerus, Piccolo is likely to once again attack the God of Destruction alongside Android 18 and Tien, and get swatted away like a slug. That his uselessness is shared with most of the cast should hopefully make this an easier pill to swallow for his fans.</w:t>
      </w:r>
    </w:p>
    <w:p>
      <w:r>
        <w:t>Android 18 Could Have Been Far More Powerful Than Fans Realize During Battle of Gods</w:t>
      </w:r>
    </w:p>
    <w:p>
      <w:r>
        <w:t>Android 18 attacks during the Tournament of Power in Dragon Ball Super. Image via Toei Animation</w:t>
      </w:r>
    </w:p>
    <w:p>
      <w:r>
        <w:t>When fans experienced previous versions of the Battle of Gods Saga, it was natural to assume that Android 18 was somewhat weaker than Piccolo, as the Namekian had become an equal in strength to her brother during the Cell Saga, and only continued training from there. However, given what happens later in Dragon Ball Super, this doesn't make any sense.</w:t>
      </w:r>
    </w:p>
    <w:p>
      <w:r>
        <w:t>When Android 17 returns in the Universe Survival Saga, his strength is on par with a version of Super Saiyan Blue Goku, many times stronger than the Super Saiyan God Goku present in Dragon Ball Super: Beerus. Throughout the Tournament of Power, which is set roughly only two years after Goku and Beerus' first fight, 18 consistently keeps up with 17.</w:t>
      </w:r>
    </w:p>
    <w:p>
      <w:r>
        <w:t>Fat Buu Was Still a Benchmark For Power at the Start of Dragon Ball Super</w:t>
      </w:r>
    </w:p>
    <w:p>
      <w:r>
        <w:t>Buu falls asleep while writing a test for a tournament in Dragon Ball Super. Image via Toei Animation</w:t>
      </w:r>
    </w:p>
    <w:p>
      <w:r>
        <w:t>It's easy to forget that by the time Kid Buu was defeated in DBZ, Fat Buu was one of the strongest beings in existence. His power level was far higher than Vegeta's, and Goku and Gohan were only able to surpass him using their Super Saiyan 3 and Ultimate forms, respectively.</w:t>
      </w:r>
    </w:p>
    <w:p>
      <w:r>
        <w:t>While having Buu as an ally can be problematic, as will be seen in Dragon Ball Super: Beerus, he's still a menace at this point in the story. Apart from the three main, adult Saiyans, there are zero known mortals at this point in the story capable of even hurting him, and that's without even getting into his unique techniques and near-limitless regeneration.</w:t>
      </w:r>
    </w:p>
    <w:p>
      <w:r>
        <w:t>Gohan Was the Strongest Z-Warrior at the End of Dragon Ball Z</w:t>
      </w:r>
    </w:p>
    <w:p>
      <w:r>
        <w:t>Mystic Gohan is charging towards Super Buu in this flashback to Dragon Ball Z from Episode 1 of Dragon Ball Daima. Image via Toei Animation</w:t>
      </w:r>
    </w:p>
    <w:p>
      <w:r>
        <w:t>When Dragon Ball Z: Battle of Gods was released, some fans questioned why Gohan wasn't the Z-Warrior chosen to become a Super Saiyan God, as he was stronger than Goku by the end of DBZ, while others simply reasoned that his lack of training led to him being surpassed.</w:t>
      </w:r>
    </w:p>
    <w:p>
      <w:r>
        <w:t>Considering that Dragon Ball Super has now shown that Gohan can not just regain all his old power, but reach new, divine heights with only two days of training, it's safe to say the former camp had the right idea. Despite having superior power to even Super Buu, Gohan was as useless in the conflict against Beerus as the rest of the Z-Warriors.</w:t>
      </w:r>
    </w:p>
    <w:p>
      <w:r>
        <w:t>The instant Dragon Ball returned from its long hibernation, the former protagonist lost his place as the strongest unfused fighter, and it wasn't even close. Gohan is undeniably powerful, but other Dragon Ball characters have him beat.</w:t>
      </w:r>
    </w:p>
    <w:p>
      <w:r>
        <w:t>Vegeta Surpassed Gohan in Super Saiyan 3 Style During Dragon Ball DAIMA</w:t>
      </w:r>
    </w:p>
    <w:p>
      <w:r>
        <w:t>Super Saiyan Vegeta erupts in rage in Dragon Ball Super: Beerus. Image via Toei Animation</w:t>
      </w:r>
    </w:p>
    <w:p>
      <w:r>
        <w:t>It was always debatable if Vegeta had surpassed Gohan and Majin Buu in the Battle of Gods Saga, as he performed far better against Beerus than either of them. The catch was that this was strictly through a rage boost, which are both historically temporary and, in a simple case of bad writing, historically only for Gohan.</w:t>
      </w:r>
    </w:p>
    <w:p>
      <w:r>
        <w:t>Thanks to Dragon Ball DAIMA, fans now know that Vegeta really will be stronger than Gohan and Buu in Dragon Ball Super: Beerus. During Akira Toriyama's swan song, Vegeta revealed that he'd unlocked Super Saiyan 3. Combined with the amount of time he's had to train, Vegeta performing better than the aforementioned fighters could finally make sense, assuming the remake is actually willing to integrate "Ultra Vegeta 1."</w:t>
      </w:r>
    </w:p>
    <w:p>
      <w:r>
        <w:t>Goku Ascended to New Heights With the Power of Super Saiyan God</w:t>
      </w:r>
    </w:p>
    <w:p>
      <w:r>
        <w:t>While some of his friends would later catch up, the gap Goku puts between himself and the rest of the Z-Warriors in Dragon Ball Super: Beerus is gargantuan. He may only start the remake with Super Saiyan 4 as his strongest form, an upgrade courtesy of Dragon Ball DAIMA, but his ascension to Super Saiyan God takes him even further beyond than ever before.</w:t>
      </w:r>
    </w:p>
    <w:p>
      <w:r>
        <w:t>Subscribe to the newsletter for Dragon Ball insights Want more context on Dragon Ball Super and its shifting power dynamics? Subscribe to the newsletter for focused coverage, in-depth power rankings, character breakdowns, and clear explanations of how new canon developments affect the cast. Get Updates By subscribing, you agree to receive newsletter and marketing emails, and accept our Terms of Use and Privacy Policy . You can unsubscribe anytime.</w:t>
      </w:r>
    </w:p>
    <w:p>
      <w:r>
        <w:t>While later revelations have diluted Goku and Beerus' initial showdown, facts are still facts. Super Saiyan God is an infinitely stronger transformation than Super Saiyan 3, and it at least allows him to entertain Universe 7's God of Destruction; something that Gohan, Vegeta, and Buu definitely couldn't do.</w:t>
      </w:r>
    </w:p>
    <w:p>
      <w:r>
        <w:t>Beerus Barely Used Any of His Power to Defeat Super Saiyan God Goku</w:t>
      </w:r>
    </w:p>
    <w:p>
      <w:r>
        <w:t>Beerus confidently watching Goku transform - Dragon Ball Super Image via Toei Animation</w:t>
      </w:r>
    </w:p>
    <w:p>
      <w:r>
        <w:t>Beerus is a filthy liar, and that's something every fan of the Dragon Ball Super manga should know well. While in Dragon Ball Z: Battle of Gods, it seemed like Super Saiyan God Goku pushed Beerus to use a significant percentage of his power in their fight, in retrospect, Beerus had to have been using less than 1% of his true strength.</w:t>
      </w:r>
    </w:p>
    <w:p>
      <w:r>
        <w:t>As Dragon Ball Super has gone on, Toyotarou has refused to allow Goku to surpass Beerus, no matter what new transformations he gets, or how many years pass. Beerus has even been firmly established as the strongest of the Gods of Destruction and, according to him, even Black Frieza still isn't on his level.</w:t>
      </w:r>
    </w:p>
    <w:p>
      <w:r>
        <w:t>Whis Remains One of the Strongest Dragon Ball Super Characters To This Day</w:t>
      </w:r>
    </w:p>
    <w:p>
      <w:r>
        <w:t>Whis looks at the Z Fighters with a neutral expression while holding his angel staff in Dragon Ball Super. Image via Toei Animation</w:t>
      </w:r>
    </w:p>
    <w:p>
      <w:r>
        <w:t>As ridiculously strong as Beerus has been made out to be in retrospect, he's still nothing compared to the Angel that trained him. Whis is, far and away, the most powerful character in Dragon Ball Super: Beerus, at least assuming a certain someone's cameo from the Dragon Ball Super manga doesn't get included.</w:t>
      </w:r>
    </w:p>
    <w:p>
      <w:r>
        <w:t>As an Angel, Whis is naturally far more powerful than any God of Destruction, always being in a state of Ultra Instinct, and even having the ability to rewind time. The only character who might be superior to him in Dragon Ball Super is Beerus's sister Vados, who does make an early appearance in the DBS manga, but who, like her GoD Champa, most likely won't show up in the anime remake due to time limitations.</w:t>
      </w:r>
    </w:p>
    <w:p>
      <w:r>
        <w:t>Quiz 5 Questions Power Levels and Surprises in Dragon Ball Super: Beerus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