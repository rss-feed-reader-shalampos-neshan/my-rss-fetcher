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Sega Genesis RPGs That Are 10</w:t>
      </w:r>
    </w:p>
    <w:p>
      <w:r>
        <w:t>منبع: https://www.cbr.com/sega-genesis-rpgs-flawless-start-to-finish/</w:t>
      </w:r>
    </w:p>
    <w:p>
      <w:r>
        <w:t>نویسنده: Sage Negron</w:t>
      </w:r>
    </w:p>
    <w:p>
      <w:r>
        <w:t>تاریخ انتشار: 2026-10-10 03:15</w:t>
      </w:r>
    </w:p>
    <w:p>
      <w:r>
        <w:t>──────────────────────────────────────────────────</w:t>
      </w:r>
    </w:p>
    <w:p>
      <w:r>
        <w:t>Out of all of Sega’s home consoles, the Sega Genesis is probably the one with the most diverse catalog. While its most famous games are the multiple Sonic the Hedgehog titles, the console also featured a number of great RPGs.</w:t>
      </w:r>
    </w:p>
    <w:p>
      <w:r>
        <w:t>Many of these RPGs weren't as popular as those on Sega's biggest competitor, the SNES. Still, these were some of the best games in the genre, and were among the finest on the Genesis.</w:t>
      </w:r>
    </w:p>
    <w:p>
      <w:r>
        <w:t>Crusader of Centy Looks Very Familiar</w:t>
      </w:r>
    </w:p>
    <w:p>
      <w:r>
        <w:t>Crusader of Centy on Sega Genesis Image via Atlus</w:t>
      </w:r>
    </w:p>
    <w:p>
      <w:r>
        <w:t>The Legend of Zelda has always been one of Nintendo’s killer apps, and A Link to the Past was one of the biggest reasons to own an SNES. The Sega Genesis action RPG Crusader of Centy bears a lot of visual and gameplay similarities to Nintendo’s adventure series.</w:t>
      </w:r>
    </w:p>
    <w:p>
      <w:r>
        <w:t>Gameplay alternates between battling monsters and platforming challenges, as well as the ability to befriend animal companions to aid in exploring the open-world. With a surprisingly deep story, Crusader of Centy is an underrated RPG.</w:t>
      </w:r>
    </w:p>
    <w:p>
      <w:r>
        <w:t>King’s Bounty Made an Impressive Jump to the Console</w:t>
      </w:r>
    </w:p>
    <w:p>
      <w:r>
        <w:t>King's Bounty Genesis cutscene Image via EA</w:t>
      </w:r>
    </w:p>
    <w:p>
      <w:r>
        <w:t>The turn-based RPG King’s Bounty started out as a computer game before making the jump to the Sega Genesis. Along with graphical improvements, the game featured real-time combat with armies to make the game more of a challenge.</w:t>
      </w:r>
    </w:p>
    <w:p>
      <w:r>
        <w:t>Both versions of King’s Bounty revolve around players commanding armies in order to retrieve a scepter before it falls into the wrong hands. Its legacy includes multiple sequels and successors, including the Heroes of Might and Magic series.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Warriors of the Eternal Sun Brings Tabletop Gaming to the Genesis</w:t>
      </w:r>
    </w:p>
    <w:p>
      <w:r>
        <w:t>Dungeons &amp; Dragons: Warriors of the Eternal Sun Sega Genesis Image via Westwood Studios</w:t>
      </w:r>
    </w:p>
    <w:p>
      <w:r>
        <w:t>Dungeons &amp; Dragons is no stranger to home console games. But, for the Sega Genesis, Warriors of the Eternal Sun was the only option for experiencing the tabletop fantasy.</w:t>
      </w:r>
    </w:p>
    <w:p>
      <w:r>
        <w:t>Based within the Hollow World campaign setting, players command their own party of four with various classes and engage in turn-based battles to gain experience points. Various game modes and perspective shifts help keep each moment of gameplay feeling fresh, so players never feel like the game is getting too repetitive.</w:t>
      </w:r>
    </w:p>
    <w:p>
      <w:r>
        <w:t>Beyond Oasis is Spiritually Sound</w:t>
      </w:r>
    </w:p>
    <w:p>
      <w:r>
        <w:t>Prince Ali finding treasure at the beginning of Beyond Oasis Image via Sega</w:t>
      </w:r>
    </w:p>
    <w:p>
      <w:r>
        <w:t>Beyond Oasis is an action-RPG about a prince who acquires an amulet that can summon four powerful spirits and must use them to stop another amulet wielder from destroying the world. In addition to magic, weapons such as swords and crossbows make for engaging beat ‘em up combat scenarios, in addition to more traditional RPG mechanics.</w:t>
      </w:r>
    </w:p>
    <w:p>
      <w:r>
        <w:t>It may have been swallowed up by other RPGs on the console, but Beyond Oasis still has enough visual flair and robust gameplay to keep fans happy. It's another fantasy adventure that is worth playing for those who can’t invest in similar games on Nintendo consoles.</w:t>
      </w:r>
    </w:p>
    <w:p>
      <w:r>
        <w:t>Shadowrun Had Two Different Homes</w:t>
      </w:r>
    </w:p>
    <w:p>
      <w:r>
        <w:t>Cyberpunk hackers clash on the streets from Shadowrun on the Sega Genesis Image via BlueSky Software</w:t>
      </w:r>
    </w:p>
    <w:p>
      <w:r>
        <w:t>An often forgotten RPG for the Sega Genesis, Shadowrun was one of two games based on the cyberpunk tabletop game. One was developed for the aforementioned console, while another version with a completely different plot and gameplay style was released for the SNES.</w:t>
      </w:r>
    </w:p>
    <w:p>
      <w:r>
        <w:t>The Genesis version features real-time combat set from a top-down third-person perspective. In addition, players can customize their character’s class, complete various jobs for money, and enter the Matrix to hack it. Many of these elements would be perfected in future RPGs of a similar variety.</w:t>
      </w:r>
    </w:p>
    <w:p>
      <w:r>
        <w:t>Phantasy Star II Offered a Tough Challenge</w:t>
      </w:r>
    </w:p>
    <w:p>
      <w:r>
        <w:t>Mother Brain in Phantasy Star II Image via Sega</w:t>
      </w:r>
    </w:p>
    <w:p>
      <w:r>
        <w:t>Phantasy Star II has earned a reputation for being one of the toughest RPGs on the Sega Genesis. The game is filled with large difficulty spikes and high enemy encounter rates, making its steep learning curve brutal.</w:t>
      </w:r>
    </w:p>
    <w:p>
      <w:r>
        <w:t>The challenge Phantasy Star II presents might not be for everyone, but those willing to embrace it are in for a treat. The engaging lore and thrilling combat are also major pluses for this game.</w:t>
      </w:r>
    </w:p>
    <w:p>
      <w:r>
        <w:t>Sword of Vermillion is Always Changing</w:t>
      </w:r>
    </w:p>
    <w:p>
      <w:r>
        <w:t>Image via Sega</w:t>
      </w:r>
    </w:p>
    <w:p>
      <w:r>
        <w:t>Sword of Vermillion’s greatest quality is how easily it changes perspectives depending on what the player is doing. The game will present boss battles in a side-scrolling perspective, while top-down is used for exploring the game’s world, among others.</w:t>
      </w:r>
    </w:p>
    <w:p>
      <w:r>
        <w:t>And thanks in part to its 5-megabit cartridge, the visuals and story that accompany these perspective shifts make the whole experience worthwhile. Sword of Vermillion should be commended for bringing such an ambitious gameplay loop to the Sega Genesis.</w:t>
      </w:r>
    </w:p>
    <w:p>
      <w:r>
        <w:t>Landstalker is a Worthy Find</w:t>
      </w:r>
    </w:p>
    <w:p>
      <w:r>
        <w:t>Landstalker Sega Genesis Image via Climax Entertainment</w:t>
      </w:r>
    </w:p>
    <w:p>
      <w:r>
        <w:t>Landstalker is another Sega Genesis RPG that didn’t get the love it deserved. The adventures of treasure hunter Nigel and his fairy companion blend action-adventure gameplay with puzzle platforming in solid fashion.</w:t>
      </w:r>
    </w:p>
    <w:p>
      <w:r>
        <w:t>The game is played from an isometric perspective, taking place in a colorful fantasy world with plenty of challenging dungeons to explore. Landstalker may have been largely left behind, but its spirit lives on in games like Alundra.</w:t>
      </w:r>
    </w:p>
    <w:p>
      <w:r>
        <w:t>Phantasy Star IV Closed Out the Original Series in Style</w:t>
      </w:r>
    </w:p>
    <w:p>
      <w:r>
        <w:t>Phantasy Star IV: The End of the Millennium Sega Genesis Image via Sega</w:t>
      </w:r>
    </w:p>
    <w:p>
      <w:r>
        <w:t>Before moving mostly to online entries, Phantasy Star IV was the final game to deliver the traditional console RPG experience. It’s another sci-fi adventure spanning a number of planets across a vast solar system, peppered with turn-based combat and a number of different unlockable powers.</w:t>
      </w:r>
    </w:p>
    <w:p>
      <w:r>
        <w:t>Manga-style visuals and unique combination of attacks were some of the new additions to Phantasy Star IV. Combining these fresh mechanics with the classic gameplay elements made this a fine end to an excellent era.</w:t>
      </w:r>
    </w:p>
    <w:p>
      <w:r>
        <w:t>Shining Force II Was a Leap Forward in Many Ways</w:t>
      </w:r>
    </w:p>
    <w:p>
      <w:r>
        <w:t>Image via Sega</w:t>
      </w:r>
    </w:p>
    <w:p>
      <w:r>
        <w:t>Shining Force II features a much different plot than the original, but it retains many of the same RPG elements. And those elements were greatly expanded upon to make for a more freeing experience.</w:t>
      </w:r>
    </w:p>
    <w:p>
      <w:r>
        <w:t>The game’s story was less restrictive thanks to the absence of chapter-specific moments, the overworld was interconnected and made more secrets to discover while exploring, and there were more ways to customize character classes. RPG fans really couldn’t go wrong with Shining Force II, a game that improves upon every single aspect of its predecessor.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