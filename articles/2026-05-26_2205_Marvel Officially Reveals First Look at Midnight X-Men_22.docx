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Reveals First Look at Midnight X-Men</w:t>
      </w:r>
    </w:p>
    <w:p>
      <w:r>
        <w:t>منبع: https://www.cbr.com/marvel-officially-reveals-first-look-at-midnight-x-men/</w:t>
      </w:r>
    </w:p>
    <w:p>
      <w:r>
        <w:t>نویسنده: Annie Banks, Grae Drake, Cbr Staff</w:t>
      </w:r>
    </w:p>
    <w:p>
      <w:r>
        <w:t>تاریخ انتشار: 2026-05-26 21:07</w:t>
      </w:r>
    </w:p>
    <w:p>
      <w:r>
        <w:t>──────────────────────────────────────────────────</w:t>
      </w:r>
    </w:p>
    <w:p>
      <w:r>
        <w:t>The X-Men's most terrifying era has been given a first look.</w:t>
      </w:r>
    </w:p>
    <w:p>
      <w:r>
        <w:t>Marvel Comics officially offers fans a glimpse of Midnight X-Men alongside a visual teaser. "Following up on the reveal of the all-new, all-terrifying MIDNIGHT UNIVERSE, Marvel is proud to lift the curtain on the first look inside the debut series from writer Jonathan Hickman (House of X, Ultimate Spider-Man) and artist Matteo Della Fonte (Nova: Centurion), along with a movie homage variant cover by Björn Barends," an official press release reveals.</w:t>
      </w:r>
    </w:p>
    <w:p>
      <w:r>
        <w:t>Image via Marvel Comics</w:t>
      </w:r>
    </w:p>
    <w:p>
      <w:r>
        <w:t>"AN ALL-NEW, ALL-DISTURBING UNIVERSE BEGINS HERE! The clock strikes midnight, and it’s the dark dawn of a new era. The shadows of New York City are stalked by vampires and the mutant empyres. The sword of Damocles hangs over the peace between these two species and the factions within them. An outright war is brewing, and the unturned will be caught in the crossfire. Blockbuster comic book writer Jonathan Hickman returns to the X-Men with a hunger for blood as this new world of terror reimagines the heroes of the Marvel Universe!" Midnight X-Men's solicit reads.</w:t>
      </w:r>
    </w:p>
    <w:p>
      <w:r>
        <w:t>“We were very keen to have Matteo on this series, and we have not been disappointed. His storytelling is so good, and he is absolutely nailing every aspect of Jonathan’s script,” Senior Editor Jordan D. White said. “I could not be more thrilled to be working on shaping the Midnight line. Everyone has been cut loose and is truly firing on all cylinders. I cannot wait for everyone to see these books.”</w:t>
      </w:r>
    </w:p>
    <w:p>
      <w:r>
        <w:t>What Else To Expect From Marvel's Midnight Universe</w:t>
      </w:r>
    </w:p>
    <w:p>
      <w:r>
        <w:t>Image via Marvel Comics</w:t>
      </w:r>
    </w:p>
    <w:p>
      <w:r>
        <w:t>There's more than just Midnight X-Men on the way. Marvel Comics teases its most edgy series with a thrilling synopsis. "Dark. Unpredictable. Unmissable. The Midnight Universe draws in longtime fans and newcomers alike to enter a terrifying new world where anything can happen. Interconnected by rich lore-building, Marvel’s most definitive modern creators are given free rein to reimagine heroes with shocking twists and chilling transformations in boundary-less, creator-driven storytelling that will keep readers on edge issue after issue. The X-Men no longer fight for acceptance; they hunger for blood. The Fantastic Four venture into the unknown not to save the world—but to unleash terror upon it. And Spider-Man discovers that with great power… comes something monstrous."</w:t>
      </w:r>
    </w:p>
    <w:p>
      <w:r>
        <w:t>The comic publishing giant offered a bit more insight into what fans can expect. “From the original New Universe to two Ultimate Universes, Marvel has a long history of creating and inspiring bold worlds filled with unforgettable characters and fresh ideas that feel new yet recognizable at the same time,” Editor-in-Chief C.B. Cebulski explained. “With the new Midnight line, we’ve given some of our most outstanding creators the opportunity to delve into the darkest corners of their imaginations and birth some of the creepiest, most terrifying takes on the Marvel Universe you’ve ever seen.”</w:t>
      </w:r>
    </w:p>
    <w:p>
      <w:r>
        <w:t>Midnight X-Men #1 is available for pre-order ahead of its August 5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