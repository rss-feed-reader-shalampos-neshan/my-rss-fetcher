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Howl's Moving Castle Meets Minecraft as Cozy Witch Game Gets Full Steam Release</w:t>
      </w:r>
    </w:p>
    <w:p>
      <w:r>
        <w:t>منبع: https://www.cbr.com/reka-steam-full-release/</w:t>
      </w:r>
    </w:p>
    <w:p>
      <w:r>
        <w:t>نویسنده: Renee Senzatimore</w:t>
      </w:r>
    </w:p>
    <w:p>
      <w:r>
        <w:t>تاریخ انتشار: 2026-10-29 20:20</w:t>
      </w:r>
    </w:p>
    <w:p>
      <w:r>
        <w:t>──────────────────────────────────────────────────</w:t>
      </w:r>
    </w:p>
    <w:p>
      <w:r>
        <w:t>The "cozy" video game genre has flourished in recent years, providing gamers with plenty of ways to farm, craft and design dream homes within inviting fantasy worlds. However, only one invokes the legacy of Studio Ghibli's Howl's Moving Castle by allowing players to traverse the land in a magnificent walking cottage.</w:t>
      </w:r>
    </w:p>
    <w:p>
      <w:r>
        <w:t>Per PR Times, Emberstorm Entertainment -- a fledgling indie game company based in Berlin, Germany -- recently released the full version of its debut video game, REKA, on Steam. Published by Shochiku and Fireshine Games, it initially launched as an early access title in September 2024, and has now received its full 1.0 release this week.</w:t>
      </w:r>
    </w:p>
    <w:p>
      <w:r>
        <w:t>Howl's Moving Castle-Like Witch Adventure REKA Lets Players Build Their Own Walking Home</w:t>
      </w:r>
    </w:p>
    <w:p>
      <w:r>
        <w:t>The universe and lore of REKA is based specifically on Slavic culture and mythology. Set within an atmospheric, autumnal fantasy realm, REKA revolves around a young witch who, having just completed their magical apprenticeship under the legendary witch Baba Jaga, is granted the freedom to explore a massive, procedurally-generated world while honing their magical skills.</w:t>
      </w:r>
    </w:p>
    <w:p>
      <w:r>
        <w:t>The main gameplay consists of gathering recipes, crafting materials, interacting with NPCs and befriending wild animals. Using magic drawn from nature, the titular Reka must harness and manipulate the energy of roaming earth spirits she meets in the wilderness.</w:t>
      </w:r>
    </w:p>
    <w:p>
      <w:r>
        <w:t>Reka's personal abode (and main form of transformation) is her walking house, which travels on two chicken-like legs in a fashion very reminiscent of Howl's fire demon-powered castle. In something akin to a marriage between Mojang's beloved sandbox title Minecraft and The Sims, players are given the ability to design this house from the ground up. With a wealth of customization options at the builder's disposal, both the interior and exterior can be transformed to create the magical getaway of one's dreams.</w:t>
      </w:r>
    </w:p>
    <w:p>
      <w:r>
        <w:t>Image via Fireshine Games, Shochiku</w:t>
      </w:r>
    </w:p>
    <w:p>
      <w:r>
        <w:t>Image via Fireshine Games, Shochiku</w:t>
      </w:r>
    </w:p>
    <w:p>
      <w:r>
        <w:t>Image via Fireshine Games, Shochiku</w:t>
      </w:r>
    </w:p>
    <w:p>
      <w:r>
        <w:t>Image via Fireshine Games, Shochiku</w:t>
      </w:r>
    </w:p>
    <w:p>
      <w:r>
        <w:t>Image via Fireshine Games, Shochiku</w:t>
      </w:r>
    </w:p>
    <w:p>
      <w:r>
        <w:t>Image via Fireshine Games, Shochiku</w:t>
      </w:r>
    </w:p>
    <w:p>
      <w:r>
        <w:t>Image via Fireshine Games, Shochiku</w:t>
      </w:r>
    </w:p>
    <w:p>
      <w:r>
        <w:t>Image via Fireshine Games, Shochiku</w:t>
      </w:r>
    </w:p>
    <w:p>
      <w:r>
        <w:t>Close Image via Fireshine Games, Shochiku</w:t>
      </w:r>
    </w:p>
    <w:p>
      <w:r>
        <w:t>Image via Fireshine Games, Shochiku</w:t>
      </w:r>
    </w:p>
    <w:p>
      <w:r>
        <w:t>Image via Fireshine Games, Shochiku</w:t>
      </w:r>
    </w:p>
    <w:p>
      <w:r>
        <w:t>Image via Fireshine Games, Shochiku</w:t>
      </w:r>
    </w:p>
    <w:p>
      <w:r>
        <w:t>Image via Fireshine Games, Shochiku</w:t>
      </w:r>
    </w:p>
    <w:p>
      <w:r>
        <w:t>Image via Fireshine Games, Shochiku</w:t>
      </w:r>
    </w:p>
    <w:p>
      <w:r>
        <w:t>Image via Fireshine Games, Shochiku</w:t>
      </w:r>
    </w:p>
    <w:p>
      <w:r>
        <w:t>Image via Fireshine Games, Shochiku</w:t>
      </w:r>
    </w:p>
    <w:p>
      <w:r>
        <w:t>Released only three years after Ghibli's Oscar-winning masterpiece Spirited Away, Howl's Moving Castle is based on Diana Wynne Jones' popular fantasy novel of the same name. The film's plot follows Sophie Hatter, a young woman who inhabits a world in which witches and wizards live alongside regular people. Her mundane daily life is changed forever after a magical encounter with Howl -- a mysterious wizard later revealed to be in hiding.</w:t>
      </w:r>
    </w:p>
    <w:p>
      <w:r>
        <w:t>After Sophie's encounter angers a jealous sorceress, she is cruelly transformed into a 90-year-old woman. Feeling compelled to leave home, she seeks refuge with Howl aboard his famous moving castle. Agreeing to help the castle's resident fire demon, Calcifer, break the curse that binds him to Howl's service, Sophie begins a new life as the wizard's cleaning lady. As her feelings for Howl gradually deepen, she ultimately discovers that he is afflicted by a curse of his own that is slowly turning him into a monster.</w:t>
      </w:r>
    </w:p>
    <w:p>
      <w:r>
        <w:t>To commemorate the launch of REKA Version 1.0, Steam is offering the title at a discounted rate of US$12.99 -- a 35% decrease from its standard $20. This sale will last until Nov. 7, 2026. Howl's Moving Castle is currently streaming on Max or Netflix, with availability varying depending on the viewer's geographical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