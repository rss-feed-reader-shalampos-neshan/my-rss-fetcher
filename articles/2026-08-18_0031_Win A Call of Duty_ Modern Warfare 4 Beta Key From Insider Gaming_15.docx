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 A Call of Duty: Modern Warfare 4 Beta Key From Insider Gaming</w:t>
      </w:r>
    </w:p>
    <w:p>
      <w:r>
        <w:t>منبع: https://insider-gaming.com/win-a-call-of-duty-modern-warfare-4-beta-key-from-insider-gaming/</w:t>
      </w:r>
    </w:p>
    <w:p>
      <w:r>
        <w:t>نویسنده: Mike Straw, More Mike Straw, Sam Sepiol, Josh Challies, Nikhil Vinod, Grant Taylor-Hill, Charlie Champion, Andrew Highton</w:t>
      </w:r>
    </w:p>
    <w:p>
      <w:r>
        <w:t>تاریخ انتشار: 2026-08-17 18:26</w:t>
      </w:r>
    </w:p>
    <w:p>
      <w:r>
        <w:t>──────────────────────────────────────────────────</w:t>
      </w:r>
    </w:p>
    <w:p>
      <w:r>
        <w:t>The Call of Duty: Modern Warfare 4 Beta is set to begin in Early Access, and Insider Gaming has your chance to get in on the action before anyone else.</w:t>
      </w:r>
    </w:p>
    <w:p>
      <w:r>
        <w:t>We are giving away over 100 beta keys to the Modern Warfare 4 beta that are good for any available platform. These keys will get you into the Early Access portion of the Beta from August 21-25 on PlayStation 5, Xbox Series X|S, and PC.</w:t>
      </w:r>
    </w:p>
    <w:p>
      <w:r>
        <w:t>You’ll also be able to play in the open beta from August 28-September 1.</w:t>
      </w:r>
    </w:p>
    <w:p>
      <w:r>
        <w:t>To win a beta key, there are a number of ways to enter. You don’t have to do everything, but the more you do, the better your chance to win. Winners will be announced on Wednesday, August 19, so keep a lookout!</w:t>
      </w:r>
    </w:p>
    <w:p>
      <w:r>
        <w:t>Call of Duty: Modern Warfare 4 Beta Giveaway</w:t>
      </w:r>
    </w:p>
    <w:p>
      <w:r>
        <w:t>To enter for a chance to win a key to the Call of Duty: Modern Warfare 4 Beta, you can do the following:</w:t>
      </w:r>
    </w:p>
    <w:p>
      <w:r>
        <w:t>Follow Insider Gaming on Social Media (1 entry each) Twitter: https://x.com/insidergamingig</w:t>
      </w:r>
    </w:p>
    <w:p>
      <w:r>
        <w:t>https://x.com/insidergamingig BlueSky: https://bsky.app/profile/insider-gaming.com</w:t>
      </w:r>
    </w:p>
    <w:p>
      <w:r>
        <w:t>https://bsky.app/profile/insider-gaming.com TikTok: https://www.tiktok.com/@insidergamingnews</w:t>
      </w:r>
    </w:p>
    <w:p>
      <w:r>
        <w:t>https://www.tiktok.com/@insidergamingnews Instagram: https://www.instagram.com/insidergaming_ig/</w:t>
      </w:r>
    </w:p>
    <w:p>
      <w:r>
        <w:t>https://www.instagram.com/insidergaming_ig/ Facebook: https://facebook.com/insidergamingnews</w:t>
      </w:r>
    </w:p>
    <w:p>
      <w:r>
        <w:t>Subscribe on YouTube: https://www.youtube.com/@insider_gaming (2 entries)</w:t>
      </w:r>
    </w:p>
    <w:p>
      <w:r>
        <w:t>Download the Insider Gaming App on iOS or Android, and send us a screenshot on social media or in Discord of yourself in the app (3 entries). iOS: https://insider-gaming.net/visit/insider-gaming-app-ios/</w:t>
      </w:r>
    </w:p>
    <w:p>
      <w:r>
        <w:t>Android: https://insider-gaming.net/visit/insider-gaming-app-android/</w:t>
      </w:r>
    </w:p>
    <w:p>
      <w:r>
        <w:t>Join the Insider Gaming Discord for more entries: https://insider-gaming.net/visit/discord</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