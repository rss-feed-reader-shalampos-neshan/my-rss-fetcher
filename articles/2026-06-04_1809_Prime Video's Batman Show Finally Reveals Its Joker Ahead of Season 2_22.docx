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 Video's Batman Show Finally Reveals Its Joker Ahead of Season 2</w:t>
      </w:r>
    </w:p>
    <w:p>
      <w:r>
        <w:t>منبع: https://www.cbr.com/batman-caped-crusader-season-2-first-look-joker/</w:t>
      </w:r>
    </w:p>
    <w:p>
      <w:r>
        <w:t>نویسنده: Lee Freitag</w:t>
      </w:r>
    </w:p>
    <w:p>
      <w:r>
        <w:t>تاریخ انتشار: 2026-06-04 17:39</w:t>
      </w:r>
    </w:p>
    <w:p>
      <w:r>
        <w:t>──────────────────────────────────────────────────</w:t>
      </w:r>
    </w:p>
    <w:p>
      <w:r>
        <w:t>After a two-year wait, the new season of Batman: Caped Crusader is almost here. Prime Video unveiled the release date for the streaming cartoon alongside a batch of first-look images that tease the debuts of several iconic Batman villains, including the Joker.</w:t>
      </w:r>
    </w:p>
    <w:p>
      <w:r>
        <w:t>The first-look images come courtesy of IGN, who additionally revealed that Batman: Caped Crusader Season 2 would premiere on Prime Video on July 31. All 10 episodes of the new season will drop on that date, similar to Season 1, which debuted in its entirety on Aug. 1, 2024.</w:t>
      </w:r>
    </w:p>
    <w:p>
      <w:r>
        <w:t>The Joker, Scarecrow &amp; More Get Reimagined for Caped Crusader Season 2</w:t>
      </w:r>
    </w:p>
    <w:p>
      <w:r>
        <w:t>Batman: Caped Crusader Season 2 will once again reimagine Batman's iconic rogues, with Joker, Riddler, Scarecrow, and Mad Hatter all being given new looks to fit the show's retro, film noir style. This can be seen in the first look images above, although the Joker is being kept largely hidden in the shadows, with only part of his face visible.</w:t>
      </w:r>
    </w:p>
    <w:p>
      <w:r>
        <w:t>Like the Penguin in Season 1, the Mad Hatter will be gender-swapped for Caped Crusader. The image reveals that she will be the host of a show titled Hattie's Tea Party. While not given a first look, Prime Video revealed that the villain Roxy Rocket will also appear in Season 2.</w:t>
      </w:r>
    </w:p>
    <w:p>
      <w:r>
        <w:t>Beyond the new villains for Caped Crusader, the Season 2 first-look images also tease the return of Carrie Kelley, who looks set to become Batman's sidekick. However, unlike the comics, where she was the first female Robin, Carrie's superhero costume in Caped Crusader pulls inspiration from the Grey Ghost.</w:t>
      </w:r>
    </w:p>
    <w:p>
      <w:r>
        <w:t>Batman: Caped Crusader was developed by Bruce Timm, who is best known within the DC fandom for creating Batman: The Animated Series. As the first season already proved, Caped Crusader is very different from BTAS, and Season 2 looks set to continue that with its depiction of the Joker.</w:t>
      </w:r>
    </w:p>
    <w:p>
      <w:r>
        <w:t>Don't Expect Mark Hamill's Joker in Batman: Caped Crusader Season 2</w:t>
      </w:r>
    </w:p>
    <w:p>
      <w:r>
        <w:t>x Your browser does not support the video tag.</w:t>
      </w:r>
    </w:p>
    <w:p>
      <w:r>
        <w:t>Back in October, James Tucker, who serves as co-showrunner with Timm on Caped Crusader, shared that Batman fans whose only familiarity with the Joker is BTAS or Tim Burton's Batman might not recognize the iconic supervillain, but longtime comic book readers will.</w:t>
      </w:r>
    </w:p>
    <w:p>
      <w:r>
        <w:t>"If Joker begins with Mark Hamill and Jack Nicholson, this take on the Joker will be very different for them. But for people who've read comics for a long, long, long, long time, it won't be," Tucker explained. "I think some people will recognize it and go, 'Oh, I see what they're doing.' And other people will go, 'Wow, this is different.' But, I think it's all Joker."</w:t>
      </w:r>
    </w:p>
    <w:p>
      <w:r>
        <w:t>Batman: Caped Crusader has been a major success for Prime Video. The first season received critical acclaim, earning a 94% certified fresh approval rating on Rotten Tomatoes.</w:t>
      </w:r>
    </w:p>
    <w:p>
      <w:r>
        <w:t>However, if not for Prime Video, audiences may have never seen Batman: Caped Crusader. The animated series was originally in development for HBO Max but was shelved in August 2022 by Warner Bros. Discovery as part of larger cost-cutting methods.</w:t>
      </w:r>
    </w:p>
    <w:p>
      <w:r>
        <w:t>Luckily, the cartoon was acquired by Prime Video in early 2023, alongside fellow Batman projects Merry Little Batman and Bat-Fam, and handed a two-season order. The team behind Caped Crusader is hopeful for a third season, but a renewal will likely depend on the second season's viewership performance.</w:t>
      </w:r>
    </w:p>
    <w:p>
      <w:r>
        <w:t>In Caped Crusader, per the official logline, "the corrupt outnumber the good as criminals run rampant and law-abiding citizens live in a constant state of fear [in Gotham City]. Forged in the fire of tragedy, wealthy socialite Bruce Wayne becomes something both more and less than human—the Batman."</w:t>
      </w:r>
    </w:p>
    <w:p>
      <w:r>
        <w:t>The logline continues, "His one-man crusade for justice attracts unexpected allies within the GCPD and City Hall, but his heroic actions spawn deadly, unforeseen ramifications."</w:t>
      </w:r>
    </w:p>
    <w:p>
      <w:r>
        <w:t>The voice cast for Batman: Caped Crusader includes Hamish Linklater as Bruce Wayne/Batman, Jason Watkins as Alfred Pennyworth, Eric Morgan Stuart as James Gordon, Krystal Joy Brown as Barbara Gordon, Michelle C. Bonilla as Renee Montoya, Jamie Chung as Harley Quinn/Harleen Quinzel, and Bumper Robinson as Lucius Fox.</w:t>
      </w:r>
    </w:p>
    <w:p>
      <w:r>
        <w:t>There is no word yet on who will be voicing Joker, Scarecrow, Riddler, Roxy Rocket, or the Mad Hatter in Caped Crusader Season 2. While unconfirmed, Juliet Donenfeld will likely be back as Carrie Kelley, after voicing the young orphan in the Season 1 episode "Nocturne".</w:t>
      </w:r>
    </w:p>
    <w:p>
      <w:r>
        <w:t>Batman: Caped Crusader returns on Prime Video on July 31.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