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Fantasy Books That Rival The Lord of the Rings</w:t>
      </w:r>
    </w:p>
    <w:p>
      <w:r>
        <w:t>منبع: https://www.cbr.com/fantasy-books-rival-the-lord-of-the-rings-list/</w:t>
      </w:r>
    </w:p>
    <w:p>
      <w:r>
        <w:t>نویسنده: Charlie Boyle</w:t>
      </w:r>
    </w:p>
    <w:p>
      <w:r>
        <w:t>تاریخ انتشار: 2026-10-04 01:15</w:t>
      </w:r>
    </w:p>
    <w:p>
      <w:r>
        <w:t>──────────────────────────────────────────────────</w:t>
      </w:r>
    </w:p>
    <w:p>
      <w:r>
        <w:t>To many, J. R. R. Tolkien's The Lord of the Rings series is the gold standard of fantasy. The iconic book trilogy has defined the genre, becoming one of the most famous titles in all fiction. With Rings, Tolkien crafted an epic adventure in a detailed, multi-layered world that, for thousands of readers worldwide, has not been beat.</w:t>
      </w:r>
    </w:p>
    <w:p>
      <w:r>
        <w:t>While Tolkien remains the king of fantasy, The Lord of the Rings is nowhere near the only books that deliver the same or similar experience. Over the years, dozens of other fantasy stories have been woven that rival Tolkien's Middle-earth epic, offering incredible worlds with just-as-gripping journeys to go on.</w:t>
      </w:r>
    </w:p>
    <w:p>
      <w:r>
        <w:t>A Game of Thrones Started One of Fantasy's Greatest Franchises</w:t>
      </w:r>
    </w:p>
    <w:p>
      <w:r>
        <w:t>A Games of Thrones (A Song of Ice and Fire) by George R.R. Martin book cover on a white background Image via Amazon</w:t>
      </w:r>
    </w:p>
    <w:p>
      <w:r>
        <w:t>Currently, the A Song of Ice and Fire franchise ranks alongside The Lord of the Rings as one of the most recognizable names in fantasy, largely due to the television show and subsequent spin-off shows. But this franchise is more than what the shows portray, to the point where fans were actually furious with the deviations that the show took. As the first novel in the series, A Game of Thrones sets up the world and starts the journey of multiple characters who are pulled into political and power struggles revolving around the Iron Throne.</w:t>
      </w:r>
    </w:p>
    <w:p>
      <w:r>
        <w:t>Similar to The Lord of the Rings and The Wheel of Time franchise, A Song of Ice and Fire is known for an incredibly detailed world with backlogs of history and lore to explore. However, the main difference between this book and The Lord of the Rings is actually what makes it stand out, in that Tolkien's book focuses on good versus evil and the characters within stay true to those tropes, but George R.R. Martin shows that every character has the potential for good and evil, and that this isn't a bad thing, and sometimes it's actually necessary.</w:t>
      </w:r>
    </w:p>
    <w:p>
      <w:r>
        <w:t>The Name of the Wind Is a Poetic Fantasy Masterpiece</w:t>
      </w:r>
    </w:p>
    <w:p>
      <w:r>
        <w:t>The Name of the Wind by Patrick Rothfuss book cover on a white background. Image via DAW/Penguin Books</w:t>
      </w:r>
    </w:p>
    <w:p>
      <w:r>
        <w:t>This 2007 first entry in The Kingkiller Chronicle by Patrick Rothfuss is one of the most beloved fantasy books of the new millennium. In the book, the fugitive main character tells his legendary story to a scribe, and readers soon realize that he might not be a reliable narrator, but he definitely has an incredibly interesting past. The idea of truth versus rumors runs throughout the novel and proves that the truth can be even more painful than lies or rumors.</w:t>
      </w:r>
    </w:p>
    <w:p>
      <w:r>
        <w:t>One of the most intriguing aspects of The Name of the Wind has to do with how it's written. Like Tolkien, the author enjoys elegant, verbose sentences that occasionally require a high level of vocabulary knowledge. But Tolkien is more similar to a historian, and Rothfuss is more akin to a musician, which, ironically, is the job of his main character. There is a similarity to the magic of this world and A Wizard of Earthsea with true naming, but it holds its own in the realm of fantasy due to the prose and deeply intimate way of telling the story.</w:t>
      </w:r>
    </w:p>
    <w:p>
      <w:r>
        <w:t>Jonathan Strange &amp; Mr Norrell Remains One of the Best Fantasy Debuts</w:t>
      </w:r>
    </w:p>
    <w:p>
      <w:r>
        <w:t>Jonathan Strange &amp; Mr Norrell by Susanna Clarke book cover on a white background Image via Amazon</w:t>
      </w:r>
    </w:p>
    <w:p>
      <w:r>
        <w:t>It is almost unfathomable that this 2004 fantasy book was the debut novel for author Susanna Clarke. Yes, many may not have heard of the story, despite the miniseries adaptation, but those who have read Jonathan Strange &amp; Mr Norrell understand how impressive a feat this was for a debut. Although underrated, it truly ranks among the fantasy greats, with a story that pits two magicians with vastly different approaches to the craft against each other, leading to consequences that hail from another realm entirely.</w:t>
      </w:r>
    </w:p>
    <w:p>
      <w:r>
        <w:t>The most fascinating part of this book is also the main reason why Tolkien himself would love the novel, in that it treats magic like a science and something to be studied in great detail. It should be protected, but also experimented on, because although magic in the world used to exist, it disappeared almost entirely. The story tries to uncover the "why" behind it all, leading to a world that not only satirizes England from the 19th century, but also creates characters that are psychologically fascinating.</w:t>
      </w:r>
    </w:p>
    <w:p>
      <w:r>
        <w:t>The Way of Kings Is a Modern Fantasy Classic</w:t>
      </w:r>
    </w:p>
    <w:p>
      <w:r>
        <w:t>The Way of the Kings (The Stormlight Archive) by Brandon Sanderson book cover. Image via Tor Books</w:t>
      </w:r>
    </w:p>
    <w:p>
      <w:r>
        <w:t>The Stormlight Archive may not rank among the greats in high fantasy yet (although, perhaps it does for many already), but this makes sense given that the first novel of the series was only released in 2010, and more books are expected to be released. As it is, The Way of Kings was able to show the incredible potential of this series by Brandon Sanderson, highlighting a world crippled by magical bouts of violent weather where multiple storylines weave together in pursuit of revenge, power, and knowledge.</w:t>
      </w:r>
    </w:p>
    <w:p>
      <w:r>
        <w:t>This book is incredibly similar to Tolkien in regard to the length and number of pages necessary to build out a detailed world and lore. The Way of Kings has over 1,000 pages and 380,000 words, giving access to multiple points of view and protagonists. These characters are deeply complex and occasionally morally grey, which both does and doesn't sound like Tolkien. But this is also what makes the novel unique, in that the deep dive into mental health and honor is tested here in a way that is lacking in other fantasy books, even Tolkien's.</w:t>
      </w:r>
    </w:p>
    <w:p>
      <w:r>
        <w:t>Tigana Is an Underrated Literart Gem</w:t>
      </w:r>
    </w:p>
    <w:p>
      <w:r>
        <w:t>Tigana by Guy Gavriel Kay book cover on a white background Image via Amazon</w:t>
      </w:r>
    </w:p>
    <w:p>
      <w:r>
        <w:t>One of the few standalone books on this list, Tigana is a unique story with very clear, direct influences. Released in 1990, this high fantasy tale follows a territory that has lost its memories and identity due to the curse of a sorcerer who mourned his dead son. The rebels fight to get back all they've lost by cleverly pitting the two more powerful kingdoms against each other, rather than having them focus on their own territory. With clear ties to the Italian Renaissance, Tigana creates a world that is both unique and familiar.</w:t>
      </w:r>
    </w:p>
    <w:p>
      <w:r>
        <w:t>Outside of the fantasy literature realm, Tigana shares similar qualities to the movies Yojimbo and A Fistful of Dollars. In these, two powerful entities are pitted against each other so the "common man" can enact their vengeance in the shadows. But the book also echoes Tolkien in how it explores feeling lost and the idea of a world where past empires and powers fade due to political maneuvering. Grief is heavy in this book, and the novel explores how grief can affect people, territories, kingdoms, and history itself.</w:t>
      </w:r>
    </w:p>
    <w:p>
      <w:r>
        <w:t>The Eye of the World Introduces Readers to an Epic Fantasy Universe</w:t>
      </w:r>
    </w:p>
    <w:p>
      <w:r>
        <w:t>The Eye of the World (The Wheel of Time) by Robert Jordan book cover on a white background. Image via Tor Books</w:t>
      </w:r>
    </w:p>
    <w:p>
      <w:r>
        <w:t>Robert Jordan's The Wheel of Time series is perhaps one of the most famous high fantasy franchises of all time, easily rivaling The Lord of the Rings, but perhaps not surpassing it because there are 15 books total (too many, overall), and not all were written by Robert Jordan due to his death. This series, about a man who learns how to grow into his power and fulfill a prophecy, is undoubtedly one of the best in the game, and The Eye of the World is the one that started it all as the first book in the franchise.</w:t>
      </w:r>
    </w:p>
    <w:p>
      <w:r>
        <w:t>Similar to Tolkien, the world in this book is incredibly complex and detailed, and the group that embarks on a journey shares parallels to The Fellowship of the Ring. This comparison grows even stronger when taking into account that the group came from a small, quiet village, not dissimilar to the Shire. Fate and duty intertwine heavily in this novel, and the book is quickly able to find its own footing outside of other fantasy tropes, largely due to the unique magic system and lore of the world.</w:t>
      </w:r>
    </w:p>
    <w:p>
      <w:r>
        <w:t>The Dragonbone Chair Remains Undervalued By Fans</w:t>
      </w:r>
    </w:p>
    <w:p>
      <w:r>
        <w:t>The Dragonbone Chair (Memory, Sorrow and Thorn) by Tad Williams book cover on a white background Image via Amazon</w:t>
      </w:r>
    </w:p>
    <w:p>
      <w:r>
        <w:t>This coming-of-age story introduces a vast continent that becomes embroiled in strife over the throne (called the Dragonbone Chair). The protagonist is painfully naive at first, but is forced to grow as he embarks on a quest to help save the continent and his country. Released in 1988 as the first in a trilogy by Tad Williams, The Dragonbone Chair won't be as familiar to current fantasy fans, but other fantasy writers certainly do, and have used it as an influence.</w:t>
      </w:r>
    </w:p>
    <w:p>
      <w:r>
        <w:t>George R.R. Martin himself has confirmed this, stating that it teaches that high fantasy doesn't have to be so formulaic to be well-done. One of the biggest influences that Martin took from this book, and that this book certainly took from Tolkien, is expansive worldbuilding. Like Tolkien, an epic quest with an everyday hero is involved, and at times the pace can seem a bit too slow because of the vast amount of details included, but this story once again proves that careful planning and detail can pay off significantly by the end.</w:t>
      </w:r>
    </w:p>
    <w:p>
      <w:r>
        <w:t>A Wizard of Earthsea Is a Perfect Fantasy Story</w:t>
      </w:r>
    </w:p>
    <w:p>
      <w:r>
        <w:t>A Wizard of Earthsea (The Earthsea Cycle) by Ursula K. Le Guin book cover on a white background Image via Amazon</w:t>
      </w:r>
    </w:p>
    <w:p>
      <w:r>
        <w:t>A Wizard of Earthsea is the first book in a six-novel series, but as it was intended to be a standalone book upon its release in 1968, it is by far the most well-written and complete book in the series. It also just happens to be one of the best books in fantasy, following a boy who goes to school to become a wizard but goes against the balance of magic in the world. His blunder releases a shadow creature that haunts him until he goes on a journey to confront it and his mistake.</w:t>
      </w:r>
    </w:p>
    <w:p>
      <w:r>
        <w:t>With one of the more unique magic systems in fantasy, A Wizard of Earthsea by Ursula K. Le Guin shares many similarities with Tolkien, with language being extremely important to the story, even if the writing styles are different. Additionally, many classic European-centric fantasy elements exist in both, with Earthsea featuring dragons and wizards, but they differ in how a battle between light and dark is represented, with Tolkien having light vanquish the dark, and Le Guin insisting that both are needed to balance the world.cal and power struggles revolving around the Iron Throne.</w:t>
      </w:r>
    </w:p>
    <w:p>
      <w:r>
        <w:t>Similar to The Lord of the Rings and The Wheel of Time franchise, A Song of Ice and Fire is known for an incredibly detailed world with backlogs of history and lore to explore. However, the main difference between this book and The Lord of the Rings is actually what makes it stand out, in that Tolkien's book focuses on good versus evil and the characters within stay true to those tropes, but George R.R. Martin shows that every character has the potential for good and evil, and that this isn't a bad thing, and sometimes it's actually necessary.</w:t>
      </w:r>
    </w:p>
    <w:p>
      <w:r>
        <w:t>With Poetic Prose, The Name of the Wind Is Intricate and Intimate</w:t>
      </w:r>
    </w:p>
    <w:p>
      <w:r>
        <w:t>The Name of the Wind by Patrick Rothfuss book cover on a white background. Image via DAW/Penguin Books</w:t>
      </w:r>
    </w:p>
    <w:p>
      <w:r>
        <w:t>This 2007 first entry in The Kingkiller Chronicle by Patrick Rothfuss is one of the most beloved fantasy books of the new millennium. In the book, the fugitive main character tells his legendary story to a scribe, and readers soon realize that he might not be a reliable narrator, but he definitely has an incredibly interesting past. The idea of truth versus rumors runs throughout the novel and proves that the truth can be even more painful than lies or rumors.</w:t>
      </w:r>
    </w:p>
    <w:p>
      <w:r>
        <w:t>One of the most intriguing aspects of The Name of the Wind has to do with how it's written. Like Tolkien, the author enjoys elegant, verbose sentences that occasionally require a high level of vocabulary knowledge. But Tolkien is more similar to a historian, and Rothfuss is more akin to a musician, which, ironically, is the job of his main character. There is a similarity to the magic of this world and A Wizard of Earthsea with true naming, but it holds its own in the realm of fantasy due to the prose and deeply intimate way of telling the story.</w:t>
      </w:r>
    </w:p>
    <w:p>
      <w:r>
        <w:t>Jonathan Strange &amp; Mr Norrell Is One of the Best Debut Fantasy Novels of All Time</w:t>
      </w:r>
    </w:p>
    <w:p>
      <w:r>
        <w:t>Jonathan Strange &amp; Mr Norrell by Susanna Clarke book cover on a white background Image via Amazon</w:t>
      </w:r>
    </w:p>
    <w:p>
      <w:r>
        <w:t>It is almost unfathomable that this 2004 fantasy book was the debut novel for author Susanna Clarke. Yes, many may not have heard of the story, despite the miniseries adaptation, but those who have read Jonathan Strange &amp; Mr Norrell understand how impressive a feat this was for a debut. Although underrated, it truly ranks among the fantasy greats, with a story that pits two magicians with vastly different approaches to the craft against each other, leading to consequences that hail from another realm entirely.</w:t>
      </w:r>
    </w:p>
    <w:p>
      <w:r>
        <w:t>The most fascinating part of this book is also the main reason why Tolkien himself would love the novel, in that it treats magic like a science and something to be studied in great detail. It should be protected, but also experimented on, because although magic in the world used to exist, it disappeared almost entirely. The story tries to uncover the "why" behind it all, leading to a world that not only satirizes England from the 19th century, but also creates characters that are psychologically fascinating.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