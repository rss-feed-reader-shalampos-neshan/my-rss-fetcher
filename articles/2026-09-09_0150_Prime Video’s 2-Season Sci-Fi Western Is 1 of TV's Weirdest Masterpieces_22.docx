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2-Season Sci-Fi Western Is 1 of TV's Weirdest Masterpieces</w:t>
      </w:r>
    </w:p>
    <w:p>
      <w:r>
        <w:t>منبع: https://www.cbr.com/prime-video-outer-range-weirdest-sci-fi-western-tv-masterpiece/</w:t>
      </w:r>
    </w:p>
    <w:p>
      <w:r>
        <w:t>نویسنده: Fawzia Khan</w:t>
      </w:r>
    </w:p>
    <w:p>
      <w:r>
        <w:t>تاریخ انتشار: 2026-09-09 01:00</w:t>
      </w:r>
    </w:p>
    <w:p>
      <w:r>
        <w:t>──────────────────────────────────────────────────</w:t>
      </w:r>
    </w:p>
    <w:p>
      <w:r>
        <w:t>Neo-Westerns are dominating TV right now, and sci-fi remains an evergreen genre. Somewhere between a family land dispute and a full-blown time-travel mystery sits Outer Range, one of the strangest and most criminally underseen shows to come out of the streaming boom. Created by Brian Watkins and starring Josh Brolin as Wyoming rancher Royal Abbott, Outer Range premiered on Prime Video in April 2022 and spent two seasons becoming increasingly unhinged in its sci-fi mystery and Western drama.</w:t>
      </w:r>
    </w:p>
    <w:p>
      <w:r>
        <w:t>Critics loved the show, with Season 2 landing an impressive 92% on Rotten Tomatoes, and viewers who found it were often obsessed. In a move even more absurd than the show, Amazon canceled Outer Range not even two months after that acclaimed second season dropped on Prime Video, leaving one of TV's most audacious ongoing mysteries permanently unresolved. Outer Range may not have gotten a third season, but its first two deserve a much bigger audience for managing to do what bigger prestige dramas can't even dream of doing.</w:t>
      </w:r>
    </w:p>
    <w:p>
      <w:r>
        <w:t>Outer Range Starts as a Ranching Feud That Spirals Into A Time-Travel Mystery</w:t>
      </w:r>
    </w:p>
    <w:p>
      <w:r>
        <w:t>Image via Prime Video</w:t>
      </w:r>
    </w:p>
    <w:p>
      <w:r>
        <w:t>Outer Range opens like a fairly conventional prestige Western, with patriarch Royal Abbott (Brolin) locked in a bitter land dispute with the neighboring Tillerson family, which is led by the ailing, land-hungry Wayne Tillerson (Will Patton). At the same time, Royal is grappling with the unexplained disappearance of his daughter-in-law, Rebecca.</w:t>
      </w:r>
    </w:p>
    <w:p>
      <w:r>
        <w:t>While surveying his own west pasture, Royal discovers a massive, bottomless black void in the land that seems to have simply appeared out of nowhere. Royal's sons Perry (Tom Pelphrey) and Rhett (Lewis Pullman) get into a bar brawl with the Tillersons that ends with Perry accidentally killing Trevor Tillerson. Rather than reporting it, the Abbotts dump the body in the void, which then appears to vanish entirely.</w:t>
      </w:r>
    </w:p>
    <w:p>
      <w:r>
        <w:t>Outer Range then takes the audience through one of the most bizarre bait-and-switches in recent television. It's eventually revealed that the void isn't an ordinary hole, but a tear in time, capable of hurling anything to another point in history. This could be missing cattle, a wandering mastodon, an entire stampeding bison herd, or even a person—the void could transport any of them.</w:t>
      </w:r>
    </w:p>
    <w:p>
      <w:r>
        <w:t>Royal himself, as it turns out, isn't quite who he seems, and he makes a bombastic confession to his son Perry that completely changes the story's context. Royal has his own history and secrets, and his own family is unaware of how deep they run. Season 2 only deepened the chaos, sending Perry hurtling to 1984 and dispatching the acting Sheriff Joy Hawk (Tamara Pdemski) to the same year.</w:t>
      </w:r>
    </w:p>
    <w:p>
      <w:r>
        <w:t>This only further complicates the fate of Royal's missing granddaughter Amy (Olive Elise Abercrombie). Outer Range keeps threatening to become a simple ranch drama, then never follows through.</w:t>
      </w:r>
    </w:p>
    <w:p>
      <w:r>
        <w:t>Blending The Prestige Western With Full-Tilt Science Fiction</w:t>
      </w:r>
    </w:p>
    <w:p>
      <w:r>
        <w:t>Outer Range sets itself apart from others by how sincerely it commits to two genres that never occupy the same show. It has all the trappings of the modern neo-Western that Taylor Sheridan's Yellowstone popularized: sweeping Wyoming landscapes, a family fighting to hold onto ancestral land against a wealthier rival, and a slow, brooding pace built around silence and hard-won trust.</w:t>
      </w:r>
    </w:p>
    <w:p>
      <w:r>
        <w:t>However, it's also a full-blown science fiction mystery box in the tradition of Lost or Twin Peaks, complete with an inexplicable wormhole, alternate timelines, and characters who quite literally meet younger or older versions of themselves or their family members. This contrast becomes the show's highlight, and the unusual mix of influences makes it even more intriguing.</w:t>
      </w:r>
    </w:p>
    <w:p>
      <w:r>
        <w:t>There are equal parts Yellowstone, The Outer Limits, No Country for Old Men, and Twin Peaks, with a dash of pulpy lost-world adventure thrown in for good measure. Rather than letting the sci-fi elements undercut the show's grounded Western tone, or vice versa, Outer Range treats both halves with total sincerity.</w:t>
      </w:r>
    </w:p>
    <w:p>
      <w:r>
        <w:t>The series layers existential dread and biblical-tinged mysticism over its family melodrama until the two tones become inseparable. Outer Range could have become a self-parody if it didn't balance the two, but the show's unhurried pacing and Brolin's weathered lead performance keep even its most outlandish reveals feeling emotionally authentic rather than gimmicky.</w:t>
      </w:r>
    </w:p>
    <w:p>
      <w:r>
        <w:t>Outer Range Got Canceled Anyway</w:t>
      </w:r>
    </w:p>
    <w:p>
      <w:r>
        <w:t>Royal Rhett and Perry Abbott in Outer Range Image via Amazon Prime Video</w:t>
      </w:r>
    </w:p>
    <w:p>
      <w:r>
        <w:t>Given how well the sci-fi neo-Western was received, its cancellation caught everyone off guard. Season 2 was more than just a critical improvement over an already strong (but mixed) first season, climbing to a 92% Rotten Tomatoes score alongside an 81% audience score.</w:t>
      </w:r>
    </w:p>
    <w:p>
      <w:r>
        <w:t>The series also performed well commercially, reaching as high as the No. 3 spot on the Nielsen Streaming Originals chart in its opening weeks, with 476 million minutes viewed in a single week. Despite that, Amazon Studios confirmed in July 2024, less than two months after the Season 2 finale aired, that Outer Range was not returning for a third season.</w:t>
      </w:r>
    </w:p>
    <w:p>
      <w:r>
        <w:t>It ended the show's run at 15 total episodes, with major plotlines, including Amy's fate and the true nature of the void itself, left completely unresolved. That, in itself, places Outer Range in a space that will always be intriguing and full of mystery, because of all the questions it left unanswered.</w:t>
      </w:r>
    </w:p>
    <w:p>
      <w:r>
        <w:t>No official reason was given for the decision, which fueled plenty of fan speculation that the show's high production value and starry cast, including Lili Taylor and Imogen Poots, made it too expensive relative to Amazon's internal viewership benchmarks. A mid-run showrunner change may have also complicated the show's creative continuity in ways that made long-term renewal harder to justify internally.</w:t>
      </w:r>
    </w:p>
    <w:p>
      <w:r>
        <w:t>Brolin has said he was open to returning for another season, and the finale was clearly not written as a series-ending capstone, leaving fans of one of TV's most inventive genre mashups with a cliffhanger they'll likely never see resolved. For now, Outer Range's two seasons remain available to stream on Prime Video in full.</w:t>
      </w:r>
    </w:p>
    <w:p>
      <w:r>
        <w:t>It is a strange, haunting story about a family and their encounters with time travel, blending unlikely genres exceedingly well. The one-of-a-kind piece of television is worth seeking out, even if the central mystery will never get a proper conclusion.</w:t>
      </w:r>
    </w:p>
    <w:p>
      <w:r>
        <w:t>Quiz 5 Questions Time-Torn Ranches: Exploring The Strange World of Outer Range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