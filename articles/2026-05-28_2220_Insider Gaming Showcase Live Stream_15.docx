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Insider Gaming Showcase Live Stream</w:t>
      </w:r>
    </w:p>
    <w:p>
      <w:r>
        <w:t>منبع: https://insider-gaming.com/insider-gaming-showcase-live-stream/</w:t>
      </w:r>
    </w:p>
    <w:p>
      <w:r>
        <w:t>نویسنده: Mike Straw, More Mike Straw, Grant Taylor-Hill, Charlie Champion, Josh Challies, Andrew Highton</w:t>
      </w:r>
    </w:p>
    <w:p>
      <w:r>
        <w:t>تاریخ انتشار: 2026-05-28 18:53</w:t>
      </w:r>
    </w:p>
    <w:p>
      <w:r>
        <w:t>──────────────────────────────────────────────────</w:t>
      </w:r>
    </w:p>
    <w:p>
      <w:r>
        <w:t>The Insider Gaming Showcase features 55 games and 12 world premieres. From solo developers to studios comprised of former AAA leads, this event includes dozens of games of different styles and genres.</w:t>
      </w:r>
    </w:p>
    <w:p>
      <w:r>
        <w:t>All of these games are at various stages of development, and are looking for publisher backing or funding (except one, now!). After this showcase, every game will be sent to a group of funders and publishers for review. To help get them noticed, search out the ones you like on our Steam Event Page (live after the show), give them a wishlist, and watch and share the interviews.</w:t>
      </w:r>
    </w:p>
    <w:p>
      <w:r>
        <w:t>Watch the full Insider Gaming Showcase below, starting at 3pm ET/12pm PT/8pm BST, and head over to YouTube to join the chat and watch all of the post-show interviews.</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