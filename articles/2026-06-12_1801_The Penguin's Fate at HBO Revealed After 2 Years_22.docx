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Penguin's Fate at HBO Revealed After 2 Years</w:t>
      </w:r>
    </w:p>
    <w:p>
      <w:r>
        <w:t>منبع: https://www.cbr.com/the-penguin-season-2-fate-hbo/</w:t>
      </w:r>
    </w:p>
    <w:p>
      <w:r>
        <w:t>نویسنده: Lee Freitag</w:t>
      </w:r>
    </w:p>
    <w:p>
      <w:r>
        <w:t>تاریخ انتشار: 2026-06-12 17:40</w:t>
      </w:r>
    </w:p>
    <w:p>
      <w:r>
        <w:t>──────────────────────────────────────────────────</w:t>
      </w:r>
    </w:p>
    <w:p>
      <w:r>
        <w:t>In 2024, The Penguin aired on HBO to a strong positive reception from DC fans and critics, leading to HBO and DC Studios exploring the possibility of a second season for the Batman Epic Crime Saga show. Unfortunately, two years later, it doesn't sound like The Penguin Season 2 will actually come to fruition.</w:t>
      </w:r>
    </w:p>
    <w:p>
      <w:r>
        <w:t>The Penguin Will Remain a Limited Series</w:t>
      </w:r>
    </w:p>
    <w:p>
      <w:r>
        <w:t>Trusted insider Jeff Sneider recently took to the social media platform X to share that his sources have told him that "DC/HBO will not move forward with a second season of The Penguin, which will remain a limited series." The update comes as the next installment in The Batman Epic Crime Saga, The Batman Part II, is gearing up to begin filming later this month.</w:t>
      </w:r>
    </w:p>
    <w:p>
      <w:r>
        <w:t>Of course, until HBO or DC Studios officially confirm or deny Sneider's The Penguin Season 2 report, readers should take it with a grain of salt, as there is always a chance Sneider's sources are incorrect.</w:t>
      </w:r>
    </w:p>
    <w:p>
      <w:r>
        <w:t>Set one week after the events of 2022's The Batman, The Penguin follows Colin Farrell's Oz Cobb as he attempts to take control of Gotham's criminal underworld. The eight-episode HBO limited series is the second entry in The Batman Epic Crime Saga, serving as a bridge between The Batman and its upcoming sequel, The Batman Part II.</w:t>
      </w:r>
    </w:p>
    <w:p>
      <w:r>
        <w:t>The Penguin received near-unanimous acclaim from critics, with the HBO limited series certified fresh on the review aggregate website Rotten Tomatoes at 95%. The series was also a ratings success, with The Penguin topping viewership and streaming charts throughout its 8-week run.</w:t>
      </w:r>
    </w:p>
    <w:p>
      <w:r>
        <w:t>This success led many to believe that DC and HBO would move ahead with a second season. However, a second season was always up in the air, as showrunner Lauren LeFranc noted back in November 2024 that another season would only happen if they "feel like we can top ourselves."</w:t>
      </w:r>
    </w:p>
    <w:p>
      <w:r>
        <w:t>She explained, "We have to feel like there's something more there to really dig into. I mean, I really care about all these characters, even if they're terrible people."</w:t>
      </w:r>
    </w:p>
    <w:p>
      <w:r>
        <w:t>The Penguin Will Appear in The Batman Part II</w:t>
      </w:r>
    </w:p>
    <w:p>
      <w:r>
        <w:t>Roberton Pattinson as Bruce Wayne and John Turturro as Carmine Falcone in The Batman Image via Warner Bros. Discovery</w:t>
      </w:r>
    </w:p>
    <w:p>
      <w:r>
        <w:t>Just because The Penguin Season 2 isn't happening does not mean that audiences have seen the last of Farrell's Batman villain. The actor is already confirmed to appear in The Batman Part II, alongside fellow returning stars Robert Pattinson as Bruce Wayne/Batman, Jeffrey Wright as Jim Gordon, Andy Serkis as Alfred Pennyworth, Jayme Lawson as Mayor Bella Reál, and Gil Perez-Abraham as GCPD officer Martinez.</w:t>
      </w:r>
    </w:p>
    <w:p>
      <w:r>
        <w:t>Actors who will be making their The Batman Epic Crime Saga debut in the sequel include Sebastian Stan, Scarlett Johansson, Charles Dance, Sebastian Koch, and Brian Tyree Henry.</w:t>
      </w:r>
    </w:p>
    <w:p>
      <w:r>
        <w:t>While Stan was initially reported to be playing Harvey Dent/Two-Face in the movie, Sneider pushed back on that casting today, claiming that he will instead play Victor Zsasz. It will be Henry who will portray Dent.</w:t>
      </w:r>
    </w:p>
    <w:p>
      <w:r>
        <w:t>The Penguin is available to stream on HBO Max, while The Batman Part II is slated to hit theaters on Oct. 1,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