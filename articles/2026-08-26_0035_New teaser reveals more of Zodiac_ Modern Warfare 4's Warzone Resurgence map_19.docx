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teaser reveals more of Zodiac: Modern Warfare 4's Warzone Resurgence map</w:t>
      </w:r>
    </w:p>
    <w:p>
      <w:r>
        <w:t>منبع: https://gamingtrend.com/news/new-teaser-reveals-more-of-zodiac-modern-warfare-4s-warzone-resurgence-map/</w:t>
      </w:r>
    </w:p>
    <w:p>
      <w:r>
        <w:t>نویسنده: ناشناس</w:t>
      </w:r>
    </w:p>
    <w:p>
      <w:r>
        <w:t>تاریخ انتشار: 2026-08-25 21:23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That's it for week one of the Call of Duty: Modern Warfare 4 beta! There has been a lot of content, along with a lot of changes and tweaks to the formula surrounding the gameplay. With week two in sight, Raven Software shared a new teaser trailer for Warzone and the incoming test map for Resurgence: Zodiac. We recently got a look at the map's topography, and it looks great. Week two will also be available on Nintendo Switch 2, so get those downloads started as pre-loading will begin soon.</w:t>
      </w:r>
    </w:p>
    <w:p>
      <w:r>
        <w:t>The Call of Duty: Modern Warfare 4 Beta continues this weekend, with Resurgence joining the Beta this Friday alongside the debut of the new Zodiac map.</w:t>
      </w:r>
    </w:p>
    <w:p>
      <w:r>
        <w:t>Check out the Zodiac teaser trailer here:</w:t>
      </w:r>
    </w:p>
    <w:p>
      <w:r>
        <w:t>The Open Beta runs Friday through September 1 and is available to all players on PlayStation, XBOX, PC, and Nintendo Switch 2.</w:t>
      </w:r>
    </w:p>
    <w:p>
      <w:r>
        <w:t>Preload tomorrow and squad up!</w:t>
      </w:r>
    </w:p>
    <w:p>
      <w:r>
        <w:t>Call your drop.</w:t>
      </w:r>
    </w:p>
    <w:p>
      <w:r>
        <w:t>Consider this your first piece of intel. Tune in tomorrow at #CODNext for your first look at Zodiac, the new Call of Duty: Warzone Resurgence map. pic.twitter.com/pnNPHak6vi — Call of Duty (@CallofDuty) August 20, 2026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