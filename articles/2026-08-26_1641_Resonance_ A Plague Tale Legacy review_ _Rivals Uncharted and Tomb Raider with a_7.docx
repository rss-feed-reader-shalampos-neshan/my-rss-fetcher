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Resonance: A Plague Tale Legacy review: "Rivals Uncharted and Tomb Raider with a snappy sword fighting take on treasure hunting adventure"</w:t>
      </w:r>
    </w:p>
    <w:p>
      <w:r>
        <w:t>منبع: https://www.gamesradar.com/games/action/resonance-a-plague-tale-legacy-review/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2026-08-26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