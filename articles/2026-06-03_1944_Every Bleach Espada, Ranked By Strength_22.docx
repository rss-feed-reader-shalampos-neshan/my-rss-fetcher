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Bleach Espada, Ranked By Strength</w:t>
      </w:r>
    </w:p>
    <w:p>
      <w:r>
        <w:t>منبع: https://www.cbr.com/all-espada-bleach-ranked/</w:t>
      </w:r>
    </w:p>
    <w:p>
      <w:r>
        <w:t>نویسنده: David Zimmerman</w:t>
      </w:r>
    </w:p>
    <w:p>
      <w:r>
        <w:t>تاریخ انتشار: 2020-08-12 14:30</w:t>
      </w:r>
    </w:p>
    <w:p>
      <w:r>
        <w:t>──────────────────────────────────────────────────</w:t>
      </w:r>
    </w:p>
    <w:p>
      <w:r>
        <w:t>Sosuke Aizen's most powerful minions are all powerhouse Arrancar who signed up willingly to fight for Aizen against Soul Society. Each of Bleach's Espada are powerful villains with unending appetites for chaos and destruction. While each Espada had their own agenda, their moral ambiguity made them particularly vicious.</w:t>
      </w:r>
    </w:p>
    <w:p>
      <w:r>
        <w:t>Regardless of strength and the number of Fracciónes at their disposal, all the Espada are driven by very different motivations. In determining how strong they are, it's important to first take into account their history and the circumstances that brought them to Aizen in the first place.</w:t>
      </w:r>
    </w:p>
    <w:p>
      <w:r>
        <w:t>Aaroniero Arruruerie Absorbed Kaien Shiba to Fool Rukia in Their Battle</w:t>
      </w:r>
    </w:p>
    <w:p>
      <w:r>
        <w:t>Aaroniero talks smugly in his Kaisen disguise. Image by studio Pierrot.</w:t>
      </w:r>
    </w:p>
    <w:p>
      <w:r>
        <w:t>Aaroniero Arruruerie has the potential to become the strongest Espada, based on his ability to consume other Hollows and Arrancars, effectively stealing their powers. Unlike the other Espada, Aaroniero delights in giving opponents false hope. In his duel against Rukia Kuchiki, he wore the face of Kaien Shiba to fool Rukia and apply psychological pressure designed to force her into making mistakes.</w:t>
      </w:r>
    </w:p>
    <w:p>
      <w:r>
        <w:t>Aaroniero viewed himself as the ultimate predator, but got sloppy in released mode. Despite his strength and combat prowess, hed died when Rukia stabbed his head with her icy zanpakuto after he let his guard down. Aaroniero may have eaten 33,650 Hollows to power up as a humble Gillian-class Menos, but he never realized his true potential</w:t>
      </w:r>
    </w:p>
    <w:p>
      <w:r>
        <w:t>Szayelaporro Granz Loves to Experiment on Hapless Enemies</w:t>
      </w:r>
    </w:p>
    <w:p>
      <w:r>
        <w:t>Szayelaporro smiles at his opponent's presumed defeat in Bleach</w:t>
      </w:r>
    </w:p>
    <w:p>
      <w:r>
        <w:t>Szayelaporro Grantz is far from overpowered, but he is easily the cruelest of the Espada, being the Arrancar counterpart to Captain Mayuri Kurotsuchi of squad 12. Bleach lore says that Szayelaporro became a Vasto Lorde, only to reset his evolution by deliberately powering down so he could redo his Hollow evolution according to his designs. Given enough time, Szayelaporro would have likely risen in the ranks and gained a higher Espada ranking.</w:t>
      </w:r>
    </w:p>
    <w:p>
      <w:r>
        <w:t>In the main story of Bleach, Szayelaporro was a resourceful fighter who used spirit insects to spy on his enemies, like Renji and Uryu, then devise countermeasures to nullify their powers. His sealed form alone was enough to challenge Renji and Uryu together, but his released form nearly killed them. Thematically, Szayelaporro lost to Mayuri because he strove to become a perfect being, while Mayuri actually understood the paradox of striving for ever more without attaining perfection.</w:t>
      </w:r>
    </w:p>
    <w:p>
      <w:r>
        <w:t>Zommari Rureaux Moves Faster Than the Eye Can See</w:t>
      </w:r>
    </w:p>
    <w:p>
      <w:r>
        <w:t>What is known of Zommari's history shows that while he may not feel remorse for those he kills, he is willing to respect them in their defeat. This was shown through his attitude toward finishing off Rukia after her debilitating battle against Aaroniero Arruruerie. Even so, Zommari will stoop to dirty tactics if he can get away with it. He can also use Gemelos Sonido, an ultra-fast technique that can create after-images of himself to fool his enemies. Zommari can create up to five bodies that way, and those body doubles will even bleed when struck.</w:t>
      </w:r>
    </w:p>
    <w:p>
      <w:r>
        <w:t>In his fight against Byakuya Kuchiki, Zommari used his controlling eyes to manipulate Rukia's unconscious body, making her attack Hanataro Yamada with her blade. Against Byakuya Kuchiki, however, Zommari didn't stand a chance, even after he forced Byakuya to slash his own arm and leg. On the brink of defeat, Zommari openly objected to Soul Reapers hunting Hollows, only for Byakuya to explain that he was killing Zommari not out of duty, but to protect his foster sister. Not even Zommari's ultimate defensive move spared his life, which involves Zommari retreating his torso into his pumpkin-like body and forming a hard outer shell.</w:t>
      </w:r>
    </w:p>
    <w:p>
      <w:r>
        <w:t>Grimmjow Jaegerjaques Established a Bitter Rivalry With Ichigo</w:t>
      </w:r>
    </w:p>
    <w:p>
      <w:r>
        <w:t>Grimmjow Jeagerjaques introduced himself early in the Arrancar saga as the impulsive and aggressive 6th Espada. Despite what those higher up than him said, Grimmjow ma made it his personal mission to find and kill Ichigo Kurosaki. Across the span of three different fights, Grimmjow established himself as Ichigo's shonen-style rival. In his first on-screen fight, Grimmjow emphasized melee combat, using punches, kicks and his sonido to outmaneuver Ichigos's bankai and deliver a beatdown.</w:t>
      </w:r>
    </w:p>
    <w:p>
      <w:r>
        <w:t>Grimmjow was brutal and selfish like most Arrancars, but he did show an honorable side, too. He saved Orihime from Loly and Menoly, and wanted Orihime to fully heal Ichigo, so their final fight would be a fair one. In battle, Grimmjow pushed Ichigo to the limit with his extraordinary agility, power, and predatory cunning, with or without his released mode. He was also the first Espada seen firing the Gran Rey Cero, a bigger and stronger version of a regular cero blast. As for his released form, Grimmjow boasted extreme speed and agility as a panther Hollow, and he could even fire explosive missiles from his elbows and use his giant Desgarron claws.</w:t>
      </w:r>
    </w:p>
    <w:p>
      <w:r>
        <w:t>Nnoitora Gilga Strove to Become the #1 Espada</w:t>
      </w:r>
    </w:p>
    <w:p>
      <w:r>
        <w:t>Nnoitora smugly laughs in Bleach. Image by studio Pierrot.</w:t>
      </w:r>
    </w:p>
    <w:p>
      <w:r>
        <w:t>Nnoitora Gilga was once Espada #8, when he feuded bitterly with his stronger rival, Nelliel Tu Odelschwank. Out of sheer frustration, Nnoitora conspired with Szayelaporro to ambush and injure Nelliel, then abandon her in Hueco Mundo's desolate desert sands. Nnoitora eventually rose to #5, though he still aimed to become #1 and claimed to crush anyone who got in his way. He boasted formidable skill with his double-crescent zanpakuto, Santa Teresa, able to easily keep up with an exhausted Ichigo's bankai and keep pace with Kenpachi Zaraki, even when the latter had his eyepatch off.</w:t>
      </w:r>
    </w:p>
    <w:p>
      <w:r>
        <w:t>Nnoitora also fought dirty in Bleach, trying to finish off a badly injured Grimmjow and not caring that Ichigo Kurosaki was wounded and exhausted during their brutal swordfight. Even Kenpachi Zaraki found it initially difficult to defeat the 5th Espada, at least until he used both his hands with kendo. In battle, Nnoitora was Kenpachi's true equal as a melee-oriented warrior, using his released mode to fight with not two, but six arms and blades. On defense, Nnoitora had the hardest hierro, or armored skin, and Ichigo couldn't even cut him.</w:t>
      </w:r>
    </w:p>
    <w:p>
      <w:r>
        <w:t>Tier Harribel Saw Her Minions as Beloved Sisters</w:t>
      </w:r>
    </w:p>
    <w:p>
      <w:r>
        <w:t>Tier Harribel was introduced as the calm and confident 3rd Espada, a noble warrior who viewed her three fracciones not as disposable minions, but as foster sisters, a rare sentiment among the Espadas. She watched Grimmjow fight Ichigo without interfering, then journeyed to the replica Karakura Town to fight Aizen's enemies.</w:t>
      </w:r>
    </w:p>
    <w:p>
      <w:r>
        <w:t>Harribel demonstrated extraordinary swordsmanship, easily keeping up with the famously talented Hitsugaya. She could even charge her hollow zanpakuto with a cero blast to perform a unique combo strike. Her shark-themed released form, meanwhile, boasted astonishing speed and control over vast amounts of water, all while granting Harribel a shark tooth-shaped blade for melee combat. After Aizen's downfall, Harribel became Hueco Mundo's queen, only to fall to Yhwach when the Wandenreich muscled in.</w:t>
      </w:r>
    </w:p>
    <w:p>
      <w:r>
        <w:t>Baraggan Louisenbairn Once Ruled Hueco Mundo as an Empty King</w:t>
      </w:r>
    </w:p>
    <w:p>
      <w:r>
        <w:t>Before Sosuke Aizen arrived, the mighty Baraggan Louisenbairn ruled all of Hueco Mundo as its uncontested king. Aizen dethroned him and appointed him the 2nd Espada, fueling Baraggan's deep resentment. For a time, Baraggan did whatever Aizen asked, including fighting the Soul Reapers.</w:t>
      </w:r>
    </w:p>
    <w:p>
      <w:r>
        <w:t>Even when fighting solo, Baraggan was overwhelmingly powerful with his death aura, which could rapidly age and rot away anything, organic or not. In his released mode, Arrogante, Baraggan was even stronger, and could use a ranged attack called Respira to rot his enemies from a distance. He only lost when Hachigen Ushoda of the eight Visoreds teleported his rotting hand inside Baraggan to dissolve the 2nd Espada from within. Interestingly, Baraggan gains a new weapon in his released mode, a black axe named Gran Caida, which is separate from his zanpakuto.</w:t>
      </w:r>
    </w:p>
    <w:p>
      <w:r>
        <w:t>Yammy Llargo Gets Stronger With Rage</w:t>
      </w:r>
    </w:p>
    <w:p>
      <w:r>
        <w:t>Yammy Llargo first appeared alongside Ulquiorra Cifer early in the Arrancar saga. Later, he fought a losing battle against Kisuke Urahara, but when the Hueco Mundo arc was wrapping up, Yammy finally showed his true power. He's one of only two Espadas seen firing ceros from the mouth, the other being Nnoitora Gilga, who more specifically shoots ceros from his tongue.</w:t>
      </w:r>
    </w:p>
    <w:p>
      <w:r>
        <w:t>When Yammy released his zanpakuto, Ira, he became a giant creature with the number 0 rather than 10, perhaps to signify that his released mode has zero limits to its size, strength, and anger. Yammy could get stronger and stronger according to his rage, but in the end, not even that saved him. He lost off-screen to Kenpachi and Byakuya. Still, Bleach fans may wonder what would happen if Yammy could get bigger and stronger indefinitely, and become a truly limitless monster like no other Espada.</w:t>
      </w:r>
    </w:p>
    <w:p>
      <w:r>
        <w:t>Coyote Starrk Only Ever Wanted Friends to Call His Own</w:t>
      </w:r>
    </w:p>
    <w:p>
      <w:r>
        <w:t>Coyote Starrk was comedically lazy and carefree when he first appeared in Bleach, and he didn't even want to seriously fight Captains Ukitake and Kyoraku when they crossed paths at the fake Karakura Town. Reluctantly, Starrk fought them anyway, and demonstrated unbelievable speed and cunning as a warrior attuned to his sharp instincts. He was also quick and agile, able to easily evade blows from Shunsui Kyoraku in battle, and he was the one who intercepted Orihime in an eyeblink to take her back to Sosuke Aizen when ordered to. In all likelihood, Starrk has the second-fastest sonido behind Zommari.</w:t>
      </w:r>
    </w:p>
    <w:p>
      <w:r>
        <w:t>Unusually among the Arrancars, Starrk contained his released form not in his zanpakuto, but in his sole fraccione, Lilynette Gingerbuck. His released form transformed him into a gunslinger with two bulky pistols that could rapidly fire blue cero blasts, and he could also summon a large pack of explosive spirit wolves. It took repeated efforts from Bleach's strongest warriors to finally defeat him, proving why he was given the rank 1. But despite being #1, Starrk was overshadowed by one other Espada.</w:t>
      </w:r>
    </w:p>
    <w:p>
      <w:r>
        <w:t>Ulqiorra Cifer Embraced Nihilism - Until He Met Orihime Inoue</w:t>
      </w:r>
    </w:p>
    <w:p>
      <w:r>
        <w:t>Despite being #4, many fans argue that Ulquiorra was the strongest Espada in Bleach, and he probably is when everything is taken into account. While his primary Resurrección was unquestionably potent, he also had a secret ability at his disposal. Ulquiorra could release his zanpakuto a second time, spawning a slender, demonic form known as the Segunda Etapa.</w:t>
      </w:r>
    </w:p>
    <w:p>
      <w:r>
        <w:t>Its power was so immense that it dwarfed even the gargantuan building of Las Noches. Ulqiuorra managed to kill Ichigo in this form, although the hero eventually returned to life and practically vaporized the Espada's Segunda Etapa. Disregarding Ichigo's shonen-esque power-up, there's no doubting Ulquiorra's immeasurable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