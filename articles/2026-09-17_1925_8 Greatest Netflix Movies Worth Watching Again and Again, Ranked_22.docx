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Netflix Movies Worth Watching Again and Again, Ranked</w:t>
      </w:r>
    </w:p>
    <w:p>
      <w:r>
        <w:t>منبع: https://www.cbr.com/best-netflix-movies-to-rewatch-list/</w:t>
      </w:r>
    </w:p>
    <w:p>
      <w:r>
        <w:t>نویسنده: Dannielle Beardsley</w:t>
      </w:r>
    </w:p>
    <w:p>
      <w:r>
        <w:t>تاریخ انتشار: 2026-09-17 19:00</w:t>
      </w:r>
    </w:p>
    <w:p>
      <w:r>
        <w:t>──────────────────────────────────────────────────</w:t>
      </w:r>
    </w:p>
    <w:p>
      <w:r>
        <w:t>There’s a thrill when you find an original movie on Netflix you haven’t seen yet. There’s also nothing like rewatching a comfort movie or one you know will make you smile when you’ve had a long day. Whether you need to laugh away the day’s stress or get up and dance to a soundtrack you’ve heard countless times, there are Netflix originals that can’t be watched only once.</w:t>
      </w:r>
    </w:p>
    <w:p>
      <w:r>
        <w:t>Every month, viewers get excited to see what new movies will drop. Netflix has made a name for itself for original shows and movies that stand the test of time and offer audiences content they can revisit. These flawless Netflix exclusive movies deserve to be seen over and over again.</w:t>
      </w:r>
    </w:p>
    <w:p>
      <w:r>
        <w:t>Alan Ritchson's Physicality Makes War Machine a Rewatchable Sci-Fi Thrill Ride</w:t>
      </w:r>
    </w:p>
    <w:p>
      <w:r>
        <w:t>Alan Ritchson fighting aliens in War Machine. Image via Netflix</w:t>
      </w:r>
    </w:p>
    <w:p>
      <w:r>
        <w:t>There’s nothing more rewatchable than an excellent B-movie. The 2026 science fiction military film War Machine is a thrilling watch where viewers can put their brains on autopilot for a bit. Director and screenwriter Patrick Hughes (The Hitman’s Bodyguard, The Man From Toronto) knows how to deliver an entertaining Netflix flick, and War Machine doesn’t disappoint.</w:t>
      </w:r>
    </w:p>
    <w:p>
      <w:r>
        <w:t>Alan Ritchson, Dennis Quaid, Stephen James, and Jai Courtney deliver plenty of action and offer no-nonsense attitudes in this fast-paced Netflix action ride. Set during a battle between U.S. Army Ranger candidates and extraterrestrials, the physicality throughout the movie—especially with Ritchson—is what audiences want to see over and over again. War Machine is a stoic spectacle akin to Battleship, where good times are had with every watch.</w:t>
      </w:r>
    </w:p>
    <w:p>
      <w:r>
        <w:t>Spike Lee's Da 5 Bloods Should Be a Mandatory Rewatch for Everyone</w:t>
      </w:r>
    </w:p>
    <w:p>
      <w:r>
        <w:t>The cast of Da 5 Bloods putting their hands in the middle of a huddle. Image via Netflix</w:t>
      </w:r>
    </w:p>
    <w:p>
      <w:r>
        <w:t>Spike Lee’s 2020 war film Da 5 Bloods should be watched by everyone at least once, but begs to be rewarded with repeated viewings. Clarke Peters, Norm Lewis, Isiah Whitlock Jr., Delroy Lindo, and Chadwick Boseman’s performances are sharp, electric, and reveal the brutality of war in a way that allows audiences to revisit the story.</w:t>
      </w:r>
    </w:p>
    <w:p>
      <w:r>
        <w:t>Powerfully and emotionally exploring weighty subject matter, Da 5 Bloods is a masterpiece amid an impressive filmography from Spike Lee. The Netflix film follows four Vietnam War veterans as they go back to the country in search of any remains of their fallen squad leader, Stormin’ Norman (Boseman). A hunt for buried treasure adds an unexpected layer of comedy.</w:t>
      </w:r>
    </w:p>
    <w:p>
      <w:r>
        <w:t>Historical context, raw performances, and tonal shifts make Da 5 Bloods a perfect rewatch for those gripping, intense scenes. The social themes of veterans struggling with PTSD, the trauma of being a soldier, and a commentary on race are haunting, but necessary. Each time you watch Da 5 Bloods, you appreciate Spike Lee’s vision a little more.</w:t>
      </w:r>
    </w:p>
    <w:p>
      <w:r>
        <w:t>The Cast of Triple Frontier Pulls Audiences In Again and Again</w:t>
      </w:r>
    </w:p>
    <w:p>
      <w:r>
        <w:t>Garrett Hedlund, Oscar Isaac, Ben Affleck, Pedro Pascal, and Charlie Hunnam round out the ensemble of Netflix's Triple Frontier. Image via Netflix</w:t>
      </w:r>
    </w:p>
    <w:p>
      <w:r>
        <w:t>You’ll want to rewatch the 2019 Netflix action-adventure film Triple Frontier for the cast’s chemistry and brilliant sets. This hidden gem from J.C. Chandor (Margin Call, A Most Violent Year) includes a stacked ensemble cast of Ben Affleck, Oscar Isaac, Charlie Hunnam, Garrett Hedlund, and Pedro Pascal.</w:t>
      </w:r>
    </w:p>
    <w:p>
      <w:r>
        <w:t>The film follows five special forces operatives coming back together to pull off a heist in South America. Tired of risking their lives for their country, the guys decide to take on a mission for personal gain. Their actions cost more than they bargained for, leaving them to decide what they value more—money or their friendships.</w:t>
      </w:r>
    </w:p>
    <w:p>
      <w:r>
        <w:t>It's an entertaining heist movie that doesn't glorify violence while trying to teach audiences a lesson about greed. Between the phenomenal chemistry of the main cast and the stunning cinematography, Triple Frontier gives viewers plenty of reasons to go back in for another watch.</w:t>
      </w:r>
    </w:p>
    <w:p>
      <w:r>
        <w:t>Lin-Manuel Miranda's Directorial Debut Tick, Tick... Boom! Is a Netflix Masterpiece</w:t>
      </w:r>
    </w:p>
    <w:p>
      <w:r>
        <w:t>Tick, Tick... Boom! starring Andrew Garfield as Jonathan Larson, a man with writers' block. Image via Netflix</w:t>
      </w:r>
    </w:p>
    <w:p>
      <w:r>
        <w:t>Between Andrew Garfield’s performance and Lin-Manuel Miranda’s direction, Tick, Tick… Boom! is a flawless drama. Nominated for dozens of awards, the 2021 semi-autobiographical musical follows the pressure playwright Jonathan Larson feels to be successful before his 30th birthday.</w:t>
      </w:r>
    </w:p>
    <w:p>
      <w:r>
        <w:t>Tick, Tick... Boom! pulls at your heartstrings even more on a rewatch once you know Larson's story. Audiences need way more than one watch to catch all the Broadway Easter eggs alone. There are too many cameos to capture and references to get in just one viewing. As with any musical, especially coming from the master Lin-Manuel Miranda, it’s the songs that make you hit play over and over.</w:t>
      </w:r>
    </w:p>
    <w:p>
      <w:r>
        <w:t>Audiences Can't Compute All the Comedy in The Mitchells vs. the Machines In One Viewing</w:t>
      </w:r>
    </w:p>
    <w:p>
      <w:r>
        <w:t>Mike Rianda’s (Gravity Falls) 2021 film The Mitchells vs. the Machines is one of Netflix’s most dynamic and heartfelt stories. The mix of 2D hand-drawn, 3D computer animation, and digital doodle-style animation is a feast for the eyes that can’t be fully appreciated in only one watch. There's humor, science fiction, action, warmth, and an adorable pug to serve as the token sidekick and comedic relief.</w:t>
      </w:r>
    </w:p>
    <w:p>
      <w:r>
        <w:t>The murderous Furbys are pure chaos, but it’s the two lovable but damaged PAL robots who help the Mitchells that steal every scene. It’s a warning about humanity's addiction to technology, but also tells a heartwarming family story that’s perfect for any movie night. The Mitchells vs. The Machines is a fun-filled comedy, bouncing from slapstick moments and meme-worthy images to visual gags and fast-paced jokes you couldn’t possibly follow in one viewing.</w:t>
      </w:r>
    </w:p>
    <w:p>
      <w:r>
        <w:t>Glass Onion: A Knives Out Mystery Is Netflix's Most Rewatchable Whodunit</w:t>
      </w:r>
    </w:p>
    <w:p>
      <w:r>
        <w:t>Edward Norton in the center of the rest of the cast of Glass Onion: A Knives Out Mystery in the background. Image via Netflix</w:t>
      </w:r>
    </w:p>
    <w:p>
      <w:r>
        <w:t>The 2022 film Glass Onion: A Knives Out Mystery gives off a Clue-like energy, where even when you know whodunit, you can go back and rewatch it to find things you missed on the first go. As the second film in the Knives Out series, director Rian Johnson (Looper, Star Wars: The Last Jedi) delivers the perfect satirical comedy made for repeated viewing.</w:t>
      </w:r>
    </w:p>
    <w:p>
      <w:r>
        <w:t>The brilliant ensemble cast includes Edward Norton, Daniel Craig, Janelle Monáe, Kate Hudson, Kathryn Hahn, and Leslie Odom Jr. couldn’t be more over-the-top in the best way. The second watch is even more delicious as you try to untangle layers. Glass Onion: A Knives Out Mystery becomes more fun to rewatch once your focus isn't on who did it but what's going on everywhere else.</w:t>
      </w:r>
    </w:p>
    <w:p>
      <w:r>
        <w:t>Rewatches of Netflix's KPop Demon Hunters Are Only Going Up, Up, Up</w:t>
      </w:r>
    </w:p>
    <w:p>
      <w:r>
        <w:t>KPop Demon Hunters superstar group HUNTR/X singing. Image via Netflix</w:t>
      </w:r>
    </w:p>
    <w:p>
      <w:r>
        <w:t>Still holding the crown as the most-watched movie on Netflix is the 2025 animated musical KPop Demon Hunters. Its rewatchability might have something to do with the impeccable soundtrack, as “Golden” is still on the radio. Definitely not only a children’s movie, but KPop Demon Hunters also captivates the entire family with its bright visuals and endearing tone.</w:t>
      </w:r>
    </w:p>
    <w:p>
      <w:r>
        <w:t>From the showdown between Huntr/x and the Saja Boys to Mira’s kettle-wielding skills, the movie has plenty of fast-paced sequences that make the film fly by. Filled with colorful action, lessons of self-acceptance, and addictive choreography, KPop Demon Hunters is easy to rewatch and find a new favorite part.</w:t>
      </w:r>
    </w:p>
    <w:p>
      <w:r>
        <w:t>Practical Effects and Chris Hemsworth Elevate Extraction's Viewing Status</w:t>
      </w:r>
    </w:p>
    <w:p>
      <w:r>
        <w:t>Tyler Rake (Chris Hemsworth) walking down the street while talking on the phone in Extraction. Image via Netflix</w:t>
      </w:r>
    </w:p>
    <w:p>
      <w:r>
        <w:t>Chris Hemsworth has been Thor for so long, audiences forget how captivating he is in other roles. In the 2020 action film Extraction, Hemsworth takes on the role of mercenary Tyler Rake, who must rescue a child kidnapped in Bangladesh. Trading CGI for practical stunt work as much as possible gives Extraction a gritty realism that audiences want to revisit.</w:t>
      </w:r>
    </w:p>
    <w:p>
      <w:r>
        <w:t>The close-quarters hand-to-hand combat scenes are a huge part of why this movie deserves a second watch. There’s a glimmer of John Wick choreography in the fight and gun sequences that can’t be confined to a single viewing. The 12-minute-long, multi-vehicle chase is one of the most impressive action sequences from director Sam Hargrave.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