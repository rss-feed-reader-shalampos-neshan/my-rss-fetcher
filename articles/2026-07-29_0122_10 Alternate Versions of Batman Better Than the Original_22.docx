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Alternate Versions of Batman Better Than the Original</w:t>
      </w:r>
    </w:p>
    <w:p>
      <w:r>
        <w:t>منبع: https://www.cbr.com/best-batman-variants-ranked/</w:t>
      </w:r>
    </w:p>
    <w:p>
      <w:r>
        <w:t>نویسنده: Ashley Land</w:t>
      </w:r>
    </w:p>
    <w:p>
      <w:r>
        <w:t>تاریخ انتشار: 2026-07-29 00:00</w:t>
      </w:r>
    </w:p>
    <w:p>
      <w:r>
        <w:t>──────────────────────────────────────────────────</w:t>
      </w:r>
    </w:p>
    <w:p>
      <w:r>
        <w:t>Since the 1930s, Batman has dominated the world of comic books, working his way to DC's flagship superhero and being adapted into numerous alternate versions. Ranging from Elseworlds graphic novels to time-travel changes to history, seeing new variations of the Caped Crusader rarely fail to please readers. Some even go above and beyond, earning their place as even better takes on the iconic hero.</w:t>
      </w:r>
    </w:p>
    <w:p>
      <w:r>
        <w:t>As Elseworlds, Black Label and multiversal adventures continue to dominate DC, exploring the best alternate takes on Batman has never been more timely. A character who has been reinvented as everything from a Victorian detective to animation, there's no shortage of masterpiece tales that outshine main continuity, Bruce Wayne.</w:t>
      </w:r>
    </w:p>
    <w:p>
      <w:r>
        <w:t>Flashpoint Batman Had A Phenomenal Character Arc</w:t>
      </w:r>
    </w:p>
    <w:p>
      <w:r>
        <w:t>Flashpoint Beyond #0-6 (2022)</w:t>
      </w:r>
    </w:p>
    <w:p>
      <w:r>
        <w:t>Image via DC Comics</w:t>
      </w:r>
    </w:p>
    <w:p>
      <w:r>
        <w:t>In 2011, readers were shown a version of Thomas Wayne who survived Joe Chill's attack when Geoff Johns and Andy Kubert made Flashpoint. In this timeline, it was Bruce who was shot and killed, driving his mother to become The Joker, and his father to don the cape and cowl. After a rough patch during Tom King's Batman era, the alternate antihero was given perhaps the best Dark Knight story told in over a decade in Flashpoint Beyond (Geoff Johns, Jeremy Adams, Tim Sheridan and Xermanico).</w:t>
      </w:r>
    </w:p>
    <w:p>
      <w:r>
        <w:t>Flashpoint Beyond outshining the regular continuity of Batman was due in no small part to its fantastic creative team, setting up a dark and gritty redemption story for Thomas Wayne. After having already proven himself a worthy hero on the Justice League Incarnate, he was able to step up as the hero that Flashpoint Gotham needed. In this miniseries alone, readers will find a Dark Knight adventure better than the last five years of the main series combined.</w:t>
      </w:r>
    </w:p>
    <w:p>
      <w:r>
        <w:t>The World Forgot How Brilliant Dark Claw Was</w:t>
      </w:r>
    </w:p>
    <w:p>
      <w:r>
        <w:t>Legends of the Dark Claw (1997)</w:t>
      </w:r>
    </w:p>
    <w:p>
      <w:r>
        <w:t>Dark Claw amalgam Image via Marvel Comics</w:t>
      </w:r>
    </w:p>
    <w:p>
      <w:r>
        <w:t>The Amalgam initiative gave readers a genuine rarity for the world of comics when it blended Marvel and DC heroes into unique mash-ups of them. The most outrageously brilliant of these was the no-brainer combination of Batman and Wolverine to form the savage vigilante known as Dark Claw. Merging the mind of the World's Greatest Detective with Marvel's deadliest mutant, the horror-tinged one-shot is nothing shy of fantastic.</w:t>
      </w:r>
    </w:p>
    <w:p>
      <w:r>
        <w:t>Dark Claw is basically the culmination of everything dark and gritty about comics, especially the '1990s, and the infusion of Wolverine elevated him beyond just another Batman. This is a character fans have been begging to see more of ever since, showing the best of what Amalgam had to offer. Ordinary Bruce Wayne wouldn't stand a chance against this unbeatable antihero, and everyone knows it.</w:t>
      </w:r>
    </w:p>
    <w:p>
      <w:r>
        <w:t>Batsaur Is A Delightfully Outrageous Version of Gotham's Knight</w:t>
      </w:r>
    </w:p>
    <w:p>
      <w:r>
        <w:t>Jurassic League #1-6 (2022)</w:t>
      </w:r>
    </w:p>
    <w:p>
      <w:r>
        <w:t>Batsaur jumps over a log in Jurassic League</w:t>
      </w:r>
    </w:p>
    <w:p>
      <w:r>
        <w:t>In 2022, Daniel Warren Johnson and Juan Gedeon took the fun of alternate continuity to its peak when they turned the JLA into dinosaurs for Jurassic League. The six-issue miniseries introduces readers to, among other things, a Tyrannosaurus Rex version of the Caped Crusader. Allying with dinosaur versions of his friends, he protects human beings from arch-nemeses, including The Jokerzard.</w:t>
      </w:r>
    </w:p>
    <w:p>
      <w:r>
        <w:t>If the brilliance of Batsaur didn't speak for itself, seeing it in action courtesy of Gedeon's dynamic art style sells it as an absolute masterpiece of the imagination. Embracing its silly, fun side, the Jurassic League Batman is just so much cooler, scarier, and tougher than a mere mortal man. Best of all, it's the perfect take on the character for reaching younger audiences, bringing out non-stop colorful, vibrant thrills that the usual books just can't.</w:t>
      </w:r>
    </w:p>
    <w:p>
      <w:r>
        <w:t>Batman: Gotham By Gaslight Makes Bruce Wayne A Better Detective</w:t>
      </w:r>
    </w:p>
    <w:p>
      <w:r>
        <w:t>Batman: Gotham By Gaslight (1989)</w:t>
      </w:r>
    </w:p>
    <w:p>
      <w:r>
        <w:t>Batman prepares for a fight in Gotham By Gaslight Image via DC Comics Elseworlds</w:t>
      </w:r>
    </w:p>
    <w:p>
      <w:r>
        <w:t>In 1989, Brian Augustyn, Mike Mignola, and P. Craig Russell changed DC forever when they made the first Elseworlds story, Batman: Gotham By Gaslight. Set in turn-of-the-century America, it focuses on a more steampunk-inspired version of the hero as he searches for the elusive Jack the Ripper. When Bruce Wayne is framed for the murders, he's forced to rely on novel crime-solving methods to clear his name, proving to be an ingenious innovator.</w:t>
      </w:r>
    </w:p>
    <w:p>
      <w:r>
        <w:t>Gotham By Gaslight's Batman strips away all the usual suspects and advantages of modernity for something more raw, self-reliant, and impressive. This Caped Crusader has to contend with a world whose technology is less advanced, mysteries harder to solve, and threats more complex. Best of all, readers aren't asked to guess which of his typical rogues might be the Ripper, instead presenting a more authentic case to be solved. A man much closer to Sherlock Holmes than a masked superhero, he nails the detective element in a good Bat-book.</w:t>
      </w:r>
    </w:p>
    <w:p>
      <w:r>
        <w:t>Terry McGinnis Offers Fans A Cyberpunk Version of Batman</w:t>
      </w:r>
    </w:p>
    <w:p>
      <w:r>
        <w:t>Batman Beyond (1999-2001)</w:t>
      </w:r>
    </w:p>
    <w:p>
      <w:r>
        <w:t>Image via Warner Bros. Television/ Courtesy Everett Collection</w:t>
      </w:r>
    </w:p>
    <w:p>
      <w:r>
        <w:t>In 1999, the DCAU transformed Gotham City into a cyberpunk dystopia as a new hero, Terry McGinnis, finds an experimental suit that allows him to become the eponymous Batman Beyond. Mentored by an aged Bruce Wayne, he grapples with the city's worst new criminals, some a mirror image of their classic versions, others entirely new enemies.</w:t>
      </w:r>
    </w:p>
    <w:p>
      <w:r>
        <w:t>For many, Batman Beyond was their entry point to the DCU, and he's remained that ever since. For science fiction fans, this is Gotham City at its absolute best, feeling closer to the appeal of Blade Runner than the usual Dark Knight story. That, as it happens, is its greatest strength, allowing the character the chance to evolve beyond the confines of typical street-level stories, and McGinnis proved he could outshine Wayne.</w:t>
      </w:r>
    </w:p>
    <w:p>
      <w:r>
        <w:t>Cartoon Network's Batman Is A Guilty Pleasure For Comedy Fans</w:t>
      </w:r>
    </w:p>
    <w:p>
      <w:r>
        <w:t>Batman: The Brave and the Bold (2008-2011)</w:t>
      </w:r>
    </w:p>
    <w:p>
      <w:r>
        <w:t>Batman in a fight scene from the TV series Batman: The Brave and The Bold Image via Cartoon Network</w:t>
      </w:r>
    </w:p>
    <w:p>
      <w:r>
        <w:t>Cartoon Network has long translated DC heroes into animation, and Batman: The Brave and the Bold emerged as a fantastic example of this. Inspired by the comic series of the same name, each episode pairs Bruce Wayne with a different hero, from Blue Beetle and Aquaman to his Trinity friends. At every turn, the series builds up a Silver Age-inspired version of the DCU, one that delves into the obscure side of the publisher's world.</w:t>
      </w:r>
    </w:p>
    <w:p>
      <w:r>
        <w:t>What sets this version of Batman apart from his Earth-0 counterpart is his sense of humor, a Bruce Wayne who finds the balance between being serious and fun. For younger kids, this was their window into the Caped Crusader, and remains a guilty pleasure for people bored with the endlessly brooding comic book version. Fortunately, his adventures continued beyond animation, finding their way into numerous comics sure to make fans smile.</w:t>
      </w:r>
    </w:p>
    <w:p>
      <w:r>
        <w:t>Green Lantern Batman Deserves More Exploration</w:t>
      </w:r>
    </w:p>
    <w:p>
      <w:r>
        <w:t>Batman: In Darkest Knight (1994)</w:t>
      </w:r>
    </w:p>
    <w:p>
      <w:r>
        <w:t>Bruce Wayne as Green Lantern looking up a lantern-themed symbol in Batman: In Blackest Night. Image via DC Comics</w:t>
      </w:r>
    </w:p>
    <w:p>
      <w:r>
        <w:t>In 1994, Mike W. Barr and Jerry Bingham gave readers a version of Bruce Wayne that, in hindsight, was long overdue in their Batman: In Darkest Knight one-shot. The story follows a world in which the hero found Abin Sur's power ring, turning him into the world's Green Lantern. What follows is the reimagining of classic foes as cosmic villains, setting up a version of Gotham and its hero that feels more interesting than recent arcs.</w:t>
      </w:r>
    </w:p>
    <w:p>
      <w:r>
        <w:t>Released just in time to coincide with Hal Jordan's turn to evil amidst the "Emerald Twilight" arc, this graphic novel served to change the arcs of two figures in the DCU. Green Lantern Batman has since become a fan-favorite concept, even landing a one-shot villain tale during Scott Snyder and Greg Capullo's Dark Nights Metal event. Last seen during Grant Morrison and Liam Sharp's Green Lantern run, cosmic and fantasy fans are aching for more space-based Dark Knight adventures.</w:t>
      </w:r>
    </w:p>
    <w:p>
      <w:r>
        <w:t>DCAU Batman Has Much Better Detective Stories</w:t>
      </w:r>
    </w:p>
    <w:p>
      <w:r>
        <w:t>Batman: The Animated Series (1992-1995)</w:t>
      </w:r>
    </w:p>
    <w:p>
      <w:r>
        <w:t>Image via Warner Bros. Animation</w:t>
      </w:r>
    </w:p>
    <w:p>
      <w:r>
        <w:t>In 1992, Bruce Timm, Paul Dini, and Alan Burnett changed Batman's place in pop culture when they unveiled Batman: The Animated Series. Taking on a unique interpretation and style of Gotham, it reinvented classic villains and took a deeper, more character-driven approach to Bruce Wayne. For a full decade, the publisher existed in the shadow of the series, and some would argue that's still the case 34 years later.</w:t>
      </w:r>
    </w:p>
    <w:p>
      <w:r>
        <w:t>Since 2000, Batman has become a character who feels more shallow, glib, and boring than his Batman: The Animated Series counterpart, making the series age even better by comparison. All else aside, the countless fans who lament that the comics underwhelmed their expectations set by the show are proof that the publisher can do better. While there are runs that surpass it, the fact that writers took so much from animation, from the updated Mr Freeze to Harley Quinn, speaks volumes to its creativity.</w:t>
      </w:r>
    </w:p>
    <w:p>
      <w:r>
        <w:t>Regular Batman Is An Alternative Version of the Original</w:t>
      </w:r>
    </w:p>
    <w:p>
      <w:r>
        <w:t>Detective Comics #27 (1939)</w:t>
      </w:r>
    </w:p>
    <w:p>
      <w:r>
        <w:t>Batman swings into action against a villain Image via DC Comics</w:t>
      </w:r>
    </w:p>
    <w:p>
      <w:r>
        <w:t>It's worth remembering that the core universe's version of Batman is and has always been an alternative variation of the original Golden Age version. During the 1950s, DC slowly shifted away from its original canon, moving those heroes to Earth-2 and establishing the multiverse. It's always been unclear when, but at some point, the classic Bruce Wayne was replaced by a new version, ditching the bigger ears and purple gloves for his current look.</w:t>
      </w:r>
    </w:p>
    <w:p>
      <w:r>
        <w:t>As important as Bob Kane and Bill Finger's golden age Batman was, it's hard to deny the reality that the reinvention surpassed it and then some. Even for those who don't love 21st-century Batman, Bruce Wayne still has a wealth of modern-age stories to choose from. If anything, this change tells readers and publishers alike that changes to continuity aren't always bad, and the reboot to Gotham City still pays dividends today.</w:t>
      </w:r>
    </w:p>
    <w:p>
      <w:r>
        <w:t>Frank Miller's Dark Knight Reigns Supreme</w:t>
      </w:r>
    </w:p>
    <w:p>
      <w:r>
        <w:t>Batman: The Dark Knight Returns #1-4 (1986)</w:t>
      </w:r>
    </w:p>
    <w:p>
      <w:r>
        <w:t>Image via DC Comics</w:t>
      </w:r>
    </w:p>
    <w:p>
      <w:r>
        <w:t>Frank Miller and Klaus Janson shattered DC's hierarchy of power in 1986 when they gave the world Batman: The Dark Knight Returns. Set in a dystopian Gotham whose citizens live in fear of the vile mutant crime gang, a retired Bruce Wayne returns to vigilantism to set things right. From the outset, Miller shows readers this isn't the same old hero, but a more brutal, wise, and self-aware Caped Crusader who relishes the challenge.</w:t>
      </w:r>
    </w:p>
    <w:p>
      <w:r>
        <w:t>Before Miller's series, Bruce Wayne had certainly been popular, but it paled in comparison to what followed. The new golden era of Gotham stories, from Batman: The Long Halloween to "Knightfall" and beyond, owe their existence to the inspiring, redefining impact of this book. 40 years on from its release, and the Elseworlds-style version of Batman from The Dark Knight Returns still reigns supreme over 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