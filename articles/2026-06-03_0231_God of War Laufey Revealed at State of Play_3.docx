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Revealed at State of Play</w:t>
      </w:r>
    </w:p>
    <w:p>
      <w:r>
        <w:t>منبع: https://www.ign.com/articles/god-of-war-laufey-revealed-at-state-of-play</w:t>
      </w:r>
    </w:p>
    <w:p>
      <w:r>
        <w:t>نویسنده: Wesley Yin-Poole</w:t>
      </w:r>
    </w:p>
    <w:p>
      <w:r>
        <w:t>تاریخ انتشار: 2026-06-02 22:20</w:t>
      </w:r>
    </w:p>
    <w:p>
      <w:r>
        <w:t>──────────────────────────────────────────────────</w:t>
      </w:r>
    </w:p>
    <w:p>
      <w:r>
        <w:t>Sony’s big State of Play showstopper was God of War Laufey, the next game in the God of War series from Sony Santa Monica due out exclusively on PS5. No release window was mentioned.</w:t>
      </w:r>
    </w:p>
    <w:p>
      <w:r>
        <w:t>God of War Laufey was revealed with an extensive gameplay showcase, confirming Faye, Kratos' "dead" wife, as the main character this time around.</w:t>
      </w:r>
    </w:p>
    <w:p>
      <w:r>
        <w:t>God Of War Laufey Reveal View 10 Images</w:t>
      </w:r>
    </w:p>
    <w:p>
      <w:r>
        <w:t>Here’s the official blurb:</w:t>
      </w:r>
    </w:p>
    <w:p>
      <w:r>
        <w:t>Experience the next chapter of the legendary God of War franchise - for both new and returning fans alike.</w:t>
      </w:r>
    </w:p>
    <w:p>
      <w:r>
        <w:t>Death was supposed to be the end, but for Laufey (Faye), warrior and wife to Kratos, a new adventure is just beginning. Awakening unexpectedly in a strange land after her death, Faye discovers the plans she put in place to protect Kratos and Atreus in her absence are now at risk.</w:t>
      </w:r>
    </w:p>
    <w:p>
      <w:r>
        <w:t>To save the ones she loves, Faye must fight through the afterlife of the gods - the Everywhen - where ruthless gods from across mythology vie for power in a land overflowing with dangerous magic. Harness Faye's speed, control, and relentlessness to overwhelm even the fiercest of foes with decisive, deadly precision.</w:t>
      </w:r>
    </w:p>
    <w:p>
      <w:r>
        <w:t>We’ve got plenty more on God of War Laufey, including Sony Santa Monica explaining why Kratos is out, a wider interview with the studio, and an explainer on Faye’s story so far.</w:t>
      </w:r>
    </w:p>
    <w:p>
      <w:r>
        <w:t>Here's everything announced at State of Play June 2026 if you need a catch up on what PlayStation has in store.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