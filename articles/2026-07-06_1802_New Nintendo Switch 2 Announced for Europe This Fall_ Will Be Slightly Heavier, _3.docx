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Nintendo Switch 2 Announced for Europe This Fall: Will Be Slightly Heavier, But With User-Replaceable Batteries</w:t>
      </w:r>
    </w:p>
    <w:p>
      <w:r>
        <w:t>منبع: https://www.ign.com/articles/new-nintendo-switch-2-announced-for-europe-this-fall-will-be-slightly-heavier-but-with-user-replaceable-batteries</w:t>
      </w:r>
    </w:p>
    <w:p>
      <w:r>
        <w:t>نویسنده: Tom Phillips</w:t>
      </w:r>
    </w:p>
    <w:p>
      <w:r>
        <w:t>تاریخ انتشار: 2026-07-06 13:22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Nintendo's new Switch 2 model for Europe will roll out this fall, with user-replaceable batteries that make the console slightly heavier.</w:t>
      </w:r>
    </w:p>
    <w:p>
      <w:r>
        <w:t>As previously reported by Japanese newspaper Nikkei, Nintendo will soon make changes to its Switch 2 hardware and various accessories in advance of fresh European Union legislation that requires users to be able to replace batteries in electrical equipment.</w:t>
      </w:r>
    </w:p>
    <w:p>
      <w:r>
        <w:t>The idea is that equipment can be serviced more easily, and will last longer without requiring users to repurchase a whole new controller, for example, or send it back to Nintendo for a fix. Switch 1 Joy-Con will receive a new model first, starting from this summer, with no change to battery capacity and weight.</w:t>
      </w:r>
    </w:p>
    <w:p>
      <w:r>
        <w:t>But Switch 2 models sold from this fall onwards will have a slightly smaller (by 1%) new replaceable battery in the console and attached Joy-Con 2 controllers. This will see the console's weight increase from 534 grams to 548 grams with controllers attached (or from 401g to 411g without controllers attached.</w:t>
      </w:r>
    </w:p>
    <w:p>
      <w:r>
        <w:t>Switch 2 Joy-Con sold individually from this winter onwards will also have replaceable batteries, as will new Nintendo Switch 2 Pro Controllers (which will see their battery size shrink by 16%, though end up 7g lighter).</w:t>
      </w:r>
    </w:p>
    <w:p>
      <w:r>
        <w:t>Lastly, retro console controllers available from early 2027 onwards will also be altered, with the Switch's N64 controller 1g heavier, and the Switch 2's GameCube controller 5g heavier.</w:t>
      </w:r>
    </w:p>
    <w:p>
      <w:r>
        <w:t>Intriguingly, Nintendo has decided not to release a new version of the Switch 1 in Europe — and will instead simply withdraw the aging hardware from sale within the region.</w:t>
      </w:r>
    </w:p>
    <w:p>
      <w:r>
        <w:t>The 100 Best Nintendo Games of All Time View 100 Images</w:t>
      </w:r>
    </w:p>
    <w:p>
      <w:r>
        <w:t>Battery replacement kits for each product will be available to purchase from Nintendo Store in Europe in the future, the company said in a blog post.</w:t>
      </w:r>
    </w:p>
    <w:p>
      <w:r>
        <w:t>"Starting summer 2026, in preparation for upcoming changes in European battery regulations coming into effect in mid-February 2027, selected Nintendo products in Europe will begin to be replaced on a rolling basis by revisions that contain a user-replaceable battery," Nintendo said. "There is no difference in functionality between current products and revised products containing user-replaceable batteries.</w:t>
      </w:r>
    </w:p>
    <w:p>
      <w:r>
        <w:t>"The first revised products are expected to become available from summer 2026, with additional products becoming available in autumn, winter, and early 2027. Due to a variety of factors, revised products may not become available in all European countries simultaneously."</w:t>
      </w:r>
    </w:p>
    <w:p>
      <w:r>
        <w:t>Nintendo already sells a specific Japanese language-only version of Switch 2 in its homeland, which is priced cheaper in comparison to the console's cost overseas. However, while the console is region-locked to only play Japanese games and access the Japanese version of the eShop, there console is otherwise identical in terms of its form factor.</w:t>
      </w:r>
    </w:p>
    <w:p>
      <w:r>
        <w:t>Tom Phillips is IGN's News Editor. You can reach Tom at tom_phillips@ign.com or find him on Bluesky @tomphillipseg.bsky.social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