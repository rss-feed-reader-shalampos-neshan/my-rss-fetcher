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3-Season Dark Fantasy Show That Resurrected Gothic Horror TV for the 2010s</w:t>
      </w:r>
    </w:p>
    <w:p>
      <w:r>
        <w:t>منبع: https://www.cbr.com/penny-dreadful-resurrected-gothic-horror-tv/</w:t>
      </w:r>
    </w:p>
    <w:p>
      <w:r>
        <w:t>نویسنده: Nicholas Brooks</w:t>
      </w:r>
    </w:p>
    <w:p>
      <w:r>
        <w:t>تاریخ انتشار: 2026-06-11 11:30</w:t>
      </w:r>
    </w:p>
    <w:p>
      <w:r>
        <w:t>──────────────────────────────────────────────────</w:t>
      </w:r>
    </w:p>
    <w:p>
      <w:r>
        <w:t>Dark fantasies can come in all shapes and sizes, with games like Dark Souls showing how a world of magic and knights can be terrifying. But it's rare for a dark fantasy to tread closer to a more modern setting and succeed, aside from shows like Penny Dreadful.</w:t>
      </w:r>
    </w:p>
    <w:p>
      <w:r>
        <w:t>Released in 2014, Penny Dreadful was a series that used dark fantasy to tell a story steeped in the darkest corners of the supernatural. With Eva Green as the face of the series, fans of witches and monsters could thrive in London in the 1800s and deliver a 3-season series that rejuvenated Gothic horror on TV for a modern audience.</w:t>
      </w:r>
    </w:p>
    <w:p>
      <w:r>
        <w:t>Penny Dreadful Brought an Edge to the Fantasy Narrative</w:t>
      </w:r>
    </w:p>
    <w:p>
      <w:r>
        <w:t>Eva Green as Vanessa Ives from the TV series Penny Dreadful Image via Showtime</w:t>
      </w:r>
    </w:p>
    <w:p>
      <w:r>
        <w:t>Fantasy was in a pretty strong place in the 2000s and 2010s. There was The Lord of the Rings, which allowed classic fantasy ideas to permeate audiences' minds again and paved the way for other franchises like The Chronicles of Narnia to do the same. But as classic fantasy began to take a backseat, the 2010s saw shows like Game of Thrones and movies like The Wolfman bring dark fantasy and Gothic horror to the forefront.</w:t>
      </w:r>
    </w:p>
    <w:p>
      <w:r>
        <w:t>Some projects were more successful than others, but nothing could have prepared audiences for the 2014 release of Penny Dreadful, a series that followed an explorer, a clairvoyant, and a sharpshooter who regularly explored the dark side of the supernatural. From demons to werewolves, Penny Dreadful had everything, and while this was a great allure, it wasn't what kept people invested for three seasons.</w:t>
      </w:r>
    </w:p>
    <w:p>
      <w:r>
        <w:t>Eva Green's Vanessa Ives perfectly captures everything great about the character's motivations in Penny Dreadful, as she contends with so many demonseach episode. A clairvoyant, she has made pacts with the Devil and has been in the crosshairs of beings like Dracula, and all she can do is make it to the next day.</w:t>
      </w:r>
    </w:p>
    <w:p>
      <w:r>
        <w:t>Ives' story evolves with each season, and it's hard not to get caught up in her narrative and others like the werewolf Ethan Chandler. But these complex characters also added a style to the series, which was already set in Victorian-era London, and it juxtaposed the prim and proper aesthetic.</w:t>
      </w:r>
    </w:p>
    <w:p>
      <w:r>
        <w:t>Through Penny Dreadful, Gothic horror took the forefront and reinvigorated it for a new generation because it wasn't about good triumphing over evil. It's a series where evil things happen to good people, and they have to choose whether to embrace it or use it for good.</w:t>
      </w:r>
    </w:p>
    <w:p>
      <w:r>
        <w:t>Penny Dreadful Weaves Together History's Greatest Monsters with Ease</w:t>
      </w:r>
    </w:p>
    <w:p>
      <w:r>
        <w:t>x Your browser does not support the video tag.</w:t>
      </w:r>
    </w:p>
    <w:p>
      <w:r>
        <w:t>​​​​​​​Having a Gothic horror series set in the 1800s in London is one thing, but not featuring some of film and literature's best monsters would be a missed opportunity that Penny Dreadful didn't take for granted. At the start, Victor Frankenstein and his creature play a large part in the narrative, and over the course of three seasons, Dracula and the Talbot family name from Universal's The Wolf Man also appear. It perfectly covers the most important classic monsters, but only scratches the surface of their use.</w:t>
      </w:r>
    </w:p>
    <w:p>
      <w:r>
        <w:t>Through Ives, audiences also see her deal with the more intangible aspects of the supernatural, specifically Satan and witchcraft. Throughout this era of history and well into the 1900s, talking to spirits and clairvoyance were treated like a fun attraction rather than taken seriously. People with a high standing would gather for a séance and try to commune with the dead, and Penny Dreadful capitalizes on the idea and makes it real.</w:t>
      </w:r>
    </w:p>
    <w:p>
      <w:r>
        <w:t>In the case of classic literature, Penny Dreadful did more than focus on Mary Shelley and Bram Stoker's creations, as Oscar Wilde's Dorian Gray played a major role in the story, and even Robert Louis Stevenson's Dr. Jekyll &amp; Mr. Hyde made an appearance in the story. Yet, with a series permeated by the building blocks of Gothic horror, it only scratches the surface.</w:t>
      </w:r>
    </w:p>
    <w:p>
      <w:r>
        <w:t>What made Penny Dreadful so impressive was that it served as an Avengers-level crossover of classic Universal horror monsters and ideas, without sacrificing its core story or characters. Instead, it was a seamless tale in which characters appeared only when needed, often with more surprising revelations. Years later, no show has come close to delivering this in a similar way, and it's only proven how special Penny Dreadful is as a series.</w:t>
      </w:r>
    </w:p>
    <w:p>
      <w:r>
        <w:t>Penny Dreadful Changed Gothic Horror Forever</w:t>
      </w:r>
    </w:p>
    <w:p>
      <w:r>
        <w:t>Josh Hartnett as the American gunslinger looks at someone offscreen in Penny Dreadful Image via Showtime</w:t>
      </w:r>
    </w:p>
    <w:p>
      <w:r>
        <w:t>Realistically, Gothic horror was never a genre that had a huge following in the modern age. If there wasn't a monster involved like in Nosferatu, it was difficult to sell the aesthetic in an era when horror films like Backrooms and Obsession are dominating the big screen. Meanwhile, more cerebral horror shows, from Castle Rock to Midnight Mass, are reinventing the wheel.</w:t>
      </w:r>
    </w:p>
    <w:p>
      <w:r>
        <w:t>Subscribe to the newsletter for deeper Gothic horror coverage Join the newsletter to explore Penny Dreadful-era Gothic horror in depth: character studies, monster lineages, and the series' influence on modern horror. Subscribe for focused analysis and curated context about the genre. Get Updates By subscribing, you agree to receive newsletter and marketing emails, and accept our Terms of Use and Privacy Policy . You can unsubscribe anytime.</w:t>
      </w:r>
    </w:p>
    <w:p>
      <w:r>
        <w:t>But Penny Dreadful, with its many great episodes, remains a diamond in that it gave the audience Gothic horror raw and unfiltered. It had all of the things that have defined the genre for centuries, and it's all the better for it. An era where the world is in the midst of the Industrial Revolution, and exploration is still the most important thing on the minds of travelers. This era of growth is the perfect time to explore the darker side of things.</w:t>
      </w:r>
    </w:p>
    <w:p>
      <w:r>
        <w:t>There's more than enough room for surprises, and it handles them without the wonder and childlike excitement of other fantasy shows. Penny Dreadful is a dark and mature series, and that's necessary to handle the supernatural elements that come with it. Even people who haven't seen the show recognize its style, and it has continued to influence horror in strange ways.</w:t>
      </w:r>
    </w:p>
    <w:p>
      <w:r>
        <w:t>​​​​​​​</w:t>
      </w:r>
    </w:p>
    <w:p>
      <w:r>
        <w:t>Horror continues to try to capture the tone of Penny Dreadful with shows like Chapelwaite and Guillermo Del Toro's Cabinet of Curiosities, and the results are always the same: Fans can't get enough. Penny Dreadful revived the Gothic horror genre for audiences, and it's been exciting to see ever since its release in 2014. But for every great show that came after it, it only proved that no matter what, more people need to check out Penny Dreadful.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