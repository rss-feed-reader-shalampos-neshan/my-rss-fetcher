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HBO's 2-Part Space Fantasy Show Is Already Bigger Than Game of Thrones in Every Way</w:t>
      </w:r>
    </w:p>
    <w:p>
      <w:r>
        <w:t>منبع: https://www.cbr.com/hbo-dune-prophecy-bigger-than-game-of-thrones/</w:t>
      </w:r>
    </w:p>
    <w:p>
      <w:r>
        <w:t>نویسنده: Fawzia Khan</w:t>
      </w:r>
    </w:p>
    <w:p>
      <w:r>
        <w:t>تاریخ انتشار: 2026-10-21 12:00</w:t>
      </w:r>
    </w:p>
    <w:p>
      <w:r>
        <w:t>──────────────────────────────────────────────────</w:t>
      </w:r>
    </w:p>
    <w:p>
      <w:r>
        <w:t>Game of Thrones taught HBO that fantasy could be prestige television, and for eight seasons, the map of Westeros and Essos felt about as big as a TV world could get. Dune: Prophecy is redrawing that map now. Set 10,000 years before Paul Atreides' story, the series follows the Bene Gesserit's rise across planets, generations, imperial dynasties, and religious orders whose decisions shape humanity's future.</w:t>
      </w:r>
    </w:p>
    <w:p>
      <w:r>
        <w:t>Season 2, which finished filming in March and is expected later this year, pushes the canvas even wider by heading to Arrakis, introducing the early Fremen, and folding in the Spacing Guild and the Mentat Order. In sheer scope, few HBO fantasies have asked their audiences to think on this scale. It is slowly becoming bigger than Game of Thrones in every way possible.</w:t>
      </w:r>
    </w:p>
    <w:p>
      <w:r>
        <w:t>Dune: Prophecy Is Measured In Millennia, Not Seasons</w:t>
      </w:r>
    </w:p>
    <w:p>
      <w:r>
        <w:t>Image via HBO Max</w:t>
      </w:r>
    </w:p>
    <w:p>
      <w:r>
        <w:t>Dune: Prophecy premiered on November 17, 2024, and is set 10,000 years before Frank Herbert's 1965 novel Dune. The series draws on Sisterhood of Dune, a 2012 novel by Brian Herbert and Kevin J. Anderson.</w:t>
      </w:r>
    </w:p>
    <w:p>
      <w:r>
        <w:t>It follows two Harkonnen sisters, Valya and Tula, played by Emily Watson and Olivia Williams, as they confront forces threatening humanity's future and establish the order that will become the Bene Gesserit. When the first trailer arrived, comparisons to Game of Thrones abounded, with many saying it was like Thrones set in space.</w:t>
      </w:r>
    </w:p>
    <w:p>
      <w:r>
        <w:t>Alison Schapker, whose previous credits include Altered Carbon, serves as showrunner, and Diane Ademu-John co-developed the series. It's an origin story, but with a long shadow: the Sisterhood they build is the same institution that, in Denis Villeneuve's films, secretly steers the great houses of the Empire.</w:t>
      </w:r>
    </w:p>
    <w:p>
      <w:r>
        <w:t>That's a different kind of scale than Westeros. Game of Thrones followed noble houses fighting over a throne across two continents of a single fictional world. Dune: Prophecy is set in an interstellar Imperium. Season 1 opens with soldier Desmond Hart, played by Travis Fimmel, arriving on the capital world of Salusa Secundus.</w:t>
      </w:r>
    </w:p>
    <w:p>
      <w:r>
        <w:t>Hart had recently survived an attack on Imperial mining operations on the desert planet Arrakis, which the Imperium blamed on the native Fremen. The cast includes Mark Strong as Emperor Javicco Corrino, along with Josh Heuston and Jessica Barden. The political backdrop comes straight from the novel, where imperial dynasties, rival houses, and a rising religious order all compete for influence at once.</w:t>
      </w:r>
    </w:p>
    <w:p>
      <w:r>
        <w:t>Sisterhood of Dune is set in the aftermath of the Butlerian Jihad, a time when the fledgling Bene Gesserit, Mentat, and Suk School, along with the Spacing Guild, are threatened by anti-technology forces gaining power. In other words, the show isn't just about who sits on a throne, but about which institutions will shape how an entire civilization thinks, travels, and survives.</w:t>
      </w:r>
    </w:p>
    <w:p>
      <w:r>
        <w:t>Season 2 Opens The Map To Even More Iconic Aspects of Dune</w:t>
      </w:r>
    </w:p>
    <w:p>
      <w:r>
        <w:t>Image via Attila Szvacsek / ©HBO / Courtesy Everett Collection</w:t>
      </w:r>
    </w:p>
    <w:p>
      <w:r>
        <w:t>If Season 1 of Dune: Prophecy laid out the board, Season 2 goes all the way to widen it. HBO renewed the series in December 2024, just before the first finale, and the second season runs eight episodes, up from six. It was shot in Hungary, Jordan, and Spain, with filming starting in late 2025 and wrapping in March 2026.</w:t>
      </w:r>
    </w:p>
    <w:p>
      <w:r>
        <w:t>HBO has confirmed a 2026 window but hasn't announced a specific premiere date so far. The new season's reach is already visible in what HBO has shown. Showrunner Alison Schapker said in July 2025 that Season 2 would expand into the Spacing Guild and the Mentat Order, factions that Season 1 only touched on briefly.</w:t>
      </w:r>
    </w:p>
    <w:p>
      <w:r>
        <w:t>In HBO's 2026 preview reel, Valya appeared on Arrakis, approaching people in gold robes at what looked like a Fremen outpost. This matters because the early Fremen and the desert planet sit at the center of the franchise: it is the planet where, millennia later, Paul Atreides' story unfolds and becomes the central premise.</w:t>
      </w:r>
    </w:p>
    <w:p>
      <w:r>
        <w:t>It also follows Season 1, which left the sisters at odds when Valya discovered Desmond is Tula's son. The Guild and the Mentats deepen the picture further. In Herbert's universe, the Guild controls interstellar travel, while the Mentats are human computers who emerged after the Jihad outlawed thinking machines.</w:t>
      </w:r>
    </w:p>
    <w:p>
      <w:r>
        <w:t>Adding them to the story means the show now spans the Imperium's political, spiritual, logistical, and intellectual machinery, not just one order's rise. New cast members Indira Varma, Tom Hollander, and Ashley Walters join the ensemble in undisclosed roles, and returning stars include Emily Watson, Olivia Williams, Travis Fimmel, and Mark Strong.</w:t>
      </w:r>
    </w:p>
    <w:p>
      <w:r>
        <w:t>Dune: Prophecy Is Much Bigger In Scope</w:t>
      </w:r>
    </w:p>
    <w:p>
      <w:r>
        <w:t>Image via HBO Max</w:t>
      </w:r>
    </w:p>
    <w:p>
      <w:r>
        <w:t>Dune: Prophecy might not be as big asGame of Thrones yet, but it is bigger in ambition. Game of Thrones ran from April 2011 to May 2019, with 73 episodes over eight seasons, and 59 Primetime Emmys. By its final season, HBO said it averaged 43 million gross viewers per episode.</w:t>
      </w:r>
    </w:p>
    <w:p>
      <w:r>
        <w:t>Dune: Prophecy opened with 1.2 million cross-platform viewers on its first night in the US, growing to 2.1 million by the next day. The difference exists, but the comparison that matters here is conceptual. In Game of Thrones, institutions like the Night's Watch, the Citadel, and the Iron Bank exist inside a world whose central question is still who will rule. In Dune: Prophecy, the institutions are the world.</w:t>
      </w:r>
    </w:p>
    <w:p>
      <w:r>
        <w:t>The Sisterhood's breeding program, the Guild's grip on travel, and the Mentats' role as human computers don't just serve a throne; they shape the kind of civilization the throne rules. That is a larger story architecture, and Season 2's expansion to Arrakis and the early Fremen widens it again.</w:t>
      </w:r>
    </w:p>
    <w:p>
      <w:r>
        <w:t>The timing helps too. Dune: Part Three arrives in theaters on December 18, 2026, which puts the franchise back on the big screen just as Season 2 is expected to arrive. Westeros isn't going away either, which means the two franchises will keep being measured against each other: HBO's A Knight of the Seven Kingdoms premiered in January, with a second season due in 2027.</w:t>
      </w:r>
    </w:p>
    <w:p>
      <w:r>
        <w:t>If the second season of Dune: Prophecy can pay off its larger canvas with eight strong episodes and a sharper focus on its characters, it could eventually become the bigger show.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