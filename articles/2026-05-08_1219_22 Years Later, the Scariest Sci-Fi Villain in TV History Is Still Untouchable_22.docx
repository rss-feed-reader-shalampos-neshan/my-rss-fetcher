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Years Later, the Scariest Sci-Fi Villain in TV History Is Still Untouchable</w:t>
      </w:r>
    </w:p>
    <w:p>
      <w:r>
        <w:t>منبع: https://www.cbr.com/battlestar-galactica-president-roslin-real-villain/</w:t>
      </w:r>
    </w:p>
    <w:p>
      <w:r>
        <w:t>نویسنده: Carolyn Jenkins, Grae Drake, Rachel Leishman, Tim Mcdonald, Sean O'Connell</w:t>
      </w:r>
    </w:p>
    <w:p>
      <w:r>
        <w:t>تاریخ انتشار: 2026-05-08 10:00</w:t>
      </w:r>
    </w:p>
    <w:p>
      <w:r>
        <w:t>──────────────────────────────────────────────────</w:t>
      </w:r>
    </w:p>
    <w:p>
      <w:r>
        <w:t>Science fiction has always done social commentary best, and there was no better vehicle for this than Battlestar Galactica. In some of the best storytelling on television, the series follows humanity's remnants as they run from the cybernetic villains known as the Cylons, who have evolved to look human. The 2004 reboot took real-world issues such as xenophobia, prisoner mistreatment, and war crimes to tell pressing stories that still hold up.</w:t>
      </w:r>
    </w:p>
    <w:p>
      <w:r>
        <w:t>Battlestar Galactica has aged incredibly well thanks to these pressing themes that, unfortunately, still strike a chord with audiences. This is in part thanks to the scariest villain of the show, who gives the Cylons a run for their money.</w:t>
      </w:r>
    </w:p>
    <w:p>
      <w:r>
        <w:t>President Roslin Was the Real Villain of Battlestar Galactica</w:t>
      </w:r>
    </w:p>
    <w:p>
      <w:r>
        <w:t>Mary McDonnell as Roslin becoming President in Battlestar Galactica Image via SyFy</w:t>
      </w:r>
    </w:p>
    <w:p>
      <w:r>
        <w:t>Part of the beauty of the dark sci-fi of Battlestar Galactica is the nuanced portrayal of its characters and themes. The Cylons aren’t just one-note villains for the heroic characters to triumphantly defeat. Some characters exhibited cruelty and complicated values, which is what made the series feel more real than anything else on television.</w:t>
      </w:r>
    </w:p>
    <w:p>
      <w:r>
        <w:t>While the lore of Battlestar Galactica shows that the Cylons were certainly villainous at times, they have their reasons. Alternatively, Laura Roslin is a human character who quite quickly spirals to exhibit the worst parts of American politics. Whether this was intentional or not, the President of the Colonies does not come out looking great from a modern perspective.</w:t>
      </w:r>
    </w:p>
    <w:p>
      <w:r>
        <w:t>When the Battlestar Galactica miniseries begins, Roslin is part of President Adar’s cabinet as the Secretary of Education. She joins Commander Adama aboard the Battlestar Galactica to discuss the plight of the working teacher in the Colonies. This ultimately becomes what saves her life, because when the Cylons nuke Caprica, Galactica is one of the only ships safe from the onslaught.</w:t>
      </w:r>
    </w:p>
    <w:p>
      <w:r>
        <w:t>Roslin was 43rd in the line of succession to take over the Presidency, but when President Adar is killed, she becomes the heir apparent. She first exhibits cool-headed thinking in the face of the Cylons, but once Adama and the rest of the military accept her role as the President, things go haywire. Roslin quickly becomes the worst-case scenario for someone who assumes that much power when they aren’t suited for it.</w:t>
      </w:r>
    </w:p>
    <w:p>
      <w:r>
        <w:t>The President sometimes chafes with Adama’s military decisions, but they form a bond through the first season, which unfortunately puts her in a position to not give up her power. Though the government is going through a volatile situation as they flee the Cylons, Roslin still disregards the will of the people. Battlestar Galactica is the perfect sci-fi television show as it shows how she quickly becomes the very thing she sought to fight against: A fascist.</w:t>
      </w:r>
    </w:p>
    <w:p>
      <w:r>
        <w:t>Roslin Is Not the Democratic Leader She Appears to Be on Battlestar Galactica</w:t>
      </w:r>
    </w:p>
    <w:p>
      <w:r>
        <w:t>Laura Roslin is almost insidious in the way she steps into power. She is at first reluctant to take up the office of the President during the Battlestar Galactica miniseries, but once she gets comfortable, nothing sways her from her opinion. This becomes extremely clear with the arrival of Tom Zarek, a freedom fighter aboard the prison ship, the Astral Queen.</w:t>
      </w:r>
    </w:p>
    <w:p>
      <w:r>
        <w:t>While Zarek is extreme in many of his methods, his views are the ones most aligned with the people. He notes that no one voted for Roslin and that elections should be held. Even though Roslin should only be serving out the remainder of President Adar’s term, she is resistant to giving up her power. She immediately zeroes in on Zarek as the issue, and not that she is becoming closer to a fascist than anyone should be comfortable with.</w:t>
      </w:r>
    </w:p>
    <w:p>
      <w:r>
        <w:t>While Roslin preaches democracy outright in the classic 2000s television show, her actions speak otherwise. She deems Zarek an enemy even though he is simply asking for the right of the people to choose their own leader. While he becomes opportunistic down the line, he isn’t wrong. Captain Lee Adama also believes that there should be free elections.</w:t>
      </w:r>
    </w:p>
    <w:p>
      <w:r>
        <w:t>Subscribe for deeper takes on Battlestar Galactica politics Want richer context? Subscribe to the newsletter for thoughtful analysis of leadership, power, and moral ambiguity in Battlestar Galactica and related sci-fi, providing clearer perspectives on the show's political themes. Get Updates By subscribing, you agree to receive newsletter and marketing emails, and accept our Terms of Use and Privacy Policy . You can unsubscribe anytime.</w:t>
      </w:r>
    </w:p>
    <w:p>
      <w:r>
        <w:t>If the people chose Roslin as their leader, it would be one thing. But once Roslin assumes power, she refuses to give it up. She goes on to commit many war crimes while being a so-called public servant to the people. In one of Battlestar Galactica's best episodes, she violates the terms of engagement with the Cylon known as Leoben.</w:t>
      </w:r>
    </w:p>
    <w:p>
      <w:r>
        <w:t>After promising him refuge, she blasts him out of an airlock, which shocks even Starbuck, whose relationship with Leoben borders on complicated. Roslin has many concerning actions over the course of the series, such as forcing women to give birth and banning abortion. On the reverse, she decrees that Sharon’s hybrid child be killed, at least until the existence of the baby benefits her.</w:t>
      </w:r>
    </w:p>
    <w:p>
      <w:r>
        <w:t>Roslin takes up the opportunity to use Sharon’s daughter, Hera, and her hybrid blood to cure her of cancer. Like all the characters on Battlestar Galactica, Roslin is complex to say the least. When it comes to politics and war, Battlestar Galactica is like no other. The series was always unafraid to show real-world consequences. Regardless, it is safe to say that in the current political landscape, Roslin looks less and less like a trustworthy leader of a free world and more like a downward spiral into fascism.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