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Martial Arts Show Ever Made Is a Global Streaming Hit 25 Years Later</w:t>
      </w:r>
    </w:p>
    <w:p>
      <w:r>
        <w:t>منبع: https://www.cbr.com/samurai-jack-is-a-global-streaming-hit-25-years-later/</w:t>
      </w:r>
    </w:p>
    <w:p>
      <w:r>
        <w:t>نویسنده: Patrik Walker</w:t>
      </w:r>
    </w:p>
    <w:p>
      <w:r>
        <w:t>تاریخ انتشار: 2026-07-31 01:11</w:t>
      </w:r>
    </w:p>
    <w:p>
      <w:r>
        <w:t>──────────────────────────────────────────────────</w:t>
      </w:r>
    </w:p>
    <w:p>
      <w:r>
        <w:t>The day is never a bad one when Samurai Jack is getting its roses. The American anime was beyond exceptional when it debuted on Cartoon Network nearly 25 years ago (sheesh, it's really been that long, hasn't it?), and it's also aging like the finest of wine.</w:t>
      </w:r>
    </w:p>
    <w:p>
      <w:r>
        <w:t>Proof of that statement is right in front of us. The original series from award-winning creator Genndy Tartakovsky (Dexter's Laboratory, The Powerpuff Girls, Star Wars: The Clone Wars, Primal) took the animated world by storm in 2001 but, in 2026, it's suddenly back at the top of streaming charts, per FlixPatrol.</w:t>
      </w:r>
    </w:p>
    <w:p>
      <w:r>
        <w:t>Samurai Jack Dominating Streaming 25 Years After Its Debut</w:t>
      </w:r>
    </w:p>
    <w:p>
      <w:r>
        <w:t>Samurai Jack is cutting his way through streaming and has found his way in the top 10 most-streamed in multiple countries, including Canada, on a list that includes Game of Thrones and both of its spinoffs — A Knight of the Seven Kingdoms and House of the Dragon — as well as one of the longest-running and most acclaimed shows of all-time, Law and Order: SVU.</w:t>
      </w:r>
    </w:p>
    <w:p>
      <w:r>
        <w:t>That is elite company, but to say Samurai Jack has earned it is a massive understatement. The original series drew such a wave of fandom and loyalists that it ran for a total of four seasons on Cartoon Network. The demand for its return was so relentless that Adult Swim reached out to Tartakovsky for a fifth and final season, premiering in March 2017, this time for Adult Swim.</w:t>
      </w:r>
    </w:p>
    <w:p>
      <w:r>
        <w:t>It was a dark finale with a timeline set five decades after the conclusion of Season 4 on Cartoon Network, and it brought Jack's tumultuous journey to an end in the war against Aku and, ultimately, the Daughters of Aku cult.</w:t>
      </w:r>
    </w:p>
    <w:p>
      <w:r>
        <w:t>Unfortunately, despite its greatness, the successful comic adaptation and the size of the fanbase, don't expect to see another Samurai Jack movie of any sort.</w:t>
      </w:r>
    </w:p>
    <w:p>
      <w:r>
        <w:t>Will There Ever Be Another Samurai Jack Movie?</w:t>
      </w:r>
    </w:p>
    <w:p>
      <w:r>
        <w:t>Samurai Jack fights Aku amidst roaring flames in the cartoon Samurai Jack</w:t>
      </w:r>
    </w:p>
    <w:p>
      <w:r>
        <w:t>Of course, never say never, but, to date, the one and only that exists is Samurai Jack: The Premiere Movie, released back in 2001 to accompany the series' debut. There is currently no official green light for another animated full-length film, and the live-action version has been scrapped so many times that Tartakovsky has recalibrated his hope for, possibly, a second animated movie.</w:t>
      </w:r>
    </w:p>
    <w:p>
      <w:r>
        <w:t>But that is not promised, despite him constantly hammering away at getting it done.</w:t>
      </w:r>
    </w:p>
    <w:p>
      <w:r>
        <w:t>Subscribe to our newsletter for Samurai Jack insights Want deeper perspective? Subscribing to our newsletter gives focused coverage and analysis on Samurai Jack, animation trends and streaming patterns—keeping you informed on what matters in animation. Get Updates By subscribing, you agree to receive newsletter and marketing emails, and accept our Terms of Use and Privacy Policy . You can unsubscribe anytime.</w:t>
      </w:r>
    </w:p>
    <w:p>
      <w:r>
        <w:t>"I've been trying so hard every year," he told IGN. "And the one amazing thing about Jack is that I did it in 2001, you know, and it still survived. There's something about it that's connected with people. And I want it. It's No. 1 on my list. ... I'm trying as hard as I can."</w:t>
      </w:r>
    </w:p>
    <w:p>
      <w:r>
        <w:t>And considering Samurai Jack mysteriously disappeared from HBO Max in early July, times are hard for the show's fans, but they're not letting that deter them from seeking it out in droves — pushing it to the top of Apple TV's store charts in the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