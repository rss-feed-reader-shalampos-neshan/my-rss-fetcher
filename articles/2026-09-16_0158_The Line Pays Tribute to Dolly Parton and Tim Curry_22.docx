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Line Pays Tribute to Dolly Parton and Tim Curry</w:t>
      </w:r>
    </w:p>
    <w:p>
      <w:r>
        <w:t>منبع: https://www.cbr.com/the-line-pays-tribute-dolly-parton-tim-curry/</w:t>
      </w:r>
    </w:p>
    <w:p>
      <w:r>
        <w:t>نویسنده: Brian Cronin</w:t>
      </w:r>
    </w:p>
    <w:p>
      <w:r>
        <w:t>تاریخ انتشار: 2026-09-16 01:45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Thursday).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The topic for the Line next week is...</w:t>
      </w:r>
    </w:p>
    <w:p>
      <w:r>
        <w:t>In honor of the new Resident Evil film, mash-up comic book characters with famous video games.</w:t>
      </w:r>
    </w:p>
    <w:p>
      <w:r>
        <w:t>Read on for the drawings that came about courtesy of the last question/challenge!</w:t>
      </w:r>
    </w:p>
    <w:p>
      <w:r>
        <w:t>We lost three pop culture greats recently. One of the Liners wanted to pay tribute to them, so send in suggestions for comic characters teaming up with (as part of a tribute TO) Dolly Parton, Tim Curry, and/or Peter Cullen, the voice of Optimus Prime and Eeyore.</w:t>
      </w:r>
    </w:p>
    <w:p>
      <w:r>
        <w:t>Enjoy!</w:t>
      </w:r>
    </w:p>
    <w:p>
      <w:r>
        <w:t>The drawings are in alphabetical order of the people who made the suggestions.</w:t>
      </w:r>
    </w:p>
    <w:p>
      <w:r>
        <w:t>All copyright and trademarks of the following characters are held by their respective owners.</w:t>
      </w:r>
    </w:p>
    <w:p>
      <w:r>
        <w:t>briancronin.bsky.social suggested:</w:t>
      </w:r>
    </w:p>
    <w:p>
      <w:r>
        <w:t>Darkness from the movie Legend meeting DC’s Blue Devil</w:t>
      </w:r>
    </w:p>
    <w:p>
      <w:r>
        <w:t>Chad Kaplan did this drawing. His Instagram is here.</w:t>
      </w:r>
    </w:p>
    <w:p>
      <w:r>
        <w:t>Drawing by Chad Kaplan</w:t>
      </w:r>
    </w:p>
    <w:p>
      <w:r>
        <w:t>daviddwwilliams suggested:</w:t>
      </w:r>
    </w:p>
    <w:p>
      <w:r>
        <w:t>Dolly and Power Girl</w:t>
      </w:r>
    </w:p>
    <w:p>
      <w:r>
        <w:t>This drawing is by Rod Allen. Here is his website.</w:t>
      </w:r>
    </w:p>
    <w:p>
      <w:r>
        <w:t>Drawing by Rod Allen</w:t>
      </w:r>
    </w:p>
    <w:p>
      <w:r>
        <w:t>rathbone2pick.bsky.social suggested:</w:t>
      </w:r>
    </w:p>
    <w:p>
      <w:r>
        <w:t>Darkness (from Legend) scoffs at Mephisto, Hellstrom and Ghost Rider as “amateurs”</w:t>
      </w:r>
    </w:p>
    <w:p>
      <w:r>
        <w:t>Nick Perks is the artist for this one. Here is his website. Here is his Instagram. Here is his DeviantArt.​​​​​​​</w:t>
      </w:r>
    </w:p>
    <w:p>
      <w:r>
        <w:t>Drawing by Nick Perks</w:t>
      </w:r>
    </w:p>
    <w:p>
      <w:r>
        <w:t>​​​​​​​</w:t>
      </w:r>
    </w:p>
    <w:p>
      <w:r>
        <w:t>rathbone2pick.bsky.social suggested:</w:t>
      </w:r>
    </w:p>
    <w:p>
      <w:r>
        <w:t>Dr. Frank N Furter telling Emma Frost “Step aside, let me show you how it’s done”</w:t>
      </w:r>
    </w:p>
    <w:p>
      <w:r>
        <w:t>Brendan Tobin drew this one. Here is his website.</w:t>
      </w:r>
    </w:p>
    <w:p>
      <w:r>
        <w:t>Drawing by Brendan Tobin</w:t>
      </w:r>
    </w:p>
    <w:p>
      <w:r>
        <w:t>rathbone2pick.bsky.social suggested:</w:t>
      </w:r>
    </w:p>
    <w:p>
      <w:r>
        <w:t>Wadsworth (from Clue) leads Alfred and Jarvis in the JLB, Justice League of Butlers</w:t>
      </w:r>
    </w:p>
    <w:p>
      <w:r>
        <w:t>Nick Perks is also the artist for this one. Here is his website. Here is his Instagram. Here is his DeviantArt.</w:t>
      </w:r>
    </w:p>
    <w:p>
      <w:r>
        <w:t>Drawing by Nick Perks</w:t>
      </w:r>
    </w:p>
    <w:p>
      <w:r>
        <w:t>Great tribute, everyone! You did Dolly and Tim proud!</w:t>
      </w:r>
    </w:p>
    <w:p>
      <w:r>
        <w:t>Okay, folks, go make suggestions for next week's video game week!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