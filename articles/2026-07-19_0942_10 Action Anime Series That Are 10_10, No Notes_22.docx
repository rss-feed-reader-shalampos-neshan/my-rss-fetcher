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Action Anime Series That Are 10/10, No Notes</w:t>
      </w:r>
    </w:p>
    <w:p>
      <w:r>
        <w:t>منبع: https://www.cbr.com/action-anime-series-flawless-start-to-finish/</w:t>
      </w:r>
    </w:p>
    <w:p>
      <w:r>
        <w:t>نویسنده: Areeba Khan</w:t>
      </w:r>
    </w:p>
    <w:p>
      <w:r>
        <w:t>تاریخ انتشار: 2026-07-19 02:30</w:t>
      </w:r>
    </w:p>
    <w:p>
      <w:r>
        <w:t>──────────────────────────────────────────────────</w:t>
      </w:r>
    </w:p>
    <w:p>
      <w:r>
        <w:t>Action anime fight scenes only have an effect when the stakes carry real weight, and a power system only holds up when it follows its own rules under pressure. Most long-running action shows eventually break one of those themes, either through poor pacing, a rushed ending, or a power scale that stops making sense.</w:t>
      </w:r>
    </w:p>
    <w:p>
      <w:r>
        <w:t>Great action anime work because of strong direction, memorable choreography, and carefully built tension. Distinct visual styles, meaningful rivalries, and consistent themes give every victory and defeat real depth. That balance between thrilling combat and thoughtful storytelling creates experiences that remain perfect forever.</w:t>
      </w:r>
    </w:p>
    <w:p>
      <w:r>
        <w:t>Cowboy Bebop Lets Its Music Carry As Much Weight As Its Script</w:t>
      </w:r>
    </w:p>
    <w:p>
      <w:r>
        <w:t>Close Cowboy Bebop's Jet Black smoking with a grin Image via Studio Sunrise</w:t>
      </w:r>
    </w:p>
    <w:p>
      <w:r>
        <w:t>Ed's first appearance in "Jamming with Edward" episode, Cowboy Bebop. Image via Studio Sunrise</w:t>
      </w:r>
    </w:p>
    <w:p>
      <w:r>
        <w:t>Spike's death at the end of Cowboy Bebop. Image via Studio Sunrise</w:t>
      </w:r>
    </w:p>
    <w:p>
      <w:r>
        <w:t>Spike Spiegel fights with Jeet Kune Do, a martial art that uses effective actions while using much less power, because he has already made peace with death. Cowboy Bebop presents violence in a calm way, and the suffering Spike and Vicious endure after years of betrayal within the Red Dragon Syndicate fuels all the fights between them, instead of just a desire to determine who among the two is better at fighting.</w:t>
      </w:r>
    </w:p>
    <w:p>
      <w:r>
        <w:t>Yoko Kanno started writing Cowboy Bebop's score before most of the story was done, so director Shinichiro Watanabe built individual scenes around her music instead of layering songs on top of a finished anime. That reversed order of operations explains why the show shifts between jazz-club melancholy and full-throttle blues without ever feeling like a mismatch.</w:t>
      </w:r>
    </w:p>
    <w:p>
      <w:r>
        <w:t>Rurouni Kenshin Makes A Sword That Cannot Kill Its Sharpest Weapon</w:t>
      </w:r>
    </w:p>
    <w:p>
      <w:r>
        <w:t>Kenshin Himura standing in front of a sunset in Rurouni Kenshin Image via Liden Films</w:t>
      </w:r>
    </w:p>
    <w:p>
      <w:r>
        <w:t>Kazuhiro Furuhashi directed Rurouni Kenshin's four-episode OVA as a prequel to his own 1996 television series, adapting the manga's Remembrance arc into an independent tragedy that needs no context from the main story. Kenshin's transformation from the orphaned Shinta into Hitokiri Battosai evolves through Hiko Seijuro's swordsmanship lessons, giving the Hiten Mitsurugi-ryu style a grounding the television series only referenced.</w:t>
      </w:r>
    </w:p>
    <w:p>
      <w:r>
        <w:t>Furuhashi limited the graphic violence to the first episode on purpose, forcing every later fight to carry emotional weight instead of relying on body count. Tomoe's death at the end of the fourth episode reframes Kenshin's vow to never kill again, turning a detail from the parent series into a tragedy that explains the man he becomes.</w:t>
      </w:r>
    </w:p>
    <w:p>
      <w:r>
        <w:t>Fullmetal Alchemist Forces Equivalent Exchange To Break Its Own Heroes</w:t>
      </w:r>
    </w:p>
    <w:p>
      <w:r>
        <w:t>Close Edward Elric uses alchemy to manifest a spear in Fullmetal Alchemist: Brotherhood. Image via Studio Bones</w:t>
      </w:r>
    </w:p>
    <w:p>
      <w:r>
        <w:t>Roy Mustang crying at Maes Hughes' funeral in Fullmetal Alchemist: Brotherhood Image via Bones</w:t>
      </w:r>
    </w:p>
    <w:p>
      <w:r>
        <w:t>Shou Tucker and Nina in Fullmetal Alchemist: Brotherhood Image via Bones</w:t>
      </w:r>
    </w:p>
    <w:p>
      <w:r>
        <w:t>Fullmetal Alchemist: Brotherhood treats the law of Equivalent Exchange as a hard rule rather than just a suggestion, so every alchemical solution in the later half of the series traces directly back to a rule the story introduced in its earliest episodes. Moreover, Edward and Alphonse Elric's battles with the Homunculi also deal with the limitations and implications of alchemy and how some things just cannot be undone.</w:t>
      </w:r>
    </w:p>
    <w:p>
      <w:r>
        <w:t>This discipline in structure lets Fullmetal Alchemist: Brotherhood pair comedy with scenes about state-sponsored genocide in the same episode without either tone undermining the other. Edward Elric's mechanical automail arm forces the fights to follow real physical limits instead of unlimited power scaling, which keeps tension balanced across sixty-four episodes.</w:t>
      </w:r>
    </w:p>
    <w:p>
      <w:r>
        <w:t>Gurren Lagann Ties Every Mecha Upgrade to a Character Breakthrough</w:t>
      </w:r>
    </w:p>
    <w:p>
      <w:r>
        <w:t>Simon stands confidently with his arms crossed in Gurren Lagann. Image via Gainax</w:t>
      </w:r>
    </w:p>
    <w:p>
      <w:r>
        <w:t>Director Hiroyuki Imaishi and Studio Gainax connect every increase in mecha size directly to a leap in Simon's confidence and sense of self, so the escalation of Gurren Lagann proves genuine emotional growth rather than just numbers going up. Kamina's death forces Simon to inherit a leadership role he never wanted, and the back half of the show never lets him fully escape that grief.</w:t>
      </w:r>
    </w:p>
    <w:p>
      <w:r>
        <w:t>Imaishi's frantic art direction matches the story's own philosophy about human willpower breaking through every limit, so style and theme strengthen each other instead of pulling in separate directions. The show earns its most ridiculous moments, including mecha that eventually dwarf entire galaxies, because it spends real time showing Simon's insecurity before letting him grow into that impossible level.</w:t>
      </w:r>
    </w:p>
    <w:p>
      <w:r>
        <w:t>Hunter X Hunter Turns Its Nen System Into A Logic Puzzle For Every Fight</w:t>
      </w:r>
    </w:p>
    <w:p>
      <w:r>
        <w:t>Gon looks serious as he holds a box in Hunter x Hunter (2011). Image via Madhouse</w:t>
      </w:r>
    </w:p>
    <w:p>
      <w:r>
        <w:t>Nen abilities are unique, and the conflicts in Hunter x Hunter are mostly based on understanding and outsmarting each other's abilities, not physical strength. Gon Freecss and Killua Zoldyck win most of their fights because of preparation and psychological understanding far more often than through a raw new burst of strength, which keeps tensions high.</w:t>
      </w:r>
    </w:p>
    <w:p>
      <w:r>
        <w:t>The Chimera Ant arc pushes that idea furthest by making Meruem grow more intelligent and more sympathetic as the fights move toward their conclusion. Hunter x Hunter also presents villains like the Chimera Ant Royal Guards as fully developed characters, so their deaths in the later episodes carry genuine weight.</w:t>
      </w:r>
    </w:p>
    <w:p>
      <w:r>
        <w:t>One-Punch Man Makes Overwhelming Strength Its Own Sharpest Joke</w:t>
      </w:r>
    </w:p>
    <w:p>
      <w:r>
        <w:t>Saitama raging with a bulging vein on his forehead in One-Punch Man Season 3 Image via J.C.Staff</w:t>
      </w:r>
    </w:p>
    <w:p>
      <w:r>
        <w:t>Saitama's ability to end any fight with a single punch removes the normal stakes from nearly every battle he enters, so director Shingo Natsume and Studio Madhouse redirect the tension of One-Punch Man's 2015 season toward Genos and the doomed monsters who never fully realize how outmatched they actually are.</w:t>
      </w:r>
    </w:p>
    <w:p>
      <w:r>
        <w:t>Studio Madhouse assembled an unusually talented cast of freelance animators for the first season, and that talent shows in fight scenes like the short but memorable battle against Mosquito Girl, where the choreography shows the jokes and impact frames with equal precision. Creator ONE built the character of Saitama around changing the usual shonen power fantasy, and the anime honors that by making his boredom the actual emotional core of the series.</w:t>
      </w:r>
    </w:p>
    <w:p>
      <w:r>
        <w:t>Mob Psycho 100 Makes Suppressed Emotion The Real Antagonist</w:t>
      </w:r>
    </w:p>
    <w:p>
      <w:r>
        <w:t>Mob using rainbow colored psychic abilities in Mob Psycho 100. Image via Studio Bones</w:t>
      </w:r>
    </w:p>
    <w:p>
      <w:r>
        <w:t>Director Yuzuru Tachikawa and Studio Bones keep the line work in Mob Psycho 100 loose on purpose and imperfect for most of the episode, then let it explode into hyper-detailed, hand-drawn chaos the moment Shigeo Kageyama's carefully suppressed emotions get past his own control. That visual shift turns animation quality itself into a running meter for the protagonist's internal state instead of a static visual style.</w:t>
      </w:r>
    </w:p>
    <w:p>
      <w:r>
        <w:t>Reigen Arataka poses as a psychic mentor to Mob while having no actual supernatural powers of his own, and the show never lets that fraud become a simple comedic punchline without also questioning what real advice he offers. Mob's strongest moments come when his emotional control crashes completely, so the series measures his growth by that measure.</w:t>
      </w:r>
    </w:p>
    <w:p>
      <w:r>
        <w:t>Vinland Saga Argues Against the Violence it Spends a Whole Season Building</w:t>
      </w:r>
    </w:p>
    <w:p>
      <w:r>
        <w:t>A sad looking Thorfinn holds an axe in the woods in Vinland Saga. Image via MAPPA</w:t>
      </w:r>
    </w:p>
    <w:p>
      <w:r>
        <w:t>Wit Studio's first season of Vinland Saga builds Thorfinn into one of the single most devastatingly efficient young fighters in the genre through unstoppable, bloodlust-driven combat. Then the MAPPA-produced second season takes Thorfinn's daggers away for the majority of its twenty-four episodes.</w:t>
      </w:r>
    </w:p>
    <w:p>
      <w:r>
        <w:t>Director Shuhei Yabuta carried over from the first season specifically to keep that shift from feeling like an entirely different, disconnected show. Thorfinn spends the entire second season working the fields as Ketil's slave, and Vinland Saga treats that quiet, humbling labor as more meaningful personal growth than any fight he ever fought as a child soldier.</w:t>
      </w:r>
    </w:p>
    <w:p>
      <w:r>
        <w:t>Attack On Titan Turns Every Titan Battle Into A Question About Who The Real Enemy Is</w:t>
      </w:r>
    </w:p>
    <w:p>
      <w:r>
        <w:t>Attack On Titan season 3 finale Image via Wit Studio</w:t>
      </w:r>
    </w:p>
    <w:p>
      <w:r>
        <w:t>Wit Studio choreographs Eren Yeager's 3D maneuver gear with real physics, letting cables tighten and bodies swing along rooftops. Attack on Titan repeatedly frames tiny humans against towering Titans within the same shot, turning simple fights into the show's most consistent visual argument for how outmatched humanity actually is.</w:t>
      </w:r>
    </w:p>
    <w:p>
      <w:r>
        <w:t>Hiroyuki Sawano's score uses choir and brass to turn every Titan sighting into genuine terror, which keeps the horror and action balanced. The story unfolds through twisted flashbacks that hide context on purpose, so Attack on Titan earns its later tone shift from claustrophobic horror into full-scale war without forcing that shift onto the audience.</w:t>
      </w:r>
    </w:p>
    <w:p>
      <w:r>
        <w:t>Jojo's Bizarre Adventure Rebuilds Its Entire Fighting System With Every New Part</w:t>
      </w:r>
    </w:p>
    <w:p>
      <w:r>
        <w:t>Dio saying "It was me!" in the Jojo's Bizarre Adventure anime. Image via David Production</w:t>
      </w:r>
    </w:p>
    <w:p>
      <w:r>
        <w:t>David Production renders Hirohiko Araki's line work accurately, keeps freeze-frame poses and gradient backgrounds pulled straight from Araki's fashion-magazine influences, and does not smooth them into generic anime animation. JoJo's Bizarre Adventure makes its sound effects literal on-screen text, turning impact sounds into a visual language most action anime never bother to translate directly.</w:t>
      </w:r>
    </w:p>
    <w:p>
      <w:r>
        <w:t>Each new Part changes its protagonist, time period, and main cast, and JoJo's Bizarre Adventure treats that reinvention as a strength rather than a structural problem. The opening sequences change art style and color palette from Part to Part, while the voice cast delivers dialogue with theatrical depth that turns even ordinary conversations into something closer to a stage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