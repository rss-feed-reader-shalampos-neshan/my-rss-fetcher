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Your PS5 Physical Games Have an Expiration Date</w:t>
      </w:r>
    </w:p>
    <w:p>
      <w:r>
        <w:t>منبع: https://www.cbr.com/ps5-physical-games-expiring-official-update/</w:t>
      </w:r>
    </w:p>
    <w:p>
      <w:r>
        <w:t>نویسنده: John Dodge</w:t>
      </w:r>
    </w:p>
    <w:p>
      <w:r>
        <w:t>تاریخ انتشار: 2026-07-23 16:46</w:t>
      </w:r>
    </w:p>
    <w:p>
      <w:r>
        <w:t>──────────────────────────────────────────────────</w:t>
      </w:r>
    </w:p>
    <w:p>
      <w:r>
        <w:t>The future has never looked more bleak for PlayStation 5 gamers as a new study points towards a particularly short lifespan for physical media.</w:t>
      </w:r>
    </w:p>
    <w:p>
      <w:r>
        <w:t>Following the news that Sony will stop producing physical copies of PlayStation games in 2028, gamers have increasingly felt the need to pick up physical media where they can. According to the Canadian Conservation Institute, however, that may not be a viable long-term solution. The Canadian Conservation Institute has unveiled a report noting that read-only Blu-ray discs, whcih includes discs with pre-recorded digital data, may only have a shelf-life of 10 to 20 years.</w:t>
      </w:r>
    </w:p>
    <w:p>
      <w:r>
        <w:t>PlayStation 5 Discs May Stop Working in 10 Years</w:t>
      </w:r>
    </w:p>
    <w:p>
      <w:r>
        <w:t>Image via Sony</w:t>
      </w:r>
    </w:p>
    <w:p>
      <w:r>
        <w:t>The study notes that Blu-ray media that utilizes both dye and non-dye BD-R discs "have rather poor stability compared to some CD-Rs and DVD+Rs." In total, the average longevity of such discs runs between 10 and 20 years, whereas erasable Blu-ray BD-RE discs have an average longevity of between 20 and 50 years depending on storage and other specifics.</w:t>
      </w:r>
    </w:p>
    <w:p>
      <w:r>
        <w:t>The disc with the highest longevity on average are CD-R discs that utilize a phthalocyanine dye and gold metal layer, which have an average lifespan of around 100 years. While most gamers aren't expecting their PS5 titles to last a century, many are understandably worried about their personal libraries due to this report.</w:t>
      </w:r>
    </w:p>
    <w:p>
      <w:r>
        <w:t>That being said, the study's findings aren't all that shocking, as they fall in line with previous statements from CCI Heritage Information Analyst Ern Bieman. In 2014, Bieman noted that while commercial Blu-ray discs such as those used for PlayStation 5 games "could certainly last longer... you wouldn't want to bank on it. Discs, whether they are optical discs or any other kind of media, are degrading from the day you get them."</w:t>
      </w:r>
    </w:p>
    <w:p>
      <w:r>
        <w:t>Bieman went on to point out that there is "an increased level of uncertainty for their lifespan" regarding DVD-ROM discs, with low-end expectations matching those of ordinary Blu-rays, again leaving gamers looking for a solution in a lurch.</w:t>
      </w:r>
    </w:p>
    <w:p>
      <w:r>
        <w:t>The news that Sony would stop producing physical PlayStation 5 discs broke on July 1 via an official PlayStation Blog post. The statement in question reads, "As consumer preferences and the broader entertainment industry continue to shift away from physical discs to digital, physical game disc production for all new games releasing on PlayStation consoles will be discontinued starting January 2028."</w:t>
      </w:r>
    </w:p>
    <w:p>
      <w:r>
        <w:t>The statement continues, "Following this date, new games will be available on PlayStation Store and at retailers in digital formats only. This transition has no impact on games that already released, or will be releasing, prior to January 2028 in disc format. 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