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Minecraft Dungeons 2 review: "This family friendly take on Diablo embraces old school vibes in the best ways"</w:t>
      </w:r>
    </w:p>
    <w:p>
      <w:r>
        <w:t>منبع: https://www.gamesradar.com/games/minecraft/minecraft-dungeons-2-review/</w:t>
      </w:r>
    </w:p>
    <w:p>
      <w:r>
        <w:t>نویسنده: Justin Towell,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