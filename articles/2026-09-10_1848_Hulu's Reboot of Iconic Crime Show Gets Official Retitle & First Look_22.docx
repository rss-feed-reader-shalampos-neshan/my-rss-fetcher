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Reboot of Iconic Crime Show Gets Official Retitle &amp; First Look</w:t>
      </w:r>
    </w:p>
    <w:p>
      <w:r>
        <w:t>منبع: https://www.cbr.com/prison-break-black-creek-first-look-hulu/</w:t>
      </w:r>
    </w:p>
    <w:p>
      <w:r>
        <w:t>نویسنده: Jeremy Dick</w:t>
      </w:r>
    </w:p>
    <w:p>
      <w:r>
        <w:t>تاریخ انتشار: 2026-09-10 18:15</w:t>
      </w:r>
    </w:p>
    <w:p>
      <w:r>
        <w:t>──────────────────────────────────────────────────</w:t>
      </w:r>
    </w:p>
    <w:p>
      <w:r>
        <w:t>It will soon be time to organize another great escape from the big house. Hulu is reviving the Prison Break franchise with an all-new series, and the first official look has just been unveiled.</w:t>
      </w:r>
    </w:p>
    <w:p>
      <w:r>
        <w:t>The Prison Break reboot will stream on Hulu in the United States, though it will also be available on Disney+ internationally. On Thursday, the Prison Break account on Instagram shared a new teaser to announce that production has officially started on the series, which has been titled Prison Break: Black Creek. The first teaser reveals a look at a room in the prison, hinting that someone may be tunneling their way through on the other side of a metal nightstand. A second video was also shared, showcasing a woman desperately tapping on the glass of a window.</w:t>
      </w:r>
    </w:p>
    <w:p>
      <w:r>
        <w:t>The Prison Break Reboot Is Now Filming</w:t>
      </w:r>
    </w:p>
    <w:p>
      <w:r>
        <w:t>Amaury Nolasco, Robert Knepper, Wentworth Miller, Peter Stormare and Dominic Purcell from Prison Break Image via 20th Century Fox Film Corp./ Courtesy Everett Collection</w:t>
      </w:r>
    </w:p>
    <w:p>
      <w:r>
        <w:t>This development follows Prison Break: Black Creek recently rounding out its cast. It was reported that new cast members added to the production include Noah Emmerich (The Walking Dead), Catfish Jean (Sugar), Augie Duke (Mayans M.C.), Brad Beyer (Jericho), Greg Vrotsos (Mayans M.C.), Daniel David Stewart (Reacher), and Michael Mosley (Ballard).</w:t>
      </w:r>
    </w:p>
    <w:p>
      <w:r>
        <w:t>They join previously announced stars Emily Browning (Sucker Punch), Lukas Gage (You), Drake Rodger (The Winchesters), Clayton Cardenas (Mayor of Kingstown), JR Bourne (Teen Wolf), Georgie Flores (Dumplin'), Kelli Berglund (Lab Rats), and Myles Bullock (Straight Outta Compton).</w:t>
      </w:r>
    </w:p>
    <w:p>
      <w:r>
        <w:t>Prison Break: Black Creek is set in the same universe as the original show, but follows an all-new cast of characters. It's not clear if there will be any original stars making special appearances, but that's certainly possible. Additionally, it has been described as being much darker than the original. In the new series, per the logline, “An ex-soldier turned corrections officer takes a job at one of the deadliest prisons in America to prove just how far she’ll go for someone she loves.”</w:t>
      </w:r>
    </w:p>
    <w:p>
      <w:r>
        <w:t>Prison Break's Creator Serves as an Executive Producer</w:t>
      </w:r>
    </w:p>
    <w:p>
      <w:r>
        <w:t>Michael Scofield (Wentworth Miller) and Lincoln Burrows (Dominic Purcell) are looking gravely at the camera in a Prison Break promo image. Image via 20th Century Fox Television</w:t>
      </w:r>
    </w:p>
    <w:p>
      <w:r>
        <w:t>Elgin James is the writer and showrunner of the new series. Additionally, he executive produces alongside original Prison Break creator Paul Scheuring, Dawn Olmstead, Marty Adelstein, and Neal Moritz. Olmstead, Adelstein, and Moritz also served as EPs on the original show. 20th Television is back as the producing studio as well.</w:t>
      </w:r>
    </w:p>
    <w:p>
      <w:r>
        <w:t>The Hulu reboot series has been in the works since 2024, when it was given a pilot order by Hulu. It was officially ordered to series last fall. This marks the latest chapter for the franchise, which began with the original series on Fox. Along with running for five seasons, the first Prison Break spawned a TV movie sequel, dubbed The Final Break, along with the spinoff series, Prison Break: Proof of Innocence.</w:t>
      </w:r>
    </w:p>
    <w:p>
      <w:r>
        <w:t>Hulu has not yet set a premiere date for Prison Break: Black Creek.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