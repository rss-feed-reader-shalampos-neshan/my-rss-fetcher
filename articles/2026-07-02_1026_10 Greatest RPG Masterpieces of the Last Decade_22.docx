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RPG Masterpieces of the Last Decade</w:t>
      </w:r>
    </w:p>
    <w:p>
      <w:r>
        <w:t>منبع: https://www.cbr.com/greatest-rpg-masterpieces-last-decade/</w:t>
      </w:r>
    </w:p>
    <w:p>
      <w:r>
        <w:t>نویسنده: Mark O Callaghan</w:t>
      </w:r>
    </w:p>
    <w:p>
      <w:r>
        <w:t>تاریخ انتشار: 2026-07-02 03:45</w:t>
      </w:r>
    </w:p>
    <w:p>
      <w:r>
        <w:t>──────────────────────────────────────────────────</w:t>
      </w:r>
    </w:p>
    <w:p>
      <w:r>
        <w:t>The boom of RPGs from the last decade has been great for gamers. While the genre has obviously gotten incredible games before, the elevation of RPGs over the last 10 years is something to behold. It seems that an RPG will always be put in Game of the Year conversations every single go-around.</w:t>
      </w:r>
    </w:p>
    <w:p>
      <w:r>
        <w:t>Games like Baldur's Gate 3 and Clair Obscur: Expedition 33 won their respective GotY awards without any shock, as they stood far above their competition. These games, and others like them, are considered masterpieces and should be played at least once. This list will not include JRPGs, as they're very much their own category.</w:t>
      </w:r>
    </w:p>
    <w:p>
      <w:r>
        <w:t>Assassin’s Creed Odyssey is the Best RPG in the Franchise</w:t>
      </w:r>
    </w:p>
    <w:p>
      <w:r>
        <w:t>Assassin's Creed Odyssey's Alexios posing in front of a sea port while holding his staff and a spear Image via Ubisoft</w:t>
      </w:r>
    </w:p>
    <w:p>
      <w:r>
        <w:t>While shaping Assassin’s Creed into an RPG has long divided longtime fans, even the biggest detractors can say Odyssey is a fantastic game. It becomes a full RPG with the amount of character and weapon customization that go into a build. The dialogue options offer something meaningful as choices have a strong impact on the world.</w:t>
      </w:r>
    </w:p>
    <w:p>
      <w:r>
        <w:t>It's not just through dialogue, but branching quests that make sure no one has the same run. Odyssey also features one of the biggest open worlds in Assassin’s Creed. Exploring Greece offers wonderful moments of thrills and levity. Players can easily spend at least 100 hours exploring what Assassin’s Creed Odyssey has to offer.</w:t>
      </w:r>
    </w:p>
    <w:p>
      <w:r>
        <w:t>Dragon's Dogma 2 Focuses On the Journey, Not the Destination</w:t>
      </w:r>
    </w:p>
    <w:p>
      <w:r>
        <w:t>A player roams the wilderness with multiple Pawns in Dragon's Dogma 2.</w:t>
      </w:r>
    </w:p>
    <w:p>
      <w:r>
        <w:t>Dragon’s Dogma 2 is widely known for its pawn system that lets players create companions to join them. The pawn system is incredibly easy to use and allows players to get really creative about who they want to join in their adventure.</w:t>
      </w:r>
    </w:p>
    <w:p>
      <w:r>
        <w:t>Because of the limited traversal options, players will be traveling a lot on foot and spending a lot of time with the pawns. It’s a creative way to explore that emphasizes the journey. The world of Dragon's Dogma 2 is truly alive, with NPCs doing random tasks and areas that beg to get explored while not trying to hold the player's hand.</w:t>
      </w:r>
    </w:p>
    <w:p>
      <w:r>
        <w:t>The Elder Scrolls IV: Oblivion Remastered is More of a Remake</w:t>
      </w:r>
    </w:p>
    <w:p>
      <w:r>
        <w:t>The protagonist in armor standing in front of the flaming Oblivion symbol. Image via Bethesda</w:t>
      </w:r>
    </w:p>
    <w:p>
      <w:r>
        <w:t>The overhaul to the visuals and graphics make this remaster of The Elder Scrolls IV: Oblivion feel like it came from this generation. It adds personality to the long-standing criticism of Cyrodiil when it first came out. Now the world is brimming with quests that'll help customize the journey.</w:t>
      </w:r>
    </w:p>
    <w:p>
      <w:r>
        <w:t>The tweaks to gameplay, like improved movement, archery, and combat, are a much-needed addition. This remaster is allowing Oblivion to get shown off to any gamer who’s only played Skyrim. The base game is still beloved by fans years later and is enjoying a renaissance with new players today.</w:t>
      </w:r>
    </w:p>
    <w:p>
      <w:r>
        <w:t>The Outer Worlds 2 Showcases Obsidian Entertainment's Best Work Since New Vegas</w:t>
      </w:r>
    </w:p>
    <w:p>
      <w:r>
        <w:t>Firing your weapon Image via Xbox Game Studios</w:t>
      </w:r>
    </w:p>
    <w:p>
      <w:r>
        <w:t>While the first Outer Worlds game was very good, The Outer Worlds 2 took things to a new level. Obsidian Entertainment did what they do best with the character customization. The amount of traits and dialogue options in The Outer Worlds 2 is a role-playing dream.</w:t>
      </w:r>
    </w:p>
    <w:p>
      <w:r>
        <w:t>The main character is a blank canvas that players can do whatever they want with, and the world will react to their actions. Obsidian puts so much charm into each interaction that players will have. More importantly, each decision will have a drastic consequence for the player going forward.</w:t>
      </w:r>
    </w:p>
    <w:p>
      <w:r>
        <w:t>Cyberpunk 2077 Takes Players To An Alluring Sci-Fi World</w:t>
      </w:r>
    </w:p>
    <w:p>
      <w:r>
        <w:t>Image of a flying vehicle in Cyberpunk 2077 Image via CD PROJEKT RED</w:t>
      </w:r>
    </w:p>
    <w:p>
      <w:r>
        <w:t>The promise of exploring Night City took years to come to fruition after the initial launch, but the updates from CD Projekt Red have made the experience they've crafted more than worth the wait. This is the RPG that fans were promised when Cyberpunk 2077 was announced.</w:t>
      </w:r>
    </w:p>
    <w:p>
      <w:r>
        <w:t>Players get to fully become a character in Night City, and every experience is amazing because of how lived-in the world feels. The visuals and the different factions and quests all contribute to Cyberpunk 2077 being endlessly replayable.</w:t>
      </w:r>
    </w:p>
    <w:p>
      <w:r>
        <w:t>Disco Elysium Cuts Combat in Favor of Skill Checks</w:t>
      </w:r>
    </w:p>
    <w:p>
      <w:r>
        <w:t>Disco Elysium: The Final Cut promo art featuring the two main characters in an oil painting art style. Image via ZA/UM</w:t>
      </w:r>
    </w:p>
    <w:p>
      <w:r>
        <w:t>Disco Elysium draws heavily on skill checks, as this is the basis for combat. Players skill-check, investigate, and explore different dialogue options to progress. It's an untraditional RPG for gamers who expect more action, but Disco Elysium features some of the best writing in RPG history to make sure no one is left unhappy.</w:t>
      </w:r>
    </w:p>
    <w:p>
      <w:r>
        <w:t>Players assume the role of Harry Du Bois, a deeply flawed detective who wakes up with no memory, and who has to solve a murder. Through this process, gamers role play through an experience that turns psychological at times. Each time this happens, the world will change as the game branches off into several possible directions.</w:t>
      </w:r>
    </w:p>
    <w:p>
      <w:r>
        <w:t>Even the choices from skill checks that seem like players have failed them turn into fascinating discussions of mental health, political discourse, and a lot more. Disco Elysium is an incredible RPG that players, especially those who are into D&amp;D, should play right now.</w:t>
      </w:r>
    </w:p>
    <w:p>
      <w:r>
        <w:t>Kingdom Come: Deliverance II Lets Players Explore a Medieval World</w:t>
      </w:r>
    </w:p>
    <w:p>
      <w:r>
        <w:t>Image via Warhorse Studios</w:t>
      </w:r>
    </w:p>
    <w:p>
      <w:r>
        <w:t>Warhorse Studios outdid themselves with Kingdom Come: Deliverance II. It’s an RPG for gamers who love the gritty little details. Players will constantly have to see how hungry, tired, clean, and other aspects of their character are while dealing with difficult combat.</w:t>
      </w:r>
    </w:p>
    <w:p>
      <w:r>
        <w:t>It might be a little extreme at first, but the reward far outweighs the struggle. The experience of doing the mundane is rewarding, as the world is filled with in-depth characters and side quests. Players can explore KCD II for at least a hundred hours and feel like they’re constantly going on adventures.</w:t>
      </w:r>
    </w:p>
    <w:p>
      <w:r>
        <w:t>It can start off with the player looking for an item and getting sidetracked into several other quests that are all wonderful to play through. Combining that with the intense player maintenance system helps create an experience that locks the player in into the gorgeous land of Bohemia.</w:t>
      </w:r>
    </w:p>
    <w:p>
      <w:r>
        <w:t>Elden Ring Showcases a Brutal But Engaging World</w:t>
      </w:r>
    </w:p>
    <w:p>
      <w:r>
        <w:t>Image via FromSoftware</w:t>
      </w:r>
    </w:p>
    <w:p>
      <w:r>
        <w:t>The choices that players make in Elden Ring regarding character builds offer variety on a superior scale to most other RPGs. The flexibility that FromSoftware offers is amazing, and needed at times to survive this brutal world. It's needed because FromSoftware developed Elden Ring to be one of their hardest games.</w:t>
      </w:r>
    </w:p>
    <w:p>
      <w:r>
        <w:t>The amount of exploration in dungeons, caves, and other regions is also unmatched compared to other games. The storytelling is very subtle, as players will have to look for lore through random letters and NPCs. While tough to track down, the experience is very rewarding, and shows how Elden Ring subtly features one of the best stories in gaming history.</w:t>
      </w:r>
    </w:p>
    <w:p>
      <w:r>
        <w:t>Clair Obscur: Expedition 33 Will Be Played For Decades</w:t>
      </w:r>
    </w:p>
    <w:p>
      <w:r>
        <w:t>Maelle looking up at the camera in Clair Obscur Expedition 33 Image via Sandfall Interactive</w:t>
      </w:r>
    </w:p>
    <w:p>
      <w:r>
        <w:t>No one expected Clair Obscur: Expedition 33 to become a pinnacle in the RPG space when it first launched. Since its release, the game has been widely praised for its emotional story, incredible voice performances, and some of the best turn-based combat in gaming history. What's an underappreciated element that not a lot of players talk about is the in-depth Lumina and Picos system.</w:t>
      </w:r>
    </w:p>
    <w:p>
      <w:r>
        <w:t>The constant retooling of the party before each battle is a lot of fun to experience, and that's just one element that makes Clair Obscur sing. Also worthy of praise are the brilliant musical score, and the characters and twists, and more, all of which point to why it won Game of the Year.</w:t>
      </w:r>
    </w:p>
    <w:p>
      <w:r>
        <w:t>Baldur’s Gate 3 Showcases D&amp;D in All of its Glory</w:t>
      </w:r>
    </w:p>
    <w:p>
      <w:r>
        <w:t>Image via Larian</w:t>
      </w:r>
    </w:p>
    <w:p>
      <w:r>
        <w:t>Baldur’s Gate 3 showed players who aren’t into D&amp;D why the game is beloved. Larson Studios takes the D&amp;D 5e system and fleshes it out with incredible characters and some of the best gameplay of all time. Astarion, Shadowheart, Lae’zel, and countless others have become ingrained in gamers' minds.</w:t>
      </w:r>
    </w:p>
    <w:p>
      <w:r>
        <w:t>The sharp contrast between characters, as gamers try to navigate the group dynamic, is marvelous. Designing every element of the player character is equally delightful, as once the build is done, the player is treated to an incredible world that begs to be explored.</w:t>
      </w:r>
    </w:p>
    <w:p>
      <w:r>
        <w:t>Larian Studios has put out so many updates, including mods, that have made the game feel bigger and more complete. Not since Skyrim has a game felt so vast in scope because of the amount of interaction the player can have with the world and its characters.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