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DC's Absolute Universe</w:t>
      </w:r>
    </w:p>
    <w:p>
      <w:r>
        <w:t>منبع: https://www.cbr.com/absolute-martian-manhunter-marks-end-of-era-for-dc-universe/</w:t>
      </w:r>
    </w:p>
    <w:p>
      <w:r>
        <w:t>نویسنده: Maxwell Pishny</w:t>
      </w:r>
    </w:p>
    <w:p>
      <w:r>
        <w:t>تاریخ انتشار: 2026-07-02 23:00</w:t>
      </w:r>
    </w:p>
    <w:p>
      <w:r>
        <w:t>──────────────────────────────────────────────────</w:t>
      </w:r>
    </w:p>
    <w:p>
      <w:r>
        <w:t>DC Comics' Absolute Universe has been one of the most groundbreaking and game-changing comic book lines of the modern age. Books like Absolute Wonder Woman, Absolute Superman, and, of course, Absolute Batman have utterly transformed the modern landscape of comic book storytelling and reinvigorated general interest in the medium.</w:t>
      </w:r>
    </w:p>
    <w:p>
      <w:r>
        <w:t>There is one book from the Absolute Universe, however, that stands above the rest, and whose ending has ushered in a major shift for the Absolute Universe — Deniz Camp and Javier Rodriguez's Absolute Martian Manhunter. The 12-issue masterpiece has changed superhero comics forever, and its finale ushers in a bold new era for DC's Absolute Universe.</w:t>
      </w:r>
    </w:p>
    <w:p>
      <w:r>
        <w:t>Absolute Martian Manhunter Quickly Cemented Itself As The Best Absolute Book</w:t>
      </w:r>
    </w:p>
    <w:p>
      <w:r>
        <w:t>Absolute Martian Manhunter inside the head of John Jones. Image via DC Comics</w:t>
      </w:r>
    </w:p>
    <w:p>
      <w:r>
        <w:t>After even just the first issue of Absolute Martian Manhunter, DC fans could tell that it was something special. From the start, Deniz Camp and Javier Rodriguez's character-defining masterpiece was one of the most groundbreaking, forward-thinking, and utterly fresh takes on a comic book superhero in decades. Each page was packed with emotion, meaning, and visual beauty, and the series quickly took the DC Universe by storm.</w:t>
      </w:r>
    </w:p>
    <w:p>
      <w:r>
        <w:t>Originally planned to only run for six issues, Absolute Martian Manhunter became such a phenomenon that it was extended to 12 issues. With that extension came one of the most staggering achievements in modern comic book history. With each subsequent issue, Absolute Martian Manhunter cemented itself as one of the greatest comic books of all time, surpassing just about every other book releasing at the same time.</w:t>
      </w:r>
    </w:p>
    <w:p>
      <w:r>
        <w:t>Absolute Batman and Absolute Wonder Woman are both utter masterpieces of the genre and medium, but Absolute Martian Manhunter is something else entirely. Its every page is packed with meaning and nuance, and the emotional depths of the book enthralled and inspired readers around the world.</w:t>
      </w:r>
    </w:p>
    <w:p>
      <w:r>
        <w:t>Now, with the end of the Absolute Martian Manhunter series officially released, the Absolute Universe will never be the same again. Of course, ongoing books like Absolute Batman and Absolute Superman will still keep fans entertained and surprised each month, but it's hard to imagine anything like Absolute Martian Manhunter coming together in the alternate universe again. It is, without a doubt, the strongest book in the Absolute lineup, and that's no small feat.</w:t>
      </w:r>
    </w:p>
    <w:p>
      <w:r>
        <w:t>Absolute Martian Manhunter's Finale Is A Staggering Wrap-Up To A Perfect Comic Series</w:t>
      </w:r>
    </w:p>
    <w:p>
      <w:r>
        <w:t>Image via DC Comics</w:t>
      </w:r>
    </w:p>
    <w:p>
      <w:r>
        <w:t>All 12 issues of Absolute Martian Manhunter are worth dissecting and exploring, but its latest issue, Absolute Martian Manhunter #12, just might be the most densely packed tale in the entire saga. Featuring the climactic finale of countless plot threads in a no-holds-barred battle for the future of the collective human psyche, the final issue of Absolute Martian Manhunter must be seen to be believed.</w:t>
      </w:r>
    </w:p>
    <w:p>
      <w:r>
        <w:t>Deniz Camp is one of the most exciting writers currently working in the comics industry. Books like The Ultimates, Assorted Crisis Events, and Absolute Martian Manhunter made him a must-read creator, and now, two of those titles have come to an end. It's sad to know that The Ultimates and Absolute Martian Manhunter have run their course, but the end of both books acts as a showcase of Camp's incredible prowess.</w:t>
      </w:r>
    </w:p>
    <w:p>
      <w:r>
        <w:t>Absolute Martian Manhunter, in particular, is a triumphant exploration of human connection and empathy as society's greatest strength. It's a stunning formal exercise, as well. Javier Rodriguez's page layouts and paneling are nothing short of miraculous, and the bombastic colors, character designs, and visual pacing are utterly staggering.</w:t>
      </w:r>
    </w:p>
    <w:p>
      <w:r>
        <w:t>Absolute Martian Manhunter's finale locks it in as one of the single greatest superhero comics ever produced. Before it ended, fans of the series were already fairly confident that it would go down in the books as an all-time great, but its 12th issue absolutely stuck the landing and confirmed its status. The final battle for the fate of humanity between the forces of the Green and White Martians, as well as the manifestation of despair itself, is an emotionally resonant masterclass in fantastical storytelling, and a perfect finale for a perfect series.</w:t>
      </w:r>
    </w:p>
    <w:p>
      <w:r>
        <w:t>The Absolute Universe Will Sorely Miss Martian Manhunter</w:t>
      </w:r>
    </w:p>
    <w:p>
      <w:r>
        <w:t>Batman is with Gordon. Image via DC</w:t>
      </w:r>
    </w:p>
    <w:p>
      <w:r>
        <w:t>Even with masterpieces like Absolute Batman and Absolute Wonder Woman still continuing in the wake of Absolute Martian Manhunter, the Absolute Universe will never be quite the same. The emotional sci-fi masterpiece set the bar for the alternate universe, and it's hard to see any of the other titles ever quite meeting it.</w:t>
      </w:r>
    </w:p>
    <w:p>
      <w:r>
        <w:t>Subscribe to the newsletter for deeper Absolute Universe analysis Get more from the Absolute Universe by subscribing to the newsletter — detailed breakdowns, creator spotlights, expert analysis, and curated reading guides that deepen your appreciation of titles like Absolute Martian Manhunter and other standout comics. Get Updates By subscribing, you agree to receive newsletter and marketing emails, and accept our Terms of Use and Privacy Policy . You can unsubscribe anytime.</w:t>
      </w:r>
    </w:p>
    <w:p>
      <w:r>
        <w:t>Even though Absolute Batman, Absolute Green Lantern, and Absolute Wonder Woman have only gotten better with each issue, books like Absolute Superman and Absolute Flash have been somewhat of a letdown. Their inability to move too far away from the established types of stories told with their mainline counterpart books makes both series feel superfluous and somewhat pointless, and that's the exact kind of thing that Absolute Martian Manhunter defied.</w:t>
      </w:r>
    </w:p>
    <w:p>
      <w:r>
        <w:t>Camp and Rodriguez's work on the book was nothing short of miraculous, and it consistently redefined itself and its characters on a monthly basis, making it stand far above the other superhero books releasing. Absolute Martian Manhunter stands alongside all-time masterpieces like Watchmen, The Dark Knight Returns and All-Star Superman as one of the single greatest superhero books ever published, and it will be sorely missed.</w:t>
      </w:r>
    </w:p>
    <w:p>
      <w:r>
        <w:t>The future of the Absolute Universe is still bright, though, and it has already been confirmed that the iconic Martian Manhunter will indeed return for the Absolute Universe's first ever crossover event. There are still more stories to tell with the heroes and villains of the Absolute Universe, and even though Absolute Martian Manhunter's finale marks the end of an era for the acclaimed lineup of comics, there's still so many new and exciting stories to be told.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