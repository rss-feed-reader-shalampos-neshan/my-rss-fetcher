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Robert Pattinson and Zendaya's The Drama is the Best Romantic Thriller</w:t>
      </w:r>
    </w:p>
    <w:p>
      <w:r>
        <w:t>منبع: https://www.cbr.com/robert-pattinson-zendaya-best-romantic-thriller-the-drama/</w:t>
      </w:r>
    </w:p>
    <w:p>
      <w:r>
        <w:t>نویسنده: Kai Young</w:t>
      </w:r>
    </w:p>
    <w:p>
      <w:r>
        <w:t>تاریخ انتشار: 2026-08-12 16:00</w:t>
      </w:r>
    </w:p>
    <w:p>
      <w:r>
        <w:t>──────────────────────────────────────────────────</w:t>
      </w:r>
    </w:p>
    <w:p>
      <w:r>
        <w:t>As two of the biggest stars in Hollywood, Robert Pattinson and Zendaya teaming up in a romantic thriller should have brought in a massive audience, but their 2026 dark comedy, The Drama, is one of cinema's most underseen movies. Robert Pattinson and Zendaya have both seen massive career surges in recent years after making themselves known in the Twilight franchise and in the Marvel Cinematic Universe, respectively. The Drama brings these powerhouse stars together in a unique and intense story.</w:t>
      </w:r>
    </w:p>
    <w:p>
      <w:r>
        <w:t>Recent roles in The Batman, Mickey 17, Challengers, Euphoria, and partnering in both The Odyssey and the upcoming Dune: Part Three have firmly cemented both Robert Pattinson and Zendaya as two of the biggest actors working in Hollywood right now. This adds some serious star power to The Drama, written and directed by Kristoffer Borgli (Dream Scenario) for A24, so it's curious why the movie didn't perform better at the worldwide box office and garner more of an audience.</w:t>
      </w:r>
    </w:p>
    <w:p>
      <w:r>
        <w:t>The Drama Includes Career-Best Performances From Robert Pattinson &amp; Zendaya</w:t>
      </w:r>
    </w:p>
    <w:p>
      <w:r>
        <w:t>Despite being a relatively small A24 flick made for only $28 million, The Drama features some of the most refined, polished, and poignant performances from both Robert Pattinson and Zendaya. The Drama stars Pattinson as museum curator Charlie Thompson and Zendaya as literary editor Emma Harwood, who are preparing for their wedding day two years after a meet-cute in a café. While testing wine and food with their best man (Mamoudou Athie) and maid of honor (Alana Haim), the night takes a dark turn.</w:t>
      </w:r>
    </w:p>
    <w:p>
      <w:r>
        <w:t>Prompted to share the worst things they've ever done, Emma ultimately confesses to having planned to carry out a school shooting while she was a teenager, even going so far as to practice with her father's rifle, causing her partial deafness. The confession sends repercussions through the group and causes Charlie to question how much he truly knows his fiancée, prompting uncomfortable conversations and questionable retaliatory choices, and it all culminates in a disaster of a wedding party.</w:t>
      </w:r>
    </w:p>
    <w:p>
      <w:r>
        <w:t>As the neurotic and fragile Charlie, Robert Pattinson perfectly embodies the darkly funny downward spiral and descent into confusion and anxiety. Pattinson is adept at portraying awkward, twitchy characters, and imbues Charlie with these qualities from the very first scene in the café. Rather than becoming a sympathetic hero, Pattinson highlights Charlie's defensive and flawed nature, making the psychological discomfort feel all the more real, and this is made better by Zendaya's contrasting performance.</w:t>
      </w:r>
    </w:p>
    <w:p>
      <w:r>
        <w:t>Through controlled, interior restraint, Zendaya anchors the dark comedy by playing off Pattinson's externalized panic perfectly. She gives Emma a deep stillness that shows the weight of her burden, and keeps a grounded composure that gives The Drama more levels than simple frantic retaliation or explosive arguments. Instead, we get an uncomfortable yet assured personality from Emma that reflects pure realism, showcasing her strength in coming through her adolescent trauma and the guilt she feels from her planned actions.</w:t>
      </w:r>
    </w:p>
    <w:p>
      <w:r>
        <w:t>The Drama Is a Romantic Comedy With a Difference</w:t>
      </w:r>
    </w:p>
    <w:p>
      <w:r>
        <w:t>Robert Pattinson and Zendaya dancing in The Drama Image via A24</w:t>
      </w:r>
    </w:p>
    <w:p>
      <w:r>
        <w:t>Most romantic comedy movies, such as Some Like It Hot, The Big Sick, The Princess Bride, and more, give audiences a warm and fuzzy feeling that makes many of us want to live the lives of the characters. The Drama subverts the genre by doing exactly the opposite. Instead of offering a dream-like and idyllic vision of romantic life, The Drama delivers a harrowing social satire focused on school shootings, which have tragically become a common source of fear for families across the United States.</w:t>
      </w:r>
    </w:p>
    <w:p>
      <w:r>
        <w:t>The Drama subverts our expectations perfectly, starting as a glossy, charming romance before twisting the narrative completely when the confession comes out over dinner. The narrative then devolves into something of a psychological thriller, with Kristoffer Borgli forcing his characters to sit with heavy, provocative questions about secrets, privacy, and the weight of past intentions. It becomes a game of social dynamics that explores the limits of modern intimacy and romance, keeping audiences guessing from start to finish.</w:t>
      </w:r>
    </w:p>
    <w:p>
      <w:r>
        <w:t>This all makes The Drama feel wholly unique in the genre, giving it more psychological tones that elevate the romantic comedy of it all. Robert Pattinson and Zendaya offer immense magnetic chemistry on-screen, which needs to be witnessed by any fan of these stars. The Drama has been seriously underrated with only a 77% approval rating on Rotten Tomatoes, but its heavy-hitting themes, thought-provoking questions, evocative visual effects, and stellar lead and supporting performances make it well worth a watch.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