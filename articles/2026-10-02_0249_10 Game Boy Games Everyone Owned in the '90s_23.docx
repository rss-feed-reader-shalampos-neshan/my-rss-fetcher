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Game Boy Games Everyone Owned in the '90s</w:t>
      </w:r>
    </w:p>
    <w:p>
      <w:r>
        <w:t>منبع: https://www.cbr.com/game-boy-nintendo-games-everyone-owned/</w:t>
      </w:r>
    </w:p>
    <w:p>
      <w:r>
        <w:t>نویسنده: Marley Hughes</w:t>
      </w:r>
    </w:p>
    <w:p>
      <w:r>
        <w:t>تاریخ انتشار: 2026-10-01 21:15</w:t>
      </w:r>
    </w:p>
    <w:p>
      <w:r>
        <w:t>──────────────────────────────────────────────────</w:t>
      </w:r>
    </w:p>
    <w:p>
      <w:r>
        <w:t>The Game Boy is one of Nintendo's most iconic handheld video game consoles. As one of the first handheld systems to take cartridges — as opposed to LCD games like Nintendo's own Game &amp; Watch series — the Game Boy proved time and time again that it was able to punch above its weight.</w:t>
      </w:r>
    </w:p>
    <w:p>
      <w:r>
        <w:t>The fact is that, in the '90s, gamers were clamoring to see what the Game Boy would offer next. Players during this time period picked up games like The Legend of Zelda: Link's Awakening and Pokémon Red, Blue, and Yellow in mass, forming long-lasting memories in the process.</w:t>
      </w:r>
    </w:p>
    <w:p>
      <w:r>
        <w:t>Link’s Awakening Is a Surprisingly Strong Portable Zelda Adventure</w:t>
      </w:r>
    </w:p>
    <w:p>
      <w:r>
        <w:t>The Legend of Zelda: Link's Awakening DX gameplay Image via Nintendo</w:t>
      </w:r>
    </w:p>
    <w:p>
      <w:r>
        <w:t>The Legend of Zelda: Link's Awakening, which was rereleased in 1998 for the Game Boy Color and remade in 2019 for the Switch, does not involve Zelda at all. Rather, it has Link navigating Koholint Island, where he is aided by the island's benevolent, if sometimes eccentric inhabitants.</w:t>
      </w:r>
    </w:p>
    <w:p>
      <w:r>
        <w:t>For a 2D Zelda game, especially one released for the Game Boy, Link's Awakening packs a punch. There is a lot to explore in the game, not to mention a lot of enemies to fight. The best parts of the game occur in the intricate dungeons, which give players plenty of opportunities to solve puzzles and take on fiercest bosses.</w:t>
      </w:r>
    </w:p>
    <w:p>
      <w:r>
        <w:t>Dr. Mario Is a Great Mario Puzzle Spin-off</w:t>
      </w:r>
    </w:p>
    <w:p>
      <w:r>
        <w:t>Nintendo Switch Online banner for Dr. Mario for Game Boy. Image via Nintendo</w:t>
      </w:r>
    </w:p>
    <w:p>
      <w:r>
        <w:t>Dr. Mario sees the title character taking a break from his usual duties in rescuing Princess Peach from Bowser. Instead, he is working his day job as a doctor whose duty is to treat ill patients. Players must match capsules of the same color in a row to stop pathogens that correspond to such colors.</w:t>
      </w:r>
    </w:p>
    <w:p>
      <w:r>
        <w:t>There's something about Dr. Mario that is so simple yet so addicting at the same time. Whatever it may be, Dr. Mario is a bona fide classic regardless of platform, but it especially feels right at home on the Game Boy.</w:t>
      </w:r>
    </w:p>
    <w:p>
      <w:r>
        <w:t>Castlevania: The Adventure Brings Castlevania Action to Game Boy</w:t>
      </w:r>
    </w:p>
    <w:p>
      <w:r>
        <w:t>Castlevania The Adventure Cover Art Image via Konami</w:t>
      </w:r>
    </w:p>
    <w:p>
      <w:r>
        <w:t>First released months after the Game Boy launched, Castlevania: The Adventure helped demonstrate that the handheld was indeed capable of extensive action-adventure gameplay. As with most other Castlevania games, it sees the player character, in this case Christopher Belmont, on a quest to defeat Dracula.</w:t>
      </w:r>
    </w:p>
    <w:p>
      <w:r>
        <w:t>Keeping in mind that later handheld Castlevania games, even on the Game Boy, were more advanced than this, Castlevania: The Adventure stood as one of the most impressive titles on the console when it released. It has all the same mechanics, including weapon and health upgrades, that helped the Castlevania franchise stand out.</w:t>
      </w:r>
    </w:p>
    <w:p>
      <w:r>
        <w:t>Super Mario Land Is Short and Sweet</w:t>
      </w:r>
    </w:p>
    <w:p>
      <w:r>
        <w:t>Super Mario Land box art Image via Nintendo</w:t>
      </w:r>
    </w:p>
    <w:p>
      <w:r>
        <w:t>Super Mario Land was released as a launch title for the Game Boy, and notably deviates from previous installments. Here, Mario isn't out to rescue Peach from Bowser. Instead, he is in Sarasaland, where he must rescue Daisy from Tatanga, a nefarious alien who has caused inanimate objects in the land to become sentient.</w:t>
      </w:r>
    </w:p>
    <w:p>
      <w:r>
        <w:t>Super Mario Land hasn't aged well in certain respects, particularly the platforming mechanics. Still, there is no doubt that the game is delightfully offbeat, featuring unique enemies and items, including the superball flower, that haven't made appearances in later Mario games.</w:t>
      </w:r>
    </w:p>
    <w:p>
      <w:r>
        <w:t>Donkey Kong ‘94 Expands the Original Arcade Game</w:t>
      </w:r>
    </w:p>
    <w:p>
      <w:r>
        <w:t>Nintendo Switch Online banner for Donkey Kong for Game Boy. Image via Nintendo</w:t>
      </w:r>
    </w:p>
    <w:p>
      <w:r>
        <w:t>Donkey Kong '94 seemingly starts off as a straightforward remake of the original arcade game, other than giving players the ability to handstand and leap to higher ground. However, it morphs into a full-fledged puzzle-platforming adventure that sees Mario trying to rescue Pauline from Donkey Kong across multiple worlds.</w:t>
      </w:r>
    </w:p>
    <w:p>
      <w:r>
        <w:t>It cannot be overstated how much fun Donkey Kong '94 is. Through the game's 101 levels, players will solve all sorts of unique puzzles that take advantage of Mario's newfound platforming abilities.</w:t>
      </w:r>
    </w:p>
    <w:p>
      <w:r>
        <w:t>The Game Boy Camera Was Ahead of Its Time</w:t>
      </w:r>
    </w:p>
    <w:p>
      <w:r>
        <w:t>Game Boy Camera cartridge Image via Nintendo</w:t>
      </w:r>
    </w:p>
    <w:p>
      <w:r>
        <w:t>The Game Boy Camera isn't exactly a game per se, but rather a peripheral. Here, users can take digital pictures and do whatever they want with them. For example, they can edit the images and add overlays like text and graphics, or alternatively connect the optional Game Boy Printer and have them printed out.</w:t>
      </w:r>
    </w:p>
    <w:p>
      <w:r>
        <w:t>Additionally, it also includes minigames that make use of the photographs one can take with the peripheral. In retrospect, not only does this make the Game Boy Camera a precursor of sorts to the DSi's and 3DS's cameras and their games, but also smartphones.</w:t>
      </w:r>
    </w:p>
    <w:p>
      <w:r>
        <w:t>Pokémon Red, Blue, and Yellow Kickstarted a Franchise</w:t>
      </w:r>
    </w:p>
    <w:p>
      <w:r>
        <w:t>pokemon-red-and-blue-box-art Image via Game Freak</w:t>
      </w:r>
    </w:p>
    <w:p>
      <w:r>
        <w:t>Pokémon Red, Blue, and Yellow are three versions of the same game that kicked off one of the most lucrative video game franchises of all time. The gist is that players are striving to be the very best like no one ever was. They will collect as many Pokémon as they can, no matter how common or rare, and have them fight against opponents in a quest to conquer the Pokémon League.</w:t>
      </w:r>
    </w:p>
    <w:p>
      <w:r>
        <w:t>Pokémon is a 30-year-old franchise as of 2026, and as such, Pokémon Red, Blue, and Yellow are showing their age in many ways. However, for those who want a basic understanding as to what Pokémon is all about, any version of the game is a solid introduction.</w:t>
      </w:r>
    </w:p>
    <w:p>
      <w:r>
        <w:t>Kirby’s Dream Land Is a Platformer for Beginners</w:t>
      </w:r>
    </w:p>
    <w:p>
      <w:r>
        <w:t>kirby-s-dream-land-in-game-screenshot-6.jpg Image via Nintendo</w:t>
      </w:r>
    </w:p>
    <w:p>
      <w:r>
        <w:t>Kirby's Dream Land is a simple game with a simple premise. Here, the title character traverses through Dream Land and takes on all sorts of evil that is interrupting Dream Land's peace. Chief among the evils is King Dedede, who has invaded Dream Land and is sapping it of all its magic.</w:t>
      </w:r>
    </w:p>
    <w:p>
      <w:r>
        <w:t>The game was designed to be as simple as a platformer can get, largely for the benefit of younger players. Despite this, or maybe even because of it, Kirby's Dream Land is still enjoyable to play, thanks to how satisfying it is to inhale enemies and either spit them out.</w:t>
      </w:r>
    </w:p>
    <w:p>
      <w:r>
        <w:t>Metroid II Marks Samus’s Portable Return</w:t>
      </w:r>
    </w:p>
    <w:p>
      <w:r>
        <w:t>Game Boy screenshot of Metroid II: Return of Samus Image via Nintendo</w:t>
      </w:r>
    </w:p>
    <w:p>
      <w:r>
        <w:t>Metroid II: Return of Samus, as with the previous installment, sees Samus Aran taking on the Space Pirates once again. This time, she'll need to destroy each and every Metroid sample on her home planet before the Space Pirates can retrieve and use them for nefarious purposes.</w:t>
      </w:r>
    </w:p>
    <w:p>
      <w:r>
        <w:t>Above all else, it's remarkable that a game as ambitious as Metroid II made it to the Game Boy. Even keeping in mind the presence of grander titles later down the line, including the Pokémon series, Metroid II still stands as one of the best examples of a portable sequel that lives up to its home-console original.</w:t>
      </w:r>
    </w:p>
    <w:p>
      <w:r>
        <w:t>Every Game Boy Owner Had Tetris</w:t>
      </w:r>
    </w:p>
    <w:p>
      <w:r>
        <w:t>tetris-1989-on-game-boy-2.jpeg Image via Tetris</w:t>
      </w:r>
    </w:p>
    <w:p>
      <w:r>
        <w:t>The Game Boy port of Tetris was far from the first version of the game to be released. Over the last forty years, variants of the venerable puzzle romp have cropped up on many home computers and video game consoles. The best of these include Tengen's NES version, while the worst include EA's mobile version, which somehow worked in microtransactions.</w:t>
      </w:r>
    </w:p>
    <w:p>
      <w:r>
        <w:t>What makes Tetris the perfect Game Boy title — enough to warrant its status as both a launch title and a pack-in game for the console — is just how easy it is to play. All one has to do is roughly line up falling tetrominoes to complete a line. It cannot be overstated how satisfying and addicting the gameplay 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