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Kindling in Palworld</w:t>
      </w:r>
    </w:p>
    <w:p>
      <w:r>
        <w:t>منبع: https://www.polygon.com/palworld-guides/24050848/kindling-how-to-get/</w:t>
      </w:r>
    </w:p>
    <w:p>
      <w:r>
        <w:t>نویسنده: Julia Lee</w:t>
      </w:r>
    </w:p>
    <w:p>
      <w:r>
        <w:t>تاریخ انتشار: 2024-01-26 15:09</w:t>
      </w:r>
    </w:p>
    <w:p>
      <w:r>
        <w:t>──────────────────────────────────────────────────</w:t>
      </w:r>
    </w:p>
    <w:p>
      <w:r>
        <w:t>Kindling is an essential skill in Palworld, necessary for a wide array of early-game tasks. But first, you’ll need to find an accommodating Pal with the Kindling work suitability.</w:t>
      </w:r>
    </w:p>
    <w:p>
      <w:r>
        <w:t>With their fiery touch, you can light campfires for cooking and furnaces for making ingots, an essential Palworld resource. Here’s how to get Kindling in Palworld, alongside a list of which Pals have the ability.</w:t>
      </w:r>
    </w:p>
    <w:p>
      <w:r>
        <w:t>Update (July 16): We've updated this guide with information from Palworld 1.0.</w:t>
      </w:r>
    </w:p>
    <w:p>
      <w:r>
        <w:t>How to get Kindling in Palworld</w:t>
      </w:r>
    </w:p>
    <w:p>
      <w:r>
        <w:t>The best early Kindling option is Foxparks, which trots the winding path north of the Plateau of Beginnings starting area, and all around the Rayne Syndicate Tower boss zone.</w:t>
      </w:r>
    </w:p>
    <w:p>
      <w:r>
        <w:t>Graphic: Julia Lee/Polygon | Source images: Pocketpair via Polygon</w:t>
      </w:r>
    </w:p>
    <w:p>
      <w:r>
        <w:t>They’re easiest to find at night, when their flaming tails cast a huge glow, and they become easy to spot from hundreds of meters away.</w:t>
      </w:r>
    </w:p>
    <w:p>
      <w:r>
        <w:t>Image: Pocketpair via Polygon</w:t>
      </w:r>
    </w:p>
    <w:p>
      <w:r>
        <w:t>You can start exploiting Foxparks for Kindling right after you’ve weakened and captured one in your Pal Sphere.</w:t>
      </w:r>
    </w:p>
    <w:p>
      <w:r>
        <w:t>You can also use Foxparks as a deadly accessory — just unlock Foxparks' Harness from the Technology tab and craft it at a Pal Gear Workbench with three leather, five flame organs, and five Paldium fragments. The harness will let you scoop Foxparks into your arms and unleash its Partner Skill: enemy-melting fire breath.</w:t>
      </w:r>
    </w:p>
    <w:p>
      <w:r>
        <w:t>That being said, as you upgrade your base and need fancier ores smelted, you'll need to replace your Foxpark with a better base Pal with Kindling, like a Pyrin.</w:t>
      </w:r>
    </w:p>
    <w:p>
      <w:r>
        <w:t>All Pals with Kindling in Palworld</w:t>
      </w:r>
    </w:p>
    <w:p>
      <w:r>
        <w:t>But all fire-type Pals are capable of kindling. You’ll find a ton of them hiding around Mount Obsidian, which houses creatures like stony Reptyro and flying mount Ragnahawk.</w:t>
      </w:r>
    </w:p>
    <w:p>
      <w:r>
        <w:t>Here’s every Pal who can light your fire with Kindling:</w:t>
      </w:r>
    </w:p>
    <w:p>
      <w:r>
        <w:t>Fuack Ignis</w:t>
      </w:r>
    </w:p>
    <w:p>
      <w:r>
        <w:t>Tanzee Ignis</w:t>
      </w:r>
    </w:p>
    <w:p>
      <w:r>
        <w:t>Flambelle</w:t>
      </w:r>
    </w:p>
    <w:p>
      <w:r>
        <w:t>Rooby</w:t>
      </w:r>
    </w:p>
    <w:p>
      <w:r>
        <w:t>Foxparks</w:t>
      </w:r>
    </w:p>
    <w:p>
      <w:r>
        <w:t>Kelpsea Ignis</w:t>
      </w:r>
    </w:p>
    <w:p>
      <w:r>
        <w:t>Gobfin Ignis</w:t>
      </w:r>
    </w:p>
    <w:p>
      <w:r>
        <w:t>Arsox</w:t>
      </w:r>
    </w:p>
    <w:p>
      <w:r>
        <w:t>Vanwyrm</w:t>
      </w:r>
    </w:p>
    <w:p>
      <w:r>
        <w:t>Leezpunk Ignis</w:t>
      </w:r>
    </w:p>
    <w:p>
      <w:r>
        <w:t>Wixen</w:t>
      </w:r>
    </w:p>
    <w:p>
      <w:r>
        <w:t>Wixen Noct</w:t>
      </w:r>
    </w:p>
    <w:p>
      <w:r>
        <w:t>Katress Ignis</w:t>
      </w:r>
    </w:p>
    <w:p>
      <w:r>
        <w:t>Bushi</w:t>
      </w:r>
    </w:p>
    <w:p>
      <w:r>
        <w:t>Bushi Noct</w:t>
      </w:r>
    </w:p>
    <w:p>
      <w:r>
        <w:t>Finsider Ignis</w:t>
      </w:r>
    </w:p>
    <w:p>
      <w:r>
        <w:t>Petallia Ignis</w:t>
      </w:r>
    </w:p>
    <w:p>
      <w:r>
        <w:t>Incineram</w:t>
      </w:r>
    </w:p>
    <w:p>
      <w:r>
        <w:t>Pyrin</w:t>
      </w:r>
    </w:p>
    <w:p>
      <w:r>
        <w:t>Pyrin Noct</w:t>
      </w:r>
    </w:p>
    <w:p>
      <w:r>
        <w:t>Ghangler Ignis</w:t>
      </w:r>
    </w:p>
    <w:p>
      <w:r>
        <w:t>Chillet Ignis</w:t>
      </w:r>
    </w:p>
    <w:p>
      <w:r>
        <w:t>Ragnahawk</w:t>
      </w:r>
    </w:p>
    <w:p>
      <w:r>
        <w:t>Moldron</w:t>
      </w:r>
    </w:p>
    <w:p>
      <w:r>
        <w:t>Kitsun</w:t>
      </w:r>
    </w:p>
    <w:p>
      <w:r>
        <w:t>Kitsun Noct</w:t>
      </w:r>
    </w:p>
    <w:p>
      <w:r>
        <w:t>Blazehowl</w:t>
      </w:r>
    </w:p>
    <w:p>
      <w:r>
        <w:t>Blazehowl Noct</w:t>
      </w:r>
    </w:p>
    <w:p>
      <w:r>
        <w:t>Majex</w:t>
      </w:r>
    </w:p>
    <w:p>
      <w:r>
        <w:t>Jormuntide Ignis</w:t>
      </w:r>
    </w:p>
    <w:p>
      <w:r>
        <w:t>Suzaku</w:t>
      </w:r>
    </w:p>
    <w:p>
      <w:r>
        <w:t>Skutlass Ignis</w:t>
      </w:r>
    </w:p>
    <w:p>
      <w:r>
        <w:t>Reptyro</w:t>
      </w:r>
    </w:p>
    <w:p>
      <w:r>
        <w:t>Sootseer</w:t>
      </w:r>
    </w:p>
    <w:p>
      <w:r>
        <w:t>Blazamut</w:t>
      </w:r>
    </w:p>
    <w:p>
      <w:r>
        <w:t>Blazamut Ryu</w:t>
      </w:r>
    </w:p>
    <w:p>
      <w:r>
        <w:t>Whalaska Ignis</w:t>
      </w:r>
    </w:p>
    <w:p>
      <w:r>
        <w:t>Knocklem Ignis</w:t>
      </w:r>
    </w:p>
    <w:p>
      <w:r>
        <w:t>Eidrolon Ignis</w:t>
      </w:r>
    </w:p>
    <w:p>
      <w:r>
        <w:t>Flaracle</w:t>
      </w:r>
    </w:p>
    <w:p>
      <w:r>
        <w:t>Dupin</w:t>
      </w:r>
    </w:p>
    <w:p>
      <w:r>
        <w:t>Loomen</w:t>
      </w:r>
    </w:p>
    <w:p>
      <w:r>
        <w:t>Renjishi</w:t>
      </w:r>
    </w:p>
    <w:p>
      <w:r>
        <w:t>Faleris</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