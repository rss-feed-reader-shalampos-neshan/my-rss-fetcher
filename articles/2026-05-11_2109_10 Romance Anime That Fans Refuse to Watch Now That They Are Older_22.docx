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Romance Anime That Fans Refuse to Watch Now That They Are Older</w:t>
      </w:r>
    </w:p>
    <w:p>
      <w:r>
        <w:t>منبع: https://www.cbr.com/romance-anime-older-fans-refuse-to-watch/</w:t>
      </w:r>
    </w:p>
    <w:p>
      <w:r>
        <w:t>نویسنده: Demi Phillips, Sean O'Connell, Rachel Leishman, Grae Drake, Tim Mcdonald</w:t>
      </w:r>
    </w:p>
    <w:p>
      <w:r>
        <w:t>تاریخ انتشار: 2026-05-11 20:16</w:t>
      </w:r>
    </w:p>
    <w:p>
      <w:r>
        <w:t>──────────────────────────────────────────────────</w:t>
      </w:r>
    </w:p>
    <w:p>
      <w:r>
        <w:t>Some romance anime that fans loved when they were young do not hit the same emotional vital points when they grow up. The same shows that once felt sweet or daring can suddenly feel strange for various reasons. A cold love interest suddenly loses their mysterious edge and a messy age gap that once kept the drama alive stops feeling exciting. Many of these shows are still important to fans because they shaped their respective eras of romance anime.</w:t>
      </w:r>
    </w:p>
    <w:p>
      <w:r>
        <w:t>They had the kind of emotional chaos that made younger viewers stay up way too late watching one more episode. However, time changes what viewers are willing to accept. Older fans often want stronger heroines, healthier romance, clearer consent, and love interests who do not try to pass off cruelty as charm. These anime may have once felt bold or addictive, but now, many fans would rather leave them in the past.</w:t>
      </w:r>
    </w:p>
    <w:p>
      <w:r>
        <w:t>Marmalade Boy’s Family Drama Makes Its Romance Feel Too Strange</w:t>
      </w:r>
    </w:p>
    <w:p>
      <w:r>
        <w:t>Though Marmalade Boy is considered a classic, its plot remains one of the most controversial in romantic anime to date. Miki Koishikawa's parents declare their separation from each other and exchange spouses with another married couple. That means Miki suddenly has to live with Yuu Matsuura, the son of the other couple. Somewhere along the line, the two teens begin to develop feelings for each other.</w:t>
      </w:r>
    </w:p>
    <w:p>
      <w:r>
        <w:t>That kind of premise is typical for old-school romance drama, and most young viewers at the time didn’t bat an eyelid at how strange it actually was. However, as an adult, the whole thing is stressful to get through. The love story works best when viewers accept the chaos without thinking too hard. Once they do pay attention to the plot, it’s incredibly hard to stay invested in the story.</w:t>
      </w:r>
    </w:p>
    <w:p>
      <w:r>
        <w:t>Dance With Devils’ Demonic Romance Is More Dangerous Than Dreamy</w:t>
      </w:r>
    </w:p>
    <w:p>
      <w:r>
        <w:t>Dance With Devils characters fight Image via Brain's Base</w:t>
      </w:r>
    </w:p>
    <w:p>
      <w:r>
        <w:t>Dance With Devils has all the parts that should make a supernatural reverse-harem romance work. A normal girl is pulled into a hidden world with some handsome demons. There are secrets, danger, music, and a school setting that make everything feel more dramatic than it needs to be. For younger fans, a story with that kind of setup can be very easy to enjoy.</w:t>
      </w:r>
    </w:p>
    <w:p>
      <w:r>
        <w:t>However, as an adult, the danger is much harder to ignore. Ritsuka is constantly pushed into a world where powerful men want something from her. Their interest is not always gentle or fair. Their charm depends a lot on mood, and their ability to stay compelling can wear thin once viewers start asking whether Ritsuka has any real room to choose.</w:t>
      </w:r>
    </w:p>
    <w:p>
      <w:r>
        <w:t>The Wallflower’s Makeover Fantasy Feels Crueler With Age</w:t>
      </w:r>
    </w:p>
    <w:p>
      <w:r>
        <w:t>A closeup of Sunako and Kyohei in the anime The Wallflower. Image via Nippon Animation</w:t>
      </w:r>
    </w:p>
    <w:p>
      <w:r>
        <w:t>The Wallflower is more comedy than straight romance, but the whole story is built around an idea that feels much rougher when viewed as an adult. Sunako Nakahara is a horror-loving girl who would rather stay in the dark with her creepy interests than become a proper lady. Four handsome boys are told they can live rent-free if they turn her into someone more polished and socially acceptable.</w:t>
      </w:r>
    </w:p>
    <w:p>
      <w:r>
        <w:t>When viewed as a teenager, the show can still be funny. However, the heart of the setup is harder to stomach as an adult. The story keeps acting like Sunako needs to be fixed. Her looks, her hobbies, her habits, and her disinterest in normal beauty standards are constantly treated like a problem. The Wallflower often leans too hard on jokes about Sunako needing to change.</w:t>
      </w:r>
    </w:p>
    <w:p>
      <w:r>
        <w:t>Amnesia’s Heroine Has Too Little Control Over Her Own Story</w:t>
      </w:r>
    </w:p>
    <w:p>
      <w:r>
        <w:t>The heroine and Toma in Amnesia. Image via Brain's Base</w:t>
      </w:r>
    </w:p>
    <w:p>
      <w:r>
        <w:t>Amnesia is the kind of anime that can easily pull in younger romance fans. It has a soft, dream-like look, a strong hook, and a cast of handsome boys with distinct styles. The heroine wakes up with no memories, and each route-like part of the story places her in a different romantic setup. This is like an otome game brought to life.</w:t>
      </w:r>
    </w:p>
    <w:p>
      <w:r>
        <w:t>The problem is that the heroine’s lack of memory also means she spends much of the story with very little control. She is almost empty at times, which may have worked out if this was a game. Unfortunately, it does not play out so well in anime form. When a romance lead has so little agency, the love interests start to feel way too powerful to root for.</w:t>
      </w:r>
    </w:p>
    <w:p>
      <w:r>
        <w:t>School Days Centers On a Disastrous Teen Romance That No One Wants To Relive</w:t>
      </w:r>
    </w:p>
    <w:p>
      <w:r>
        <w:t>School Days is one of those anime that fans usually remember for the wrong reasons. Makoto Ito is caught between different girls and messy feelings. At first, the anime seems like just another story about teen confusion, awkward crushes, and bad communication. However, it gets progressively worse. School Days is a slow-motion crash built from selfish choices, lies, and emotional damage.</w:t>
      </w:r>
    </w:p>
    <w:p>
      <w:r>
        <w:t>As an adult, School Days is too draining to get through. Makoto becomes harder and harder to watch as he hurts the people around him and avoids taking real responsibility. The girls around him are also pulled into his orbit of pain that keeps getting worse because nobody handles anything with honesty or care. This is a story about desire without maturity.</w:t>
      </w:r>
    </w:p>
    <w:p>
      <w:r>
        <w:t>Brothers Conflict Focuses On a Very Uncomfortable Love Polygon</w:t>
      </w:r>
    </w:p>
    <w:p>
      <w:r>
        <w:t>Ema Hinata and four of her stepbrothers from the Brothers Conflict anime series Image via Brain's Base</w:t>
      </w:r>
    </w:p>
    <w:p>
      <w:r>
        <w:t>Brothers Conflict is one of the hardest anime to explain without making it sound absurd. Ema Hinata’s father remarries, and she suddenly gains thirteen stepbrothers. Instead of simply becoming a story about adjusting to a new family, the anime turns several of those brothers into romantic interests. For younger reverse-harem fans, the appeal of this anime was obvious when it first aired. There was a type for almost everyone.</w:t>
      </w:r>
    </w:p>
    <w:p>
      <w:r>
        <w:t>With adult eyes, however, that same setup is the problem. The stepbrother angle is not a small detail. It is the whole hook of the story. Ema tries to find her place in a new family, but the story keeps turning that home into a romantic battlefield. Instead of feeling protected or supported, she is often surrounded by boys whose feelings make the house feel tense and uncomfortable.</w:t>
      </w:r>
    </w:p>
    <w:p>
      <w:r>
        <w:t>Diabolik Lovers Is Harder To Watch Once the Vampire Fantasy Wears Off</w:t>
      </w:r>
    </w:p>
    <w:p>
      <w:r>
        <w:t>Shuu, Reiji, Ayato, Kanato, Laito, and Subaru from Diabolik Lovers. Image via Studio Zexcs</w:t>
      </w:r>
    </w:p>
    <w:p>
      <w:r>
        <w:t>Diabolik Lovers is infamous for a reason. It takes the dark vampire romance fantasy and strips away almost all softness. Yui Komori is sent to live in a mansion with vampire brothers who treat her less like a person and more like prey. The show leans into fear, control and cruelty, often with very little emotional care to balance it all out.</w:t>
      </w:r>
    </w:p>
    <w:p>
      <w:r>
        <w:t>However, it's hard to ignore what Yui is actually going through in the story. She is trapped and constantly mistreated. The romance rarely gives her enough safety, respect, or choice. The vampires’ tragic pasts may explain why they are broken, but that does not justify their treatment of her. Diabolik Lovers is not a show with a few unsettling elements. It’s almost entirely made of red flags.</w:t>
      </w:r>
    </w:p>
    <w:p>
      <w:r>
        <w:t>Former Fans Would Rather Leave Kodomo No Jikan In the Past</w:t>
      </w:r>
    </w:p>
    <w:p>
      <w:r>
        <w:t>Kodomo no Jikan anime Image via Studio Barcelona</w:t>
      </w:r>
    </w:p>
    <w:p>
      <w:r>
        <w:t>Kodomo no Jikan is an anime many fans do not even want to revisit as a joke. The story follows a young student who develops an attachment to her adult teacher, and the series uses that dynamic in ways that are practically impossible to defend or support. This is not just a case of a messy romance anime aging badly.</w:t>
      </w:r>
    </w:p>
    <w:p>
      <w:r>
        <w:t>Subscribe to the newsletter for deeper romance-anime analysis Get the newsletter for thoughtful context on how classic romance anime age. Expect clear analysis of harmful tropes, power imbalances, and which shows hold up — a must-read for fans reassessing old favorites and understanding shifting standards. Get Updates By subscribing, you agree to receive newsletter and marketing emails, and accept our Terms of Use and Privacy Policy . You can unsubscribe anytime.</w:t>
      </w:r>
    </w:p>
    <w:p>
      <w:r>
        <w:t>Kodomo no Jikan’s core setup crosses into territory that feels wrong from the start. The age and power gaps are too wide. The way the story plays with discomfort is not something most viewers can easily brush aside. Some fans may argue that the series tries to explore trauma, neglect, and the reasons behind Rin’s behavior. However, that does not erase how difficult the framing is.</w:t>
      </w:r>
    </w:p>
    <w:p>
      <w:r>
        <w:t>Vampire Knight’s Gothic Romance Is Much Stranger In Hindsight</w:t>
      </w:r>
    </w:p>
    <w:p>
      <w:r>
        <w:t>Zero holding Yuki who holds Kaname's hand in the anime Vampire Knight. Image via Studio Deen</w:t>
      </w:r>
    </w:p>
    <w:p>
      <w:r>
        <w:t>Vampire Knight was once the definition of dark romance for a whole group of anime fans. The anime has beautiful vampires, a mysterious academy, tragic boys, and a heroine caught between two intense love interests. Yuki Cross, Kaname Kuran and Zero Kiryu formed the kind of romantic triangle that felt dramatic enough to take over fan forums for years.</w:t>
      </w:r>
    </w:p>
    <w:p>
      <w:r>
        <w:t>The issue is that older fans are more likely to notice how much of the romance depends on control, hidden truths, and uneven power dynamics. Yuki is often kept in the dark by the people who claim to love her. Then there’s the case of the story’s stranger family ties and bloodline twists, which make the romance even harder to revisit with a straight face.</w:t>
      </w:r>
    </w:p>
    <w:p>
      <w:r>
        <w:t>Wolf Girl and Black Prince’s Mean-Boy Romance Has Aged Badly</w:t>
      </w:r>
    </w:p>
    <w:p>
      <w:r>
        <w:t>In Wolf Girl and Black Prince, Erika Shinohara lies to her friends about having a boyfriend, then convinces the handsome Kyouya Sata to pretend to be her boyfriend. The twist is that Kyouya’s charming school image hides a cruel streak. He agrees, but only if Erika acts like his dog. That dynamic is clearly meant to be funny and tense.</w:t>
      </w:r>
    </w:p>
    <w:p>
      <w:r>
        <w:t>The appeal comes from watching a mean boy slowly reveal softer feelings. When done well, it can be fun. In Wolf Girl and Black Prince, though, the cruelty often goes too far. Kyouya humiliates Erika and toys with her feelings. A love interest being rude is one thing, but making the heroine feel small is another thing that older viewers would not want to sit through.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