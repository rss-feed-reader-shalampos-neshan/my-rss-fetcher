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 for Roshar scales up the epicness at four players</w:t>
      </w:r>
    </w:p>
    <w:p>
      <w:r>
        <w:t>منبع: https://gamingtrend.com/previews/war-for-roshar-scales-up-the-epicness-at-four-players/</w:t>
      </w:r>
    </w:p>
    <w:p>
      <w:r>
        <w:t>نویسنده: ناشناس</w:t>
      </w:r>
    </w:p>
    <w:p>
      <w:r>
        <w:t>تاریخ انتشار: 2026-08-15 01:14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GamingTrend team was able to get a sneak peek at the latest Cosmere announcement from Brotherwise Games, Stormlight: War for Roshar this year at Gen Con. With game design by John D Clair, War for Roshar is a strategic game in the style of War of the Ring and Star Wars: Rebellion. Of note: it sounds like the 4 player version isn't just each player pick a buddy and share...</w:t>
      </w:r>
    </w:p>
    <w:p>
      <w:r>
        <w:t>00:00 War for Roshar Revealed at Gen Con</w:t>
      </w:r>
    </w:p>
    <w:p>
      <w:r>
        <w:t>00:45 A Heavy, Crunchy Asymmetric War Game</w:t>
      </w:r>
    </w:p>
    <w:p>
      <w:r>
        <w:t>01:31 Prototype Disclaimer</w:t>
      </w:r>
    </w:p>
    <w:p>
      <w:r>
        <w:t>02:08 A Year and a Half of Playtesting</w:t>
      </w:r>
    </w:p>
    <w:p>
      <w:r>
        <w:t>02:54 Goal: Win the Soul of Roshar</w:t>
      </w:r>
    </w:p>
    <w:p>
      <w:r>
        <w:t>03:39 Hero Cards &amp; Character Upgrades</w:t>
      </w:r>
    </w:p>
    <w:p>
      <w:r>
        <w:t>04:03 Four Leaders, Diplomacy &amp; Neutral Troops</w:t>
      </w:r>
    </w:p>
    <w:p>
      <w:r>
        <w:t>05:14 Oathgates &amp; the Lost City Nexus</w:t>
      </w:r>
    </w:p>
    <w:p>
      <w:r>
        <w:t>06:12 Round Goals &amp; the Tug-of-War Tracker</w:t>
      </w:r>
    </w:p>
    <w:p>
      <w:r>
        <w:t>07:27 Hand Building, Cards &amp; Surges</w:t>
      </w:r>
    </w:p>
    <w:p>
      <w:r>
        <w:t>09:49 What Makes a Good Player</w:t>
      </w:r>
    </w:p>
    <w:p>
      <w:r>
        <w:t>10:41 Epic Moment: Taking Urithiru</w:t>
      </w:r>
    </w:p>
    <w:p>
      <w:r>
        <w:t>12:24 The 10 Rounds &amp; Storms of Roshar</w:t>
      </w:r>
    </w:p>
    <w:p>
      <w:r>
        <w:t>14:45 4-Player vs 2-Player Differences</w:t>
      </w:r>
    </w:p>
    <w:p>
      <w:r>
        <w:t>15:56 Drafting &amp; Team Synergy</w:t>
      </w:r>
    </w:p>
    <w:p>
      <w:r>
        <w:t>19:28 No Quarterbacking: Open Cooperation</w:t>
      </w:r>
    </w:p>
    <w:p>
      <w:r>
        <w:t>20:20 Outro &amp; Kickstarter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