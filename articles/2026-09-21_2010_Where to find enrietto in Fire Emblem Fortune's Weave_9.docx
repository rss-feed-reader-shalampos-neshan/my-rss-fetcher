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to find enrietto in Fire Emblem Fortune's Weave</w:t>
      </w:r>
    </w:p>
    <w:p>
      <w:r>
        <w:t>منبع: https://www.polygon.com/fire-emblem-fortunes-weave-enrietto-where-to-find-location-energy-nuts/</w:t>
      </w:r>
    </w:p>
    <w:p>
      <w:r>
        <w:t>نویسنده: Paulo Kawanishi</w:t>
      </w:r>
    </w:p>
    <w:p>
      <w:r>
        <w:t>تاریخ انتشار: 2026-09-21 19:46</w:t>
      </w:r>
    </w:p>
    <w:p>
      <w:r>
        <w:t>──────────────────────────────────────────────────</w:t>
      </w:r>
    </w:p>
    <w:p>
      <w:r>
        <w:t>Enrietto is a rare plant in Fire Emblem: Fortune's Weave that only the adventurous — or those with enough coins in their pockets — can obtain. Searching for and collecting materials is an important part of the gameplay loop in this game, since you will need plants, fish and meat to prepare meals, and ores to refine and repair pieces of equipment. There's always also the chance that someone from the Vandahl Trading Co. will be willing to trade rare items for the materials you have.</w:t>
      </w:r>
    </w:p>
    <w:p>
      <w:r>
        <w:t>If you need this special plant, don't worry. We've got you covered. Here's where to find enrietto in Fire Emblem: Fortune's Weave.</w:t>
      </w:r>
    </w:p>
    <w:p>
      <w:r>
        <w:t>Where to find enrietto in Fire Emblem Fortune's Weave</w:t>
      </w:r>
    </w:p>
    <w:p>
      <w:r>
        <w:t>There are only two places on the map from where you actively obtain enrietto in Fire Emblem: Fortune's Weave. The first is the Sunlit Garden node in Elektra, the region southeast of Amalthea. The node is near the Callineira Port on the shore. If you have explored part of this region, you may have unlocked the Feronia Posthouse, to where you can travel using a carriage and quickly reach Sunlit Garden.</w:t>
      </w:r>
    </w:p>
    <w:p>
      <w:r>
        <w:t>Graphic: Paulo Kawanishi/Polygon | Source images: Intelligent Systems/Nintendo</w:t>
      </w:r>
    </w:p>
    <w:p>
      <w:r>
        <w:t>A good strategy when trying to obtain enrietto from the Sunlit Garden node is to save before using the "Search" command. Since you can't determine which materials you will collect, having the option to reload will help you save turns you could be focusing on something else. When playing Theodora's path, you can also use battalions to collect the material for you.</w:t>
      </w:r>
    </w:p>
    <w:p>
      <w:r>
        <w:t>Graphic: Your Name/Polygon | Source images: Intelligent Systems/Nintendo</w:t>
      </w:r>
    </w:p>
    <w:p>
      <w:r>
        <w:t>Your second option is to travel to Saveilon, the region on the south side of the map, and visit the Messalina Orchards. This settlement sells many rare plants, and among them, you will find enrietto, which costs 700 gold. While this is a quick solution (since you won't need to search for them), the store has only one in stock, and it takes some time for more to arrive. If you're playing Cai's path, you have the option to use a single enrietto to make a crop and harvest it later.</w:t>
      </w:r>
    </w:p>
    <w:p>
      <w:r>
        <w:t>You will want to look for enrietto to complete the "Energy Nuts" side quest, which you start by talking to the Male Servant in Dagsion. It becomes available in Chapter 6, and you will have until 9/1 to deliver a single enrietto to the NPC. By finishing it in time, you earn one Fódlan Tea, 2,000 gold, and 50 renown points.</w:t>
      </w:r>
    </w:p>
    <w:p>
      <w:r>
        <w:t>If you're new to Fire Emblem: Fortune's Weave, we can help you navigate the complex paths of causality. We have put together explainers on which character you should pick first, how to change heroes, and if you should play in casual or classic mode, so you can set up the campaign according to your preferences.</w:t>
      </w:r>
    </w:p>
    <w:p>
      <w:r>
        <w:t>Fortune's Weave is a massive game, that's why we explain how long it will take for you to finish it. As you progress through the initial Heroic Games matches, you should focus on recruiting more characters, unlocking Boons of Salvation, and spending free time in the best way possible. Just don't forget to visit the Perch and have a quick Bird Time session.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