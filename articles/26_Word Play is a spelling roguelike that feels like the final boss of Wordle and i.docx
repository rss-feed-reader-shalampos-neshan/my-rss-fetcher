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Word Play is a spelling roguelike that feels like the final boss of Wordle and it made me feel like an angry genius</w:t>
      </w:r>
    </w:p>
    <w:p>
      <w:r>
        <w:t>منبع: https://www.gamesradar.com/games/roguelike/word-play-is-a-spelling-roguelike-that-feels-like-the-final-boss-of-wordle-and-it-made-me-feel-like-an-angry-genius/</w:t>
      </w:r>
    </w:p>
    <w:p>
      <w:r>
        <w:t>نویسنده: Will Sawyer, Guides Editor, Gamesradar, Social Links Navigation</w:t>
      </w:r>
    </w:p>
    <w:p>
      <w:r>
        <w:t>تاریخ انتشار: 2025-09-05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Roguelike Games</w:t>
      </w:r>
    </w:p>
    <w:p>
      <w:r>
        <w:t>Valve veteran says Slay the Spire 2 "may not be perfectly balanced yet," but it will be eventually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