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Michael Fassbender's James Bond Replacement Is 1 of the Most Popular TV Shows in the World</w:t>
      </w:r>
    </w:p>
    <w:p>
      <w:r>
        <w:t>منبع: https://www.cbr.com/michael-fassbender-the-agency-spy-thriller-paramount-success-june-2026/</w:t>
      </w:r>
    </w:p>
    <w:p>
      <w:r>
        <w:t>نویسنده: Florencia Aberastury</w:t>
      </w:r>
    </w:p>
    <w:p>
      <w:r>
        <w:t>تاریخ انتشار: 2026-06-22 23:01</w:t>
      </w:r>
    </w:p>
    <w:p>
      <w:r>
        <w:t>──────────────────────────────────────────────────</w:t>
      </w:r>
    </w:p>
    <w:p>
      <w:r>
        <w:t>Michael Fassbender is probably best known as Erik Lehnsherr / Magneto in the X-Men film series and for starring as the co-founder of Apple Inc. in 2015's Steve Jobs, earning him an Academy Award Nomination for Best Actor. But on television, Fassbender is currently dominating the streaming charts with his hit spy thriller series.</w:t>
      </w:r>
    </w:p>
    <w:p>
      <w:r>
        <w:t>Per FlixPatrol, The Agency is currently the No. 2 most-watched show worldwide on Paramount+. The spy thriller is trending in countries like Argentina, Australia, Brazil, Ireland, and more. In the United States and the United Kingdom, The Agency is the No. 2 most-watched show, and in Germany and Italy, it even holds the No. 1 spot.</w:t>
      </w:r>
    </w:p>
    <w:p>
      <w:r>
        <w:t>What Is The Agency About?</w:t>
      </w:r>
    </w:p>
    <w:p>
      <w:r>
        <w:t>The Agency is a spy thriller series that follows "Martian," a CIA officer who is ordered to leave his six-year covert assignment in Ethiopia and return to London Station. But things aren't exactly easy, as he leaves behind Dr. Samia Zahir, an anthropologist for whom Martian has developed strong feelings. As he returns to his life, Martian reconnects with his daughter.</w:t>
      </w:r>
    </w:p>
    <w:p>
      <w:r>
        <w:t>As Samia arrives in London, Martian breaks protocol to meet her. The Agency follows a struggle between Martian's mission and his heart, his personal life, and his career, as he grapples with the long-lasting effects of his job. The Agency is a remake of the French spy thriller The Bureau, created by Éric Rochant, with George Clooney among the executive producers.</w:t>
      </w:r>
    </w:p>
    <w:p>
      <w:r>
        <w:t>Michael Fassbender stars as CIA officer "Martian," Jeffrey Wright as the CIA London Deputy Station Chief, and Martian's boss, Henry Ogletree, with Richard Gere as the CIA London Station Chief. Jodie Turner-Smith stars as Dr. Samia Fatima 'Sami' Zahir, Katherine Waterston as Naomi Ford, Harriet Sansom Harris as Dr. Rachel Blake, John Magaro as Owen Taylor, among others.</w:t>
      </w:r>
    </w:p>
    <w:p>
      <w:r>
        <w:t>The Agency Received Positive Reviews from Critics</w:t>
      </w:r>
    </w:p>
    <w:p>
      <w:r>
        <w:t>Image via Paramount+</w:t>
      </w:r>
    </w:p>
    <w:p>
      <w:r>
        <w:t>On Rotten Tomatoes, The Agency has an overall 83% Tomatometer score based on critics' reviews, and a 78% Popcornmeter score based on audiences' reviews. The spy thriller's first season received mixed-to-positive reviews, holding a 66% Tomatometer score on Rotten Tomatoes, but its second season received critical acclaim, and it currently holds a 100% Tomatometer score.</w:t>
      </w:r>
    </w:p>
    <w:p>
      <w:r>
        <w:t>Verne Gay from Newsday said The Agency Season 1 was a "Good, smart, propulsive spy thriller." Kaiya Shunyata from RogerEbert.com said about Season 2 that, "In a fantastic trilogy of final episodes, every piece of the puzzle comes together and proves that nothing can stop this show from continuing to burn a relentless fire that you can’t look away from."</w:t>
      </w:r>
    </w:p>
    <w:p>
      <w:r>
        <w:t>Subscribe to our newsletter for essential TV and spy coverage Get deeper TV coverage - subscribe to our newsletter for thoughtful analysis and curated picks on hits like The Agency, plus broader spy-thriller and streaming insights. Ideal for viewers who want context, cast breakdowns, and smart recommendations. Get Updates By subscribing, you agree to receive newsletter and marketing emails, and accept our Terms of Use and Privacy Policy . You can unsubscribe anytime.</w:t>
      </w:r>
    </w:p>
    <w:p>
      <w:r>
        <w:t>The Agency Season 2 released all 10 episodes on June 21, and the spy thriller has been dominating the charts ever since. From James Bond to Tinker, Tailor, Soldier, Spy and Slow Horses, the spy thriller genre has delivered some of the most addictive stories. And The Agency is quickly becoming a must-watch TV series for fans of the genre.</w:t>
      </w:r>
    </w:p>
    <w:p>
      <w:r>
        <w:t>The Agency is available to stream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