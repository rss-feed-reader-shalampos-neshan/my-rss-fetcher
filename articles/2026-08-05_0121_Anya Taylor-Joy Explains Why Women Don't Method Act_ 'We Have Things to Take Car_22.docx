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Anya Taylor-Joy Explains Why Women Don't Method Act: 'We Have Things to Take Care of'</w:t>
      </w:r>
    </w:p>
    <w:p>
      <w:r>
        <w:t>منبع: https://www.cbr.com/anya-taylor-joy-on-method-acting/</w:t>
      </w:r>
    </w:p>
    <w:p>
      <w:r>
        <w:t>نویسنده: Jeremy Dick</w:t>
      </w:r>
    </w:p>
    <w:p>
      <w:r>
        <w:t>تاریخ انتشار: 2026-08-04 23:56</w:t>
      </w:r>
    </w:p>
    <w:p>
      <w:r>
        <w:t>──────────────────────────────────────────────────</w:t>
      </w:r>
    </w:p>
    <w:p>
      <w:r>
        <w:t>Several Hollywood stars are well known for their method acting, but they are typically male performers. A-list film and TV star Anya Taylor-Joy has now weighed in on the subject to share her thoughts on why that is.</w:t>
      </w:r>
    </w:p>
    <w:p>
      <w:r>
        <w:t>Taylor-Joy commented on method acting during an interview with Complex to help promote her new Apple TV series Lucky. She said that women "have things to take care of," explaining that women would "completely lose our minds" if they let themselves be completely consumed with a role to that degree. Taylor-Joy also said that it's a performer's responsibility to think about others on the set, as it's never fun when certain actors take their method acting way too far.</w:t>
      </w:r>
    </w:p>
    <w:p>
      <w:r>
        <w:t>Anya Taylor-Joy Says Method Acting Can Be Inconsiderate to Others on Set</w:t>
      </w:r>
    </w:p>
    <w:p>
      <w:r>
        <w:t>“If you’ll notice, women don’t method act because we have things to take care of,” Taylor-Joy said. “We can’t completely lose our minds. I see acting as kind of like a controlled psychosis in a way. You are pretending to be somebody else and having their thoughts 16 hours a day and moving with them and living in their house and in their clothes."</w:t>
      </w:r>
    </w:p>
    <w:p>
      <w:r>
        <w:t>She added, "But I’m just very grateful that the people in my life understand that and know that. Sometimes, if it gets a little bit out of hand, they’ll call me by the character name, and they’ll be like, ‘Yo, we need to, like, check in again.' But yeah, I can’t imagine keeping it up all the time because, again, you’re going to work with hundreds of people. It is your responsibility to be good to them and to help them do their best job. If you’re too invested in being an assh*le, then that’s not going to be very fun.”</w:t>
      </w:r>
    </w:p>
    <w:p>
      <w:r>
        <w:t>It's not uncommon for some actors to take part in method acting, with acclaimed stars like Daniel Day-Lewis and Christian Bale well known for it. Still, some Hollywood stars have been heavily criticized for taking it to the point of making the set very unpleasant for the other members of the cast and crew. Jared Leto is infamous for his peculiar method acting, particularly by sending very odd gifts to his Suicide Squad co-stars after being cast as the Joker. The frustrations of working with Jim Carrey, who never broke character when playing Andy Kaufman for Man on the Moon, have also been well documented.</w:t>
      </w:r>
    </w:p>
    <w:p>
      <w:r>
        <w:t>Natalie Portman Calls Method Acting a Luxury Women Can't Afford</w:t>
      </w:r>
    </w:p>
    <w:p>
      <w:r>
        <w:t>Image via Marvel Studios</w:t>
      </w:r>
    </w:p>
    <w:p>
      <w:r>
        <w:t>While the practice is most often associated with male actors, there have been instances of women delving into method acting to an extent. When Lady Gaga was cast as Patrizia Reggiani in House of Gucci, she lived with the real Patrizia for 18 months, and claims she spent nine straight months not breaking once from speaking with an Italian accent. Still, Natalie Portman also said in 2024 that others would be less accepting of women doing method acting in general.</w:t>
      </w:r>
    </w:p>
    <w:p>
      <w:r>
        <w:t>“I’ve gotten very into roles, but I think it’s honestly a luxury that women can’t afford,” Portman told The Wall Street Journal Magazine. “I don’t think that children or partners would be very understanding of, you know, me making everyone call me ‘Jackie Kennedy’ all the time.”</w:t>
      </w:r>
    </w:p>
    <w:p>
      <w:r>
        <w:t>Anya Taylor-Joy can be seen in the new series Lucky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