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'80s RPGs of All Time, Ranked</w:t>
      </w:r>
    </w:p>
    <w:p>
      <w:r>
        <w:t>منبع: https://www.cbr.com/best-80s-rpgs-of-all-time/</w:t>
      </w:r>
    </w:p>
    <w:p>
      <w:r>
        <w:t>نویسنده: Marley Hughes, Agile One</w:t>
      </w:r>
    </w:p>
    <w:p>
      <w:r>
        <w:t>تاریخ انتشار: 2026-10-13 21:15</w:t>
      </w:r>
    </w:p>
    <w:p>
      <w:r>
        <w:t>──────────────────────────────────────────────────</w:t>
      </w:r>
    </w:p>
    <w:p>
      <w:r>
        <w:t>Modern role-playing games were born in the '80s as high-tech offshoots of both adventure and strategy games of the '70s. Today, RPGs are one of the biggest video game genres and have various subgenres. There are tactical RPGs that are more strategy-minded, while action RPGs put a strong emphasis on fast combat.</w:t>
      </w:r>
    </w:p>
    <w:p>
      <w:r>
        <w:t>Meanwhile, RPGs from the '80s are as pure as they can possibly get. It's fun to look at games like Might and Magic Book One: The Secret of the Inner Sanctum and Quest for Glory: So You Want to Be a Hero and see how they helped the genre evolve over the course of the decade.</w:t>
      </w:r>
    </w:p>
    <w:p>
      <w:r>
        <w:t>Wizardry Is an Early DnD-Inspired RPG</w:t>
      </w:r>
    </w:p>
    <w:p>
      <w:r>
        <w:t>Wizardry Title Screen Image via Sir-Tech</w:t>
      </w:r>
    </w:p>
    <w:p>
      <w:r>
        <w:t>Wizardry: Proving Grounds of the Mad Overlord served as a precursor to the likes of the Baldur's Gate and Icewind Dale games, at least when it comes to its Dungeons &amp; Dragons roots. The game sees a team of unlikely warriors, ranging from humans to gnomes, taking on the nefarious wizard Werdna.</w:t>
      </w:r>
    </w:p>
    <w:p>
      <w:r>
        <w:t>Wizardry is a suitably long RPG for its time, and its importance and place in the genre cannot go unnoticed. The sheer level of customization, helped by the use of scenario disks to choose a setting and story, still makes the game a novelty to play today.</w:t>
      </w:r>
    </w:p>
    <w:p>
      <w:r>
        <w:t>Dungeon Master Is a Stellar First-Person Journey</w:t>
      </w:r>
    </w:p>
    <w:p>
      <w:r>
        <w:t>A Mummy Approaches down a dark corridor In 1987's Dungeon Master Image via FTL Games</w:t>
      </w:r>
    </w:p>
    <w:p>
      <w:r>
        <w:t>Dungeon Master is similar to other '80s RPGs; it includes crucial dungeon-crawling elements. However, the game does stick out among other '80s RPGs in one respect: the first-person perspective. This makes the game intimate where it matters, and adds to the suspense regarding what could be lurking around every corner.</w:t>
      </w:r>
    </w:p>
    <w:p>
      <w:r>
        <w:t>Players are equipped to take on these dangers, as they are able to learn spells, such as fireballs, that can deal serious damage against enemies. Given that players' stats will increase over the course of the game, Dungeon Master turns out not to be as daunting as one might think.</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Pool of Radiance Does Advanced DnD Right</w:t>
      </w:r>
    </w:p>
    <w:p>
      <w:r>
        <w:t>Pool of Radiance Combat against a horde of monsters Image via Strategic Simulations</w:t>
      </w:r>
    </w:p>
    <w:p>
      <w:r>
        <w:t>Advanced Dungeons &amp; Dragons: Pool of Radiance is one of the first official Dungeons &amp; Dragons video game adaptations, following unofficial predecessors like Wizardry and Ultima. As a result, the game feels more like an actual game of D&amp;D than earlier adaptations.</w:t>
      </w:r>
    </w:p>
    <w:p>
      <w:r>
        <w:t>To start, there is the ability to customize the characters, from their race to their skills. Players are then ready to take on anything that stands in their way.</w:t>
      </w:r>
    </w:p>
    <w:p>
      <w:r>
        <w:t>Ultima Set the Stage for RPGs</w:t>
      </w:r>
    </w:p>
    <w:p>
      <w:r>
        <w:t>Ultima I First Age of Darkness artwork Image via California Pacific</w:t>
      </w:r>
    </w:p>
    <w:p>
      <w:r>
        <w:t>Ultima I: The First Age of Darkness is, by far, one of the most important games released in the '80s, never mind one of the most important RPGs ever made. As one of the earliest games of its genre, Ultima set the stage for what RPGs would be in the ensuing years; it even inspired JRPGs like Final Fantasy and Dragon Quest.</w:t>
      </w:r>
    </w:p>
    <w:p>
      <w:r>
        <w:t>Here, players have to fight against Mondain, who is in possession of a special gem that all but guarantees him immortality. Thankfully, as long as players have the right stats, they are equipped to take on the nefarious wizard's many forces.</w:t>
      </w:r>
    </w:p>
    <w:p>
      <w:r>
        <w:t>Wasteland Is the Proto-Fallout</w:t>
      </w:r>
    </w:p>
    <w:p>
      <w:r>
        <w:t>Wasteland 1988 gameplay Image via EA</w:t>
      </w:r>
    </w:p>
    <w:p>
      <w:r>
        <w:t>Long before the Fallout franchise, there was Wasteland; incidentally, game developer Interplay was involved in both. Wasteland's basic premise is identical to Fallout's. Here, players have to navigate a post-apocalyptic world that was brought upon by a devastating nuclear exchange between two superpowers.</w:t>
      </w:r>
    </w:p>
    <w:p>
      <w:r>
        <w:t>The world is full of all sorts of inhospitable creatures that players need to fight. The situation is not helped by Wasteland's devious gameplay elements, such as party members not cooperating with the player's commands. It makes for an intense yet exciting RPG romp, one that will leave players on the edge of their seats.</w:t>
      </w:r>
    </w:p>
    <w:p>
      <w:r>
        <w:t>Quest for Glory: So You Want to Be a Hero Is Sierra’s Best RPG</w:t>
      </w:r>
    </w:p>
    <w:p>
      <w:r>
        <w:t>Quest for Glory gameplay screenshot Image via Sierra</w:t>
      </w:r>
    </w:p>
    <w:p>
      <w:r>
        <w:t>Quest for Glory: So You Want to Be a Hero's very existence is fascinating if one takes into consideration that Sierra, a game studio known for adventure games with punishing deaths, was wholly involved in its production. The game effectively combines elements from Sierra's other adventure games, such as the aforementioned punishing deaths, with RPG mechanics like skill trees.</w:t>
      </w:r>
    </w:p>
    <w:p>
      <w:r>
        <w:t>Taken together, Quest for Glory: So You Want to Be a Hero is a genuinely ingenious video game that is more than meets the eye. It retains the sardonic tone prevalent throughout Sierra's game library, spoofing pop culture events and featuring zany characters.</w:t>
      </w:r>
    </w:p>
    <w:p>
      <w:r>
        <w:t>Dragon Quest Marked the Genesis of JRPGs</w:t>
      </w:r>
    </w:p>
    <w:p>
      <w:r>
        <w:t>dragon warrior slime battle Image via Square Enix</w:t>
      </w:r>
    </w:p>
    <w:p>
      <w:r>
        <w:t>Dragon Quest, released in the U.S. as Dragon Warrior, is both one of the best NES games and one of the console's best RPGs. It's easier to appreciate the game by understanding its place in history as one of the first JRPGs. The premise is that the player, along with a small party, must go out and rescue a princess from the Dragonlord.</w:t>
      </w:r>
    </w:p>
    <w:p>
      <w:r>
        <w:t>Just as the likes of Ultima and Wizardry set the stage for RPGs in general, Dragon Quest laid the foundations for future JRPGs. It is a turn-based game that has party members waiting for their chance to take on enemies. Successfully defeating these enemies results in stat increases, which sounds basic, but was something non-tabletop fans were just being exposed to in the '80s.</w:t>
      </w:r>
    </w:p>
    <w:p>
      <w:r>
        <w:t>Might and Magic Book One Is the Perfect CRPG</w:t>
      </w:r>
    </w:p>
    <w:p>
      <w:r>
        <w:t>Might and Magic Book One: The Secret of the Inner Sanctum Image via New World Computing</w:t>
      </w:r>
    </w:p>
    <w:p>
      <w:r>
        <w:t>CRPGs, or computer RPGs, refer to games originally released for home computers like the Apple II and Commodore 64. Other than the Wizardry and Ultima games, Might and Magic Book One: The Secret of the Inner Sanctum stands out as one of the best in the genre. It takes its Dungeons &amp; Dragons inspirations and twists them into something truly unique.</w:t>
      </w:r>
    </w:p>
    <w:p>
      <w:r>
        <w:t>Here, there is a greater emphasis on random encounters, which means players have more opportunities than ever to increase their stats through battles. The variety of magic spells will help a lot; said spells differ between character classes, which include sorcerers and archers.</w:t>
      </w:r>
    </w:p>
    <w:p>
      <w:r>
        <w:t>POLL Question 1 of 3 How interested are you in actually playing these classic ’80s RPGs today, rather than just reading about them? I actively seek out and play retro RPGs I actively seek out and play retro RPGs 30.8% I’d try a few of the most influential ones I’d try a few of the most influential ones 7.7% I’m interested in the history but unlikely to play them I’m interested in the history but unlikely to play them 61.5% I prefer to stick to modern RPGs only I prefer to stick to modern RPGs only 0.0% When you choose an RPG—classic or modern—which aspect matters most to you? Deep character customization and stats Deep character customization and stats 0.0% Story, worldbuilding, and lore Story, worldbuilding, and lore 58.3% Combat system and moment-to-moment gameplay Combat system and moment-to-moment gameplay 25.0% Exploration, secrets, and sense of discovery Exploration, secrets, and sense of discovery 16.7% If updated versions of these ’80s RPGs were released today, which improvements would most tempt you to buy or replay them? Modern quality-of-life features (autosave, better UI, tutorials) Modern quality-of-life features (autosave, better UI, tutorials) 25.0% Remastered or fully redone visuals and audio Remastered or fully redone visuals and audio 37.5% Rebalanced difficulty and clearer progression Rebalanced difficulty and clearer progression 12.5% New content (quests, characters, endings) built on the original New content (quests, characters, endings) built on the original 25.0%</w:t>
      </w:r>
    </w:p>
    <w:p>
      <w:r>
        <w:t>Phantasy Star Began Sega’s Greatest RPG Franchise</w:t>
      </w:r>
    </w:p>
    <w:p>
      <w:r>
        <w:t>Phantasy Star Master System Battle Image via Sega</w:t>
      </w:r>
    </w:p>
    <w:p>
      <w:r>
        <w:t>The first Phantasy Star game was a humble start to what would become Sega's greatest RPG franchise. The game is set in an endangered star system where King Lassic is continually oppressing his subjects. It is up to Alis and her allies to bring down Lassic's tyrannical rule.</w:t>
      </w:r>
    </w:p>
    <w:p>
      <w:r>
        <w:t>What makes Phantasy Star special compared to other '80s RPGs is that the characters are already pre-made. This may sound like a detriment until one realizes the pre-made characters can be upgraded more quickly than custom ones. This makes stat upgrades feel more satisfying than in other RPGs.</w:t>
      </w:r>
    </w:p>
    <w:p>
      <w:r>
        <w:t>Final Fantasy Changed RPGs and Gaming Forever</w:t>
      </w:r>
    </w:p>
    <w:p>
      <w:r>
        <w:t>Final Fantasy NES Cover Image via Square</w:t>
      </w:r>
    </w:p>
    <w:p>
      <w:r>
        <w:t>The first Final Fantasy game was named as such because Square, then a struggling video game studio, believed that the game would be its last. However, not only did the game exceed Square's wildest expectations, but it fundamentally changed both RPGs and gaming forever, in part thanks to its unique gameplay innovations.</w:t>
      </w:r>
    </w:p>
    <w:p>
      <w:r>
        <w:t>The game, which sees the Warriors of Light out to search for elemental crystals, is expansive by '80s RPG and especially JRPG standards. Here, players are encouraged to interact with townsfolk, who will provide the player and their party with special items and abilities that will allow them to take on bigger challenges as the grand adventure progresses.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