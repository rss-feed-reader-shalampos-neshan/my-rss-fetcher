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Chainsaw Man's Denji Is the Best Anime Protagonist Because He's Not a Hero</w:t>
      </w:r>
    </w:p>
    <w:p>
      <w:r>
        <w:t>منبع: https://www.cbr.com/chainsaw-man-denji-best-anime-protagonist/</w:t>
      </w:r>
    </w:p>
    <w:p>
      <w:r>
        <w:t>نویسنده: Demi Phillips</w:t>
      </w:r>
    </w:p>
    <w:p>
      <w:r>
        <w:t>تاریخ انتشار: 2026-06-02 00:15</w:t>
      </w:r>
    </w:p>
    <w:p>
      <w:r>
        <w:t>──────────────────────────────────────────────────</w:t>
      </w:r>
    </w:p>
    <w:p>
      <w:r>
        <w:t>Chainsaw Man’s Denji should be easy to turn into a standard shonen hero. He has a tragic past, a demonic power, and a world that constantly needs him to kill monsters. In another story, those pieces would quickly form a cleaner picture of destiny and justice. Chainsaw Man is better because it refuses that version of him. Denji is not powerful because he rises above every ugly desire.</w:t>
      </w:r>
    </w:p>
    <w:p>
      <w:r>
        <w:t>The story lets him stay human in ways that are often embarrassing. He craves food, comfort, and wants a life filled with affection where he does not hurt every day. Those wants keep him grounded. While Denji is a symbol, he’s also a teenager who is tired, lonely, and easy to use. That is why he is such a compelling protagonist. He is stronger when the story reminds fans that heroism is one more thing the world tries to take from him.</w:t>
      </w:r>
    </w:p>
    <w:p>
      <w:r>
        <w:t>Denji’s Small Wants Make Him More Honest Than Most Heroes</w:t>
      </w:r>
    </w:p>
    <w:p>
      <w:r>
        <w:t>Denji’s earliest dreams are almost painfully simple. Unlike normal shonen heroes, he does not begin the story wanting to save the world. He wants basic comfort because life has denied him even that. His goals can sound shallow until the story clarifies that they come from hunger and neglect. Denji does not know how to dream big because no one has ever allowed him to live normally.</w:t>
      </w:r>
    </w:p>
    <w:p>
      <w:r>
        <w:t>This makes him more honest than many ideal heroes. He does not pretend to be noble before he understands what nobility costs. He says the ugly thing out loud. He wants what his body and heart have been starved of, and the story refuses to shame him for that. This is where Chainsaw Man becomes sharper than a typical shonen story. Denji’s desires expose how little he has been given.</w:t>
      </w:r>
    </w:p>
    <w:p>
      <w:r>
        <w:t>His selfishness often reads like a survival response from someone who has never had enough. When he wants toast, a bed, or someone to care about him, those wants matter because they are real. If Denji became a clean heroic figure too quickly, the story would lose that rawness. His strength comes from the fact that he keeps wanting life at its most basic level. He is not above need. Need is the entire point of his character.</w:t>
      </w:r>
    </w:p>
    <w:p>
      <w:r>
        <w:t>Chainsaw Man Is a Heroic Image That Denji Cannot Control</w:t>
      </w:r>
    </w:p>
    <w:p>
      <w:r>
        <w:t>Denji unleashes his Chainsaw Man transformation in Chainsaw Man - The Movie: Reze Arc. Image via MAPPA</w:t>
      </w:r>
    </w:p>
    <w:p>
      <w:r>
        <w:t>The cruel joke of Chainsaw Man is that Denji becomes famous without becoming free. People love, fear, or build ideas around Chainsaw Man, but Denji himself often remains unseen. The public image grows larger while the boy inside it stays confused and hungry for ordinary love. That gap is one of the smartest parts of the series. Denji’s power turns him into something people can project onto.</w:t>
      </w:r>
    </w:p>
    <w:p>
      <w:r>
        <w:t>To some, Chainsaw Man is a savior. To others, he is a weapon or a threat. Very few people stop long enough to ask what Denji actually wants outside the mask. His identity becomes public property before he fully understands himself. That makes traditional heroism dangerous for him. The more people need Chainsaw Man to mean something, the easier it becomes to ignore Denji’s pain.</w:t>
      </w:r>
    </w:p>
    <w:p>
      <w:r>
        <w:t>A normal shonen story might treat fame as proof that the hero has arrived. This story treats it like another trap. Being loved by the crowd does not heal Denji if the crowd only loves the version of him that bleeds on command. Denji does heroic things, but the title of hero rarely protects him. It often makes him easier to exploit. The world continuously asks him to disappear inside the thing they want him to be.</w:t>
      </w:r>
    </w:p>
    <w:p>
      <w:r>
        <w:t>Denji Is Most Compelling When He Is Allowed to Be Flawed</w:t>
      </w:r>
    </w:p>
    <w:p>
      <w:r>
        <w:t>Denji wears an eyepatch in Episode 1 of Chainsaw Man. Image via MAPPA</w:t>
      </w:r>
    </w:p>
    <w:p>
      <w:r>
        <w:t>Denji would be less interesting if the story treated every messy choice as secret wisdom. He is not always right. He can be selfish, impulsive, crude, and painfully easy to manipulate. He often mistakes attention for love because he has so little experience with either. That weakness is one of the main reasons the writing works so well. Tatsuki Fujimoto lets Denji be flawed without turning him into a monster, and that’s no easy balance to strike.</w:t>
      </w:r>
    </w:p>
    <w:p>
      <w:r>
        <w:t>Denji’s hunger for affection leaves him open to people who know exactly how to control him. His need to be wanted can make him ignore danger until it’s too late. This would not land the same way if Denji were framed as a perfect hero. Perfect heroes usually grow through clean lessons. Denji grows through damage, and moments where he barely understands what he has lost until the loss becomes permanent.</w:t>
      </w:r>
    </w:p>
    <w:p>
      <w:r>
        <w:t>His progress is uneven because trauma does not inspire maturity on command. This makes his strength feel earned in a stranger, sadder way. Denji keeps going without becoming wise in the polished way fans might expect. He survives, fails, learns a little, wants the wrong thing again, and still reaches for life. That cycle feels painfully human. It also makes his victories hit harder because they do not come from moral perfection.</w:t>
      </w:r>
    </w:p>
    <w:p>
      <w:r>
        <w:t>Chainsaw Man Is Great Because Denji Constantly Chooses Life Over Glory</w:t>
      </w:r>
    </w:p>
    <w:p>
      <w:r>
        <w:t>Chainsaw Man Reze Arc anime movie - Denji holding a flower and smiling. Image via MAPPA</w:t>
      </w:r>
    </w:p>
    <w:p>
      <w:r>
        <w:t>Denji’s best moments are not always the ones where he looks most heroic. Sometimes, they are the moments where he admits what he wants or protects one small piece of his life. His dream is powerful because it stays tied to living, not being remembered. This separates him from the grander figures around him. So many characters in Chainsaw Man think in systems. Denji often thinks in immediate human terms.</w:t>
      </w:r>
    </w:p>
    <w:p>
      <w:r>
        <w:t>Subscribe for deeper Chainsaw Man character analysis Get more from the newsletter with nuanced Chainsaw Man essays and close character studies that look beyond surface heroics to the human stakes beneath. It's for readers who want text-driven interpretations of Denji and similarly complex protagonists. Get Updates By subscribing, you agree to receive newsletter and marketing emails, and accept our Terms of Use and Privacy Policy . You can unsubscribe anytime.</w:t>
      </w:r>
    </w:p>
    <w:p>
      <w:r>
        <w:t>He wants to eat a good meal. He wants people he loves to stay alive. He wants a normal day that does not end in blood. Those wants may seem small beside the scale of devils and public fear, but they are exactly what make him worth following. A cleaner heroic version of Denji would weaken the series. If he became noble in a simple way, Chainsaw Man would lose its best tension. The story is not about a boy who becomes worthy of worship.</w:t>
      </w:r>
    </w:p>
    <w:p>
      <w:r>
        <w:t>It’s about a boy who keeps getting turned into a symbol when what he really needs is care. Heroism would flatten Denji, and it would make his suffering easier to package. Fujimoto lets Denji remain needy, funny, broken, selfish and alive. Denji does not need to become a legend to matter. He matters because he is still trying to live after a world built on hunger keeps asking him to be grateful for scraps.</w:t>
      </w:r>
    </w:p>
    <w:p>
      <w:r>
        <w:t>Quiz 5 Questions Why Denji Works: A Chainsaw Man Character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