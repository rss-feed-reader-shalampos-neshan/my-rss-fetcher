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'Sparkle and Shine' shiny Diancie Masterwork Research quest steps</w:t>
      </w:r>
    </w:p>
    <w:p>
      <w:r>
        <w:t>منبع: https://www.polygon.com/pokemon-go-shiny-diancie-masterwork-research-steps-sparkle-and-shine/</w:t>
      </w:r>
    </w:p>
    <w:p>
      <w:r>
        <w:t>نویسنده: Julia Lee</w:t>
      </w:r>
    </w:p>
    <w:p>
      <w:r>
        <w:t>تاریخ انتشار: 2026-02-28 01:43</w:t>
      </w:r>
    </w:p>
    <w:p>
      <w:r>
        <w:t>──────────────────────────────────────────────────</w:t>
      </w:r>
    </w:p>
    <w:p>
      <w:r>
        <w:t>As part of the ticketed portion of "Pokémon Go Tour: Kalos," players can get a Masterwork Research set that rewards Shiny Diancie in Pokémon Go, starting at 10 a.m. in your local time on Feb. 28, but only after completing the "An X-ceptional Yarn" Special Research. As with other Masterwork Research, these tasks are a lot of work — and they're meant to be so, as you have an unlimited amount of time to finish them and the reward is great.</w:t>
      </w:r>
    </w:p>
    <w:p>
      <w:r>
        <w:t>Below we list the steps for the shiny Diancie "Sparkle and Shine" Masterwork Research.</w:t>
      </w:r>
    </w:p>
    <w:p>
      <w:r>
        <w:t>Update (May 5): We've updated this guide with all the steps of the "Sparkle and Shine" research.</w:t>
      </w:r>
    </w:p>
    <w:p>
      <w:r>
        <w:t>Should you pay for the 'Sparkle and Shine' Masterwork Research?</w:t>
      </w:r>
    </w:p>
    <w:p>
      <w:r>
        <w:t>You can no longer purchase this ticket, but you can see our original reasoning behind this question below.</w:t>
      </w:r>
    </w:p>
    <w:p>
      <w:r>
        <w:t>Notably, shiny Diancie has only been distributed twice before this: once in Japan in 2015 and again in South Korea in 2016, making this particular Pokémon very rare. While it is frustrating that this research is locked behind a $10 price tag (as you need the $9.99 Pokémon Go Tour: Kalos event ticket to get it), this is a pretty unique opportunity to grab a hard-to-find Pokémon.</w:t>
      </w:r>
    </w:p>
    <w:p>
      <w:r>
        <w:t>If you really love Diancie and want the shiny version, yes, you should buy the pass. It's very likely that shiny Diancie will come back in another paid ticket down the line, if you miss your chance to buy this one. (Shiny Jirachi's research came back later on, but it did take a few years.)</w:t>
      </w:r>
    </w:p>
    <w:p>
      <w:r>
        <w:t>Additionally, if you're somebody who wants to use Diancie in battles and the stats you rolled on the previously-rewarded, non-shiny Diancie from 2024 weren't good, then you can always try your luck with this one.</w:t>
      </w:r>
    </w:p>
    <w:p>
      <w:r>
        <w:t>All in all, the perks from the "Pokémon Go Tour: Kalos" event as a whole are pretty nice, so I would mostly consider this as a bonus perk alongside the other stuff, like the increased shiny rate. If you don't plan on playing at all doing Go Tour, then it still could be worth it, if you really care about Diancie, as mentioned above.</w:t>
      </w:r>
    </w:p>
    <w:p>
      <w:r>
        <w:t>'Sparkle and Shine' step 1 of 10</w:t>
      </w:r>
    </w:p>
    <w:p>
      <w:r>
        <w:t>Catch 500 Pokémon originally discovered in the Kalos region (719 XP)</w:t>
      </w:r>
    </w:p>
    <w:p>
      <w:r>
        <w:t>Catch a Pokémon on 7 different days (719 XP)</w:t>
      </w:r>
    </w:p>
    <w:p>
      <w:r>
        <w:t>Mega Evolve 7 Pokémon (719 XP)</w:t>
      </w:r>
    </w:p>
    <w:p>
      <w:r>
        <w:t>Rewards: 2,026 Stardust, Shiny Diancie T-shirt</w:t>
      </w:r>
    </w:p>
    <w:p>
      <w:r>
        <w:t>'Sparkle and Shine' step 2 of 10</w:t>
      </w:r>
    </w:p>
    <w:p>
      <w:r>
        <w:t>Change a Furfrou's trim (26 Furfrou Candy)</w:t>
      </w:r>
    </w:p>
    <w:p>
      <w:r>
        <w:t>Catch a Scatterburg (26 Scatterburg Candy)</w:t>
      </w:r>
    </w:p>
    <w:p>
      <w:r>
        <w:t>Evolve Eevee into Sylveon (26 Eevee Candy)</w:t>
      </w:r>
    </w:p>
    <w:p>
      <w:r>
        <w:t>Rewards: 1 Incense, 30 Ultra Balls</w:t>
      </w:r>
    </w:p>
    <w:p>
      <w:r>
        <w:t>'Sparkle and Shine' step 3 of 10</w:t>
      </w:r>
    </w:p>
    <w:p>
      <w:r>
        <w:t>Catch 100 fairy-type Pokémon (Spritzee encounter)</w:t>
      </w:r>
    </w:p>
    <w:p>
      <w:r>
        <w:t>Catch 10 different species of fairy-type Pokémon (Swirlix encounter)</w:t>
      </w:r>
    </w:p>
    <w:p>
      <w:r>
        <w:t>Visit PokéStops on 21 different days (Dedenne encounter)</w:t>
      </w:r>
    </w:p>
    <w:p>
      <w:r>
        <w:t>Rewards: 20 Spritzee Candy, 20 Swirlix encounter, 20 Dedenne encounter</w:t>
      </w:r>
    </w:p>
    <w:p>
      <w:r>
        <w:t>'Sparkle and Shine' step 4 of 10</w:t>
      </w:r>
    </w:p>
    <w:p>
      <w:r>
        <w:t>Catch 100 rock-type Pokémon (Tyrunt encounter)</w:t>
      </w:r>
    </w:p>
    <w:p>
      <w:r>
        <w:t>Catch 10 different species of rock-type Pokémon (Amaura encounter)</w:t>
      </w:r>
    </w:p>
    <w:p>
      <w:r>
        <w:t>Visit PokéStops on 21 different days (Binacle encounter)</w:t>
      </w:r>
    </w:p>
    <w:p>
      <w:r>
        <w:t>Rewards: 20 Tyrunt Candy, 20 Amaura Candy, 20 Binacle Candy</w:t>
      </w:r>
    </w:p>
    <w:p>
      <w:r>
        <w:t>'Sparkle and Shine' step 5 of 10</w:t>
      </w:r>
    </w:p>
    <w:p>
      <w:r>
        <w:t>Earn a platinum medal for catching fairy-types (719 XP)</w:t>
      </w:r>
    </w:p>
    <w:p>
      <w:r>
        <w:t>Earn a platinum medal for catching rock-types (719 XP)</w:t>
      </w:r>
    </w:p>
    <w:p>
      <w:r>
        <w:t>Rewards: 1 Incense, 30 Ultra Balls</w:t>
      </w:r>
    </w:p>
    <w:p>
      <w:r>
        <w:t>To get these platinum medals, you'll need to catch 2,500 Pokémon of the specified types total. You can check your progress from your player profile, if you scroll down to the medals.</w:t>
      </w:r>
    </w:p>
    <w:p>
      <w:r>
        <w:t>'Sparkle and Shine' step 6 of 10</w:t>
      </w:r>
    </w:p>
    <w:p>
      <w:r>
        <w:t>Receive 30 souvenirs from your buddy (30 Poké Balls)</w:t>
      </w:r>
    </w:p>
    <w:p>
      <w:r>
        <w:t>Rewards: Carbink encounter, 12 Carbink Candy, 3 Golden Razz Berries</w:t>
      </w:r>
    </w:p>
    <w:p>
      <w:r>
        <w:t>Buddy Pokémon will give you souvenirs once they hit "Great Buddy."</w:t>
      </w:r>
    </w:p>
    <w:p>
      <w:r>
        <w:t>'Sparkle and Shine' step 7 of 10</w:t>
      </w:r>
    </w:p>
    <w:p>
      <w:r>
        <w:t>Purify 12 shadow Pokémon (Sableye encounter)</w:t>
      </w:r>
    </w:p>
    <w:p>
      <w:r>
        <w:t>Earn 71,900 Stardust (Sableye encounter)</w:t>
      </w:r>
    </w:p>
    <w:p>
      <w:r>
        <w:t>Obtain a Lucky Pokémon in a trade (Sableye encounter)</w:t>
      </w:r>
    </w:p>
    <w:p>
      <w:r>
        <w:t>Rewards: 1 Star Piece, 3 Silver Pinap Berries</w:t>
      </w:r>
    </w:p>
    <w:p>
      <w:r>
        <w:t>'Sparkle and Shine' step 8 of 10</w:t>
      </w:r>
    </w:p>
    <w:p>
      <w:r>
        <w:t>Reach level 50 (6 Yveltal Candy)</w:t>
      </w:r>
    </w:p>
    <w:p>
      <w:r>
        <w:t>Earn a gold Kalos medal (6 Xerneas Candy)</w:t>
      </w:r>
    </w:p>
    <w:p>
      <w:r>
        <w:t>Rewards: 7,190 XP, shiny Diancie encounter</w:t>
      </w:r>
    </w:p>
    <w:p>
      <w:r>
        <w:t>To get the gold Kalos medal, you'll need to catch 50 unique Pokémon from the Kalos region.</w:t>
      </w:r>
    </w:p>
    <w:p>
      <w:r>
        <w:t>'Sparkle and Shine' step 9 of 10</w:t>
      </w:r>
    </w:p>
    <w:p>
      <w:r>
        <w:t>Win 6 Mega Raids (3 revives)</w:t>
      </w:r>
    </w:p>
    <w:p>
      <w:r>
        <w:t>Catch a Pokémon on 21 different days (3 Golden Razz Berries)</w:t>
      </w:r>
    </w:p>
    <w:p>
      <w:r>
        <w:t>Rewards: 300 Diancie Mega Energy</w:t>
      </w:r>
    </w:p>
    <w:p>
      <w:r>
        <w:t>'Sparkle and Shine' step 10 of 10</w:t>
      </w:r>
    </w:p>
    <w:p>
      <w:r>
        <w:t>Mega Evolve Diancie (30 Diancie Mega Energy)</w:t>
      </w:r>
    </w:p>
    <w:p>
      <w:r>
        <w:t>Rewards: 7,190 XP, 7,190 Stardust</w:t>
      </w:r>
    </w:p>
    <w:p>
      <w:r>
        <w:t>Thanks to Serebii.net and Leek Duck for providing information about later steps that we haven't been able to personally confirm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