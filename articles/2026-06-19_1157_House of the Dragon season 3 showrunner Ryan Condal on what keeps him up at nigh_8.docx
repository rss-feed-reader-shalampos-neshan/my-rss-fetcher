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season 3 showrunner Ryan Condal on what keeps him up at night making the Game of Thrones prequel, and the spin-off he wants to see next: "I think there's a really fascinating story</w:t>
      </w:r>
    </w:p>
    <w:p>
      <w:r>
        <w:t>منبع: https://www.gamesradar.com/entertainment/fantasy-shows/house-of-the-dragon-season-3-ryan-condal-interview/</w:t>
      </w:r>
    </w:p>
    <w:p>
      <w:r>
        <w:t>نویسنده: Jordan Farley, Managing Editor, Social Links Navigation</w:t>
      </w:r>
    </w:p>
    <w:p>
      <w:r>
        <w:t>تاریخ انتشار: 2026-06-19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