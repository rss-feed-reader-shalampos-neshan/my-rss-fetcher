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Metal Gear Solid and Death Stranding merch is enough to unite all Hideo Kojima fans</w:t>
      </w:r>
    </w:p>
    <w:p>
      <w:r>
        <w:t>منبع: https://www.gamesradar.com/games/this-metal-gear-solid-and-death-stranding-merch-is-enough-to-unite-all-hideo-kojima-fans/</w:t>
      </w:r>
    </w:p>
    <w:p>
      <w:r>
        <w:t>نویسنده: Rosalie Newcombe, Hardware Editor, Social Links Navigation</w:t>
      </w:r>
    </w:p>
    <w:p>
      <w:r>
        <w:t>تاریخ انتشار: 2026-05-15 15:15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