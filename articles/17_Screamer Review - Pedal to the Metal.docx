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Screamer Review - Pedal to the Metal</w:t>
      </w:r>
    </w:p>
    <w:p>
      <w:r>
        <w:t>منبع: https://techraptor.net/gaming/reviews/screamer-review-pedal-to-metal</w:t>
      </w:r>
    </w:p>
    <w:p>
      <w:r>
        <w:t>نویسنده: Austin Suther</w:t>
      </w:r>
    </w:p>
    <w:p>
      <w:r>
        <w:t>تاریخ انتشار: 2026-03-22 07:00</w:t>
      </w:r>
    </w:p>
    <w:p>
      <w:r>
        <w:t>──────────────────────────────────────────────────</w:t>
      </w:r>
    </w:p>
    <w:p>
      <w:r>
        <w:t>With Screamer, it only took minutes for me to realize I was playing something special.</w:t>
      </w:r>
    </w:p>
    <w:p>
      <w:r>
        <w:t>In fact, the first major race of Screamer might just be my favorite. Four teams of three are at the starting line of a street race, and before you know it, they're off. The cars are literally screaming around corners at speeds the likes of which cars today can only dream of, and each driver behind the wheel has a goal that they'll do anything to achieve.</w:t>
      </w:r>
    </w:p>
    <w:p>
      <w:r>
        <w:t>This scene switches perspectives mid-race, so one minute you're tearing up the streets with our shonen protagonist-coded Hiroshi Jackson, the next, Screamer seamlessly transitions to Aisha, another racer with big ambitions.</w:t>
      </w:r>
    </w:p>
    <w:p>
      <w:r>
        <w:t>You're not controlling Aisha, but the race is still very much happening, and after her segment, it seamlessly switches back to Hiroshi for the player to control. This happens multiple times throughout the course of the race to show the perspective of other characters. The way Screamer mixes storytelling with intense, action-packed racing gameplay is something to behold, and that's what makes it stand out among other racers.</w:t>
      </w:r>
    </w:p>
    <w:p>
      <w:r>
        <w:t>The streets aren't ready for this.</w:t>
      </w:r>
    </w:p>
    <w:p>
      <w:r>
        <w:t>I Scream for Screamer</w:t>
      </w:r>
    </w:p>
    <w:p>
      <w:r>
        <w:t>Screamer is a racing game I was very much looking forward to, which is a rarity nowadays. With the exception of Mario Kart World and Kirby Air Riders -- which miraculously released in the same year -- my experience with recent racing games is slim. So, what's different about this one?</w:t>
      </w:r>
    </w:p>
    <w:p>
      <w:r>
        <w:t>Well, quite a lot, in fact. Screamer first took my attention with its anime aesthetic. Characters are colorful and their personalities outward facing, while the overall aesthetic of the cars and tracks ditch the usual realism for a more stylized, futuristic look. Combine these visuals with a heart-pounding electronic soundtrack, and Screamer is one potent dose of adrenaline.</w:t>
      </w:r>
    </w:p>
    <w:p>
      <w:r>
        <w:t>The Akira Slide. It's iconic.</w:t>
      </w:r>
    </w:p>
    <w:p>
      <w:r>
        <w:t>Mechanically, Screamer is a complex game with a lot going on under the hood, but the "Tournament" mode -- essentially a sprawling, 15-20 hour story -- eases players into the mechanics without being overwhelming. Gradually, players unlock various mechanics, and it's really quite ingenious how seamlessly the onboarding works.</w:t>
      </w:r>
    </w:p>
    <w:p>
      <w:r>
        <w:t>With that in mind, I heavily suggest going into Screamer with the intention to complete the story mode, and outside of just learning the mechanics of racing, the narrative gripped me more than I expected.</w:t>
      </w:r>
    </w:p>
    <w:p>
      <w:r>
        <w:t>A Captivating Story with Complex Characters</w:t>
      </w:r>
    </w:p>
    <w:p>
      <w:r>
        <w:t>Admittedly, I am a weeb to the core, so seeing anime characters was an easy hook, but I was surprised to find how deep the narrative became. With four -- no, actually five -- different factions comprising three characters each, we have a large core cast of characters. With these five factions, we almost have five separate storylines being woven into one overarching plot.</w:t>
      </w:r>
    </w:p>
    <w:p>
      <w:r>
        <w:t>For the most part, each character gets their time to shine in the story as well, with the 15-hour runtime giving plenty of space for these individuals to breathe. Dialogue is aplenty, so going into it, players should know they're in for quite a bit of reading. What's neat about Screamer is that the cast is fully voiced and multi-national.</w:t>
      </w:r>
    </w:p>
    <w:p>
      <w:r>
        <w:t>At first, I was taken aback by one character, Frederic, speaking French while the others spoke English. A bit later on, it turns out that, in this highly futuristic, cyberpunk world of Screamer, everyone communicates via universal language translators. It's such a cool idea to have characters speaking their native languages -- French, German, Japanese, English, of course, and much more -- and treating it as a normal interaction.</w:t>
      </w:r>
    </w:p>
    <w:p>
      <w:r>
        <w:t>The dialogue can be quirky at times, but it adds a lot of character. But, for most of its story, Screamer takes itself seriously.</w:t>
      </w:r>
    </w:p>
    <w:p>
      <w:r>
        <w:t>The world-building, then, is more of a "show, don't tell" and doesn't automatically explain every aspect of Screamer's lore to the player. It feels like a living, breathing world ruled by corporations and greed, not unlike your typical cyberpunk narratives, but still fresh all its own.</w:t>
      </w:r>
    </w:p>
    <w:p>
      <w:r>
        <w:t>The story is accentuated by cutscenes crafted by Polygon Pictures, an anime production house that's known for its usage of 3D CGI. Whereas typical anime is hand-drawn (with exceptions), Polygon is all in on the 3D. While the quality of these cutscenes might not be on the same level as Polygon's Knights of Sidonia and Blame!, these brief clips are a nice reprieve from the sort of static, visual-novel-like dialogue in Screamer.</w:t>
      </w:r>
    </w:p>
    <w:p>
      <w:r>
        <w:t>I won't dive too deep into the story, but I want to give a special mention to one of the factions and their excellent arc -- the Yakuza-like Kagawa-Kai. One of its racers, Keiji Sato, owes a great debt to the leader of the organization, and what better way to pay off said debt than the 100 billion dollar cash prize of this Screamer tournament?</w:t>
      </w:r>
    </w:p>
    <w:p>
      <w:r>
        <w:t>The once champion, now rattled Noboru.</w:t>
      </w:r>
    </w:p>
    <w:p>
      <w:r>
        <w:t>To win, he elicits the aid of Akemi Nomura, a younger member of the organization, as well as his brother, Noboru Sato, the former, world-famous Screamer champion. You can feel the high-stakes nature of the story through the excellent performances of Screamer's voice actors, especially so in the Kagawa-Kai storyline.</w:t>
      </w:r>
    </w:p>
    <w:p>
      <w:r>
        <w:t>Noboru Sato has a very compelling arc, for though he is a former champion, he suffers from severe PTSD from a crash that ended his career and cost him a leg. Forced back into the fray, watching Noboru overcome his fear is a captivating storyline, and he soon became one of -- if not my favorite -- characters from the bunch.</w:t>
      </w:r>
    </w:p>
    <w:p>
      <w:r>
        <w:t>This old dude means business.</w:t>
      </w:r>
    </w:p>
    <w:p>
      <w:r>
        <w:t>I could wax on about some of the other storylines, but Screamer's best left for the player to enjoy. I do have some issues with the way certain plot threads were resolved by the end of the storyline, so that made the ending a little less impactful than it should.</w:t>
      </w:r>
    </w:p>
    <w:p>
      <w:r>
        <w:t>Nevertheless, it was a pleasure to learn that each character has different motivations, but they're all working towards the same goal of winning the tournament. To actually win, of course, you better know your way around a car.</w:t>
      </w:r>
    </w:p>
    <w:p>
      <w:r>
        <w:t>Starting from the back, we'll fight our way to the top.</w:t>
      </w:r>
    </w:p>
    <w:p>
      <w:r>
        <w:t>Mechanisms and Mechanics</w:t>
      </w:r>
    </w:p>
    <w:p>
      <w:r>
        <w:t>Screamer's more complex than most racers I've played, so thank goodness for the story's onboarding. Once I actually grasped all the mechanics and had everything "click," that's when I realized Screamer had the sauce.</w:t>
      </w:r>
    </w:p>
    <w:p>
      <w:r>
        <w:t>Perhaps the most distinguishing aspect of Screamer's gameplay is the use of dual analog. By using the two sticks on your controller (and really, do not play this game without a controller), the left controls basic steering while the right controls drift.</w:t>
      </w:r>
    </w:p>
    <w:p>
      <w:r>
        <w:t>As someone who's more familiar with Mario Kart than just about any other racer, this was one hurdle I had to overcome, but I quickly grasped the basics of Screamer's controls. The control scheme actually works quite well, and even served as a way to immerse me in the way I was driving my vehicle.</w:t>
      </w:r>
    </w:p>
    <w:p>
      <w:r>
        <w:t>Drifting is crucial!</w:t>
      </w:r>
    </w:p>
    <w:p>
      <w:r>
        <w:t>I quickly learned that drifting in Screamer is highly responsive and more finicky than it would seem. Things clicked when I learned that I don't have to constantly have the pedal to the metal -- letting loose on the acceleration while drifting allows me to take certain corners easier. Briefly tapping the break right before a tight turn, then going into a drift also helps immensely.</w:t>
      </w:r>
    </w:p>
    <w:p>
      <w:r>
        <w:t>Once I learned my way around the whole dual analog system, I was bumping into walls much less than before. Still, you should expect to slam into quite a few boundaries in Screamer, as its track design is often unrelenting. Tracks vary in length and complexity, with the most difficult (SSS rank) have more twists and turns than a Stephen King novel.</w:t>
      </w:r>
    </w:p>
    <w:p>
      <w:r>
        <w:t>Should you take the time to learn the intricacies of the racing mechanics, you will be richly rewarded with -- by my humble estimations -- a racing experience that few games of this genre can achieve. Beyond drifting, of course, there are so many other aspects to Screamer that deserve mention.</w:t>
      </w:r>
    </w:p>
    <w:p>
      <w:r>
        <w:t>I'm a bit of an aggressive driver.</w:t>
      </w:r>
    </w:p>
    <w:p>
      <w:r>
        <w:t>Getting in Sync with Your Emotions</w:t>
      </w:r>
    </w:p>
    <w:p>
      <w:r>
        <w:t>Particularly, Screamer is not just a racing game, but also an action game to an extent. The end goal for most races is to, ultimately, get in first place, but the tools you're given to do so are key to victory.</w:t>
      </w:r>
    </w:p>
    <w:p>
      <w:r>
        <w:t>First is the ability to shift; this is, I believe, standard in most racing games of this caliber, and gives players a much-needed boost of speed with the right timing. As a side note, the UI for Screamer is excellent and makes it very clear when you need to shift, highlighting it in a few areas on the screen with bright color.</w:t>
      </w:r>
    </w:p>
    <w:p>
      <w:r>
        <w:t>During the race, you'll also accrue two different resources: Sync and Entropy. With Sync, you gain this resource through various means, such as effectively using the shift. One bar of Sync gives players the ability to boost, which creates a quick time event that'll give you an insane surge of speed.</w:t>
      </w:r>
    </w:p>
    <w:p>
      <w:r>
        <w:t>Time it right for a boost!</w:t>
      </w:r>
    </w:p>
    <w:p>
      <w:r>
        <w:t>QTEs are like the boogeyman for gamers, but it's about as instantaneous and seamless as doing a stick shift. Boosts do not slow the gameplay down. Depending on when you tap the left shoulder button, you'll either get a normal speed boost or an extreme one if your timing is even more precise. Players should be able to master this quickly, and it's a core part of Screamer's systems.</w:t>
      </w:r>
    </w:p>
    <w:p>
      <w:r>
        <w:t>Outside of Sync is Entropy, used to quite literally kill your opponents. This ain't your typical racing game, remember? Mario Kart has banana peels, Screamer has roaring death machines charging straight into you. Striking an opponent and successfully destroying their car can also give players Sync, and using Sync accrues Entropy; so, you see, these two components work in tandem and, if used correctly, are a force to be reckoned with.</w:t>
      </w:r>
    </w:p>
    <w:p>
      <w:r>
        <w:t>Of course, if you're unfortunate to be on the receiving end of a Strike, you're thrown right back into the race without taking a severe loss in placement on the track, and you do retain some of that speed, as well as all the Sync and Entropy you had banked up. Screamer's fast-paced could have easily become sluggish, but it generously gets you back on track in no time, even if not dying is preferable to, you know, actual death.</w:t>
      </w:r>
    </w:p>
    <w:p>
      <w:r>
        <w:t>My eyeballs are popping out the back of my head.</w:t>
      </w:r>
    </w:p>
    <w:p>
      <w:r>
        <w:t>Each character in Screamer has passive abilities that typically revolve around how they accrue Sync or Entropy, though for some, their ability can also affect their Strike and more. These passives thematically fit the characters and faction they represent; for example, the Strike Force Romanda faction -- a group of viral JPOP idols -- revolve around their use of "Hype."</w:t>
      </w:r>
    </w:p>
    <w:p>
      <w:r>
        <w:t>Hype is a separate gauge for Strike Force Romanda racers, and it's gained in different ways depending on who you choose. Hina, for instance, has a car especially suited for drifting, so it stands to reason she gains Hype by drifting. Once Hype is at 100 percent, she gets a free Strike to use.</w:t>
      </w:r>
    </w:p>
    <w:p>
      <w:r>
        <w:t>This is an ingenious way to make each racer feel distinct. It incentivizes players to approach races in different ways based on the racer they use, on top of their cars also having different specifications -- some are more suited for acceleration but lack in drifting, while others are the opposite.</w:t>
      </w:r>
    </w:p>
    <w:p>
      <w:r>
        <w:t>I enjoy a good, straight stretch of asphalt.</w:t>
      </w:r>
    </w:p>
    <w:p>
      <w:r>
        <w:t>No Taking Shortcuts Here</w:t>
      </w:r>
    </w:p>
    <w:p>
      <w:r>
        <w:t>Screamer is an excellent game, no two ways about it. From a gameplay perspective, it was almost bulletproof, but several missions during the Tournament seemed a bit too rigged in favor of the AI. Where in one mission you might absolutely destroy the competition, in another, you'll be lagging behind and struggle to keep up.</w:t>
      </w:r>
    </w:p>
    <w:p>
      <w:r>
        <w:t>This is because certain missions want you to play a certain way, no doubt, but in one instance, I learned from another reviewer that the AI was rigged in favor of winning unless players take a certain shortcut. This shortcut wasn't noted in the mission objective, so I actually brute-forced it, somehow completing the race, though it took a good number of attempts to do so.</w:t>
      </w:r>
    </w:p>
    <w:p>
      <w:r>
        <w:t>As luck would turn out, the developers fixed this shortly before the review embargo, and a larger difficulty update is set to be out sometime shortly after launch. I love it when a problem resolves itself and, for full transparency, this lead to a higher final score for my review, since this was one of my few main complaints.</w:t>
      </w:r>
    </w:p>
    <w:p>
      <w:r>
        <w:t>"We need cars." - John Screamer -- err, I mean Hiroshi Jackson.</w:t>
      </w:r>
    </w:p>
    <w:p>
      <w:r>
        <w:t>Screamer Review | Final Thoughts</w:t>
      </w:r>
    </w:p>
    <w:p>
      <w:r>
        <w:t>While my main focus was on Screamer's tournament mode, there are quite a few different game modes for those who are there purely for the gameplay (or if you finish the story and want more). There are standard races, on top of things like time trials, checkpoint races, and even an online mode. Screamer records the world record times for races of various types, so that in itself will be an exciting goal to pursue.</w:t>
      </w:r>
    </w:p>
    <w:p>
      <w:r>
        <w:t>This is a game that rewards players for almost every race, and there's a cornucopia of unlockables. New tracks, car customizations, concept art, OST tracks, and more unlock, and after over 20 hours, I'm not nearly done getting everything. It's sort of like Kirby Air Riders in that you're given a constant stream of rewards for simply playing the game, and I love that.</w:t>
      </w:r>
    </w:p>
    <w:p>
      <w:r>
        <w:t>Screamer converted me into a racing fan -- at least, more of a racing fan than I already was. As I mentioned, I'm very casual when it comes to this genre, but maybe I've been missing out. Though even if I do go back and play more arcade racers of a similar caliber, I doubt many will reach the same heights as Screamer.</w:t>
      </w:r>
    </w:p>
    <w:p>
      <w:r>
        <w:t>Screamer was reviewed on PC with a copy provided by the publisher over the course of around 22 hours of gameplay. All screenshots were taken during the process of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