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Video Games That Are Officially 20 Years Old Now</w:t>
      </w:r>
    </w:p>
    <w:p>
      <w:r>
        <w:t>منبع: https://www.cbr.com/best-video-games-20-years-old-2026/</w:t>
      </w:r>
    </w:p>
    <w:p>
      <w:r>
        <w:t>نویسنده: Sage Negron, Annie Banks, Jamie Parker, Rachel Leishman, Grae Drake</w:t>
      </w:r>
    </w:p>
    <w:p>
      <w:r>
        <w:t>تاریخ انتشار: 2026-05-27 00:45</w:t>
      </w:r>
    </w:p>
    <w:p>
      <w:r>
        <w:t>──────────────────────────────────────────────────</w:t>
      </w:r>
    </w:p>
    <w:p>
      <w:r>
        <w:t>2006 was a fantastic year for gaming. The Xbox 360 and Nintendo DS were ruling the world, and the PlayStation 3 and Nintendo Wii were released and ushered in a new generation of home consoles.</w:t>
      </w:r>
    </w:p>
    <w:p>
      <w:r>
        <w:t>Some of the greatest games of all time were released 20 years ago as well. Some of them started new franchises, like Gears of War, while others became some of the definitive entries in their respective series, like The Legend of Zelda: Twilight Princess. Whether or not someone has played any of these games before, there is no denying the impact 2006 gaming had.</w:t>
      </w:r>
    </w:p>
    <w:p>
      <w:r>
        <w:t>The Legend of Zelda: Twilight Princess Marked a New Era for Nintendo</w:t>
      </w:r>
    </w:p>
    <w:p>
      <w:r>
        <w:t>Link faces off with the Hero's Shade in Twilight Princess. Image via Nintendo</w:t>
      </w:r>
    </w:p>
    <w:p>
      <w:r>
        <w:t>The release of the Nintendo Wii was accompanied by The Legend of Zelda: Twilight Princess, one of the best games in the series, on the console, and of all time. It follows Link as he rescues Hyrule from the Twilight Realm, and gains the ability to transform into a wolf.</w:t>
      </w:r>
    </w:p>
    <w:p>
      <w:r>
        <w:t>An incredible series of dungeons, smooth motion-controlled swordplay, and an emotional soundtrack make Twilight Princess an unforgettable experience. 20 years later, this game is more loved by Zelda fans than ever.</w:t>
      </w:r>
    </w:p>
    <w:p>
      <w:r>
        <w:t>New Super Mario Bros. Captures the Classic Mario Magic</w:t>
      </w:r>
    </w:p>
    <w:p>
      <w:r>
        <w:t>New Super Mario Bros Giant Mario Image via Nintendo</w:t>
      </w:r>
    </w:p>
    <w:p>
      <w:r>
        <w:t>3D Mario games are great, but New Super Mario Bros. reminded gamers why 2D platforming is still the best. New power-ups were introduced and became franchise staples, the soundtrack featured new spins on classic tracks, and there were even a handful of mini-games to play after completing the main game.</w:t>
      </w:r>
    </w:p>
    <w:p>
      <w:r>
        <w:t>New Super Mario Bros. remains the biggest, and one of the most important, Nintendo DS games ever made. It was also one of the best games of 2006, and is the reason why 2D Mario was so popular in the late 2000s.</w:t>
      </w:r>
    </w:p>
    <w:p>
      <w:r>
        <w:t>Okami Was a True Piece of Gaming Art</w:t>
      </w:r>
    </w:p>
    <w:p>
      <w:r>
        <w:t>Image via Capcom</w:t>
      </w:r>
    </w:p>
    <w:p>
      <w:r>
        <w:t>Okami may have suffered from poor sales on release, but that didn’t stop it from becoming one of the best games ever made. It has also become a celebrated game by Capcom, with protagonist Amaterasu becoming playable in several crossover games.</w:t>
      </w:r>
    </w:p>
    <w:p>
      <w:r>
        <w:t>The compelling story and combat are great to experience first hand, but the artstyle is what truly stands out for Okami. The cel-shaded, paintlike aesthetic is not only gorgeous to look at, but ensures that the game’s longevity won’t ever be questioned.</w:t>
      </w:r>
    </w:p>
    <w:p>
      <w:r>
        <w:t>Wii Sports Made Motion Controls Fun for Everyone</w:t>
      </w:r>
    </w:p>
    <w:p>
      <w:r>
        <w:t>A Wii Sports screenshot showing two Miis playing tennis Image via Nintendo</w:t>
      </w:r>
    </w:p>
    <w:p>
      <w:r>
        <w:t>It's impossible to talk about the success of the Nintendo Wii without mentioning Wii Sports. Packaged with every console, this sports game was simple to play but highly addictive, making it the perfect showcase for the console.</w:t>
      </w:r>
    </w:p>
    <w:p>
      <w:r>
        <w:t>All the players had to do was create a Mii, open the game, and play basic, motion-controlled versions of tennis and baseball with their friends. Wii Sports was proof that modern games don’t need to be complex in order to be fun.</w:t>
      </w:r>
    </w:p>
    <w:p>
      <w:r>
        <w:t>Gears of War Was a New Multiplayer Marvel for Xbox</w:t>
      </w:r>
    </w:p>
    <w:p>
      <w:r>
        <w:t>The main cast in Gears of War: Reloaded standing together. Image via Xbox Game Studios</w:t>
      </w:r>
    </w:p>
    <w:p>
      <w:r>
        <w:t>Halo had already established itself as Xbox’s premiere shooter by 2006, but the original Gears of War was still able to make a name for itself. It introduced the world to Marcus Fenix and his battle against the Locust, and started a franchise that still continues to this day.</w:t>
      </w:r>
    </w:p>
    <w:p>
      <w:r>
        <w:t>At the time of its release, Gears of War’s impressive visuals and strong third-person shooter gameplay made it a favorite for Xbox Live. And while it wasn’t the first game to do so, its use of a cover system made the gunplay more exciting to play with.</w:t>
      </w:r>
    </w:p>
    <w:p>
      <w:r>
        <w:t>Dead Rising Gave Players a New Zombie Obsession</w:t>
      </w:r>
    </w:p>
    <w:p>
      <w:r>
        <w:t>Image via Capcom</w:t>
      </w:r>
    </w:p>
    <w:p>
      <w:r>
        <w:t>Zombie games are always fun to mess around with, and Dead Rising was another gory masterpiece in the genre. Set in an open-world shopping mall, Frank West has three days to survive against a massive horde of the undead before he is rescued.</w:t>
      </w:r>
    </w:p>
    <w:p>
      <w:r>
        <w:t>Players must use a vast amount of weapons to kill as many zombies as possible. Doing so makes for intense, and often outrageous, gameplay, and one of the best games of the early Xbox 360 days.</w:t>
      </w:r>
    </w:p>
    <w:p>
      <w:r>
        <w:t>The Elder Scrolls IV: Oblivion Was an Epic Fantasy Unlike Any Other</w:t>
      </w:r>
    </w:p>
    <w:p>
      <w:r>
        <w:t>Image via Bethesda</w:t>
      </w:r>
    </w:p>
    <w:p>
      <w:r>
        <w:t>Gamers can always count on Elder Scrolls to deliver amazing RPG experiences. The fourth installment, Oblivion, was the biggest and most ambitious game in the series yet at the time, and one that was a must-have for early Xbox 360 owners.</w:t>
      </w:r>
    </w:p>
    <w:p>
      <w:r>
        <w:t>The series’ typically strong RPG mechanics are present in Oblivion, and they’re accompanied by an impressively dense open-world and a strong series of quest lines. Skyrim may be the Elder Scrolls game everyone talks about, but Oblivion has still earned its place in history.</w:t>
      </w:r>
    </w:p>
    <w:p>
      <w:r>
        <w:t>Final Fantasy XII Breathed New Life Into the Franchise</w:t>
      </w:r>
    </w:p>
    <w:p>
      <w:r>
        <w:t>Penelo with a smug look on her face in Final Fantasy XII Image via Square Enix</w:t>
      </w:r>
    </w:p>
    <w:p>
      <w:r>
        <w:t>After the Final Fantasy franchise went the MMORPG route with Final Fantasy XI, the series returned to single-player RPGs with Final Fantasy XII. With this return brought some new gameplay tweaks to the classic formula.</w:t>
      </w:r>
    </w:p>
    <w:p>
      <w:r>
        <w:t>Subscribe to the newsletter for deeper gaming retrospectives Explore gaming's legacy: subscribe to the newsletter for curated retrospectives, deep analysis, and nostalgia-rich features that unpack classic titles and illuminate broader gaming trends and stories. Get Updates By subscribing, you agree to receive newsletter and marketing emails, and accept our Terms of Use and Privacy Policy . You can unsubscribe anytime.</w:t>
      </w:r>
    </w:p>
    <w:p>
      <w:r>
        <w:t>The gambit system, Active Dimension Battle combat, and License Boards made Final Fantasy XII feel like a fresh experience for fans. It is what made exploring Ivalice with Vaan and the other party members such a memorable experience, outside just its Star Wars-esque storyline.</w:t>
      </w:r>
    </w:p>
    <w:p>
      <w:r>
        <w:t>Guitar Hero II Rocked Even Harder Than the Previous Rhythm Game Classic</w:t>
      </w:r>
    </w:p>
    <w:p>
      <w:r>
        <w:t>Image via Activision</w:t>
      </w:r>
    </w:p>
    <w:p>
      <w:r>
        <w:t>After the success of the original Guitar Hero, Guitar Hero II came out a year later and solidified the franchise as a must play for music lovers. Gamers got to play along with a whole new set of iconic rock songs, and quality of life updates were added.</w:t>
      </w:r>
    </w:p>
    <w:p>
      <w:r>
        <w:t>The biggest step up that the sequel provided was the expanded multiplayer. These new modes encouraged both competitive and cooperative play, and made Guitar Hero II a great party game in the process.</w:t>
      </w:r>
    </w:p>
    <w:p>
      <w:r>
        <w:t>Tony Hawk’s Project 8 Nailed a New Kind of Trick</w:t>
      </w:r>
    </w:p>
    <w:p>
      <w:r>
        <w:t>Tony Hawk in Tony Hawk's Project 8 Image via Activision</w:t>
      </w:r>
    </w:p>
    <w:p>
      <w:r>
        <w:t>A new generation of consoles called for a new Tony Hawk game. Project 8 brought several changes to the series’ formula, including a full open world that could be explored either on foot or on a skateboard.</w:t>
      </w:r>
    </w:p>
    <w:p>
      <w:r>
        <w:t>The biggest new addition was the Nail the Trick mode, which allowed the player to control the movement of their skateboard during a trick. It brought a whole new level of immersion to the game, and was one of the best new innovations the series ever had.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