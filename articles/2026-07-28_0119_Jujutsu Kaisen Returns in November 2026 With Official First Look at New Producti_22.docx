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Jujutsu Kaisen Returns in November 2026 With Official First Look at New Production</w:t>
      </w:r>
    </w:p>
    <w:p>
      <w:r>
        <w:t>منبع: https://www.cbr.com/jujutsu-kaisen-shibuya-arc-stage-play-first-look/</w:t>
      </w:r>
    </w:p>
    <w:p>
      <w:r>
        <w:t>نویسنده: Ami Nazru</w:t>
      </w:r>
    </w:p>
    <w:p>
      <w:r>
        <w:t>تاریخ انتشار: 2026-07-28 00:48</w:t>
      </w:r>
    </w:p>
    <w:p>
      <w:r>
        <w:t>──────────────────────────────────────────────────</w:t>
      </w:r>
    </w:p>
    <w:p>
      <w:r>
        <w:t>Jujutsu Kaisen is bringing one of its darkest story arcs to life, with the series revealing the first look and other major details for its latest production, which debuts later this year in Japan.</w:t>
      </w:r>
    </w:p>
    <w:p>
      <w:r>
        <w:t>Per Animate Times, Jujutsu Kaisen is returning with a new stage play adapting the "Shibuya Incident Arc" from Gege Akutami’s manga. The arc will be adapted in two parts, with the first part, titled Stage Jujutsu Kaisen -Shibuya Incident Part 1-, scheduled to run at Shibuya LOVEZ in Tokyo from Nov. 14 to Nov. 23 and at Sky Theater MBS in Osaka on Nov. 28 and Nov. 29. Details regarding the second part have not yet been announced.</w:t>
      </w:r>
    </w:p>
    <w:p>
      <w:r>
        <w:t>A new key visual for the stage production was released alongside the details about the cast and staff bringing the 2.5D adaptation to life. This project serves as the fifth installment of the Jujutsu Kaisen stage play series, which originally debuted in 2022.</w:t>
      </w:r>
    </w:p>
    <w:p>
      <w:r>
        <w:t>Jujutsu Kaisen Reveals First Look for New Shibuya Incident Stage Show</w:t>
      </w:r>
    </w:p>
    <w:p>
      <w:r>
        <w:t>Jujutsu Kaisen Shibuya Incident Stage Play Visual Image via Shueisha</w:t>
      </w:r>
    </w:p>
    <w:p>
      <w:r>
        <w:t>Yuji Itadori's Character Visual from JJK Shibuya Incident Stage Play Image via Shueisha</w:t>
      </w:r>
    </w:p>
    <w:p>
      <w:r>
        <w:t>Megumi Fushiguro's Character Visual from JJK Shibuya Incident Stage Play Image via Shueisha</w:t>
      </w:r>
    </w:p>
    <w:p>
      <w:r>
        <w:t>Nobara Kugisaki's Character Visual from JJK Shibuya Incident Stage Play Image via Shueisha</w:t>
      </w:r>
    </w:p>
    <w:p>
      <w:r>
        <w:t>Gojo Satoru's Character Visual from JJK Shibuya Incident Stage Play Image via Shueisha</w:t>
      </w:r>
    </w:p>
    <w:p>
      <w:r>
        <w:t>Geto Suguru's Character Visual from JJK Shibuya Incident Stage Play Image via Shueisha</w:t>
      </w:r>
    </w:p>
    <w:p>
      <w:r>
        <w:t>Kento Nanami's Character Visual from JJK Shibuya Incident Stage Play Image via Shueisha</w:t>
      </w:r>
    </w:p>
    <w:p>
      <w:r>
        <w:t>Sukuna's Character Visual from JJK Shibuya Incident Stage Play Image via Shueisha</w:t>
      </w:r>
    </w:p>
    <w:p>
      <w:r>
        <w:t>Maki Zenin's Character Visual from JJK Shibuya Incident Stage Play Image via Shueisha</w:t>
      </w:r>
    </w:p>
    <w:p>
      <w:r>
        <w:t>Panda's Character Visual from JJK Shibuya Incident Stage Play Image via Shueisha</w:t>
      </w:r>
    </w:p>
    <w:p>
      <w:r>
        <w:t>Mei Mei's Character Visual from JJK Shibuya Incident Stage Play Image via Shueisha</w:t>
      </w:r>
    </w:p>
    <w:p>
      <w:r>
        <w:t>Ui Ui's Character Visual from JJK Shibuya Incident Stage Play Image via Shueisha</w:t>
      </w:r>
    </w:p>
    <w:p>
      <w:r>
        <w:t>Ui Ui's Character Visual from JJK Shibuya Incident Stage Play Image via Shueisha</w:t>
      </w:r>
    </w:p>
    <w:p>
      <w:r>
        <w:t>Close Jujutsu Kaisen Shibuya Incident Stage Play Visual Image via Shueisha</w:t>
      </w:r>
    </w:p>
    <w:p>
      <w:r>
        <w:t>Yuji Itadori's Character Visual from JJK Shibuya Incident Stage Play Image via Shueisha</w:t>
      </w:r>
    </w:p>
    <w:p>
      <w:r>
        <w:t>Megumi Fushiguro's Character Visual from JJK Shibuya Incident Stage Play Image via Shueisha</w:t>
      </w:r>
    </w:p>
    <w:p>
      <w:r>
        <w:t>Nobara Kugisaki's Character Visual from JJK Shibuya Incident Stage Play Image via Shueisha</w:t>
      </w:r>
    </w:p>
    <w:p>
      <w:r>
        <w:t>Gojo Satoru's Character Visual from JJK Shibuya Incident Stage Play Image via Shueisha</w:t>
      </w:r>
    </w:p>
    <w:p>
      <w:r>
        <w:t>Geto Suguru's Character Visual from JJK Shibuya Incident Stage Play Image via Shueisha</w:t>
      </w:r>
    </w:p>
    <w:p>
      <w:r>
        <w:t>Kento Nanami's Character Visual from JJK Shibuya Incident Stage Play Image via Shueisha</w:t>
      </w:r>
    </w:p>
    <w:p>
      <w:r>
        <w:t>Sukuna's Character Visual from JJK Shibuya Incident Stage Play Image via Shueisha</w:t>
      </w:r>
    </w:p>
    <w:p>
      <w:r>
        <w:t>Maki Zenin's Character Visual from JJK Shibuya Incident Stage Play Image via Shueisha</w:t>
      </w:r>
    </w:p>
    <w:p>
      <w:r>
        <w:t>Panda's Character Visual from JJK Shibuya Incident Stage Play Image via Shueisha</w:t>
      </w:r>
    </w:p>
    <w:p>
      <w:r>
        <w:t>Mei Mei's Character Visual from JJK Shibuya Incident Stage Play Image via Shueisha</w:t>
      </w:r>
    </w:p>
    <w:p>
      <w:r>
        <w:t>Ui Ui's Character Visual from JJK Shibuya Incident Stage Play Image via Shueisha</w:t>
      </w:r>
    </w:p>
    <w:p>
      <w:r>
        <w:t>Ui Ui's Character Visual from JJK Shibuya Incident Stage Play Image via Shueisha</w:t>
      </w:r>
    </w:p>
    <w:p>
      <w:r>
        <w:t>Ryuji Sato, Manabu Kumazawa and Nonoka Yamaguchi will return to reprise their roles as Yuji Itadori, Megumi Fushiguro and Nobara Kugisaki, respectively, in the upcoming production. The actors for the main trio last performed together three years ago when the stage play adapted the "Kyoto Goodwill Event" and "Origin of Obedience" arcs, which ran from December 2023 to January 2024.</w:t>
      </w:r>
    </w:p>
    <w:p>
      <w:r>
        <w:t>Kensaku Kobayashi, who has directed all installments of the Jujutsu Kaisen stage play to date, will once again direct the production, while Yuki Kubota will write the script. Kubota is also playing Toji Fushiguro in the stage play adaptation.</w:t>
      </w:r>
    </w:p>
    <w:p>
      <w:r>
        <w:t>Additionally, Ryosuke Miura, Ray Fujita and Kakudo Igarashi will return to play Satoru Gojo, Suguru Geto and Ryomen Sukuna. The other cast members for Stage Jujutsu Kaisen - Shibuya Incident Part 1 - are as follows:</w:t>
      </w:r>
    </w:p>
    <w:p>
      <w:r>
        <w:t>Rina Takeda as Maki Zenin</w:t>
      </w:r>
    </w:p>
    <w:p>
      <w:r>
        <w:t>Takeshi Terayama as Panda</w:t>
      </w:r>
    </w:p>
    <w:p>
      <w:r>
        <w:t>Yuta Tachibana as Kento Nanami</w:t>
      </w:r>
    </w:p>
    <w:p>
      <w:r>
        <w:t>Riona Tatemichi as Mei Mei</w:t>
      </w:r>
    </w:p>
    <w:p>
      <w:r>
        <w:t>Toshihito Tachibana / Hiroto Kuroiwa as Ui Ui (Double Cast)</w:t>
      </w:r>
    </w:p>
    <w:p>
      <w:r>
        <w:t>Soma Suzuki as Naobito Zenin</w:t>
      </w:r>
    </w:p>
    <w:p>
      <w:r>
        <w:t>Kanon Maekawa as Kasumi Miwa</w:t>
      </w:r>
    </w:p>
    <w:p>
      <w:r>
        <w:t>Kohei Shiota as Kokichi Muta</w:t>
      </w:r>
    </w:p>
    <w:p>
      <w:r>
        <w:t>Umi Kiuchi as Utahime Iori</w:t>
      </w:r>
    </w:p>
    <w:p>
      <w:r>
        <w:t>Yuki Kamisato as Mahito</w:t>
      </w:r>
    </w:p>
    <w:p>
      <w:r>
        <w:t>Mondo Yamagishi as Jogo</w:t>
      </w:r>
    </w:p>
    <w:p>
      <w:r>
        <w:t>Yoshihiro Minami as Hanami</w:t>
      </w:r>
    </w:p>
    <w:p>
      <w:r>
        <w:t>Ryosuke Ikeoka as Choso</w:t>
      </w:r>
    </w:p>
    <w:p>
      <w:r>
        <w:t>Kento Sampei as Haruta Shigemo</w:t>
      </w:r>
    </w:p>
    <w:p>
      <w:r>
        <w:t>Yuka Ide as Mimiko Hasaba</w:t>
      </w:r>
    </w:p>
    <w:p>
      <w:r>
        <w:t>Miki Yagi as Nanako Hasaba</w:t>
      </w:r>
    </w:p>
    <w:p>
      <w:r>
        <w:t>Chisato Minami as Manami Suda</w:t>
      </w:r>
    </w:p>
    <w:p>
      <w:r>
        <w:t>Kai Kitamura as Larue</w:t>
      </w:r>
    </w:p>
    <w:p>
      <w:r>
        <w:t>Exclusive pre-sale lottery tickets for digital subscribers of Weekly Shonen Jump began on July 27, 2026, and will run through Aug. 9, 2026. General ticket sales for the stage play begin on Oct. 4, 2026, with Tokyo performance tickets starting at 9,800 yen (approx. US$60) and Osaka performance tickets priced at 12,800 yen (approx. US$78).</w:t>
      </w:r>
    </w:p>
    <w:p>
      <w:r>
        <w:t>Jujutsu Kaisen Stage Play Is a New Way for Fans to Enjoy the Series</w:t>
      </w:r>
    </w:p>
    <w:p>
      <w:r>
        <w:t>Image via MAPPA</w:t>
      </w:r>
    </w:p>
    <w:p>
      <w:r>
        <w:t>The Jujutsu Kaisen stage play provides another medium for fans to experience the dark fantasy world created by author Gege Akutami. The 2.5D production, much like the ones for Sailor Moon, utilizes practical props, specialized lighting, stage choreography and projections to bring the series’ battles to life on stage.</w:t>
      </w:r>
    </w:p>
    <w:p>
      <w:r>
        <w:t>The franchise’s first stage play adapted the initial two arcs of the manga, followed by a second production which adapted the "Kyoto Goodwill Event" and "The Origin of Obedience" arcs. A third installment covering the Jujutsu Kaisen 0 prequel manga ran from late 2024 to early 2025, while the fourth adaptation based on the "Hidden Inventory / Premature Death-" arc debuted later in 2025.</w:t>
      </w:r>
    </w:p>
    <w:p>
      <w:r>
        <w:t>These adaptations have garnered positive reviews thanks to strong performances from the cast, and also due to the popularity of the participating members, including Nonoka Yamaguchi, Soma Suzuki, and Ray Fujita.</w:t>
      </w:r>
    </w:p>
    <w:p>
      <w:r>
        <w:t>The "Shibuya Incident" arc, which will be adapted in the upcoming production, chronicles the events taking place in Shibuya on Oct. 31, 2018, in the Jujutsu Kaisen narrative. This involves an elaborate plan orchestrated by Suguru Geto to seal Satoru Gojo, one of the strongest characters in the series, to ensure that his larger evil schemes proceed without any interference.</w:t>
      </w:r>
    </w:p>
    <w:p>
      <w:r>
        <w:t>A barrier is lowered over Shibuya during Halloween festivities, trapping civilians inside. To handle the situation, Jujutsu sorcerers divide into multiple teams and enter the barrier, while Geto, Mahito, Jogo, Hanami and Choso wait underground at Shibuya Station. The "Shibuya Incident" arc is considered one of the best arcs ever in the modern shonen landscape.</w:t>
      </w:r>
    </w:p>
    <w:p>
      <w:r>
        <w:t>In addition to this upcoming stage play installment, Jujutsu Kaisen viewers are awaiting Season 4 of the anime, which will cover the second part of the "Culling Game" arc. Although a new trailer for the show was streamed, an official release window has not yet been revealed.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