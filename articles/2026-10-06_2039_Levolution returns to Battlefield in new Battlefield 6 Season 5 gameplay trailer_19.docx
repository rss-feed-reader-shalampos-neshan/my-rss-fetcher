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Levolution returns to Battlefield in new Battlefield 6 Season 5 gameplay trailer</w:t>
      </w:r>
    </w:p>
    <w:p>
      <w:r>
        <w:t>منبع: https://gamingtrend.com/news/levolution-returns-to-battlefield-in-new-battlefield-6-season-5-gameplay-trailer/</w:t>
      </w:r>
    </w:p>
    <w:p>
      <w:r>
        <w:t>نویسنده: ناشناس</w:t>
      </w:r>
    </w:p>
    <w:p>
      <w:r>
        <w:t>تاریخ انتشار: 2026-10-06 18:46</w:t>
      </w:r>
    </w:p>
    <w:p>
      <w:r>
        <w:t>──────────────────────────────────────────────────</w:t>
      </w:r>
    </w:p>
    <w:p>
      <w:r>
        <w:t>Battlefield Studios dropped a trailer giving players a glimpse at the upcoming Season 5 maps: Vegas Strip, Area 51, and a third unnamed map. In the trailer, we can see multiple instances of large-scale Levolution events, such as the tower falling in the casino, a helicopter flying through a large hole blown in a building, and another tower on the Area 51 map crumbling after getting hit by missiles from what looks to be an M142 mobile artillery truck. If you watch the top left of the screen, you can spot a bomber. Players can also expect more weapons and updates to RedSec. Players can dive into Season 5 on October 13.</w:t>
      </w:r>
    </w:p>
    <w:p>
      <w:r>
        <w:t>Check out the trailer here:</w:t>
      </w:r>
    </w:p>
    <w:p>
      <w:r>
        <w:t>WATCH THE SEASON 5 GAMEPLAY TRAILER</w:t>
      </w:r>
    </w:p>
    <w:p>
      <w:r>
        <w:t>Stay tuned to GamingTrend for more Battlefield 6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