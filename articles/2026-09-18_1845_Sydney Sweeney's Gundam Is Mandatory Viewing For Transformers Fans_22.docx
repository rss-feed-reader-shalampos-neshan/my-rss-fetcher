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Sydney Sweeney's Gundam Is Mandatory Viewing For Transformers Fans</w:t>
      </w:r>
    </w:p>
    <w:p>
      <w:r>
        <w:t>منبع: https://www.cbr.com/sydney-sweeney-gundam-must-watch-for-transformers-fans/</w:t>
      </w:r>
    </w:p>
    <w:p>
      <w:r>
        <w:t>نویسنده: George Chrysostomou</w:t>
      </w:r>
    </w:p>
    <w:p>
      <w:r>
        <w:t>تاریخ انتشار: 2026-09-18 17:30</w:t>
      </w:r>
    </w:p>
    <w:p>
      <w:r>
        <w:t>──────────────────────────────────────────────────</w:t>
      </w:r>
    </w:p>
    <w:p>
      <w:r>
        <w:t>Sydney Sweeney's upcoming filmography is absolutely stacked with massive franchises. On the back of the success of Anyone But You and The Housemaid, Sweeney will be turning her attention to a slightly different pop culture world with the release of Split Fiction, alongside a Sleepy Hollow remake. However, fans are perhaps most excited by the news that Gundam will be receiving a live-action adaptation of its own.</w:t>
      </w:r>
    </w:p>
    <w:p>
      <w:r>
        <w:t>The franchise has yet to make its debut in live-action on the big screen, marking this moment as a massive step forward for the series. It is worth noting that the film itself has been produced and will be distributed by Netflix. While there may be a proper cinematic release in place, it is more than likely that audiences will get to experience this story first at home, on the streaming platform. Gundam's very announcement has brought another debate into the spotlight, though, concerning the role that robot pictures have played in recent cinematic history.</w:t>
      </w:r>
    </w:p>
    <w:p>
      <w:r>
        <w:t>There Has Been A Lack Of Big Robot Movies In Recent Years</w:t>
      </w:r>
    </w:p>
    <w:p>
      <w:r>
        <w:t>Optimus Prime (voiced by Peter Cullen) in Transformers: Rise of the Beasts Image via Paramount Pictures / Courtesy Everett Collection</w:t>
      </w:r>
    </w:p>
    <w:p>
      <w:r>
        <w:t>Ever since 2007, audiences have been experiencing dramatic, ambitious, robot movies on the big screen. The Transformers series really helped to popularize this genre, and while the series might have drifted from the original animated material, the box office numbers firmly showcased the gap in the market that was being filled. The Transformers saga represented easy-watching, roller-coaster pictures that could pack cinemas and deliver thrills on a super-sized scale. It was that sense of larger-than-life characters and technology-fueled action that compelled viewers so much.</w:t>
      </w:r>
    </w:p>
    <w:p>
      <w:r>
        <w:t>It's certainly not a new phenomenon either. Over the years, even before Transformers' release, there have been attempts to bring this genre into full force. The Iron Giant is still a classic, beloved by all, while the Power Rangers series has introduced a range of Zords that were able to combine and transform into brilliant bots ready to battle back against monstrous foes. Of course, the influence of Japanese cinema has been a constant within this genre, with Transformers equally stealing some of its ideas from the Kaiju and mecha monsters of global cinema.</w:t>
      </w:r>
    </w:p>
    <w:p>
      <w:r>
        <w:t>Post Transformers, there was a slew of alternatives on offer in the live-action world, with Pacific Rim stepping up as a potential successor. Real Steel did the same, although it all paled in comparison to Transformers' achievements. Fast-forward to today, and there is still some essence of that desire from audiences to see big robots do battle. Transformers continues to be a powerhouse, albeit with slightly dwindling star power, while the Godzilla and Kong franchise and its roster of titans have flirted with massive robotics of its own. However, there is a significant gap in the market.</w:t>
      </w:r>
    </w:p>
    <w:p>
      <w:r>
        <w:t>There are fewer Transformers films than ever, and in their absence, nothing quite fulfills the brief. That's partially because of the expense attached. These movies are far more costly to produce, thanks to their CGI budget. Alongside this, there has been a shift in the popularity of the genre. These days, it's fantasy that appears to be pulling in the crowds, as sci-fi departs for a time. There are exceptions, of course, but one has to wonder how another robot film might fare in today's landscape, especially after the financial performance of Transformers One, just a few short years ago.</w:t>
      </w:r>
    </w:p>
    <w:p>
      <w:r>
        <w:t>Gundam Is Finally Getting A Live-Action Adaptation</w:t>
      </w:r>
    </w:p>
    <w:p>
      <w:r>
        <w:t>Image via Sunrise</w:t>
      </w:r>
    </w:p>
    <w:p>
      <w:r>
        <w:t>However, the mecha anime Gundam could provide the solution to the problem. The lack of robot movies on the big screen, that is. The series first came out in 1979, with the original anime known as Mobile Suit Gundam. It was created by Yoshiyuki Tomino, and while it was initially broadcast on Japanese television, it wasn't long before the show started to find universal appeal. Since then, there have been over 50 different iterations of the Gundam series produced, with more on the way. The concept has become a sci-fi juggernaut, and thus it's no surprise that Netflix wished to take some of that momentum into a new medium.</w:t>
      </w:r>
    </w:p>
    <w:p>
      <w:r>
        <w:t>Thus, Netflix started production on the movie in April 2026, filming in Queensland, Australia. By the end of the summer, filming had wrapped, meaning it is now deep in the post-production process. While there is no official release date announcement quite yet, it would appear that Netflix is looking to slowly build the marketing campaign, with a 2027 launch. That would make sense, as Netflix could position Gundam as the new giant robot series for the summer, taking the spot that Transformers had always occupied in the past.</w:t>
      </w:r>
    </w:p>
    <w:p>
      <w:r>
        <w:t>It will be Jim Mickle who claims the credit for directing the picture, the filmmaker taking his varied experience on projects like Stake Land, Cold In July and Mulberry Street and bringing them to this new world. Equally, it would seem that some of the original creative team behind Gundam are also linked to the film, with Naohiro Ogata and Makoto Asanuma two of the many names associated with the picture. That's great news for fans of the show who want to see a sense of continuity between the two projects. This confirmation demonstrates that all the necessary steps are being taken.</w:t>
      </w:r>
    </w:p>
    <w:p>
      <w:r>
        <w:t>As for the cast, Sydney Sweeney isn't the only star power pulling new audiences towards the film. Much like Transformers before it, Netflix is hoping to stack the cast to bring notoriety to a space opera brand that might not have the same level of pull with mainstream viewers. Jason Isaacs is a great example. The Harry Potter and White Lotus star brings veteran support to the piece, while Noah Centineo, Michael Mando, and Shioli Kutsuna add their own talents to the proceedings. This is a well-balanced, global cast, with Gundam also hoping to make a few new stars in the process and thus promoting names that can bring the versatility to the ensemble that is needed.</w:t>
      </w:r>
    </w:p>
    <w:p>
      <w:r>
        <w:t>Gundam Is Set To Fill The Void</w:t>
      </w:r>
    </w:p>
    <w:p>
      <w:r>
        <w:t>A closeup shows the head of the White Gundam from Mobile Suit Gundam GQuuuuuuX. Image via Sunrise</w:t>
      </w:r>
    </w:p>
    <w:p>
      <w:r>
        <w:t>The key to Gundam's success has been its grounding in a sense of reality. The approach to the series has been quite different from Transformers and many other robot movies that have come before. Traditionally, these massive mechs are treated as superheroes of sorts. While they sometimes have sentience of their own, controlling one of these feels like an impossibility. There is plenty of movie magic to be seen, as audiences don't need the logistics and mechanics of the robots themselves explained in great detail, thus creating a fantasy overlay.</w:t>
      </w:r>
    </w:p>
    <w:p>
      <w:r>
        <w:t>Instead of all this, Gundam takes a much more practical approach, portraying these machines as just that. Massive pieces of tech that are military-grade and must be piloted by experts, or plucky beginners who are quick to learn. There is no magic or wonder involved. Rather, these robots are depicted as a fraction away from the reality of this situation. Despite this, there are anti-war themes throughout and a deep and varied tone that doesn't depict the action as if it is a spectacle, but rather, a necessity. Gundam is thus a more mature way of telling this kind of story and could really appeal to Netflix's crowd.</w:t>
      </w:r>
    </w:p>
    <w:p>
      <w:r>
        <w:t>That's what sets Gundam apart from Transformers and makes it such a powerful replacement. Because it goes a step beyond those movies, thinking more deeply about what these robotic suits mean for society and how their use changes warfare entirely. With space colonization and the politics of these weapons also taken into account, Gundam represents a different approach to a genre that needs fresh blood in the live-action scene. However, Gundam's alternative universe also allows for further experimentation with the formula.</w:t>
      </w:r>
    </w:p>
    <w:p>
      <w:r>
        <w:t>That has made room for the franchise to also explore the use of A.I. and alternative piloting styles, with the creative freedom of new timelines also acting as a great point of access for new fans. Perhaps that's why Gundam is particularly exciting. Because, unlike Transformers, which has such perfect lore to follow, Gundam is already versatile, meaning it is prime for a reinvention in the live-action format by those storytellers who know what they are doing. For Transformers fans, this alternative take on the topic may just be a breath of fresh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