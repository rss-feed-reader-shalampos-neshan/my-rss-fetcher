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Honkai Star Rail version 4.4 livestream codes</w:t>
      </w:r>
    </w:p>
    <w:p>
      <w:r>
        <w:t>منبع: https://www.polygon.com/honkai-star-rail-version-4-4-livestream-code-redeem/</w:t>
      </w:r>
    </w:p>
    <w:p>
      <w:r>
        <w:t>نویسنده: Julia Lee</w:t>
      </w:r>
    </w:p>
    <w:p>
      <w:r>
        <w:t>تاریخ انتشار: 2026-07-03 15:30</w:t>
      </w:r>
    </w:p>
    <w:p>
      <w:r>
        <w:t>──────────────────────────────────────────────────</w:t>
      </w:r>
    </w:p>
    <w:p>
      <w:r>
        <w:t>Honkai: Star Rail just closed out its version 4.4 livestream, teasing what’s to come in the next update, which launches the evening of July 14. Alongside new characters and events, Hoyoverse uses the stream to distribute codes that reward free Stellar Jade and other upgrade materials.</w:t>
      </w:r>
    </w:p>
    <w:p>
      <w:r>
        <w:t>This update continues the Planarcadia story, and adds a new version of Himeko as a playable character. Himeko Nova is still a five-star, Fire-using Erudition character, but this time, she has a giant robot helping her dish out damage. She also plays best with other Astral Express members in her team, which is a pretty unique buff. Additionally, the second Fate/stay Night collaboration will start during this patch, adding Rin Tohsaka and Gilgamesh as playable characters.</w:t>
      </w:r>
    </w:p>
    <w:p>
      <w:r>
        <w:t>Below, you can see all the Honkai: Star Rail codes from the version 4.4 livestream, in easy-to-redeem link formats.</w:t>
      </w:r>
    </w:p>
    <w:p>
      <w:r>
        <w:t>Honkai: Star Rail 4.4 livestream codes</w:t>
      </w:r>
    </w:p>
    <w:p>
      <w:r>
        <w:t>These codes are only active until the day ends, so you’ll want to make sure to use them quickly.</w:t>
      </w:r>
    </w:p>
    <w:p>
      <w:r>
        <w:t>The Honkai: Star Rail reward codes from the version 4.4 livestream are:</w:t>
      </w:r>
    </w:p>
    <w:p>
      <w:r>
        <w:t>These codes will expire on July 4 at 11:59 a.m. EDT / 8:59 a.m. PDT, so use them quickly or you’ll miss out on the free loot.</w:t>
      </w:r>
    </w:p>
    <w:p>
      <w:r>
        <w:t>How to redeem codes in Honkai: Star Rail</w:t>
      </w:r>
    </w:p>
    <w:p>
      <w:r>
        <w:t>You can redeem the codes in game by opening the menu and tapping on the ellipses in the top right corner. A “redemption code” option will come up that you can select.</w:t>
      </w:r>
    </w:p>
    <w:p>
      <w:r>
        <w:t>Image: Hoyoverse via Polygon</w:t>
      </w:r>
    </w:p>
    <w:p>
      <w:r>
        <w:t>You can also redeem them online through the Honkai: Star Rail code redeem website. You’ll need to select your correct server and login through the website in order to get rewards. You will also need to have a working UID for Honkai: Star Rail. If you’ve never logged into Honkai: Star Rail in any form using your Hoyoverse account, it will not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