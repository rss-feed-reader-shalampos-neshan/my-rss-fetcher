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Horror Games Since 2020, Ranked</w:t>
      </w:r>
    </w:p>
    <w:p>
      <w:r>
        <w:t>منبع: https://www.cbr.com/best-horror-games-since-2020/</w:t>
      </w:r>
    </w:p>
    <w:p>
      <w:r>
        <w:t>نویسنده: Angelina, Mark O Callaghan, Ryan Divittorio</w:t>
      </w:r>
    </w:p>
    <w:p>
      <w:r>
        <w:t>تاریخ انتشار: 2024-11-05 00:55</w:t>
      </w:r>
    </w:p>
    <w:p>
      <w:r>
        <w:t>──────────────────────────────────────────────────</w:t>
      </w:r>
    </w:p>
    <w:p>
      <w:r>
        <w:t>Horror has been a popular game genre for decades, and as consoles continue to improve, so do the games. Across the last forty years, the horror genre has only continued to expand, with some of the most terrifying games ever made hitting the market during the 2020s.</w:t>
      </w:r>
    </w:p>
    <w:p>
      <w:r>
        <w:t>It's entirely fair to say that the gaming bar has been set so high in recent years, it's hard to imagine what might come next, especially in a genre like horror. With terrifying games like Silent Hill Townfall officially out, and Hellraiser: Revival arriving on October 8, fans have no shortage of possibilities if they're looking for a scare in 2026, but none of this year's games would be possible without the bonechilling offerings that came between 2020 and 2025.</w:t>
      </w:r>
    </w:p>
    <w:p>
      <w:r>
        <w:t>Ghostwire Tokyo Brings Japanese Mythology Into the Modern Day</w:t>
      </w:r>
    </w:p>
    <w:p>
      <w:r>
        <w:t>Image via Tango Gameworks</w:t>
      </w:r>
    </w:p>
    <w:p>
      <w:r>
        <w:t>Ghostwire Tokyo pulls an immense amount of inspiration from Japanese lore and mythology. A human spirit is flying over Shibuya, Tokyo, to find somebody to possess and settles on a young man named Akito. The city's residents have mysteriously disappeared and been replaced by malicious entities known as Visitors.</w:t>
      </w:r>
    </w:p>
    <w:p>
      <w:r>
        <w:t>Hannya is a maniacal leader of a cult that is attempting to merge the land of the living with the dead. It's up to Akito to use the newly found supernatural powers granted to him by the spirit possessing his body to keep the two worlds separate. Tokyo received a stunning and faithful recreation in Ghostwire Tokyo.</w:t>
      </w:r>
    </w:p>
    <w:p>
      <w:r>
        <w:t>Related 5 Scariest PS2 Horror Games, Ranked The scariest PS2 horror games use psychological terror, supernatural threats, helplessness, or paranoia to keep players on edge.</w:t>
      </w:r>
    </w:p>
    <w:p>
      <w:r>
        <w:t>The world is frighteningly realistic, and so much effort was put into the little details that players can find without. There is plenty of side content that gives a fun and creative look into Japanese culture. The enemy designs bring ancient Japanese legends to life in a terrifying way. These haunting apparitions give the player a dreadful feeling of being trapped that only goes away once the enemy has been defeated. Ghostwire Tokyo is an atmospheric and sinister romp through an ultra-realistic Tokyo.</w:t>
      </w:r>
    </w:p>
    <w:p>
      <w:r>
        <w:t>Pacific Drive Proves There's Nothing More Terrifying Than Horror From Behind the Wheel</w:t>
      </w:r>
    </w:p>
    <w:p>
      <w:r>
        <w:t>Pacific Drive screenshot with a player sitting in their car. Image via Ironwood Studios</w:t>
      </w:r>
    </w:p>
    <w:p>
      <w:r>
        <w:t>Pacific Drive is a thrilling survival-horror, run-based driving game with an original concept and some quirky features. The Olympic Excursion Zone is the result of the United States government experimenting with LIM Technology, which is essentially an unlimited energy source. The Driver is trying to make his way out of the Excursion Zone but works his way deeper in.</w:t>
      </w:r>
    </w:p>
    <w:p>
      <w:r>
        <w:t>The player is tasked with finding resources to help him safely progress further and keep his trusty station wagon running smoothly. Pacific Drive is a wild ride through a surreal and beautiful but terrifying environment. The player's car is the central gameplay mechanic in Pacific Drive. The faithful station wagon can be damaged and ultimately destroyed in the Excursion Zone.</w:t>
      </w:r>
    </w:p>
    <w:p>
      <w:r>
        <w:t>Plenty of supernatural anomalies mess with the car, and depending on the damage, the player will have to collect a certain item to repair it. This causes immense tension because the car is the player's only lifeline, and if something happens to it, the player could lose a lot of progress and have to start a new run. Pacific Drive has some innovative ideas and does a fantastic job presenting them.</w:t>
      </w:r>
    </w:p>
    <w:p>
      <w:r>
        <w:t>Visage Is the Perfect Spiritual Successor to P.T.</w:t>
      </w:r>
    </w:p>
    <w:p>
      <w:r>
        <w:t>A clothed figure holds out something with both of their hands on the cover art for Visage</w:t>
      </w:r>
    </w:p>
    <w:p>
      <w:r>
        <w:t>Visage is heavily inspired by the short-lived masterpiece P.T. and is, in many ways, its spiritual successor. The games share similar settings, both in a creepy and mysterious haunted house during the eighties. Dwayne Anderson wakes up in a blood-soaked room in the house and has no recollection of how he got there.</w:t>
      </w:r>
    </w:p>
    <w:p>
      <w:r>
        <w:t>He checks his voicemail to find a message from his neighbor, Rose, saying she hadn't seen him outside the house in over three weeks. Haunted by the house's past residents, he experiences their lives and traumas, but most importantly, their deaths. The player is tasked with wondering about the house, trying to find an escape, and uncovering what happened there.</w:t>
      </w:r>
    </w:p>
    <w:p>
      <w:r>
        <w:t>Most of the house is freely explorable, but plenty of hazards are designed to keep the player from advancing. If the player spends too much time in the dark areas, Dwayne will go insane, and his paranormal encounters will become more frequent and intense, ultimately resulting in the player's death. The player is given a handful of tools to help them navigate the house but nothing to defend themselves from the horrors within. Visage was able to take the creepy, unsettling vibes of P.T. and apply them to a much longer experience.</w:t>
      </w:r>
    </w:p>
    <w:p>
      <w:r>
        <w:t>Resident Evil 4 Remake Revisits An Already Terrifying Game</w:t>
      </w:r>
    </w:p>
    <w:p>
      <w:r>
        <w:t>Leon in Resident Evil 4 Remake doing one of his classic one liners</w:t>
      </w:r>
    </w:p>
    <w:p>
      <w:r>
        <w:t>Resident Evil 4 is the most cherished entry in the series, so fans were apprehensive when Capcom first announced that they would remake it. The Resident Evil 2 and 3 remakes were incredibly well received, but RE4 was such a beloved game that fans couldn't help being a little nervous.</w:t>
      </w:r>
    </w:p>
    <w:p>
      <w:r>
        <w:t>When the RE4 remake was finally released, fans were delighted that it received the same care as its predecessors. Resident Evil 4 was a turning point for the series, and the remake manages to capture everything that made the original so special. Leon S. Kennedy is a survivor of Raccoon City who was recognized by the United States Secret Service and recruited to join their ranks.</w:t>
      </w:r>
    </w:p>
    <w:p>
      <w:r>
        <w:t>A mysterious cult has kidnapped the president's daughter, and Leon is dispatched to a desolate village to find her and return her home safely. The cult has taken over and mutated the residents of the town and turned them loose on Leon. The Resident Evil 4 remake brings the classic fan-favorite into a modern light and joins the ranks of the other phenomenal remakes that have come out in recent years.</w:t>
      </w:r>
    </w:p>
    <w:p>
      <w:r>
        <w:t>Sons of the Forest Has All the Hallmarks of a Horror Movie You Can Play</w:t>
      </w:r>
    </w:p>
    <w:p>
      <w:r>
        <w:t>Sons of the Forest is a fantastic sequel that takes the original game's ideas and blows them wide open. Edward Puffton is the founder and CEO of PuffCorp, and he has gone missing along with his family on a mysterious island known as Site 2. The company sends a team of private military contractors to search for the family, and renowned journalist and personal friend of Edward, Jack Holt, decides to tag along.</w:t>
      </w:r>
    </w:p>
    <w:p>
      <w:r>
        <w:t>The player takes on the role of Jack after he winds up stranded on the island. Sons of the Forest is a tense and mysterious survival horror game that is a fantastic testament to the genre.In Sons of the Forest, players manage resources, craft tools, and supplies, and build bases to keep out the hordes of mutated cannibals.</w:t>
      </w:r>
    </w:p>
    <w:p>
      <w:r>
        <w:t>The enemies featured in The Forest were disgusting body-horror nightmares, and that trend continued throughout the sequel. The map in Sons of the Forest is four times as large as the original, and several new mechanics have been added to smooth out gameplay and provide a more modern experience. A sequel has yet to be announced, but fans will continue to foam at the mouth for the third entry in this morbid series.</w:t>
      </w:r>
    </w:p>
    <w:p>
      <w:r>
        <w:t>A Quiet Place: The Road Ahead Is a Brilliant Contribution to the Franchise</w:t>
      </w:r>
    </w:p>
    <w:p>
      <w:r>
        <w:t>A Quiet Place: The Road Ahead phonometer with creature in view</w:t>
      </w:r>
    </w:p>
    <w:p>
      <w:r>
        <w:t>A Quiet Place: The Road Ahead does a phenomenal job of capturing the same heart-pounding, anxiety-inducing tension that the movies are known for. The player takes on the role of Alex, a pregnant woman trying to survive a hostile alien invasion. The creatures are blind with an extremely powerful sense of hearing, which they use to track down and slaughter everyone and everything on Earth.</w:t>
      </w:r>
    </w:p>
    <w:p>
      <w:r>
        <w:t>They can't swim, so they do their best to avoid the water. Alex finds out about a refuge on an island not far from her, so she sets off to find a boat and make her way to safety. Plenty of survival horror games strongly focus on stealth, but none quite master it like A Quiet Place: The Road Ahead. The game takes some inspiration from Alien: Isolation and has a feature where if the microphone detects a noise in real life, the monsters in the game will hear that and swarm the player at a vicious rate.</w:t>
      </w:r>
    </w:p>
    <w:p>
      <w:r>
        <w:t>With sound playing such a massive part in this universe, it only makes sense that the game would have an incredible sound design that terrorizes players with every sound they hear. A Quiet Place: The Road Ahead is a suspenseful roller coaster that dutifully plays homage to its source material.</w:t>
      </w:r>
    </w:p>
    <w:p>
      <w:r>
        <w:t>The Mortuary Assistant Makes An Already Terrifying Job Even Scarier</w:t>
      </w:r>
    </w:p>
    <w:p>
      <w:r>
        <w:t>The main character in The Mortuary Assistant is examining the corpse of a dead woman. Image via Dread XP</w:t>
      </w:r>
    </w:p>
    <w:p>
      <w:r>
        <w:t>The Mortuary Assistant follows the story of Rebecca Owens, a recovered addict who recently started working at River Fields Mortuary. Rebecca is asked to tackle her first night shift, and strange things happen almost immediately. Demonic entities have possessed some of the corpses, and it is up to the player to determine who is possessed by what and perform the necessary exorcisms before time runs out and Rebecca herself succumbs to possession.</w:t>
      </w:r>
    </w:p>
    <w:p>
      <w:r>
        <w:t>The Mortuary Assistant is a nightmare-inducing peak into an already terrifying job. By focusing on disturbing them with almost nothing but creepy visuals and unnerving sound effects that are constantly ringing in their ears, The Mortuary Assistant can really suck players in.</w:t>
      </w:r>
    </w:p>
    <w:p>
      <w:r>
        <w:t>The gameplay mainly involves solving different puzzles, but it doesn't need to be any more exciting than that. Every second is filled with heart-pounding suspense because the player is always left in the dark with no idea what's coming next. The Mortuary Assistant is a morbid, procedurally generated mortician simulator with nothing else quite like it.</w:t>
      </w:r>
    </w:p>
    <w:p>
      <w:r>
        <w:t>Zoochosis Makes a Normal Zoo A Horrifying Place by Night</w:t>
      </w:r>
    </w:p>
    <w:p>
      <w:r>
        <w:t>Zoochosis gameplay with an animal mutant</w:t>
      </w:r>
    </w:p>
    <w:p>
      <w:r>
        <w:t>Countless games feature well-known creatures like zombies and vampires. Zoochosis takes it up a notch and features freakish mutated zoo animals that are straight-up nightmare fuel. Paul, the zookeeper, gets more than he bargained for on his first night shift when the animals start to mutate for no apparent reason. It's up to the player to care for these animals, synthesize various vaccines to cure them, and unravel the mystery behind the sudden epidemic.</w:t>
      </w:r>
    </w:p>
    <w:p>
      <w:r>
        <w:t>Zoochosis was praised for its unique premise before it even hit the shelves. There is no other game out today quite like Zoochosis. It doesn't reinvent the survival horror genre, but it does provide players with intense scares and a tense and suspicious tone that follows them throughout.</w:t>
      </w:r>
    </w:p>
    <w:p>
      <w:r>
        <w:t>This is partially thanks to the blood-curdling cries of some of the mutated animals. The game features several possible endings that the player can achieve based on some of the decisions they made during their playthrough. Zoochosis is a creative and original idea that starts as a simple zookeeper simulator but quickly becomes a terrifying nightmare.</w:t>
      </w:r>
    </w:p>
    <w:p>
      <w:r>
        <w:t>Silent Hill 2 Remake</w:t>
      </w:r>
    </w:p>
    <w:p>
      <w:r>
        <w:t>2024 has seen a plethora of remakes and remasters, but the most notable and well-received was the Silent Hill 2 remake. Bloober Team are veterans of the horror genre, and they took everything they had learned so far and applied it here, completely knocking it out of the park.</w:t>
      </w:r>
    </w:p>
    <w:p>
      <w:r>
        <w:t>Related Silent Hill Townfall Is Officially the Scariest Game of 2026 Silent Hill: Townfall continues the hot streak that Konami has been on as the shift to first-person helps elevate Townfall to terrifying heights.</w:t>
      </w:r>
    </w:p>
    <w:p>
      <w:r>
        <w:t>James Sunderland receives a mysterious letter, seemingly from his deceased wife, pleading for him to return to the small town of Silent Hill. Even though he's skeptical that the letter is actually from his wife, he sets out in search of her anyway. The Silent Hill 2 remake is a faithful adaptation that refreshes the original and brings it up to modern standards.</w:t>
      </w:r>
    </w:p>
    <w:p>
      <w:r>
        <w:t>The Silent Hill 2 remake offers dramatically upgraded visuals that look fantastic but still retain the charm of the original. Bloober Team updated the script by adding exciting new story arcs and surprising alternate endings. The puzzles and gameplay received a massive overhaul, providing players with plenty of quality-of-life improvements that resulted in a much smoother experience. The Silent Hill 2 remake shows what can happen when developers care about the properties they're working with.</w:t>
      </w:r>
    </w:p>
    <w:p>
      <w:r>
        <w:t>Alan Wake 2 Sticks the Landing On Atmospheric Horror</w:t>
      </w:r>
    </w:p>
    <w:p>
      <w:r>
        <w:t>Close</w:t>
      </w:r>
    </w:p>
    <w:p>
      <w:r>
        <w:t>Alan Wake writing at his typewriter in Alan Wake 2 Image via Remedy Entertainment</w:t>
      </w:r>
    </w:p>
    <w:p>
      <w:r>
        <w:t>The player pointing a flashlight at Tim Breaker in Alan Wake 2 Image via Remedy Entertainment</w:t>
      </w:r>
    </w:p>
    <w:p>
      <w:r>
        <w:t>Alan Wake and Warlin Door talking on a late night show in Alan Wake 2 Image via Remedy Entertainment</w:t>
      </w:r>
    </w:p>
    <w:p>
      <w:r>
        <w:t>Alan Wake 2 was the standout horror hit of 2023. It was released to massive critical and commercial success and was so impressive that it set a new standard for horror games. Alan Wake has been trapped in a dark, alternate dimension for thirteen years and is desperate to escape.</w:t>
      </w:r>
    </w:p>
    <w:p>
      <w:r>
        <w:t>Ritualistic murders have plagued the town of Bright Falls, and Sasha Anderson is an experienced FBI agent who is sent in to solve the case. Both stories are masterfully woven together in a string of twists and turns that keep the player guessing the entire time. Alan Wake 2 was praised for its ability to create a horrifying atmosphere and maintain it throughout.</w:t>
      </w:r>
    </w:p>
    <w:p>
      <w:r>
        <w:t>It received several Game of the Year awards, including Best Narrative and Best Art Direction. Remedy took the look and feeling of the original Alan Wake and used it as a basis to create a stunning and ingenious sequel. The game features a mix of animated and live-action cutscenes that give it a unique and surreal feeling that no other games can seem to capture. Alan Wake 2 is the pinnacle of horror, and hopefully, developers will take notes from Remedy going forward.</w:t>
      </w:r>
    </w:p>
    <w:p>
      <w:r>
        <w:t>Quiz 5 Questions Nightmare Fuel: Can You Survive These Horror Games?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