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Planet Coaster Maker Announces Disney Game Development, Opening Doors to a Disneyland Park Creator</w:t>
      </w:r>
    </w:p>
    <w:p>
      <w:r>
        <w:t>منبع: https://www.ign.com/articles/planet-coaster-maker-announces-disney-game-development-opening-doors-to-a-disneyland-park-creator</w:t>
      </w:r>
    </w:p>
    <w:p>
      <w:r>
        <w:t>نویسنده: Tom Phillips</w:t>
      </w:r>
    </w:p>
    <w:p>
      <w:r>
        <w:t>تاریخ انتشار: 2026-09-03 09:54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Frontier Developments, the studio behind Jurassic World Evolution, Planet Zoo, and Planet Coaster, has inked a deal with Disney to develop an upcoming game.</w:t>
      </w:r>
    </w:p>
    <w:p>
      <w:r>
        <w:t>While details of the project remain thin on the ground for now, a press release sent to IGN stated that the game will "build upon the company's extensive experience and proven capabilities as a leader in the creative management simulation genre." In other words, expect a Disney sim game.</w:t>
      </w:r>
    </w:p>
    <w:p>
      <w:r>
        <w:t>It's not a huge leap to expect something akin to a Disneyland park creator, especially as the studio is well versed in extending its expertise to licensed properties via its Jurassic World Evolution franchise. Indeed, Frontier made 2011's Kinect: Disneyland Adventures, which was eventually remastered and made playable without Kinect.</w:t>
      </w:r>
    </w:p>
    <w:p>
      <w:r>
        <w:t>Disneyland 70th Anniversary Images View 11 Images</w:t>
      </w:r>
    </w:p>
    <w:p>
      <w:r>
        <w:t>"We are delighted to announce this collaboration with Disney, which further reinforces our clearly defined strategy of developing and nurturing world-class creative management simulation game franchises," noted Frontier CEO Jo Cooke.</w:t>
      </w:r>
    </w:p>
    <w:p>
      <w:r>
        <w:t>"Our mission with this game is to connect a passionate creative community of players with one of the world's most iconic and beloved brands, and I can't wait to see what our talented teams will create with this amazing opportunity."</w:t>
      </w:r>
    </w:p>
    <w:p>
      <w:r>
        <w:t>As well as its freshly-inked Disney deal, the studio reaffirmed today that it also has another unannounced Planet sim game in the works. Planet Zoo 2 launches in October, and Frontier is set to publish strategy game Warhammer 40,000: Chaos Gate – Deathwatch.</w:t>
      </w:r>
    </w:p>
    <w:p>
      <w:r>
        <w:t>Image credit: AaronP/Bauer-Griffin/GC Images.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