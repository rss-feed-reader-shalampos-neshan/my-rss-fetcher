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Bubsy 4D Is A Near-Masterful Platformer, And That’s Not As Surprising As It Sounds</w:t>
      </w:r>
    </w:p>
    <w:p>
      <w:r>
        <w:t>منبع: https://www.thegamer.com/bubsy-4d-review/</w:t>
      </w:r>
    </w:p>
    <w:p>
      <w:r>
        <w:t>نویسنده: George Foster</w:t>
      </w:r>
    </w:p>
    <w:p>
      <w:r>
        <w:t>تاریخ انتشار: 2026-05-21 13:00</w:t>
      </w:r>
    </w:p>
    <w:p>
      <w:r>
        <w:t>──────────────────────────────────────────────────</w:t>
      </w:r>
    </w:p>
    <w:p>
      <w:r>
        <w:t>It would be far too easy to start this review by taking some cheap potshots at Bubsy 3D, reeling off cliches about how surprised I am that the bobcat finally has a good game, but that would be a lie. The truth is, after nearly five hours with the demo and far more with developer Fabraz’s similarly brilliant Demon Tides earlier this year, I went into Bubsy 4D with sky-high expectations. The real surprise is that it meets them.</w:t>
      </w:r>
    </w:p>
    <w:p>
      <w:r>
        <w:t>Bubsy has always had just as much potential to be great as any platforming mascot. He’s got the moves, the style, and, depending on your penchant for fourth-wall breaking, the charm to be far bigger and more respected than he is, even if he’s not about to dethrone Mario. That promise has never truly gotten close to being realised before, but the new and improved Bubsy's masterclass mechanics, excellently designed levels, and welcoming speedrunning options finally move the series away from being a played-out meme.</w:t>
      </w:r>
    </w:p>
    <w:p>
      <w:r>
        <w:t>4D’s schmoovement and wit won me over instantly, and any lingering doubts about Bubsy’s chequered past faded away almost instantly. In fact, if it had a tiny bit more meat on the bone, then I’d confidently say it stands toe-to-toe with some of the genre’s best. Even with a shorter length, Bubsy 4D is a fantastic platformer that, at last, gives the bobcat something to make him famous, not just infamous.</w:t>
      </w:r>
    </w:p>
    <w:p>
      <w:r>
        <w:t>I Love Bubsy 4D’s Washed Up Version Of The Bobcat</w:t>
      </w:r>
    </w:p>
    <w:p>
      <w:r>
        <w:t>Bubsy 4D kicks off with everyone’s favourite self-referential bobcat a little older, not much wiser, and completely out of action since his last outings. While living out his literal unc status with his nephews, Bubsy is very reluctantly dragged back into action when his old rivals, the Woollies, build an army of robotic sheep called Baabots to go after the golden fleece.</w:t>
      </w:r>
    </w:p>
    <w:p>
      <w:r>
        <w:t>Unlike Demon Tides’ surprisingly personal and involved story, Bubsy 4D goes for the classic platformer approach, with its setup merely serving as a means to an end for all the jumping around you’ll be doing. Even if the story is largely just a bunch of quick scenes with mostly well-written jokes but little substance in between levels, I have to give some major credit to 4D for its treatment of Bubsy himself.</w:t>
      </w:r>
    </w:p>
    <w:p>
      <w:r>
        <w:t>Instead of just making Bubsy a walking punchline, Fabraz has reinvented the bobcat with respect and fittingly made him a down-and-out hero. He’s looking for a shot at redemption or, at the very least, someone to get his name right. Bubsy still breaks the fourth wall and takes cracks at himself, platforming cliches, and other big games, but he’s much more charming and likeable than he’s ever been before, with great voice lines and animation that give him a ton of character.</w:t>
      </w:r>
    </w:p>
    <w:p>
      <w:r>
        <w:t>Bubsy’s constant narration, puns, and wisecracking aren’t going to be for everyone, but I couldn’t help but fall in love with (and see a lot of myself in) the annoying little guy. If anything, and this is a running theme with the game’s short six-hour length, I actually wanted more. There are a few that repeat a bit too much, and more silent text boxes that I’d have loved to hear voiced.</w:t>
      </w:r>
    </w:p>
    <w:p>
      <w:r>
        <w:t>You can mute Bubsy if you like, which will lead to him chastising you for “censoring” him. He’ll also tell you off for turning the tank controls from Bubsy 3D on.</w:t>
      </w:r>
    </w:p>
    <w:p>
      <w:r>
        <w:t>Related Exclusive: Bubsy 4D’s Leads On Schmoovement, Encouraging Speedruns, And Treating The Bobcat With Respect Fabian Rastorfer and Ben Miller walk us through Bubsy 4D’s expressive platforming and how it differentiates itself from Demon Tides.</w:t>
      </w:r>
    </w:p>
    <w:p>
      <w:r>
        <w:t>Bubsy 4D Plays Like The Best Of Mario And Sonic</w:t>
      </w:r>
    </w:p>
    <w:p>
      <w:r>
        <w:t>Fabraz has brought the same expressive platforming and schmoovement mastery from Demon Tides right on over to 4D. Bubsy’s surprisingly expansive moveset feels like a dream to experiment with and eventually chain together like a pro across levels designed for moves to be chained endlessly.</w:t>
      </w:r>
    </w:p>
    <w:p>
      <w:r>
        <w:t>Bubsy can jump, backflip, wall climb, and more with the best of them, but his trademark glide and pounce are perfect fits for the fast-paced yet precise platforming that 4D specialises in. The real game changer is the new hairball move, which lets you turn into a ball and zoom around levels at high speed at the press of a button. Bubsy controls like a slightly looser Mario in his base form, but hairball mode sprinkles in some Sonic vibes for good measure and makes Bubsy 4D feel like the best parts of both series.</w:t>
      </w:r>
    </w:p>
    <w:p>
      <w:r>
        <w:t>Hidden Blueprints provide a bunch of unique moves for Bubsy, from fairly standard ones like crouch and twirl jumping to cat-themed ones like catnapping and zoomies.</w:t>
      </w:r>
    </w:p>
    <w:p>
      <w:r>
        <w:t>There’s a real flow state to playing Bubsy 4D that makes going through its wonderfully designed levels (all based on different crafting materials like wool, wood, and metal) a non-stop treat for anyone who loves mechanics-driven platformers. Bubsy 4D’s classical linear structure suits it perfectly, even if it can sometimes be seen as dated in the platforming world. Hey, it worked for Astro Bot.</w:t>
      </w:r>
    </w:p>
    <w:p>
      <w:r>
        <w:t>Speedrunning Is At The Core Of Bubsy 4D, But I Wish There Was A Bit More Besides</w:t>
      </w:r>
    </w:p>
    <w:p>
      <w:r>
        <w:t>x Your browser does not support the video tag.</w:t>
      </w:r>
    </w:p>
    <w:p>
      <w:r>
        <w:t>Like Fabraz’s other games, Bubsy 4D puts a lot of stock in speedrunning, with each level having its own time trial medal to unlock. Outside of Crash Bandicoot’s casual speedrunning implementation through relics, I’ve never really been into speedrunning. But Bubsy’s often ridiculous suite of movement options makes it a natural fit for the game and a big part of its replay value.</w:t>
      </w:r>
    </w:p>
    <w:p>
      <w:r>
        <w:t>Bubsy 4D’s hairball physics are usually spot on, but I’d be lying if I said that they didn’t add a little frustration when the clock is ticking.</w:t>
      </w:r>
    </w:p>
    <w:p>
      <w:r>
        <w:t>If you’re not into speedrunning and don’t get tempted by how welcoming it is in Bubsy 4D, though, you’re going to find the game very short. Outside of a challenge mode I’m still attempting, it took me around nine hours to 100 percent Bubsy 4D, which left me wanting much more. I’m all for a shorter runtime, but Bubsy 4D does so much right and feels so immaculate to play that I couldn’t help being a bit let down by its three worlds and sparse level gimmicks.</w:t>
      </w:r>
    </w:p>
    <w:p>
      <w:r>
        <w:t>If the only problem that you have with a game is that you just want more of it, though, that’s a very good thing. Bubsy 4D may be short, but it’s also one of the tightest controlling and most satisfying platformers out there. It’s a hell of a redemption story for one of gaming’s most infamous figures, and I’m praying that it’s just the start of Bubsy’s grand comeback.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