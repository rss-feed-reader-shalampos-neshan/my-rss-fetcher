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RuneScape: Dragonwilds is coming to Xbox Series consoles, PS5, and PC on 15th September 2026</w:t>
      </w:r>
    </w:p>
    <w:p>
      <w:r>
        <w:t>منبع: https://gamingtrend.com/news/runescape-dragonwilds-is-coming-to-xbox-series-consoles-ps5-and-pc-on-15th-september-2026/</w:t>
      </w:r>
    </w:p>
    <w:p>
      <w:r>
        <w:t>نویسنده: ناشناس</w:t>
      </w:r>
    </w:p>
    <w:p>
      <w:r>
        <w:t>تاریخ انتشار: 2026-06-05 22:26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RuneScape: Dragonwilds is coming to Xbox Series consoles, PS5, and PC on 15th September 2026</w:t>
      </w:r>
    </w:p>
    <w:p>
      <w:r>
        <w:t>I play this game on PC and it is shaping up to be something special. If you're a fan of survival games don't sleep on this.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