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David Frank Remembered by Power Rangers Co-Star Ahead of Final Film's Release</w:t>
      </w:r>
    </w:p>
    <w:p>
      <w:r>
        <w:t>منبع: https://www.cbr.com/power-rangers-amy-jo-johnson-remembers-jason-david-frank/</w:t>
      </w:r>
    </w:p>
    <w:p>
      <w:r>
        <w:t>نویسنده: Jeremy Dick</w:t>
      </w:r>
    </w:p>
    <w:p>
      <w:r>
        <w:t>تاریخ انتشار: 2026-07-13 23:51</w:t>
      </w:r>
    </w:p>
    <w:p>
      <w:r>
        <w:t>──────────────────────────────────────────────────</w:t>
      </w:r>
    </w:p>
    <w:p>
      <w:r>
        <w:t>Nearly four years after his tragic death, Jason David Frank's final performance will finally be seen by fans in this summer's release of Legend of the White Dragon. Ahead of the release, one of Frank's Mighty Morphin Power Rangers co-stars shared a touching post remembering the late actor.</w:t>
      </w:r>
    </w:p>
    <w:p>
      <w:r>
        <w:t>In Mighty Morphin Power Rangers, Amy Jo Johnson played Kimberly, a fellow Power Ranger and love interest for Frank's Tommy Oliver. Johnson has shared a new post on Instagram including an image of herself alongside Frank while on the stage at a fan convention. In the caption of the post, she added, "Aw this just popped up in my photos. Certainly miss this guy."</w:t>
      </w:r>
    </w:p>
    <w:p>
      <w:r>
        <w:t>Jason David Frank Is a Power Rangers Icon</w:t>
      </w:r>
    </w:p>
    <w:p>
      <w:r>
        <w:t>David Yost, Thuy Trang, Jason David Frank, Austin St. John, Amy Jo Johnson, and Walter Emanuel Jones as the Blue, Yellow, Green, Red, Pink, and Black Power Rangers. Image via Saban</w:t>
      </w:r>
    </w:p>
    <w:p>
      <w:r>
        <w:t>Frank rose to fame with his iconic role as Tommy in the Power Rangers franchise. After his run on the original show, he'd return in several of the spinoffs in subsequent years. In 1995, Frank starred in Mighty Morphin Power Rangers: The Movie alongside Johnson, Karan Ashley, Johnny Yong Bosch, Steve Cardenas, and David Yost. He also appeared alongside Johnson for a special cameo in 2017's Power Rangers reboot.</w:t>
      </w:r>
    </w:p>
    <w:p>
      <w:r>
        <w:t>In Nov. 2019, it was reported that Frank had died by suicide at the age of 49 amid struggles with depression. The news was heartbreaking for fans across the world along with the actor's many co-stars from the Power Rangers franchise and other works. He had been a frequent guest at fan conventions, having personally met with countless fans who saw him as a hero. Four years later, he is still very much missed by many, with Johnson's new post on Instagram garnering tens of thousands of likes along with many comments sharing memories of Frank.</w:t>
      </w:r>
    </w:p>
    <w:p>
      <w:r>
        <w:t>Jason David Frank Will Be Seen in One Last Film</w:t>
      </w:r>
    </w:p>
    <w:p>
      <w:r>
        <w:t>Before his passing, Frank was cast as the lead star in Legend of the White Dragon, an indie film inspired by the Power Rangers franchise. It was made after a Kickstarter campaign funded the project in 2020. The movie was directed by Bat in the Sun co-founder Aaron Schoenke, who wrote the script with Alex Kellerman. Other Power Rangers alums featured in the film include Jason Faunt, Cerina Vincent, and Ciara Hanna. Late actor Michael Madsen also posthumously appears.</w:t>
      </w:r>
    </w:p>
    <w:p>
      <w:r>
        <w:t>The official synopsis for Legend of the White Dragon reads, "Power Rangers stars Jason David Frank, Jason Faunt, Cerina Vincent, and Ciara Hanna reunite in a heroic new adventure. Three years after hiding his White Dragon alias, Erik Reed (Frank) emerges from the shadows to reclaim his stolen identity and clear his name. But as he seeks to reunite with his secret family, a mysterious villain known as Dragon Prime rises with a relentless vendetta to see the White Dragon fall for good."</w:t>
      </w:r>
    </w:p>
    <w:p>
      <w:r>
        <w:t>Subscribe to our newsletter to follow Jason David Frank's legacy Keep the conversation going — subscribe to the newsletter for respectful coverage of Jason David Frank's legacy, updates on Legend of the White Dragon, and context from fellow cast members and fans that honors his memory. Get Updates By subscribing, you agree to receive newsletter and marketing emails, and accept our Terms of Use and Privacy Policy . You can unsubscribe anytime.</w:t>
      </w:r>
    </w:p>
    <w:p>
      <w:r>
        <w:t>Legend of the White Dragon will be released on Aug.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