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End of the Motherload is Blind and Frozen, Stage Tour reveals more of its setlist</w:t>
      </w:r>
    </w:p>
    <w:p>
      <w:r>
        <w:t>منبع: https://gamingtrend.com/news/the-end-of-the-motherload-is-blind-and-frozen-stage-tour-reveals-more-of-its-setlist/</w:t>
      </w:r>
    </w:p>
    <w:p>
      <w:r>
        <w:t>نویسنده: ناشناس</w:t>
      </w:r>
    </w:p>
    <w:p>
      <w:r>
        <w:t>تاریخ انتشار: 2026-07-30 18:21</w:t>
      </w:r>
    </w:p>
    <w:p>
      <w:r>
        <w:t>──────────────────────────────────────────────────</w:t>
      </w:r>
    </w:p>
    <w:p>
      <w:r>
        <w:t>Adding three new tracks from three massive bands.</w:t>
      </w:r>
    </w:p>
    <w:p>
      <w:r>
        <w:t>Today, Stage Tour unveiled more of its setlist, with three new songs joining the lineup:</w:t>
      </w:r>
    </w:p>
    <w:p>
      <w:r>
        <w:t>" The Motherload " — Mastodon</w:t>
      </w:r>
    </w:p>
    <w:p>
      <w:r>
        <w:t>" The End " — Mammoth</w:t>
      </w:r>
    </w:p>
    <w:p>
      <w:r>
        <w:t>" Blind and Frozen " — Beast In Black</w:t>
      </w:r>
    </w:p>
    <w:p>
      <w:r>
        <w:t>With these three, the game now has 19 songs from pop faves to metal's biggest names:</w:t>
      </w:r>
    </w:p>
    <w:p>
      <w:r>
        <w:t>"RATATATA" — BABYMETAL &amp; Electric Callboy</w:t>
      </w:r>
    </w:p>
    <w:p>
      <w:r>
        <w:t>"Get The Funk Out" — Extreme</w:t>
      </w:r>
    </w:p>
    <w:p>
      <w:r>
        <w:t>"Square Hammer" — Ghost</w:t>
      </w:r>
    </w:p>
    <w:p>
      <w:r>
        <w:t>"Mimi's Delivery Service" — Good Kid</w:t>
      </w:r>
    </w:p>
    <w:p>
      <w:r>
        <w:t>"Dani California" — Red Hot Chili Peppers</w:t>
      </w:r>
    </w:p>
    <w:p>
      <w:r>
        <w:t>"Terminator Oscillator" — Static-X</w:t>
      </w:r>
    </w:p>
    <w:p>
      <w:r>
        <w:t>"Island In The Sun" — Weezer</w:t>
      </w:r>
    </w:p>
    <w:p>
      <w:r>
        <w:t>"Bite Me" — Avril Lavigne</w:t>
      </w:r>
    </w:p>
    <w:p>
      <w:r>
        <w:t>"Airhead" — Honey Revenge</w:t>
      </w:r>
    </w:p>
    <w:p>
      <w:r>
        <w:t>"For A Pessimist, I'm Pretty Optimistic" — Paramore</w:t>
      </w:r>
    </w:p>
    <w:p>
      <w:r>
        <w:t>"Do Me Like That" — The Paradox</w:t>
      </w:r>
    </w:p>
    <w:p>
      <w:r>
        <w:t>"Jane!" — The Long Faces</w:t>
      </w:r>
    </w:p>
    <w:p>
      <w:r>
        <w:t>"The Unknowing" — Jfarrari</w:t>
      </w:r>
    </w:p>
    <w:p>
      <w:r>
        <w:t>"Siren" — Castle Rat</w:t>
      </w:r>
    </w:p>
    <w:p>
      <w:r>
        <w:t>"Broken Dreams, Inc." — Rise Against</w:t>
      </w:r>
    </w:p>
    <w:p>
      <w:r>
        <w:t>"Psychosocial" — Slipknot</w:t>
      </w:r>
    </w:p>
    <w:p>
      <w:r>
        <w:t>"The Motherload" — Mastodon</w:t>
      </w:r>
    </w:p>
    <w:p>
      <w:r>
        <w:t>"The End" — Mammoth</w:t>
      </w:r>
    </w:p>
    <w:p>
      <w:r>
        <w:t>"Blind and Frozen" — Beast In Black</w:t>
      </w:r>
    </w:p>
    <w:p>
      <w:r>
        <w:t>More songs will be revealed as the game gets closer to release on PC sometime this year. For more on all things Stage Tour, keep that radio dialed in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