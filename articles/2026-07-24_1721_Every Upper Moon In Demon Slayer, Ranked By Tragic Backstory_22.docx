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Upper Moon In Demon Slayer, Ranked By Tragic Backstory</w:t>
      </w:r>
    </w:p>
    <w:p>
      <w:r>
        <w:t>منبع: https://www.cbr.com/demon-slayer-upper-moon-tragic-backstory-ranked/</w:t>
      </w:r>
    </w:p>
    <w:p>
      <w:r>
        <w:t>نویسنده: Bidisha Mitra</w:t>
      </w:r>
    </w:p>
    <w:p>
      <w:r>
        <w:t>تاریخ انتشار: 2026-07-24 17:16</w:t>
      </w:r>
    </w:p>
    <w:p>
      <w:r>
        <w:t>──────────────────────────────────────────────────</w:t>
      </w:r>
    </w:p>
    <w:p>
      <w:r>
        <w:t>Demon Slayer features some of the most tragic backstories in anime. The main heroes are no strangers to losing loved ones, but surprisingly, even the villains are given devastating stories that lead to their fate. The Upper Ranks of the Twelve Demon Moons, despite committing horrific acts, are amongst them. A few have even gained the sympathy and love of fans, recognizing that they had good in them.</w:t>
      </w:r>
    </w:p>
    <w:p>
      <w:r>
        <w:t>Although a few of the Upper Moons have gained the audience's sympathy, many of the backstories are to prove their complexity. Demon Slayer doesn't feature these to make them look better, but to understand their behavior and how they ended up as Muzan's pawns. Unlike Akaza's backstory in Demon Slayer: Infinity Castle or Gyutaro and Daki's childhood, most of the Upper Moons remain villains rather than tragic figures.</w:t>
      </w:r>
    </w:p>
    <w:p>
      <w:r>
        <w:t>Hantengu Might Be As Irredeemable as Muzan</w:t>
      </w:r>
    </w:p>
    <w:p>
      <w:r>
        <w:t>Hantengu crying and holding a door in Demon Slayer Image via Ufotable</w:t>
      </w:r>
    </w:p>
    <w:p>
      <w:r>
        <w:t>Hantengu was the main antagonist of the Swordsmith Village Arc in Demon Slayer. The former Upper Rank 4 met his demise at the hands of Tanjiro, with the help of Mitsuru, Genya and Nezuko. While his presence was short-lived, his backstory is proof that some villains are just evil by nature.</w:t>
      </w:r>
    </w:p>
    <w:p>
      <w:r>
        <w:t>Before Hantengu became a demon, he was an unnamed man who frequently lied about his crimes, placing the blame on others. Rather than taking accountability, Hantengu's evil nature escalated into stealing and killing the innocent. He also married several women, who bore his children. What makes him as irredeemable as Muzan in the eyes of many Demon Slayer fans is that he even killed his wives and children. Without a doubt, Hantengu deserves no sympathy, nor was Koyoharu Gotouge going for that angle.</w:t>
      </w:r>
    </w:p>
    <w:p>
      <w:r>
        <w:t>Kaigaku is a Coward Whose Actions Harmed Everyone Else</w:t>
      </w:r>
    </w:p>
    <w:p>
      <w:r>
        <w:t>Kaigaku invites the demon into the temple in Demon Slayer Image via Ufotable</w:t>
      </w:r>
    </w:p>
    <w:p>
      <w:r>
        <w:t>What makes Kaigaku's story intriguing is that the audience gets to know him in Demon Slayer, a pivot from the typical flashback montage. The progression of it, however, exposes the vile nature of the former Upper Rank 6. As seen in Demon Slayer: Infinity Castle, Kaigaku replaces Daki and Gyutaro after Kokushibo turns him into a demon.</w:t>
      </w:r>
    </w:p>
    <w:p>
      <w:r>
        <w:t>Before his downfall, Kaigaku trained under Jigoro, the former Rumble Hashira. He was always awful to his fellow pupil, Zenitsu, believing his fear made him inferior. He eventually fails both of them when he meets Kokushibo. Although he was partially motivated by fear, Kaigaku's hunger for power and recognition made the choice of turning into a demon an easy one. He betrayed the very principles Jigoro instilled in him.</w:t>
      </w:r>
    </w:p>
    <w:p>
      <w:r>
        <w:t>However, this isn't the most selfish act he's committed in Demon Slayer. When Gyomei reveals his sorrowful past to Tanjiro, the audience learns Kaigaku was an orphan under his care. One night, he encountered a demon. In exchange for his life, he led a demon to the temple, putting the Stone Hashira and the other eight children at his mercy. This self-centered behavior is the core of Kaigaku's character. He would inevitably face Zenitsu and realize how much he grew without him.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Gyokko's Grotesque Hobby Puts Him Beyond Redemption Gyokko with a sadistic smile in Demon Slayer Image via Ufotable Gyokko is one of the more overlooked Upper Moons in Demon Slayer. The Upper Rank 5 was a human named Managi, born in a village near the coastline. His parents went on a fishing trip and never returned. However, when their brutally mangled corpses washed up near the shore, Managi developed a twisted fascination with corpses. The villagers often saw Managi obsessing over fish carcasses, leading him to be cast out and isolated. A child, however, decided to tease him over this, which caused Managi to snap and murder them. He stuffed the body into a pot and the parents of the deceased child enacted revenge. The Upper Rank 5 was stabbed and left to bleed out, only to be discovered by Muzan and became Gyokko. While he may not have become this way if his parents hadn't died, his backstory reinforces his ruthless, savage behavior. Nakime Hides a Violent Past Under Her Calm Exterior Muzan orders Nakime to look in another area in Demon Slayer Image via Ufotable The Biwa Demon, Nakime, seems like the most passive and least aggressive demon of the Upper Moons, using her instrument to control the Infinity Castle. However, the Upper Rank 4 has always been a massive threat. As a human, she was still a biwa musician, struggling to make ends meet. Her husband, who had a gambling addiction, sold her only performance kimono. In a fit of rage, Nakime murdered him, and the adrenaline resulted in the best performance of her life. After seeing how much she earned, Nakime began to stalk and murder people before every performance. She had the unfortunate luck of targeting Muzan, but he was impressed with her sadistic tendencies and ability to locate victims. Although it's debatable if her story is tragic, Nakime's past is undeniably twisted. Douma's Actions Are Inexcusable, but His Past is Disturbing Douma as a human child in Demon Slayer: Infinity Castle Image via Ufotable The Upper Rank 2 is among the most terrifying and sadistic demons in Demon Slayer. After the death of a beloved character in Demon Slayer: Infinity Castle, it's safe to say fans won't forgive Douma. Still, his past is quite uncomfortable and sinister. Douma's parents used his rainbow eyes and pale hair to create a cult, making innocent people believe he was a "pure" child. This severely dehumanized him as a child. Douma's past is incredibly strange and merits some understanding of his psyche. His parents groomed him into a role and put immense pressure on him. The apathy Douma grew towards them, even in their death, and towards other human beings, isn't surprising. Still, the choices he made are entirely his, and as a result, he isn't a tragic figure. If anything, Douma's past serves to effectively explain his behavior. Kokushibo's Resentment Drove Him to His Tragic Downfall Kokushibo facing forward in Demon Slayer Image via Ufotable Other than Muzan, most Demon Slayer fans will agree that Kokushibo is the most terrifying demon. The Upper Rank 1 is a merciless villain, but his past is incredibly complex. He was the twin brother of the legendary Yoriichi Tsugikuni, born as Michikatsu Tsugikuni, but since this was a bad omen, they were separated. Yoriichi was sent away, but that still didn't stop Kokushibo from visiting his younger twin. However, one of their father's men saw potential in Yoriichi as a samurai, and thus began the downfall of Kokushibo. Yoriichi's natural talent with the blade festered jealousy and resentment in Kokushibo. Even as his brother showed compassion, the older twin felt inferior and more determined to surpass him. Kokushibo then joined the Demon Slayer Corps, watching Yoriichi train others. He invented Moon Breathing, proving his own worth, but it wasn't a match for Yoriichi's superior Sun Breathing. This eventually led to Kokushibo joining Muzan, enticed by the promise of power and recognition. Overall, Kokushibo's character in Demon Slayer is defined by his jealousy and need to surpass Yoriichi's strength. The twins eventually had to face each other in a fight, resulting in Yoriichi's death. Despite the hatred he harbored, Kokushibo broke down and cried for his brother. It's a tragic tale of two brothers whose bond was never truly broken. Gyutaro and Daki Deserved a Better Life Close Gyutaro and Daki as children in Demon Slayer Image via Ufotable</w:t>
      </w:r>
    </w:p>
    <w:p>
      <w:r>
        <w:t>Gyutaro promises to be by Daki's side in Demon Slayer Image via Ufotable</w:t>
      </w:r>
    </w:p>
    <w:p>
      <w:r>
        <w:t>Gyutaro holds Daki's burnt body in Demon Slayer Image via Ufotable</w:t>
      </w:r>
    </w:p>
    <w:p>
      <w:r>
        <w:t>Gyutaro comforts Daki in Demon Slayer Image via Ufotable</w:t>
      </w:r>
    </w:p>
    <w:p>
      <w:r>
        <w:t>Gyutaro and Daki's shared backstory is one of the most tragic in Demon Slayer. The Upper Rank 6 siblings endured a terrible life before they were found by Douma. Born into severe poverty, their abusive mother would abuse and blame them for their situation. Jealous of Daki's beautiful features, she faced the brunt of it, while Gyutaro was berated for his looks, caused by inherited congenital syphilis. Gyutaro eventually snapped when their mother tried to harm Daki once again, resulting in her leaving the siblings alone until her disease killed her. Daki became a courtesan, while Gyutaro was the debt collector. They were incredibly close, to the point that when a samurai customer insulted Gyutaro, Daki stabbed him to defend her brother's honor. However, as revenge, he tied Daki up and burned her alive, leaving Gyutaro to discover her in a ditch. Gyutaro, in his grief and anger, murdered the samurai and the manager of the house she worked in. He carried Daki's burned body around the town, desperately asking anyone to help, but no one answered his pleas. Unfortunately, it was Douma who found the exhausted Gyutaro and barely alive Daki. Gyutaro and Daki are tragic figures in Demon Slayer, who only ever knew abuse and neglect, and lost everything once again in their deaths. Recommended For You Handpicked by CBR editors Books The Transformers: The Movie Ultimate Visual History Buy Now Anime Sailor Moon Crystal Season 1-3 Complete Collection Blu-ray Buy Now LEGO LEGO One Piece 75640 The Baratie Floating Restaurant Buy Now CBR may earn an affiliate commission from links on this page. Akaza Was a Good Person Who Lost Everything Koyuki holds Akaza's face in her hands in Demon Slayer: Infinity Castle Image via Ufotable Demon Slayer: Infinity Castle is a standout movie that broke hearts with Akaza's backstory. Although he killed the beloved Flame Hashira, Rengoku, during their epic fight in the Mugen Train Arc, it's easy to sympathize with the Upper Rank 3. Originally, he was a pickpocket named Hakuji, who only stole money so that he could afford his father's medicine. When he was caught by the magistrate again, however, his father committed suicide. His last wish was for Hakuji to live a full life with honor. That's when Keizo, the only man strong enough to subdue Hakuji, took him under his wing at the Soryuu Dojo. Keizo also requested that Hakuji take care of his daughter, Koyuki, whom he grew a strong bond with. He became a part of their family, and was engaged to Koyuki. Hakuji fulfilled his father's wish, finally finding happiness and people to protect, but his luck ran out when the rival dojo poisoned their well. Keizo and Koyuki died, and Hakuji lost the will to live. He murdered the members of the opposing dojo, damning his father's wish. With nothing left to lose, Akaza accepts Muzan's offer, turning into a demon. In his dying state in Demon Slayer: Infinity Castle, he remembers his past. The grief and guilt Akaza felt was devastating, and Koyuki, welcoming him back, made sure no dry eye left the theater. Out of all the Upper Moons, Akaza undoubtedly has the best arc. Hakuji was a good person who only wanted to protect his loved ones. Demon Slayer: Kimetsu no Yaiba Release Date 2019 - 2024-00-00 Network Fuji TV, Tokyo MX, Gunma TV, BS11, Tochigi TV, Kansai TV, Tokai Television Broadcasting, Fukui TV, Hokkaido Cultural Broadcasting, Iwate Menkoi Television, Sendai Television, SAGA TV, TNC, OHK, Ishikawa TV, Kochi Sun Sun Broadcasting, TV Shizuoka, UMK TV Miyazaki, Television Shin Hiroshima System, NST, NBS, Sakuranbo TV, TSK, Ehime Broadcasting, KTS, NIB, Fukushima TV, TOS, AKT, Toyama Television, TV Kumamoto, Okinawa Television Broadcasting Directors Hideki Hosokawa, Shinya Shimomura, Akihiko Uda, Takuro Takahashi, Shuji Miyahara, Masaru Takeuchi, Toshiyuki Shirai, Takuya Nonaka, Yuki Ito, Ken Takahashi, Takahiro Majima, Yusuke Shibata Cast See All Natsuki Hanae Tanjiro Kamado (voice)</w:t>
      </w:r>
    </w:p>
    <w:p>
      <w:r>
        <w:t>Akari Kito Nezuko Kamado (voice) Where to watch Close WHERE TO WATCH Streaming</w:t>
      </w:r>
    </w:p>
    <w:p>
      <w:r>
        <w:t>BUY Main Genre Animation Seasons 5 Producers Masanori Miyake, Yuma Takahashi, Akifumi Fujio, Hikaru Kondo, Maasa Murakami</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