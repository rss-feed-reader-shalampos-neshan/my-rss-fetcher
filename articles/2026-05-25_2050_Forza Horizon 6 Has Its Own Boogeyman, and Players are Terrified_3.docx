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Has Its Own Boogeyman, and Players are Terrified</w:t>
      </w:r>
    </w:p>
    <w:p>
      <w:r>
        <w:t>منبع: https://www.ign.com/articles/forza-horizon-6-has-its-own-boogeyman-and-players-are-terrified</w:t>
      </w:r>
    </w:p>
    <w:p>
      <w:r>
        <w:t>نویسنده: Cade Onder</w:t>
      </w:r>
    </w:p>
    <w:p>
      <w:r>
        <w:t>تاریخ انتشار: 2026-05-25 19:12</w:t>
      </w:r>
    </w:p>
    <w:p>
      <w:r>
        <w:t>──────────────────────────────────────────────────</w:t>
      </w:r>
    </w:p>
    <w:p>
      <w:r>
        <w:t>The myth of a Forza Horizon 6 player known as bowie knife99 is sending shivers down the spines of other players.</w:t>
      </w:r>
    </w:p>
    <w:p>
      <w:r>
        <w:t>When Forza Horizon 6 launched for PC and Xbox Series X | S last week, fans noticed something: an AI driver named bowie knife99 was causing mayhem in their races. The Forza games have a feature known as Drivatars, which allows AI to replicate the behavior of real players. It's a fun feature that creates an added layer of competition by spawning an AI version of your friend, or a recognizable name in the community, instead of a generic bot. However, bowie knife99 goes beyond what fans would expect from the average Drivatar.</w:t>
      </w:r>
    </w:p>
    <w:p>
      <w:r>
        <w:t>The player's AI counterpart is known not only to drive aggressively but also to go out of its way to ram into cars, often driving off-course to nail its next target. Dozens of viral Forza Horizon 6 clips mentioning bowie knife99 have emerged in the last week, making the Drivatar a mythical force that players have yet to fully understand.</w:t>
      </w:r>
    </w:p>
    <w:p>
      <w:r>
        <w:t>Forza gotta be the only racing game I know with an active villain in the online community because wtf pic.twitter.com/0dYvkYdnG4 — delty (@DeltyThe73rd) May 23, 2026</w:t>
      </w:r>
    </w:p>
    <w:p>
      <w:r>
        <w:t>This is what that monster did to me last night pic.twitter.com/IQSiACNPGB — AreWeOffended (@AreWeOffended) May 24, 2026</w:t>
      </w:r>
    </w:p>
    <w:p>
      <w:r>
        <w:t>Thought I had this drag race in the bag, JUST FOR THE CAMERA TO TURN AROUND AND SHOW ME LOSING TO A TRICYCLE 😩😩😩😩😩 pic.twitter.com/cMazF378Kc — Parm (New Straw Hat Member) (@parmderp) May 23, 2026</w:t>
      </w:r>
    </w:p>
    <w:p>
      <w:r>
        <w:t>The greatest racing game villain of all time vs the greatest racing game villain of today pic.twitter.com/YyIMumv6fC — DustinEden (@DustinEdenYT) May 25, 2026</w:t>
      </w:r>
    </w:p>
    <w:p>
      <w:r>
        <w:t>Some players have even gone out of their way to specifically target bowie knife99 in their races, attempting to take power back from the legend in whatever way they can. However, even that has backfired in some cases.</w:t>
      </w:r>
    </w:p>
    <w:p>
      <w:r>
        <w:t>No one has stepped forward to claim responsibility for the bowie knife99 Drivatar. The Xbox profile for the username is private, so there's no way to figure out who they are or gain any other tangible details. IGN reached out for comment from the account holder, but didn't receive a response back. It only helps add to the lore and make them seem more mythical.</w:t>
      </w:r>
    </w:p>
    <w:p>
      <w:r>
        <w:t>Whether bowie knife99 will ever reveal their identity remains to be seen, but for now, you can count on their Drivatar to continue tormenting fellow racers.</w:t>
      </w:r>
    </w:p>
    <w:p>
      <w:r>
        <w:t>bowieknife99 is actually invincible.</w:t>
      </w:r>
    </w:p>
    <w:p>
      <w:r>
        <w:t>I must apologize for even trying. pic.twitter.com/4bPYBKGf6Q — Patrick Maka (@PatrickMaka) May 24, 2026</w:t>
      </w:r>
    </w:p>
    <w:p>
      <w:r>
        <w:t>Forza Horizon 6 players talking about Bowie Knife99 pic.twitter.com/EZ2iJZ8FQ0 — Peugeot 206 Fan (@PEUGEOT206FAN) May 24, 2026</w:t>
      </w:r>
    </w:p>
    <w:p>
      <w:r>
        <w:t>So far, Forza Horizon 6 seems to be a major win for Xbox Game Studios and Playground Games. The new racing game has already hit more than 6 million players and earned strong reception from critics, including a 10/10 review from IGN itself. As players hop into the driver's seat, some are already using exploits to farm credits and unlock cars.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