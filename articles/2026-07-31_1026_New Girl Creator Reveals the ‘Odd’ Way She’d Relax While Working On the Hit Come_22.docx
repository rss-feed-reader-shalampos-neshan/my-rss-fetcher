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Girl Creator Reveals the ‘Odd’ Way She’d Relax While Working On the Hit Comedy</w:t>
      </w:r>
    </w:p>
    <w:p>
      <w:r>
        <w:t>منبع: https://www.cbr.com/new-girl-creator-elizabeth-meriwether-furious-crime-thrillers/</w:t>
      </w:r>
    </w:p>
    <w:p>
      <w:r>
        <w:t>نویسنده: Katie Doll</w:t>
      </w:r>
    </w:p>
    <w:p>
      <w:r>
        <w:t>تاریخ انتشار: 2026-07-31 04:31</w:t>
      </w:r>
    </w:p>
    <w:p>
      <w:r>
        <w:t>──────────────────────────────────────────────────</w:t>
      </w:r>
    </w:p>
    <w:p>
      <w:r>
        <w:t>Before writing hit miniseries like The Dropout and Dying for Sex, Elizabeth Meriwether was best known for creating New Girl. The Fox comedy became a millennial favorite, depicting a group of roommates navigating relationships, careers and adulthood in their late 20s and early 30s.</w:t>
      </w:r>
    </w:p>
    <w:p>
      <w:r>
        <w:t>Although it ended eight years ago, New Girl is still a staple show in the comedy genre. But what fans of the series might not know is that New Girl was sort of the birthplace of Meriwether's new crime thriller series, Furious, which is by far her darkest project yet. CBR's Katie Doll spoke with Meriwether and star Emmy Rossum about Furious, in which Meriwether described the peculiar way she relaxed while writing New Girl.</w:t>
      </w:r>
    </w:p>
    <w:p>
      <w:r>
        <w:t>"First of all, I love crime thrillers, even though I'd never written one before," Meriwether said. "I used to go home from the New Girl writers' room, put on the darkest crime thriller I could find, and completely relax. My whole body would relax, which is kind of odd. What I love about the genre is how deeply it explores the psychology of its characters and shows them at their most raw, most extreme moments."</w:t>
      </w:r>
    </w:p>
    <w:p>
      <w:r>
        <w:t>Furious is loosely inspired by the 1987 film Black Widow, following a female serial killer murdering wealthy men for their money, and a female data analyst obsessed with catching the killer. The plot plays out similarly in Furious, but with darker, complex nuance: FBI agent Alice Black (Rossum) is determined to catch Catherine (Lola Petticrew), a serial killer who targets wealthy men who have sexually exploited young girls.</w:t>
      </w:r>
    </w:p>
    <w:p>
      <w:r>
        <w:t>Meriwether explained what fascinated her about the added layers of storytelling female characters bring to the crime genre.</w:t>
      </w:r>
    </w:p>
    <w:p>
      <w:r>
        <w:t>"I've always gravitated toward stories like that, especially when it comes to female characters," Meriwether said. "I love seeing women stripped of expectations, performance, and politeness — just letting them be complicated, morally messy, ugly, and human. Those are the kinds of stories I love. Then someone says, 'A female serial killer.' What an opportunity to dig into the psychology of what would make a woman kill multiple people. That just felt like an incredibly interesting story to explore."</w:t>
      </w:r>
    </w:p>
    <w:p>
      <w:r>
        <w:t>Elizabeth Meriwether and Emmy Rossum Tease Furious' Complex Story</w:t>
      </w:r>
    </w:p>
    <w:p>
      <w:r>
        <w:t>Alice Black (Emmy Rossum) and Danny (Scoot McNair) on Furious Image via Hulu</w:t>
      </w:r>
    </w:p>
    <w:p>
      <w:r>
        <w:t>Delving more into Meriwether's work, CBR asked how she decided Furious was the right project for her after The Dropout and Dying for Sex, the latter of which was one of the most critically acclaimed miniseries of 2025. Meriwether said that while she didn't plan for it, there was something she couldn't "quite figure out" about the project — and that's exactly what intrigued her.</w:t>
      </w:r>
    </w:p>
    <w:p>
      <w:r>
        <w:t>"I wish I could say I'd planned out my whole career, but sometimes it's just about the right people bringing you the right project," Meriwether said. "When I get excited and that feeling in my gut — I think [Emmy] probably has this too when [she's] looking at projects — there's something you can't quite figure out. You can't explain why you're drawn to it. For me, that's a great place to start because it tells me there's so much more to uncover."</w:t>
      </w:r>
    </w:p>
    <w:p>
      <w:r>
        <w:t>Rossum added that the "interesting" and "unorthodox" lead character is a drawing point to the series. Specifically, she noted how Alice's own trauma and methods as an FBI agent help her stand out from past law enforcement female characters on television.</w:t>
      </w:r>
    </w:p>
    <w:p>
      <w:r>
        <w:t>"Alice, our FBI agent, is someone who's experienced violence herself. I think both that experience and the amount of time she's spent doing this job have shaped how she carries herself and how she moves through the world," Rossum said. "But she's also engaging in risk-seeking behavior. We see her using dating apps and inviting strangers into her home for physical encounters. That level of intensity is clearly something she needs just to feel something."</w:t>
      </w:r>
    </w:p>
    <w:p>
      <w:r>
        <w:t>Things become more complicated because of the parallels between Alice and the serial killer she is pursuing. Their similarities reflect the unorthodox methods women sometimes use to pursue justice when traditional systems fail them.</w:t>
      </w:r>
    </w:p>
    <w:p>
      <w:r>
        <w:t>"I think that kind of disconnection from yourself is really interesting, and it's mirrored in our serial killer, who's also struggling to feel connected to their own body and is driven by this overwhelming need to pursue justice," Rossum said. "In a strange way, both women are trying to achieve justice. They're also both underestimated, which forces them outside the traditional paths of pursuing it. As the story unfolds, I think viewers will realize that Alice's methods are much more unorthodox — and much more similar to those of the serial killer — than they initially expect."</w:t>
      </w:r>
    </w:p>
    <w:p>
      <w:r>
        <w:t>Furious premiered July 27, 2026 on Hulu and releases new episodes weekly on Mondays. New Girl is also available to stream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