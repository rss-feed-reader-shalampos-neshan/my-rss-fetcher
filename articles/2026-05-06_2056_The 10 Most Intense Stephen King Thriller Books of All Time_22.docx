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Intense Stephen King Thriller Books of All Time</w:t>
      </w:r>
    </w:p>
    <w:p>
      <w:r>
        <w:t>منبع: https://www.cbr.com/stephen-king-greatest-thriller-books-list/</w:t>
      </w:r>
    </w:p>
    <w:p>
      <w:r>
        <w:t>نویسنده: Justin Young, Grae Drake, Rachel Leishman, Tim Mcdonald</w:t>
      </w:r>
    </w:p>
    <w:p>
      <w:r>
        <w:t>تاریخ انتشار: 2026-05-06 20:30</w:t>
      </w:r>
    </w:p>
    <w:p>
      <w:r>
        <w:t>──────────────────────────────────────────────────</w:t>
      </w:r>
    </w:p>
    <w:p>
      <w:r>
        <w:t>Stephen King has built a reputation for suspense and horror that has made him one of the most successful and well-known writers of the last half-century. The tension in King's stories extends beyond mere supernatural threats. For every Pennywise or ancient curse, there's a human antagonist that is equally terrifying.</w:t>
      </w:r>
    </w:p>
    <w:p>
      <w:r>
        <w:t>Many readers can relate to King's typical small-town settings. The familiarity makes the descent into horror and chaos more personal. The more real the setting and characters feel, the more the story becomes impactful when everything begins to fall apart. The following are but a few of Stephen King's best thrillers.</w:t>
      </w:r>
    </w:p>
    <w:p>
      <w:r>
        <w:t>Misery Presents the Ultimate Psychological Power Struggle</w:t>
      </w:r>
    </w:p>
    <w:p>
      <w:r>
        <w:t>Kathy Bates in Misery (1990) Columbia Pictures</w:t>
      </w:r>
    </w:p>
    <w:p>
      <w:r>
        <w:t>Released in June 1987 and later adapted into an Academy Award-winning film starring Kathy Bates in 1990, Misery centers around the nightmare that writer Paul Sheldon finds himself in after a car crash. After he is rescued from the crash by Annie Wilkes, things get a bit strange, but it seems as if Annie is a big fan of Paul's writing. The vibe changes completely when Annie reads Paul's latest manuscript.</w:t>
      </w:r>
    </w:p>
    <w:p>
      <w:r>
        <w:t>Once Annie learns that Paul killed off one of her favorite characters, her behavior transforms from caregiver to prison guard. Annie's obsession becomes the primary force driving the novel. Paul's issues are no longer about the car crash and recovering from his injuries, but surviving Annie's intense mood swings.</w:t>
      </w:r>
    </w:p>
    <w:p>
      <w:r>
        <w:t>Cujo Turns Man's Best Friend Into a Monster</w:t>
      </w:r>
    </w:p>
    <w:p>
      <w:r>
        <w:t>A rabid Saint Bernard in Cujo Warner Bros.</w:t>
      </w:r>
    </w:p>
    <w:p>
      <w:r>
        <w:t>Cujo's intensity comes from the horrific simplicity of the situation. It's worth mentioning that the film adaptation of Cujo changed the book's ending. Actress Dee Wallace pushed for the film's ending to have a somewhat hopeful conclusion, while the novel follows through with the worst-case scenario. The book never softens the experience, which is why it's considered one of King's most intense stories.</w:t>
      </w:r>
    </w:p>
    <w:p>
      <w:r>
        <w:t>The majority of the story is a masterclass in claustrophobia and suspense as the readers are trapped with Donna and Tad. The dog becomes an external threat as the heat and exhaustion inside the car become a bigger issue. It's a survival scenario that leaves the reader feeling just as drained and exhausted as the two characters.</w:t>
      </w:r>
    </w:p>
    <w:p>
      <w:r>
        <w:t>The Long Walk is King's Dystopian Endurance Test</w:t>
      </w:r>
    </w:p>
    <w:p>
      <w:r>
        <w:t>The Long Walk contestants look distressed Image via Lionsgate</w:t>
      </w:r>
    </w:p>
    <w:p>
      <w:r>
        <w:t>Stephen King originally wrote 1979's The Long Walk under his pseudonym Richard Bachman. The Long Walk is famously one of the first novels he ever finished, which he started in 1966 during his freshman year of college. The novel could be described as King's Fahrenheit 451. While the two novels tackle different issues, they both fall into the dystopian category, focusing on totalitarian government control.</w:t>
      </w:r>
    </w:p>
    <w:p>
      <w:r>
        <w:t>In the book and recent film adaptation, a group of young men annually take part in a walking competition with a sick twist. At first, the participants joke and bond over the walk before it becomes clear that the whole event is a staged public execution. The only prize is the chance of being the only survivor.</w:t>
      </w:r>
    </w:p>
    <w:p>
      <w:r>
        <w:t>Pet Sematary is King at His Most Terrifying</w:t>
      </w:r>
    </w:p>
    <w:p>
      <w:r>
        <w:t>Stephen King in Pet Sematary. Image via Paramount Pictures</w:t>
      </w:r>
    </w:p>
    <w:p>
      <w:r>
        <w:t>For many fans, King's 1983 novel Pet Sematary is one of his scariest works. The story is filled with tension and suspense long before the supernatural elements are introduced. The book uses grief and dread to move the plot forward, with the death of Gage Creed sending the family and the plot on a downward spiral.</w:t>
      </w:r>
    </w:p>
    <w:p>
      <w:r>
        <w:t>Louis Creed slowly succumbs to his own grief, and the reader takes part in his decisions that ultimately damn his family. Driven by the mounting tragedies, he ignores every red flag and the warnings from his neighbor about the old burial grounds. Pet Sematary is one of King's most effective stories because it offers no relief or easy exits for its characters.</w:t>
      </w:r>
    </w:p>
    <w:p>
      <w:r>
        <w:t>The Shining is More Intense Than the Kubrick Adaptation Shows</w:t>
      </w:r>
    </w:p>
    <w:p>
      <w:r>
        <w:t>Jack Nicholson laughing in The Shining. Image via Warner Brothers /Courtesy Everett Collection</w:t>
      </w:r>
    </w:p>
    <w:p>
      <w:r>
        <w:t>Though Jack Nicholson delivered an all-time performance in Kubrick's version of The Shining, Stephen King wasn't necessarily thrilled with the adaptation. King felt the film failed to capture Jack Torrance's slow descent into madness. In the novel, Torrance is a flawed everyman who actually cares about his family, while the movie paints him as unstable from the beginning.</w:t>
      </w:r>
    </w:p>
    <w:p>
      <w:r>
        <w:t>Kubrick's portrayal of the supernatural elements in The Shining is more ambiguous and leans towards the psychological aspect. Contrarily, in the novel, the Overlook Hotel is very much its own entity. That change makes the film seem more like a case of cabin fever rather than the family facing real, tangible supernatural threats. For fans looking to experience The Shining in totality, the novel offers a more complete journey.</w:t>
      </w:r>
    </w:p>
    <w:p>
      <w:r>
        <w:t>Stephen King Tackles Time Travel in 11/22/63</w:t>
      </w:r>
    </w:p>
    <w:p>
      <w:r>
        <w:t>Sarah Gondon and James Franco in 11.22.63 (2016) Hulu</w:t>
      </w:r>
    </w:p>
    <w:p>
      <w:r>
        <w:t>Stephen King's 11/22/63 saw a miniseries adaptation in 2016, but like most cases of book-to-screen transfers, the novel offers a much more detailed buildup of tension. In a nutshell, the primary protagonist, Jake Epping, is presented with the opportunity to travel back in time and prevent the assassination of President John F. Kennedy. Initially, the past seems passive, but it begins to fight back against Epping.</w:t>
      </w:r>
    </w:p>
    <w:p>
      <w:r>
        <w:t>Jake slowly begins to realize the past doesn't want to be changed. This transforms the story from a sort of historical fantasy to a high-stakes thriller. The toll of having to live in the past for years, awaiting the approaching date, begins to take its toll on Jake. During the novel's final act, Jake is pulled in all directions. The pressure of what he must do begins to break him down.</w:t>
      </w:r>
    </w:p>
    <w:p>
      <w:r>
        <w:t>The Dead Zone is King's Best Political Thriller</w:t>
      </w:r>
    </w:p>
    <w:p>
      <w:r>
        <w:t>Christopher Walken in Cronenberg's The Dead Zone. Image via Paramount Pictures</w:t>
      </w:r>
    </w:p>
    <w:p>
      <w:r>
        <w:t>Stephen King's 1979 novel The Dead Zone led to David Cronenberg's film adaptation in 1983, starring Christopher Walken. The novel follows Johnny Smith, who experiences prophetic visions after an ice skating accident. Later in life, Johnny becomes a teacher whose life is turned upside down after a terrible car crash that puts him in a coma.</w:t>
      </w:r>
    </w:p>
    <w:p>
      <w:r>
        <w:t>After Johnny awakens, nearly everyone in his life has moved, and the psychic abilities from his childhood have resurfaced tenfold. The plot opens up after Johnny has visions of corrupt politician Greg Stillson. Johnny sees that Stillson will be responsible for a global tragedy, changing the story from a supernatural drama to a political thriller.</w:t>
      </w:r>
    </w:p>
    <w:p>
      <w:r>
        <w:t>Gerald's Game is One of King's Most Unsettling Stories</w:t>
      </w:r>
    </w:p>
    <w:p>
      <w:r>
        <w:t>Jessie looks hopeless while trapped in bed Image via Netflix</w:t>
      </w:r>
    </w:p>
    <w:p>
      <w:r>
        <w:t>Both the novel and film adaptation of Gerald's Game feature one of the most disturbing scenes in Stephen King's history as a writer, but it's not the only reason the story is so intense. Gerald's Game touches on themes of abuse and psychological manipulation that make it a tough read for some fans. The story primarily takes place in a secluded location in Maine, where Jessie Burlingame finds herself trapped.</w:t>
      </w:r>
    </w:p>
    <w:p>
      <w:r>
        <w:t>Subscribe to the newsletter for deeper Stephen King thrillers Crave more Stephen King analysis? Subscribing to the newsletter delivers in-depth breakdowns of his best thrillers, adaptation contrasts, character and theme analysis, plus curated reading suggestions and similar thriller deep dives. Get Updates By subscribing, you agree to receive newsletter and marketing emails, and accept our Terms of Use and Privacy Policy . You can unsubscribe anytime.</w:t>
      </w:r>
    </w:p>
    <w:p>
      <w:r>
        <w:t>After her husband dies from a heart attack, Jessie is left tied to a bed frame. Since Jessie is confined to that space for a good bit of the story, most of the intensity comes from her psychological and emotional struggles. At its core, Gerald's Game displays the power of the human will to survive in extreme situations.</w:t>
      </w:r>
    </w:p>
    <w:p>
      <w:r>
        <w:t>The Stand is Stephen King's Most Ambitious Story</w:t>
      </w:r>
    </w:p>
    <w:p>
      <w:r>
        <w:t>Molly Ringwald and Gary Sinise in The Stand (1994) ABC</w:t>
      </w:r>
    </w:p>
    <w:p>
      <w:r>
        <w:t>While it may not be his best-selling novel of all time, many consider Stephen King's The Stand to be his best work due to its epic scale and multiple adaptations. On the surface, it appears to be a medical thriller as a virus escapes containment and spreads quickly. The early chapters detail the rapid collapse of society.</w:t>
      </w:r>
    </w:p>
    <w:p>
      <w:r>
        <w:t>The Stand shifts into the ultimate battle between good and evil. The survivors split into two groups, one following Mother Abigail and the other following the evil Randall Flagg. Flagg is a supernatural antagonist who is actively trying to destroy the remnants of humanity. The Stand maintains tension throughout despite having to juggle a huge cast of characters.</w:t>
      </w:r>
    </w:p>
    <w:p>
      <w:r>
        <w:t>Stephen King Proves He Can Pull Off the Detective Story</w:t>
      </w:r>
    </w:p>
    <w:p>
      <w:r>
        <w:t>Brendan Gleeson and Harry Treadawy from Mr. Mercedes Audience Network</w:t>
      </w:r>
    </w:p>
    <w:p>
      <w:r>
        <w:t>By his own words, King refers to Mr. Mercedes as his first attempt at a detective story. The story is devoid of supernatural elements and focuses on the cat-and-mouse dynamic between retired detective Bill Hodges and antagonist Brady Hartsfield. The lack of King's signature supernatural style makes the horror within Mr. Mercedes uncomfortably real.</w:t>
      </w:r>
    </w:p>
    <w:p>
      <w:r>
        <w:t>Once Brady begins to investigate the incident involving a stolen Mercedes and the death of eight innocents, the killer begins to reach out and taunt him directly. This is where the story changes from a crime-driven mystery to a thriller. Once Hodges realizes his every move is being watched, the dynamic of the story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