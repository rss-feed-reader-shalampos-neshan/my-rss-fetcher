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Pokémon World Championships TCG Promo Cards, More, Revealed</w:t>
      </w:r>
    </w:p>
    <w:p>
      <w:r>
        <w:t>منبع: https://www.ign.com/articles/pokemon-world-championships-2026-promo-cards-competitors-merch-revealed</w:t>
      </w:r>
    </w:p>
    <w:p>
      <w:r>
        <w:t>نویسنده: Casey Defreitas</w:t>
      </w:r>
    </w:p>
    <w:p>
      <w:r>
        <w:t>تاریخ انتشار: 2026-06-14 22:16</w:t>
      </w:r>
    </w:p>
    <w:p>
      <w:r>
        <w:t>──────────────────────────────────────────────────</w:t>
      </w:r>
    </w:p>
    <w:p>
      <w:r>
        <w:t>During the Pokémon North America International Championships closing ceremonies, multiple Pokémon Trading Card Game (TCG) promo cards for the 2026 Pokémon World Championships and PokémonXP were revealed, along with the 2026 Pokémon World Championships Welcome Kit, Champion’s line, and more.</w:t>
      </w:r>
    </w:p>
    <w:p>
      <w:r>
        <w:t>Three Pokémon TCG promo cards were revealed, some of which we've come to expect. Here's what we know about them and how to get every Worlds-related Pokémon TCG promo card:</w:t>
      </w:r>
    </w:p>
    <w:p>
      <w:r>
        <w:t>The 2026 Paradise Resort promo card will be included in the World Championships competitors' welcome kits. The card, a new variation of the Paradise Resort promo card produced for Worlds competitors since 2022, features a gold World Championships 2026 stamp and Pikachu, Sylveon, Archaludon, Klawf, and more in the background.</w:t>
      </w:r>
    </w:p>
    <w:p>
      <w:r>
        <w:t>The 2026 Worlds Pikachu promo card will be available for participants at Worlds Celebration Tournaments at Play! Pokemon Stores events August 21st to August 30th. The Japanese version of this card was revealed during the Japan Championships earlier this month. This Pikachu card features a World Championships 2026 stamp, Gardevoir, and a city skyline with a familiar-looking bridge that resembles San Francisco's famed Golden Gate bridge in the background. Top finishers will receive a variation of this card with a "Winner" gold stamp plus special microfiber cloth, deck box, and card sleeves. We may also see this card acquirable in-person at the World Championships and PokémonXP in San Francisco, and at the Pokémon Center online with a special code, like the 2025 World Championships Pikachu promo card.</w:t>
      </w:r>
    </w:p>
    <w:p>
      <w:r>
        <w:t>The 2026 PokémonXP Rayquaza promo card will be available for all badged attendees of the 2026 Pokémon World Championships and PokémonXP. It features a PXP stamp.</w:t>
      </w:r>
    </w:p>
    <w:p>
      <w:r>
        <w:t>We also got a first look at the Championships Welcome Kit, exclusive for 2026 Pokémon World Championships competitors; and the Champion’s line, exclusive to winners of the 2026 Pokémon World Championships, which you can see in the slideshow below. This includes a look at two different themed Pikachu: A male Pikachu in king's garb and a female Pikachu in a space suit with Cosmog motifs.</w:t>
      </w:r>
    </w:p>
    <w:p>
      <w:r>
        <w:t>2026 Pokémon World Championships Welcome Kit and Champions' Line View 4 Images</w:t>
      </w:r>
    </w:p>
    <w:p>
      <w:r>
        <w:t>Pokémon also announced multiple exhibitors coming to PokémonXP, including LEGO, Santa Cruz, Crocs, Funko, Stern Pinball, Build-A-Bear, Jazwares, Bandai, Spirits, Sideshow and more.</w:t>
      </w:r>
    </w:p>
    <w:p>
      <w:r>
        <w:t>A new location for the Pokémon North America International Championships was also revealed during the closing ceremonies. Read about how Pokémon NAIC is headed to Chicago in 2027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