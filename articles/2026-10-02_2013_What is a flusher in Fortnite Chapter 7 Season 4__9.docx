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is a flusher in Fortnite Chapter 7 Season 4?</w:t>
      </w:r>
    </w:p>
    <w:p>
      <w:r>
        <w:t>منبع: https://www.polygon.com/fortnite-chapter-7-season-4-flusher-location-reveal-enemies-geno-quest/</w:t>
      </w:r>
    </w:p>
    <w:p>
      <w:r>
        <w:t>نویسنده: Johnny Yu</w:t>
      </w:r>
    </w:p>
    <w:p>
      <w:r>
        <w:t>تاریخ انتشار: 2026-10-02 17:17</w:t>
      </w:r>
    </w:p>
    <w:p>
      <w:r>
        <w:t>──────────────────────────────────────────────────</w:t>
      </w:r>
    </w:p>
    <w:p>
      <w:r>
        <w:t>Flushers are port-a-potties that act as teleporters in Fortnite Chapter 7 Season 4. As soon as you enter one, you'll be transported to a nearby location or even another port-a-potty in the area.</w:t>
      </w:r>
    </w:p>
    <w:p>
      <w:r>
        <w:t>Port-a-potties were a lot more common in previous seasons, and you used to be able to hide in them. Now, they're mostly used as a means of getting across an area, but there are only so many of them on the map.</w:t>
      </w:r>
    </w:p>
    <w:p>
      <w:r>
        <w:t>Here's where the best location to find a flusher in Fortnite Chapter 7 Season 4, so you can progress in Geno's story quest.</w:t>
      </w:r>
    </w:p>
    <w:p>
      <w:r>
        <w:t>Where to find a flusher in Fortnite Chapter 7 Season 4</w:t>
      </w:r>
    </w:p>
    <w:p>
      <w:r>
        <w:t>For the third step in the second part of Geno's story quest, you need to use a flusher to block Geno from listening to The Order's message. Flushers are spread across the map in Fortnite Chapter 7 Season 4, but the best location to find one is at the Chopped Shop POI, as it has two in the immediate area.</w:t>
      </w:r>
    </w:p>
    <w:p>
      <w:r>
        <w:t>Graphic: Johnny Yu/Polygon | Source images: Epic Games via Polygon</w:t>
      </w:r>
    </w:p>
    <w:p>
      <w:r>
        <w:t>The first flusher can be found on the northeast side of the large building in Chopped Shop, and it'll teleport you to a dumpster just outside the building to the southwest. The second flusher is just behind the gas station on the east side of Chopped Shop, and it'll take you to another port-a-potty next to the building south of you.</w:t>
      </w:r>
    </w:p>
    <w:p>
      <w:r>
        <w:t>We recommend dropping to whichever one is closer to you (or whichever one has no enemies nearby) to complete the quest as fast as possible.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