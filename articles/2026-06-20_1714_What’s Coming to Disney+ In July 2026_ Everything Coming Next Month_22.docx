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What’s Coming to Disney+ In July 2026? Everything Coming Next Month</w:t>
      </w:r>
    </w:p>
    <w:p>
      <w:r>
        <w:t>منبع: https://www.cbr.com/what-coming-disney-july-2026-full-list/</w:t>
      </w:r>
    </w:p>
    <w:p>
      <w:r>
        <w:t>نویسنده: Monica Coman</w:t>
      </w:r>
    </w:p>
    <w:p>
      <w:r>
        <w:t>تاریخ انتشار: 2026-06-20 16:00</w:t>
      </w:r>
    </w:p>
    <w:p>
      <w:r>
        <w:t>──────────────────────────────────────────────────</w:t>
      </w:r>
    </w:p>
    <w:p>
      <w:r>
        <w:t>Summer is in full swing, with streamers competing with the exciting movie schedule. While Disney has many things to celebrate in theaters, with Pixar's Toy Story 5 officially out, Disney+ is doing its best to keep up, too.</w:t>
      </w:r>
    </w:p>
    <w:p>
      <w:r>
        <w:t>The new schedule for July includes the long-awaited return of the hit animated superhero series X-Men '97, which is coming back with a nine-episode Season 2. The Simpsons will have a special episode, there's a new King of the Hill season and there are more exciting releases, from both Disney and Hulu. Shark lovers will also be treated to several new titles, which might lead to a Jaws-like scenario for those wanting to go to the beach.</w:t>
      </w:r>
    </w:p>
    <w:p>
      <w:r>
        <w:t>The House of Mouse might announce more recent releases in the coming weeks.</w:t>
      </w:r>
    </w:p>
    <w:p>
      <w:r>
        <w:t>Subscribe for Disney+ release highlights and picks Join the newsletter for focused coverage of Disney+, Hulu, and related streaming releases — curated highlights, must-watch picks, and concise rundowns of new seasons and films to help shape your next watchlist. Get Updates By subscribing, you agree to receive newsletter and marketing emails, and accept our Terms of Use and Privacy Policy . You can unsubscribe anytime.</w:t>
      </w:r>
    </w:p>
    <w:p>
      <w:r>
        <w:t>Check out the list of everything arriving on Disney+ in July 2026:</w:t>
      </w:r>
    </w:p>
    <w:p>
      <w:r>
        <w:t>July 1</w:t>
      </w:r>
    </w:p>
    <w:p>
      <w:r>
        <w:t>X-Men '97 - Season 2 - Three-Episode Premiere</w:t>
      </w:r>
    </w:p>
    <w:p>
      <w:r>
        <w:t>Abandoned (Hulu Original) – Premiere – All Episodes Streaming</w:t>
      </w:r>
    </w:p>
    <w:p>
      <w:r>
        <w:t>King &amp; Prince: Our Meet-Up in LA (Disney+ Original) – New Episode</w:t>
      </w:r>
    </w:p>
    <w:p>
      <w:r>
        <w:t>Magicampers (Season 1) – New Episodes</w:t>
      </w:r>
    </w:p>
    <w:p>
      <w:r>
        <w:t>ESPN: Wimbledon Second Round (ESPN, ESPN Deportes) – 6am ET</w:t>
      </w:r>
    </w:p>
    <w:p>
      <w:r>
        <w:t>ESPN: Wimbledon Match Point (ESPN) – 4pm ET</w:t>
      </w:r>
    </w:p>
    <w:p>
      <w:r>
        <w:t>ESPN: Women’s College World Series Championship Game 1 (ESPN) – 8pm ET</w:t>
      </w:r>
    </w:p>
    <w:p>
      <w:r>
        <w:t>July 2</w:t>
      </w:r>
    </w:p>
    <w:p>
      <w:r>
        <w:t>Hulu: Undead Unluck: Winter Arc (Dubbed) (Hulu Original) – Special Premiere</w:t>
      </w:r>
    </w:p>
    <w:p>
      <w:r>
        <w:t>ESPN and Hulu: PGA TOUR: John Deere Classic Day 1 (ESPN+) – TBD</w:t>
      </w:r>
    </w:p>
    <w:p>
      <w:r>
        <w:t>ESPN: Wimbledon Second Round (ESPN, ESPN Deportes) – 6am ET</w:t>
      </w:r>
    </w:p>
    <w:p>
      <w:r>
        <w:t>ESPN: Wimbledon Match Point (ESPN) – 4pm ET</w:t>
      </w:r>
    </w:p>
    <w:p>
      <w:r>
        <w:t>July 3</w:t>
      </w:r>
    </w:p>
    <w:p>
      <w:r>
        <w:t>Image via 20th Century Fox. All rights reserved/courtesy Everett Collection</w:t>
      </w:r>
    </w:p>
    <w:p>
      <w:r>
        <w:t>The Simpsons Exclusive Episode – “Simpsley”</w:t>
      </w:r>
    </w:p>
    <w:p>
      <w:r>
        <w:t>Disney Celebrates America (ABC News Live) – 24-hour programming begins</w:t>
      </w:r>
    </w:p>
    <w:p>
      <w:r>
        <w:t>ESPN: PGA TOUR: John Deere Classic Day 2 (ESPN+) – TBD</w:t>
      </w:r>
    </w:p>
    <w:p>
      <w:r>
        <w:t>ESPN: Wimbledon Third Round (ESPN, ESPN Deportes) – 6am ET</w:t>
      </w:r>
    </w:p>
    <w:p>
      <w:r>
        <w:t>ESPN: Wimbledon Match Point (ESPN) – 4pm ET</w:t>
      </w:r>
    </w:p>
    <w:p>
      <w:r>
        <w:t>July 4</w:t>
      </w:r>
    </w:p>
    <w:p>
      <w:r>
        <w:t>Disney Celebrates America (ABC News Live) – 24-hour programming concludes</w:t>
      </w:r>
    </w:p>
    <w:p>
      <w:r>
        <w:t>ESPN: PGA TOUR: John Deere Classic Day 3 (ESPN+) – TBD</w:t>
      </w:r>
    </w:p>
    <w:p>
      <w:r>
        <w:t>ESPN: Wimbledon Third Round (ESPN, ESPN Deportes) – 6am ET</w:t>
      </w:r>
    </w:p>
    <w:p>
      <w:r>
        <w:t>ESPN: Nathan’s Famous Hot Dog Eating Contest – Women’s (ESPN+) – 10:45am ET</w:t>
      </w:r>
    </w:p>
    <w:p>
      <w:r>
        <w:t>ESPN: Nathan’s Famous Hot Dog Eating Contest – Men’s (ESPN2) – 12pm ET</w:t>
      </w:r>
    </w:p>
    <w:p>
      <w:r>
        <w:t>ESPN: Wimbledon Match Point (ESPN) – 4pm ET</w:t>
      </w:r>
    </w:p>
    <w:p>
      <w:r>
        <w:t>July 5</w:t>
      </w:r>
    </w:p>
    <w:p>
      <w:r>
        <w:t>Hammerhead Sharks Up Close With Bertie Gregory</w:t>
      </w:r>
    </w:p>
    <w:p>
      <w:r>
        <w:t>World's Biggest Mako</w:t>
      </w:r>
    </w:p>
    <w:p>
      <w:r>
        <w:t>Attack of the Samurai Sharks</w:t>
      </w:r>
    </w:p>
    <w:p>
      <w:r>
        <w:t>Shark vs. Giant Croc</w:t>
      </w:r>
    </w:p>
    <w:p>
      <w:r>
        <w:t>Shark Island Showdown</w:t>
      </w:r>
    </w:p>
    <w:p>
      <w:r>
        <w:t>Sharks: Reef Rivals</w:t>
      </w:r>
    </w:p>
    <w:p>
      <w:r>
        <w:t>Great White Gauntlet</w:t>
      </w:r>
    </w:p>
    <w:p>
      <w:r>
        <w:t>Chibiverse (Season 4) – New Episodes</w:t>
      </w:r>
    </w:p>
    <w:p>
      <w:r>
        <w:t>ESPN: PGA TOUR: John Deere Classic Day 4 (ESPN+) – TBD</w:t>
      </w:r>
    </w:p>
    <w:p>
      <w:r>
        <w:t>ESPN: Wimbledon Round of 16 (ESPN, ESPN Deportes) – 6am ET</w:t>
      </w:r>
    </w:p>
    <w:p>
      <w:r>
        <w:t>ESPN: NWSL: Boston Legacy vs. Bay FC (ESPN) – 12pm ET</w:t>
      </w:r>
    </w:p>
    <w:p>
      <w:r>
        <w:t>ESPN: Wimbledon Round of 16 (ABC) – 12pm ET</w:t>
      </w:r>
    </w:p>
    <w:p>
      <w:r>
        <w:t>ESPN: Women’s Sports Sundays – WNBA Countdown (ESPN) – 6:30pm ET</w:t>
      </w:r>
    </w:p>
    <w:p>
      <w:r>
        <w:t>ESPN and Disney+: Women’s Sports Sundays – WNBA: Indiana Fever vs. Las Vegas Aces (ESPN) – 7pm ET</w:t>
      </w:r>
    </w:p>
    <w:p>
      <w:r>
        <w:t>July 6</w:t>
      </w:r>
    </w:p>
    <w:p>
      <w:r>
        <w:t>Doctor on the Edge (Hulu Original) – New Episode</w:t>
      </w:r>
    </w:p>
    <w:p>
      <w:r>
        <w:t>ESPN: Wimbledon Round of 16 No. 1 Court &amp; Outer Courts (ESPN2, ESPN Deportes) – 6am ET</w:t>
      </w:r>
    </w:p>
    <w:p>
      <w:r>
        <w:t>ESPN: Wimbledon Round of 16 Centre Court (ESPN) – 8am ET</w:t>
      </w:r>
    </w:p>
    <w:p>
      <w:r>
        <w:t>July 7</w:t>
      </w:r>
    </w:p>
    <w:p>
      <w:r>
        <w:t>Doctor on the Edge (Hulu Original) – Season Finale</w:t>
      </w:r>
    </w:p>
    <w:p>
      <w:r>
        <w:t>ESPN: Wimbledon Quarterfinals Centre Court (ESPN, ESPN Deportes) – 8am ET</w:t>
      </w:r>
    </w:p>
    <w:p>
      <w:r>
        <w:t>ESPN: Wimbledon Quarterfinals No. 1 Court (ESPN2) – 8am ET</w:t>
      </w:r>
    </w:p>
    <w:p>
      <w:r>
        <w:t>ESPN: WNBA: Dallas Wings vs. New York Liberty (ESPN) – 8pm ET</w:t>
      </w:r>
    </w:p>
    <w:p>
      <w:r>
        <w:t>July 8</w:t>
      </w:r>
    </w:p>
    <w:p>
      <w:r>
        <w:t>Bluey Compilations – Premiere</w:t>
      </w:r>
    </w:p>
    <w:p>
      <w:r>
        <w:t>King &amp; Prince: Our Meet-Up in LA (Disney+ Original) – New Episode</w:t>
      </w:r>
    </w:p>
    <w:p>
      <w:r>
        <w:t>X-Men ’97 (Season 2) (Disney+ Original) – New Episode</w:t>
      </w:r>
    </w:p>
    <w:p>
      <w:r>
        <w:t>ESPN: Wimbledon Quarterfinals Centre Court (ESPN, ESPN Deportes) – 8am ET</w:t>
      </w:r>
    </w:p>
    <w:p>
      <w:r>
        <w:t>ESPN: Wimbledon Quarterfinals No. 1 Court (ESPN2) – 8am ET</w:t>
      </w:r>
    </w:p>
    <w:p>
      <w:r>
        <w:t>July 9</w:t>
      </w:r>
    </w:p>
    <w:p>
      <w:r>
        <w:t>ESPN and Hulu: PGA TOUR: Genesis Scottish Open Day 1 (ESPN+) – TBD</w:t>
      </w:r>
    </w:p>
    <w:p>
      <w:r>
        <w:t>ESPN: Breakfast at Wimbledon (ESPN) – 7am ET</w:t>
      </w:r>
    </w:p>
    <w:p>
      <w:r>
        <w:t>ESPN: Wimbledon Ladies’ Semifinals (ESPN, ESPN Deportes) – 8am ET</w:t>
      </w:r>
    </w:p>
    <w:p>
      <w:r>
        <w:t>ESPN: Wimbledon Mixed Doubles Championship (ESPN) – 1pm ET</w:t>
      </w:r>
    </w:p>
    <w:p>
      <w:r>
        <w:t>July 10</w:t>
      </w:r>
    </w:p>
    <w:p>
      <w:r>
        <w:t>Project Runway (Season 22) – Premiere</w:t>
      </w:r>
    </w:p>
    <w:p>
      <w:r>
        <w:t>ESPN: PGA TOUR: Genesis Scottish Open Day 2 (ESPN+) – TBD</w:t>
      </w:r>
    </w:p>
    <w:p>
      <w:r>
        <w:t>ESPN: Breakfast at Wimbledon (ESPN) – 7am ET</w:t>
      </w:r>
    </w:p>
    <w:p>
      <w:r>
        <w:t>ESPN: Wimbledon Gentlemen’s Semifinals (ESPN, ESPN Deportes) – 8am ET</w:t>
      </w:r>
    </w:p>
    <w:p>
      <w:r>
        <w:t>July 11</w:t>
      </w:r>
    </w:p>
    <w:p>
      <w:r>
        <w:t>Theme Song Takeover (Season 6) – Premiere</w:t>
      </w:r>
    </w:p>
    <w:p>
      <w:r>
        <w:t>ESPN: PGA TOUR: Genesis Scottish Open Day 3 (ESPN+) – TBD</w:t>
      </w:r>
    </w:p>
    <w:p>
      <w:r>
        <w:t>ESPN: Wimbledon Gentlemen’s Doubles Championship (ESPN) – 8am ET</w:t>
      </w:r>
    </w:p>
    <w:p>
      <w:r>
        <w:t>ESPN: Breakfast at Wimbledon (ESPN) – 10am ET</w:t>
      </w:r>
    </w:p>
    <w:p>
      <w:r>
        <w:t>ESPN: Wimbledon Ladies’ Championship (ESPN, ESPN Deportes) – 11am ET</w:t>
      </w:r>
    </w:p>
    <w:p>
      <w:r>
        <w:t>ESPN: WNBA: New York Liberty vs. Minnesota Lynx (ABC) – 1pm ET</w:t>
      </w:r>
    </w:p>
    <w:p>
      <w:r>
        <w:t>July 12</w:t>
      </w:r>
    </w:p>
    <w:p>
      <w:r>
        <w:t>ESPN: PGA TOUR: Genesis Scottish Open Day 4 (ESPN+) – TBD</w:t>
      </w:r>
    </w:p>
    <w:p>
      <w:r>
        <w:t>ESPN: Wimbledon Ladies’ Doubles Championship (ESPN) – 8am ET</w:t>
      </w:r>
    </w:p>
    <w:p>
      <w:r>
        <w:t>ESPN: Breakfast at Wimbledon (ESPN) – 10am ET</w:t>
      </w:r>
    </w:p>
    <w:p>
      <w:r>
        <w:t>ESPN: Wimbledon Gentlemen’s Championship (ESPN, ESPN Deportes) – 11am ET</w:t>
      </w:r>
    </w:p>
    <w:p>
      <w:r>
        <w:t>ESPN: NWSL: Seattle Reign vs. Portland Thorns (ESPN, ESPN Deportes) – 4pm ET</w:t>
      </w:r>
    </w:p>
    <w:p>
      <w:r>
        <w:t>ESPN: Women’s Sports Sundays – WNBA Countdown (ESPN) – 6:30pm ET</w:t>
      </w:r>
    </w:p>
    <w:p>
      <w:r>
        <w:t>ESPN and Disney+: Women’s Sports Sundays – WNBA: Chicago Sky vs. Dallas Wings (ESPN) – 7pm ET</w:t>
      </w:r>
    </w:p>
    <w:p>
      <w:r>
        <w:t>July 13</w:t>
      </w:r>
    </w:p>
    <w:p>
      <w:r>
        <w:t>Rabbit Hole (Season 1) (Pocketwatch)</w:t>
      </w:r>
    </w:p>
    <w:p>
      <w:r>
        <w:t>July 14</w:t>
      </w:r>
    </w:p>
    <w:p>
      <w:r>
        <w:t>Spidey &amp; His Amazing Friends – Season 5</w:t>
      </w:r>
    </w:p>
    <w:p>
      <w:r>
        <w:t>Dancing with the Stars: The Next Pro – Hulu</w:t>
      </w:r>
    </w:p>
    <w:p>
      <w:r>
        <w:t>July 15</w:t>
      </w:r>
    </w:p>
    <w:p>
      <w:r>
        <w:t>King &amp; Prince: Our Meet-Up in LA (Disney+ Original) – New Episode</w:t>
      </w:r>
    </w:p>
    <w:p>
      <w:r>
        <w:t>Hulu: Mission: Yozakura Family (Dubbed) (Season 2) (Hulu Original) – New Episodes</w:t>
      </w:r>
    </w:p>
    <w:p>
      <w:r>
        <w:t>X-Men ’97 (Season 2) (Disney+ Original) – New Episode</w:t>
      </w:r>
    </w:p>
    <w:p>
      <w:r>
        <w:t>ESPN: The 2026 ESPYS Presented by Capital One (ABC, ESPN+) – 8pm ET</w:t>
      </w:r>
    </w:p>
    <w:p>
      <w:r>
        <w:t>July 16</w:t>
      </w:r>
    </w:p>
    <w:p>
      <w:r>
        <w:t>The 2026 ESPYS Presented by Capital One ESPN: MLB: New York Mets vs. Philadelphia Phillies (ESPN) – 7pm ET</w:t>
      </w:r>
    </w:p>
    <w:p>
      <w:r>
        <w:t>July 17</w:t>
      </w:r>
    </w:p>
    <w:p>
      <w:r>
        <w:t>Descendants: Wicked Wonderland</w:t>
      </w:r>
    </w:p>
    <w:p>
      <w:r>
        <w:t>They Fight – Hulu</w:t>
      </w:r>
    </w:p>
    <w:p>
      <w:r>
        <w:t>America’s Funniest Home Videos (Seasons 19-21)</w:t>
      </w:r>
    </w:p>
    <w:p>
      <w:r>
        <w:t>Project Runway (Season 22) – New Episode</w:t>
      </w:r>
    </w:p>
    <w:p>
      <w:r>
        <w:t>July 18</w:t>
      </w:r>
    </w:p>
    <w:p>
      <w:r>
        <w:t>Theme Song Takeover (Season 6) – New Episode</w:t>
      </w:r>
    </w:p>
    <w:p>
      <w:r>
        <w:t>ESPN: NWSL: Gotham FC vs. Seattle Reign (ABC, ESPN Deportes) – 12pm ET</w:t>
      </w:r>
    </w:p>
    <w:p>
      <w:r>
        <w:t>July 19</w:t>
      </w:r>
    </w:p>
    <w:p>
      <w:r>
        <w:t>ESPN: WNBA: Los Angeles Sparks vs. Dallas Wings (ABC) – 1pm ET</w:t>
      </w:r>
    </w:p>
    <w:p>
      <w:r>
        <w:t>ESPN: Women’s Sports Sundays – WNBA Countdown (ESPN) – 6:30pm ET</w:t>
      </w:r>
    </w:p>
    <w:p>
      <w:r>
        <w:t>ESPN and Disney+: Women’s Sports Sundays – WNBA: Connecticut Sun vs. Phoenix Mercury (ESPN) – 7pm ET</w:t>
      </w:r>
    </w:p>
    <w:p>
      <w:r>
        <w:t>July 20</w:t>
      </w:r>
    </w:p>
    <w:p>
      <w:r>
        <w:t>Hulu</w:t>
      </w:r>
    </w:p>
    <w:p>
      <w:r>
        <w:t>King Of The Hill – Season 15 – Hulu</w:t>
      </w:r>
    </w:p>
    <w:p>
      <w:r>
        <w:t>July 21</w:t>
      </w:r>
    </w:p>
    <w:p>
      <w:r>
        <w:t>Dancing With the Stars: The Next Pro – New Episode</w:t>
      </w:r>
    </w:p>
    <w:p>
      <w:r>
        <w:t>July 22</w:t>
      </w:r>
    </w:p>
    <w:p>
      <w:r>
        <w:t>BeddyByes – New Episodes</w:t>
      </w:r>
    </w:p>
    <w:p>
      <w:r>
        <w:t>King &amp; Prince: Our Meet-Up in LA (Disney+ Original) – New Episode</w:t>
      </w:r>
    </w:p>
    <w:p>
      <w:r>
        <w:t>X-Men ’97 (Season 2) (Disney+ Original) – New Episode</w:t>
      </w:r>
    </w:p>
    <w:p>
      <w:r>
        <w:t>July 23</w:t>
      </w:r>
    </w:p>
    <w:p>
      <w:r>
        <w:t>Pompeii: Out Of Time With Tom Hiddleston</w:t>
      </w:r>
    </w:p>
    <w:p>
      <w:r>
        <w:t>ESPN and Hulu: PGA TOUR: 3M Open Day 1 (ESPN+) – TBD</w:t>
      </w:r>
    </w:p>
    <w:p>
      <w:r>
        <w:t>ESPN and Disney+: Banana Ball: Party Animals vs. Clowns (ESPN) – 7pm ET</w:t>
      </w:r>
    </w:p>
    <w:p>
      <w:r>
        <w:t>July 24</w:t>
      </w:r>
    </w:p>
    <w:p>
      <w:r>
        <w:t>Project Runway (Season 22) – New Episode</w:t>
      </w:r>
    </w:p>
    <w:p>
      <w:r>
        <w:t>Soy Luna: Let’s Roll Again (Disney+ Original) – Premiere – All Episodes Streaming</w:t>
      </w:r>
    </w:p>
    <w:p>
      <w:r>
        <w:t>ESPN: PGA TOUR: 3M Open Day 2 (ESPN+) – TBD</w:t>
      </w:r>
    </w:p>
    <w:p>
      <w:r>
        <w:t>ESPN and Disney+: NFL Flag Championships (ESPN, ESPN2, ESPN Deportes, ABC, NFL+) – TBD</w:t>
      </w:r>
    </w:p>
    <w:p>
      <w:r>
        <w:t>ESPN: WNBA Countdown (ESPN) – 7pm ET</w:t>
      </w:r>
    </w:p>
    <w:p>
      <w:r>
        <w:t>ESPN and Disney+: Banana Ball: Bananas vs. Firefighters (ESPN2) – 8pm ET</w:t>
      </w:r>
    </w:p>
    <w:p>
      <w:r>
        <w:t>ESPN: Kia WNBA Shooting Stars and State Farm WNBA 3-Point Contest (ESPN) – 8pm ET</w:t>
      </w:r>
    </w:p>
    <w:p>
      <w:r>
        <w:t>July 25</w:t>
      </w:r>
    </w:p>
    <w:p>
      <w:r>
        <w:t>How Not to Draw: Shorts (Season 5) – New Episode</w:t>
      </w:r>
    </w:p>
    <w:p>
      <w:r>
        <w:t>Locker Diaries: Descendants: Shorts – Two-Episode Premiere</w:t>
      </w:r>
    </w:p>
    <w:p>
      <w:r>
        <w:t>Theme Song Takeover (Season 6) – New Episode</w:t>
      </w:r>
    </w:p>
    <w:p>
      <w:r>
        <w:t>ESPN: PGA TOUR: 3M Open Day 3 (ESPN+) – TBD</w:t>
      </w:r>
    </w:p>
    <w:p>
      <w:r>
        <w:t>ESPN and Disney+: NFL Flag Championships (ESPN, ESPN2, ESPN Deportes, ABC, NFL+) – TBD</w:t>
      </w:r>
    </w:p>
    <w:p>
      <w:r>
        <w:t>ESPN and Disney+: Banana Ball: Bananas vs. Firefighters (ESPN2) – 5pm ET</w:t>
      </w:r>
    </w:p>
    <w:p>
      <w:r>
        <w:t>ESPN: WNBA Countdown (ABC) – 8pm ET</w:t>
      </w:r>
    </w:p>
    <w:p>
      <w:r>
        <w:t>ESPN and Disney+: WNBA All-Star Game (ABC) – 8:30pm ET</w:t>
      </w:r>
    </w:p>
    <w:p>
      <w:r>
        <w:t>ESPN: WNBA Postgame (ABC) – 10:30pm ET</w:t>
      </w:r>
    </w:p>
    <w:p>
      <w:r>
        <w:t>July 26</w:t>
      </w:r>
    </w:p>
    <w:p>
      <w:r>
        <w:t>ESPN: PGA TOUR: 3M Open Day 4 (ESPN+) – TBD</w:t>
      </w:r>
    </w:p>
    <w:p>
      <w:r>
        <w:t>ESPN and Disney+: NFL Flag Championships (ESPN, ESPN2, ESPN Deportes, ABC, NFL+) – 10am ET</w:t>
      </w:r>
    </w:p>
    <w:p>
      <w:r>
        <w:t>ESPN and Disney+: Banana Ball: Bananas vs. Firefighters (ESPN2) – 4pm ET</w:t>
      </w:r>
    </w:p>
    <w:p>
      <w:r>
        <w:t>ESPN and Disney+: Women’s Sports Sundays – NWSL: Angel City FC vs. Racing Louisville (ESPN, ESPN Deportes) – 9pm ET</w:t>
      </w:r>
    </w:p>
    <w:p>
      <w:r>
        <w:t>July 27</w:t>
      </w:r>
    </w:p>
    <w:p>
      <w:r>
        <w:t>Furious – Hulu – 2 New Episodes</w:t>
      </w:r>
    </w:p>
    <w:p>
      <w:r>
        <w:t>Dancing With the Stars: The Next Pro – New Episode</w:t>
      </w:r>
    </w:p>
    <w:p>
      <w:r>
        <w:t>ESPN: WNBA: Indiana Fever vs. Seattle Storm (ESPN) – 9:30pm ET</w:t>
      </w:r>
    </w:p>
    <w:p>
      <w:r>
        <w:t>July 29</w:t>
      </w:r>
    </w:p>
    <w:p>
      <w:r>
        <w:t>The Proud Family: Louder and Prouder – Season 4</w:t>
      </w:r>
    </w:p>
    <w:p>
      <w:r>
        <w:t>King &amp; Prince: Our Meet-Up in LA (Disney+ Original) – New Episode</w:t>
      </w:r>
    </w:p>
    <w:p>
      <w:r>
        <w:t>X-Men ’97 (Season 2) (Disney+ Original) – New Episode</w:t>
      </w:r>
    </w:p>
    <w:p>
      <w:r>
        <w:t>July 30</w:t>
      </w:r>
    </w:p>
    <w:p>
      <w:r>
        <w:t>Lollapalooza – Day 1</w:t>
      </w:r>
    </w:p>
    <w:p>
      <w:r>
        <w:t>House of Stassi – Hulu – Premiere</w:t>
      </w:r>
    </w:p>
    <w:p>
      <w:r>
        <w:t>Disney Jr. Play Break: Shorts (Season 1) – New Episode</w:t>
      </w:r>
    </w:p>
    <w:p>
      <w:r>
        <w:t>Lollapalooza Livestream Day 1</w:t>
      </w:r>
    </w:p>
    <w:p>
      <w:r>
        <w:t>ESPN and Hulu: PGA TOUR: Rocket Classic Day 1 (ESPN+) – TBD</w:t>
      </w:r>
    </w:p>
    <w:p>
      <w:r>
        <w:t>July 31</w:t>
      </w:r>
    </w:p>
    <w:p>
      <w:r>
        <w:t>Hulu: FX’s Adults – Special Premiere</w:t>
      </w:r>
    </w:p>
    <w:p>
      <w:r>
        <w:t>Lollapalooza Livestream Day 2</w:t>
      </w:r>
    </w:p>
    <w:p>
      <w:r>
        <w:t>Project Runway (Season 22) – New Episode</w:t>
      </w:r>
    </w:p>
    <w:p>
      <w:r>
        <w:t>ESPN: PGA TOUR: Rocket Classic Day 2 (ESPN+) – TBD</w:t>
      </w:r>
    </w:p>
    <w:p>
      <w:r>
        <w:t>ESPN and Disney+: Banana Ball: Tailgaters vs. Party Animals (ESPN2) – 9pm ET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