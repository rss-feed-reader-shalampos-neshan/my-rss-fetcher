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 De Niro's New No. 1 Netflix Crime Thriller Combines the Best Parts of Zodiac and Taken</w:t>
      </w:r>
    </w:p>
    <w:p>
      <w:r>
        <w:t>منبع: https://www.cbr.com/netflix-crime-thriller-the-whisper-man-review/</w:t>
      </w:r>
    </w:p>
    <w:p>
      <w:r>
        <w:t>نویسنده: Ria Pathak</w:t>
      </w:r>
    </w:p>
    <w:p>
      <w:r>
        <w:t>تاریخ انتشار: 2026-09-07 13:00</w:t>
      </w:r>
    </w:p>
    <w:p>
      <w:r>
        <w:t>──────────────────────────────────────────────────</w:t>
      </w:r>
    </w:p>
    <w:p>
      <w:r>
        <w:t>Robert De Niro's new Netflix crime thriller The Whisper Man is proving to be a hit with viewers, landing among the streamer's most-watched English-language films globally. Its appeal is easy to understand because it combines the high-stakes serial-killer investigation of Zodiac with the missing-child pursuit of Taken.</w:t>
      </w:r>
    </w:p>
    <w:p>
      <w:r>
        <w:t>Directed by James Ashcroft and adapted from Alex North's popular novel, the film follows an investigation that depends on clues, patterns and psychological insight, while a child's disappearance gives the story a much more immediate sense of urgency. Those two sides could easily have made for very different movies, but The Whisper Man finds a surprisingly effective way to make them work together.</w:t>
      </w:r>
    </w:p>
    <w:p>
      <w:r>
        <w:t>The Whisper Man Borrows the Best Parts of Zodiac and Taken</w:t>
      </w:r>
    </w:p>
    <w:p>
      <w:r>
        <w:t>The premise of The Whisper Man sets up a very dark and moody atmosphere. A young boy goes missing in a sleepy, rain-soaked town, and the details perfectly match a string of murders from twenty-five years ago. The original killer, known as the Whisper Man because he spoke to his victims through their windows at night, is currently locked away in a maximum-security prison.</w:t>
      </w:r>
    </w:p>
    <w:p>
      <w:r>
        <w:t>This is all happening in the town until the son, Jake Kennedy, played by Acston Luca Porto, of a grieving true-crime writer, Tom Kennedy, played by Adam Scott, is also targeted by what appears to be a copycat of the Whisper Man. The local police then have to team up with the retired detective played by Robert De Niro who caught the original murderer, pulling an old case back into the present just as Tom begins desperately trying to find his son.</w:t>
      </w:r>
    </w:p>
    <w:p>
      <w:r>
        <w:t>On paper, this setup provides a fantastic engine for a thriller. You have the ticking emotional clock of a kidnapping movie combined with the murky puzzle of a cold-case investigation. That is where The Whisper Man finds its strongest connection to Zodiac and Taken. Like Zodiac, it builds part of its mystery around an old serial-killer case, the people who investigated it, and the painstaking process of figuring out whether a new crime is connected to the original murders.</w:t>
      </w:r>
    </w:p>
    <w:p>
      <w:r>
        <w:t>Like Taken, the disappearance of a child gives the story a deeply personal reason to keep moving, with a parent desperate to find his son before it is too late. The two films represent very different kinds of crime thrillers, and The Whisper Man essentially puts their strongest basic ideas into the same story: investigation on one side and parental urgency on the other.</w:t>
      </w:r>
    </w:p>
    <w:p>
      <w:r>
        <w:t>The problem is that the actual script never quite reaches a boiling point. The police work has a few noticeable plot holes, and the pacing occasionally drags when it should be accelerating. It also lacks the airtight atmosphere that made Zodiac so unnerving and misses the relentless momentum that turned Taken into one of the most defining action thriller films of all time.</w:t>
      </w:r>
    </w:p>
    <w:p>
      <w:r>
        <w:t>Zodiac could make the smallest investigative detail feel significant because the film was so committed to the process of finding an answer. Taken, meanwhile, rarely allowed its central rescue mission to lose momentum. The Whisper Man sits between those two approaches, and that middle ground can occasionally work against it.</w:t>
      </w:r>
    </w:p>
    <w:p>
      <w:r>
        <w:t>Michael Keaton and Robert De Niro Deliver the Most Intense Scenes</w:t>
      </w:r>
    </w:p>
    <w:p>
      <w:r>
        <w:t>robert de niro in the whisper man Image via Netflix</w:t>
      </w:r>
    </w:p>
    <w:p>
      <w:r>
        <w:t>The absolute highlight of The Whisper Man happens when the frame is dominated by Robert De Niro and Michael Keaton. De Niro plays Pete Willis, the retired detective who caught the original killer decades ago and is now forced to revisit that case when a copycat appears. There is an added personal wound to the story because Pete is Tom's estranged father, making the missing boy his grandson.</w:t>
      </w:r>
    </w:p>
    <w:p>
      <w:r>
        <w:t>Meanwhile, Keaton plays Frank Carter, the original Whisper Man, now sitting behind reinforced glass in prison. Their scenes work together because De Niro and Keaton bring something to the material that the script cannot create on its own: history.</w:t>
      </w:r>
    </w:p>
    <w:p>
      <w:r>
        <w:t>Pete and Frank have already lived through this nightmare once. Pete knows exactly what Frank is capable of, while Frank knows exactly which memories and weaknesses he can use against the detective. That makes their conversations feel like two people testing how much the other has changed.</w:t>
      </w:r>
    </w:p>
    <w:p>
      <w:r>
        <w:t>Keaton is particularly effective because he embodies the most real side of a psychopath killer on screen. He is almost unnervingly comfortable. As Frank, he speaks with the casual confidence of someone who knows that the person sitting opposite him needs something. That changes the balance of the scene.</w:t>
      </w:r>
    </w:p>
    <w:p>
      <w:r>
        <w:t>Both actors have a remarkable ability to make a seemingly simple character feel more complicated while making a complex character look completely effortless, giving each man a presence that goes beyond what is written on the page. That is what makes their scenes together so compelling.</w:t>
      </w:r>
    </w:p>
    <w:p>
      <w:r>
        <w:t>The Overlap Makes The Whisper Man Worth Watching</w:t>
      </w:r>
    </w:p>
    <w:p>
      <w:r>
        <w:t>Tom looks at a map in The Whisper Man Image via Netflix</w:t>
      </w:r>
    </w:p>
    <w:p>
      <w:r>
        <w:t>The movie is not a flawless masterpiece that will keep you up at night checking your locks, and the script hits a lot of familiar notes that seasoned crime fans will easily recognize. The narrative occasionally relies on a convenient clue to move the story forward, and the pacing sometimes stumbles.</w:t>
      </w:r>
    </w:p>
    <w:p>
      <w:r>
        <w:t>Despite those flaws, The Whisper Man remains highly watchable because the director gathered an unbelievable group of actors who absolutely refuse to let the material fail. Adam Scott, Michelle Monaghan, Hamish Linklater and Owen Teague were able to bring their own specific intricacies to their performances that helped bring the story all together.</w:t>
      </w:r>
    </w:p>
    <w:p>
      <w:r>
        <w:t>De Niro's Netflix thriller succeeds by focusing on the emotional toll of violence rather than the violence itself. It may not reach the heights of either Zodiac or Taken, but it understands exactly why those two thriller formulas work so well when they are put together. And if you enjoy character-driven stories where you can just sit back and watch actors elevate the material, it is absolutely worth your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