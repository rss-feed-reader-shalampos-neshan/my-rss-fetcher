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Near-Perfect PS1 Games That Are Forgotten Masterpieces</w:t>
      </w:r>
    </w:p>
    <w:p>
      <w:r>
        <w:t>منبع: https://www.cbr.com/near-perfect-ps1-games-forgotten-masterpieces/</w:t>
      </w:r>
    </w:p>
    <w:p>
      <w:r>
        <w:t>نویسنده: Scott Baird</w:t>
      </w:r>
    </w:p>
    <w:p>
      <w:r>
        <w:t>تاریخ انتشار: 2026-08-24 02:45</w:t>
      </w:r>
    </w:p>
    <w:p>
      <w:r>
        <w:t>──────────────────────────────────────────────────</w:t>
      </w:r>
    </w:p>
    <w:p>
      <w:r>
        <w:t>The original PlayStation was home to some of the greatest video games of all time, with genre-defining classics sitting alongside titles that have held up to this day. But for every Final Fantasy, Resident Evil, and Metal Gear Solid, there are underrated games that have been forgotten, but are still loved by those who experienced them back in the day, and deserve far more appreciation than they receive.</w:t>
      </w:r>
    </w:p>
    <w:p>
      <w:r>
        <w:t>The video game industry is in a state of nostalgia love, where companies keep remastering and remaking old games for profit. This doesn't mean every title is ripe for a Steam release, as some publishers are seemingly uninterested in bringing cult classics back for a potentially bigger audience. There are also rights issues to consider, which is why many old adaptations of TV shows and movies have never been re-released, as it's too much of a hassle to bring them back.</w:t>
      </w:r>
    </w:p>
    <w:p>
      <w:r>
        <w:t>Breath Of Fire 3 Is The Gem Of An Abandoned Franchise</w:t>
      </w:r>
    </w:p>
    <w:p>
      <w:r>
        <w:t>Image Via Capcom</w:t>
      </w:r>
    </w:p>
    <w:p>
      <w:r>
        <w:t>Capcom is best-known for its action and survival horror games, but there was a time when it had an RPG franchise with the potential to rival the Dragon Quest and Final Fantasy series. Its name was Breath of Fire, but it has long been abandoned, following the poor reception to its fifth entry on the PlayStation 2.</w:t>
      </w:r>
    </w:p>
    <w:p>
      <w:r>
        <w:t>Breath of Fire 3 on the PS1 is one of the best JRPGs on the system, yet was overlooked in its day, due to looking antiquated next to the 3D Final Fantasy titles. This is a huge shame, as Breath of Fire 3 is a tremendous game, with an epic story of a young boy with the power to turn into a dragon, who has to explore a fantasy world filled with unique species and monsters, in search of the truth of his origins. There's also a ton of amazing minigames and secrets on its map, for people who love the retro-style JRPG overworld.</w:t>
      </w:r>
    </w:p>
    <w:p>
      <w:r>
        <w:t>The visuals in Breath of Fire 3 might have aged poorly, but they're wrapped around an underrated 32-bit gem. While it did receive a re-release on the PSP, the game is crying out for an HD remaster, along with its amazing successor, but that would require Capcom to give the series another chance, and that doesn't seem to be in the cards.</w:t>
      </w:r>
    </w:p>
    <w:p>
      <w:r>
        <w:t>Bushido Blade Is A Fighting Game Way Ahead Of Its Time</w:t>
      </w:r>
    </w:p>
    <w:p>
      <w:r>
        <w:t>Bushido Blade Screenshot With A Character Cutting Down Another Character With A Sword-1920x1080 Image via Square-Enix</w:t>
      </w:r>
    </w:p>
    <w:p>
      <w:r>
        <w:t>Most fighting games follow a standard formula of depleting an enemy's health bar via punches, kicks, throws, and fireballs. Bushido Blade took a different approach, being inspired by old samurai movies, where fights were resolved in a quick flurry of blades, and the loser falls into the dust from a fatal blow.</w:t>
      </w:r>
    </w:p>
    <w:p>
      <w:r>
        <w:t>Bushido Blade and its sequel were fighting games that involved incredibly deadly weapons, as a single hit could end the match if it connected. This turned each match into a tense game of careful positioning, as the fighters jockeyed for the one strike that they knew would finish the match.</w:t>
      </w:r>
    </w:p>
    <w:p>
      <w:r>
        <w:t>It's surprising that Bushido Blade hasn't been revamped, as it would become a huge hit with online multiplayer connectivity. If the load times were hastened, then players worldwide would be rushing to pick up the sword and aiming for that one-hit kill, giving them a more unique fighting game experience than what they're used to.</w:t>
      </w:r>
    </w:p>
    <w:p>
      <w:r>
        <w:t>Heart Of Darkness Is A Beautiful &amp; Punishing Game</w:t>
      </w:r>
    </w:p>
    <w:p>
      <w:r>
        <w:t>Image via Amazing Studio</w:t>
      </w:r>
    </w:p>
    <w:p>
      <w:r>
        <w:t>The PS1 was the birthplace of survival horror as people know it to this day, but the Resident Evil and Silent Hill games of the era were nowhere near as frightening or punishing as Heart of Darkness, a cinematic platfomer starring a young boy who would perish in some gruesome ways via lovingly created cutscenes.</w:t>
      </w:r>
    </w:p>
    <w:p>
      <w:r>
        <w:t>Heart of Darkness is about a boy named Andy, with a fear of the dark, who is transported into a world full of shadow monsters. All Andy has to fight off the encroaching horde is a plasma cannon, but his main method of survival is running, climbing, and jumping, hoping that the next leap won't send him into the abyss.</w:t>
      </w:r>
    </w:p>
    <w:p>
      <w:r>
        <w:t>The world of Heart of Darkness is surreal and utterly unforgettable, with a constant sense of dread, as the player keeps being pushed forward by their enemies. Heart of Darkness isn't that long, clocking in at around six hours, but it's the kind of experience that sticks with people long after they've put the controller down.</w:t>
      </w:r>
    </w:p>
    <w:p>
      <w:r>
        <w:t>Future Cop: LAPD Created The Tower Defense Genre</w:t>
      </w:r>
    </w:p>
    <w:p>
      <w:r>
        <w:t>Image Via EA</w:t>
      </w:r>
    </w:p>
    <w:p>
      <w:r>
        <w:t>On the surface, Future Cop: LAPD seems like a generic third-person action shooter starring robots, one of many on the PS1. Future Cop: LAPD is far more important than its visual design suggests, as it's often considered to be the first Tower Defense game, though with a sci-fi aesthetic, rather than a fantasy one.</w:t>
      </w:r>
    </w:p>
    <w:p>
      <w:r>
        <w:t>The gameplay loop of Future Cop: LAPD is stellar, with the player controlling a mech that needs to build bases and increase their defenses, before going on the offensive and crushing the enemy's fortress, all while their own settlement is under attack. It also had a split-screen multiplayer mode, where two mechs could face off, with the game's PC port adding online multiplayer.</w:t>
      </w:r>
    </w:p>
    <w:p>
      <w:r>
        <w:t>It's a shame that Future Cop: LAPD wasn't given its due in its day, as there was potential for it to be expanded into a larger franchise, or at least be given a sequel that adds more to the gameplay. At least fans nowadays recognize its influence on the industry, and its assistance in creating one of the most popular genres of all time.</w:t>
      </w:r>
    </w:p>
    <w:p>
      <w:r>
        <w:t>Alien Trilogy Is A Forgotten PS1 Shooter</w:t>
      </w:r>
    </w:p>
    <w:p>
      <w:r>
        <w:t>Image Via Acclaim Entertainment</w:t>
      </w:r>
    </w:p>
    <w:p>
      <w:r>
        <w:t>The PS1 wasn't known as a first-person shooter machine, mostly due to the basic controller lacking joysticks, meaning it was a pain to play games in a 3D environment. Thankfully, there were a few amazing shooters in the system's library, with Alien Trilogy not only having awesome gameplay, but capturing the terror of the movies.</w:t>
      </w:r>
    </w:p>
    <w:p>
      <w:r>
        <w:t>Despite the name, Alien Trilogy isn't a direct adaptation of the films. Instead, it's loosely inspired by the trilogy and takes more of an action approach, with Ripley blasting through Xenomorphs and Facehuggers from the start. There's no hiding that Alien Trilogy takes a lot of ideas from Doom, especially with its visuals, but that's not a bad thing in the slightest, especially considering how Doom was originally intended to be an Aliens adaptation at one point in time.</w:t>
      </w:r>
    </w:p>
    <w:p>
      <w:r>
        <w:t>There have been many Aliens video games released over the years, of varying degrees of quality. Alien Trilogy is one of the better ones, especially for people who want some boomer shooter fun, and enjoy annihilating Xenomorphs with minimal story getting in the way.</w:t>
      </w:r>
    </w:p>
    <w:p>
      <w:r>
        <w:t>Vandal Hearts Stood In The Shadow Of Final Fantasy</w:t>
      </w:r>
    </w:p>
    <w:p>
      <w:r>
        <w:t>Image Via Konami</w:t>
      </w:r>
    </w:p>
    <w:p>
      <w:r>
        <w:t>When it comes to tactical/strategy RPGs on the PS1, there's one name that dwarfs the others: Final Fantasy Tactics. The tale of Ramza Beoulve and the Lion War of Ivalice is so amazing that every strategy RPG released since is immediately compared to it, and is often found wanting.</w:t>
      </w:r>
    </w:p>
    <w:p>
      <w:r>
        <w:t>It's unfortunate that Final Fantasy Tactics looms over the PS1 library, as the system had many incredible strategy RPGs, with Vandal Hearts by Konami being an early example. The story was very much standard fantasy fare, but Vandal Hearts had an awesome combat system, with upgradable character classes for the cast, and some amazing and inventive stages, like the train level, where the party has to keep moving forward through the cars.</w:t>
      </w:r>
    </w:p>
    <w:p>
      <w:r>
        <w:t>Sadly, the Vandal Hearts series has seemingly been forgotten by Konami. However, the company has been remastering many of its older games for modern systems, so there's a chance that Vandal Hearts and its sequel/prequel will be brought back in a collection with HD visuals in the future.</w:t>
      </w:r>
    </w:p>
    <w:p>
      <w:r>
        <w:t>Xenogears Is A Masterpiece That's Waiting To Be Completed</w:t>
      </w:r>
    </w:p>
    <w:p>
      <w:r>
        <w:t>Image Via Square Enix</w:t>
      </w:r>
    </w:p>
    <w:p>
      <w:r>
        <w:t>Xenogears is a tragic classic, being one of the best PS1 JRPGs, yet it never gets its due, thanks to complications that arose during its production. Xenogears is a notoriously unfinished game, with the bulk of its second disc being nothing more than cutscenes and exposition, leading to a thoroughly unsatisfying conclusion for what was an amazing experience up until that point, or at least it was for those who could follow along with its strange narrative.</w:t>
      </w:r>
    </w:p>
    <w:p>
      <w:r>
        <w:t>The story of Xenogears is the usual mixture of religious and psychiatric mumbo jumbo seen in most post-Neon Genesis Evangelion PS1 RPGs, with some giant robots thrown in for good measure. Those who are happy nodding along to the story will find way more fun in its amazing battle system, with players chaining together combos to perform special attacks, with the same mechanics also used when they get to ride the giant robots and start blasting enemies.</w:t>
      </w:r>
    </w:p>
    <w:p>
      <w:r>
        <w:t>Fans are hopeful that Xenogears will one day get a remake or remaster that completes the experience, much like Live a Live or Saga Frontier received. Sadly, that's unlikely to happen, especially as the creator of Xenogears would form Monolith Soft, which is now owned by Nintendo. The spirit of Xenogears lives on in the Xenosaga and Xenoblade Chronicles series, so those who are left empty by Fei's journey can find solace in its successors.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