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key of the Diadem locations in Fire Emblem Fortune's Weave</w:t>
      </w:r>
    </w:p>
    <w:p>
      <w:r>
        <w:t>منبع: https://www.polygon.com/fire-emblem-fortunes-weave-all-key-of-the-diadem-location-where-to-find/</w:t>
      </w:r>
    </w:p>
    <w:p>
      <w:r>
        <w:t>نویسنده: Paulo Kawanishi</w:t>
      </w:r>
    </w:p>
    <w:p>
      <w:r>
        <w:t>تاریخ انتشار: 2026-09-25 17:27</w:t>
      </w:r>
    </w:p>
    <w:p>
      <w:r>
        <w:t>──────────────────────────────────────────────────</w:t>
      </w:r>
    </w:p>
    <w:p>
      <w:r>
        <w:t>The keys of the Diadem in Fire Emblem: Fortune's Weave are unique items you can find while exploring certain dungeons during the Salvation arc. In Part 3 of the game, most of the time you will be looking for ways to level up your units and prepare for trying to close the many gates appearing in the world map. Because of that, you will want to visit all the dungeons you can, which may lead you to a chest containing one of these mysterious keys.</w:t>
      </w:r>
    </w:p>
    <w:p>
      <w:r>
        <w:t>Below, you find all key of the Diadem locations in Fire Emblem: Fortune's Weave and how to use them in the Temple of the Diadem.</w:t>
      </w:r>
    </w:p>
    <w:p>
      <w:r>
        <w:t>All key of the Diadem locations in Fire Emblem: Fortune's Weave</w:t>
      </w:r>
    </w:p>
    <w:p>
      <w:r>
        <w:t>You will need the keys of the Diadem to unlock the divine license items, which you use to change a character to a divine class. While you need to progress to the Fourth Section, "The Hopes of Monarchs and of People," in Part 3 to collect the license items and change to a divine class, it's possible to find the keys during the previous sections of the final act. If you want to learn more about divine classes, check our comprehensive Fire Emblem: Fortune's Weave class guide.</w:t>
      </w:r>
    </w:p>
    <w:p>
      <w:r>
        <w:t>There are only five keys, and you will need to collect them from chests you find in specific dungeons. None of the ones containing a key of the Diadem are difficult to locate. Since the game displays the number of chests present in each dungeon, you can always verify if you left an unopened chest behind.</w:t>
      </w:r>
    </w:p>
    <w:p>
      <w:r>
        <w:t>Here are all the dungeons where you will find the keys of the Diadem:</w:t>
      </w:r>
    </w:p>
    <w:p>
      <w:r>
        <w:t>Heretic's Cave (Thaleia)</w:t>
      </w:r>
    </w:p>
    <w:p>
      <w:r>
        <w:t>(Thaleia) Cougar Woodlands (Braxithea)</w:t>
      </w:r>
    </w:p>
    <w:p>
      <w:r>
        <w:t>(Braxithea) Giant's-Print Fort (Ogmios)</w:t>
      </w:r>
    </w:p>
    <w:p>
      <w:r>
        <w:t>(Ogmios) Sand-Shadow Fort (Nysiades)</w:t>
      </w:r>
    </w:p>
    <w:p>
      <w:r>
        <w:t>(Nysiades) Enno Isle (Danann Sea)</w:t>
      </w:r>
    </w:p>
    <w:p>
      <w:r>
        <w:t>Graphic: Paulo Kawanishi/Polygon | Source images: Intelligent Systems/Nintendo</w:t>
      </w:r>
    </w:p>
    <w:p>
      <w:r>
        <w:t>Graphic: Paulo Kawanishi/Polygon | Source images: Intelligent Systems/Nintendo</w:t>
      </w:r>
    </w:p>
    <w:p>
      <w:r>
        <w:t>Graphic: Paulo Kawanishi/Polygon | Source images: Intelligent Systems/Nintendo</w:t>
      </w:r>
    </w:p>
    <w:p>
      <w:r>
        <w:t>Graphic: Paulo Kawanishi/Polygon | Source images: Intelligent Systems/Nintendo</w:t>
      </w:r>
    </w:p>
    <w:p>
      <w:r>
        <w:t>Graphic: Paulo Kawanishi/Polygon | Source images: Intelligent Systems/Nintendo</w:t>
      </w:r>
    </w:p>
    <w:p>
      <w:r>
        <w:t>Close Graphic: Paulo Kawanishi/Polygon | Source images: Intelligent Systems/Nintendo</w:t>
      </w:r>
    </w:p>
    <w:p>
      <w:r>
        <w:t>Graphic: Paulo Kawanishi/Polygon | Source images: Intelligent Systems/Nintendo</w:t>
      </w:r>
    </w:p>
    <w:p>
      <w:r>
        <w:t>Graphic: Paulo Kawanishi/Polygon | Source images: Intelligent Systems/Nintendo</w:t>
      </w:r>
    </w:p>
    <w:p>
      <w:r>
        <w:t>Graphic: Paulo Kawanishi/Polygon | Source images: Intelligent Systems/Nintendo</w:t>
      </w:r>
    </w:p>
    <w:p>
      <w:r>
        <w:t>Graphic: Paulo Kawanishi/Polygon | Source images: Intelligent Systems/Nintendo</w:t>
      </w:r>
    </w:p>
    <w:p>
      <w:r>
        <w:t>How to use the keys of the Diadem in Fire Emblem: Fortune's Weave</w:t>
      </w:r>
    </w:p>
    <w:p>
      <w:r>
        <w:t>You can only use a key of the Diadem at the Temple of the Diadem, which becomes available at the beginning of the Fourth Section, "The Hopes of Monarchs and of People," in Part 3, in the Idyia region.</w:t>
      </w:r>
    </w:p>
    <w:p>
      <w:r>
        <w:t>You will need one key of the Diadem to open one of the five doors in the Temple of the Diadem. The keys aren't tied to specific doors, so as long as you have one key, you can choose any of the doors.</w:t>
      </w:r>
    </w:p>
    <w:p>
      <w:r>
        <w:t>Image: Intelligent Systems/Nintendo via Polygon</w:t>
      </w:r>
    </w:p>
    <w:p>
      <w:r>
        <w:t>Behind them, you will find one or two chests containing the divine license items. You can read a short description of each class by interacting with their statue in the Temple of the Diadem's main room.</w:t>
      </w:r>
    </w:p>
    <w:p>
      <w:r>
        <w:t>If you'd like to unlock a certain divine class first, here is a list with all five doors and the classes you unlock in each one of them:</w:t>
      </w:r>
    </w:p>
    <w:p>
      <w:r>
        <w:t>Maiden's Chambers: the Apsara</w:t>
      </w:r>
    </w:p>
    <w:p>
      <w:r>
        <w:t>the Apsara Prophet's Chambers: the Eternal and the Avatar</w:t>
      </w:r>
    </w:p>
    <w:p>
      <w:r>
        <w:t>the Eternal and the Avatar Disciple's Chambers: the Godhand and the Trident</w:t>
      </w:r>
    </w:p>
    <w:p>
      <w:r>
        <w:t>the Godhand and the Trident Chamber of Distortion: the Blade and Calamity</w:t>
      </w:r>
    </w:p>
    <w:p>
      <w:r>
        <w:t>the Blade and Calamity Chamber of Sirius: the Cavalier</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