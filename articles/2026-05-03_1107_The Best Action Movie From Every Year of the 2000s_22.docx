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Action Movie From Every Year of the 2000s</w:t>
      </w:r>
    </w:p>
    <w:p>
      <w:r>
        <w:t>منبع: https://www.cbr.com/best-action-movie-every-year-2000s-list/</w:t>
      </w:r>
    </w:p>
    <w:p>
      <w:r>
        <w:t>نویسنده: Maxwell Pishny, Rachel Leishman, Grae Drake, Tim Mcdonald, Sean O'Connell</w:t>
      </w:r>
    </w:p>
    <w:p>
      <w:r>
        <w:t>تاریخ انتشار: 2026-05-03 10:00</w:t>
      </w:r>
    </w:p>
    <w:p>
      <w:r>
        <w:t>──────────────────────────────────────────────────</w:t>
      </w:r>
    </w:p>
    <w:p>
      <w:r>
        <w:t>The action genre is arguably at one of its greatest points in contemporary cinematic history, and that fact has a lot to do with the incredible evolution of the genre during the 2000s. The 2000s saw the action genre grow from the simplistic, over-the-top silliness of the 1980s and 1990s into something truly bold and unique.</w:t>
      </w:r>
    </w:p>
    <w:p>
      <w:r>
        <w:t>Countless action masterpieces released from 2000 to 2009, and each year had so many masterful genre outings to offer, but these ten action epics stand out as the ultimate exercises in pulse-pounding thrills for their respective years.These are, without question, the best action movies from every year of the 2000s.</w:t>
      </w:r>
    </w:p>
    <w:p>
      <w:r>
        <w:t>2000's Best Action Movie Is Gladiator</w:t>
      </w:r>
    </w:p>
    <w:p>
      <w:r>
        <w:t>Maximus (Russell Crowe) yells at the audience in Gladiator Image via Paramount Pictures/Everett Collection</w:t>
      </w:r>
    </w:p>
    <w:p>
      <w:r>
        <w:t>Ridley Scott's Gladiator has remained a truly essential film in the modern canon of action filmmaking. Boasting incredible production design and cinematography, groundbreaking special effects, and a central performance from the legendary Russell Crowe that has yet to be topped in the historical epic landscape, Gladiator is second-to-none.</w:t>
      </w:r>
    </w:p>
    <w:p>
      <w:r>
        <w:t>The film's action is utterly spectacular, and sequences like the opening battle, the area battle against a tiger, and so many others have gone down in cinematic history as all-time greats. There's nothing quite like experiencing Gladiator for the first time, and it has stood the test of time in ways that so few films truly have. It is easily the finest action movie of 2000, and one of the single best action movies of the 21st century.</w:t>
      </w:r>
    </w:p>
    <w:p>
      <w:r>
        <w:t>2001's Best Action Movie Is Training Day</w:t>
      </w:r>
    </w:p>
    <w:p>
      <w:r>
        <w:t>Though 2001 had a number of strong contenders for the best action movie of the year, including Black Hawk Down, The Fast and the Furious, and The Lord of the Rings: The Fellowship of the Ring, nothing quite compares to director Antoine Fuqua's Training Day. Starring Ethan Hawke as a rookie cop who is taken under the wing of Denzel Washington's Alonzo, a crooked detective with a mean streak, Training Day is one of the most groundbreaking, truly modern action flicks of the last thirty years.</w:t>
      </w:r>
    </w:p>
    <w:p>
      <w:r>
        <w:t>Denzel Washington is utterly electric in the role of Alonzo, and countless moments from Training Day have remained in the pop culture zeitgeist for decades. It's an unforgettable experience packed with tense shootouts, harrowing showdowns, and enough twists and turns to keep anyone and everyone locked in.</w:t>
      </w:r>
    </w:p>
    <w:p>
      <w:r>
        <w:t>2002's Best Action Movie Is The Bourne Identity</w:t>
      </w:r>
    </w:p>
    <w:p>
      <w:r>
        <w:t>Jason Bourne (Matt Damon) in The Bourne Identity Image via Universal Pictures/Everett Collection</w:t>
      </w:r>
    </w:p>
    <w:p>
      <w:r>
        <w:t>Although some modern action fans have become fed up with the type of quick-cutting, shaky-cam action that was prevalent in the mid-to-late-2000s, there's no denying that, when it was done well, it was truly impressive. The ultimate example of that fact is Doug Liman's The Bourne Identity, the film that arguably kick-started the shaky action craze.</w:t>
      </w:r>
    </w:p>
    <w:p>
      <w:r>
        <w:t>Matt Damon stars as an amnesiac assassin who must face off against the people he once worked for, and each and every action sequence in The Bourne Identity is absolutely transcendent. 2002 saw other action masterpieces like Minority Report, Infernal Affairs, The Transporter, and Spider-Man release, but it's hard to argue that anything other than The Bourne Identity was 2002's most impressive and defining action film.</w:t>
      </w:r>
    </w:p>
    <w:p>
      <w:r>
        <w:t>2003's Best Action Movie Is Kill Bill Vol. 1</w:t>
      </w:r>
    </w:p>
    <w:p>
      <w:r>
        <w:t>Image via Miramax</w:t>
      </w:r>
    </w:p>
    <w:p>
      <w:r>
        <w:t>Arguably the finest action movie of the last twenty-five years, Quentin Tarantino's Kill Bill Vol. 1 is a truly genre-defining work. Even with masterpieces like Oldboy, The Matrix Reloaded, and Pirates of the Caribbean: The Curse of the Black Pearl releasing in the same year, Kill Bill Vol. 1 easily stands as 2003's finest action film. A pulse-pounding masterpiece that combines classic martial arts action, over-the-top gore, and truly impeccable character work, Kill Bill Vol. 1 is a true masterpiece.</w:t>
      </w:r>
    </w:p>
    <w:p>
      <w:r>
        <w:t>Although it's only one half of a full story, Kill Bill Vol. 1 feels like a truly complete and satisfying experience. Action scenes like the Bride's showdown with the Crazy 88, her fight against Vernita Green in a small suburban home, and the final battle against O-Ren Ishii are all impossible to beat. Kill Bill Vol. 1 isn't just the best action movie of 2003, it might also be the finest action movie of the modern age.</w:t>
      </w:r>
    </w:p>
    <w:p>
      <w:r>
        <w:t>2004's Best Action Movie Is Man on Fire</w:t>
      </w:r>
    </w:p>
    <w:p>
      <w:r>
        <w:t>Image via STARZ</w:t>
      </w:r>
    </w:p>
    <w:p>
      <w:r>
        <w:t>2004 saw the release of Spider-Man 2, Collateral, Kill Bill Vol. 2, and I, Robot, but none of those are able to quite compare to director Tony Scott's action-revenge masterpiece, Man on Fire. A genre-defining work that inspired the visual style of action movies for years to come, Man on Fire was originally met with middling responses from critics and audiences. However, it has since become an undeniable cult classic.</w:t>
      </w:r>
    </w:p>
    <w:p>
      <w:r>
        <w:t>Denzel Washington is at the top of his game as John Creasy, and the entire supporting cast is just as impressive. The action scenes are intense, terrifying, and exciting, and the film's central quest for revenge and justice is impossible to look away from. Tony Scott made a number of action masterpieces over the course of his career, but Man on Fire is easily his finest achievement.</w:t>
      </w:r>
    </w:p>
    <w:p>
      <w:r>
        <w:t>2005's Best Action Movie Is Batman Begins</w:t>
      </w:r>
    </w:p>
    <w:p>
      <w:r>
        <w:t>Christian Bale as Batman in Batman Begins holds Det. Flass Courtesy of Warner Bros. Discovery</w:t>
      </w:r>
    </w:p>
    <w:p>
      <w:r>
        <w:t>Before Christopher Nolan brought Batman into the modern age with the iconic Batman Begins, the Caped Crusader was at one of his lowest points with mainstream audiences. The (admittedly misunderstood and underrated) Batman &amp; Robin had ruined the hero's reputation for some time, and something truly special was needed to fix that. Thankfully, Batman Begins is just that.</w:t>
      </w:r>
    </w:p>
    <w:p>
      <w:r>
        <w:t>Christian Bale is spectacular in the lead role of Bruce Wayne/Batman, and the supporting cast of players like Michael Caine, Liam Neeson, Cillian Murphy, and Morgan Freeman is sublime. Batman Begins is packed with staggering action sequences, and it pushed the superhero genre into a bold new era of maturity, quality, and intensity.</w:t>
      </w:r>
    </w:p>
    <w:p>
      <w:r>
        <w:t>2006's Best Action Movie Is Casino Royale</w:t>
      </w:r>
    </w:p>
    <w:p>
      <w:r>
        <w:t>La Chiffre torments Bond in Casino Royale Image via Sony</w:t>
      </w:r>
    </w:p>
    <w:p>
      <w:r>
        <w:t>Like Batman Begins the year before, 2006's Casino Royale brought the character of James Bond back from the brink of irrelevance. In the wake of a series of mediocre franchise entries starring Pierce Brosnan, director Martin Campbell's Casino Royale hit the action genre like a nuclear bomb. Exciting, action-packed, truly tense, and unlike anything the long-running franchise had seen before, Casino Royale is a true testament to what can be done within the action world.</w:t>
      </w:r>
    </w:p>
    <w:p>
      <w:r>
        <w:t>Daniel Craig is the best Bond since Sean Connery, and his presence, nuance, and depth all make him a joy to watch. The film is packed with incredibly exciting action sequences, and it makes them all look easy. Exceptional action entries like The Departed, Pirates of the Caribbean: Dead Man's Chest, and Miami Vice might have released in 2006, but none of them are quite able to reach the heights of the legendary Casino Royale.</w:t>
      </w:r>
    </w:p>
    <w:p>
      <w:r>
        <w:t>2007's Best Action Movie Is Hot Fuzz</w:t>
      </w:r>
    </w:p>
    <w:p>
      <w:r>
        <w:t>Mixing genres can sometimes be difficult for mainstream movies, and it can often alienate audiences and water down each respective genre. However, Edgar Wright's Hot Fuzz doesn't have to worry about that, because it is both a supremely funny comedy and a spectacularly exciting action flick. Most of the time, one genre is prioritized over the other, but Hot Fuzz deftly balances both, and it might just be Wright's finest achievement.</w:t>
      </w:r>
    </w:p>
    <w:p>
      <w:r>
        <w:t>Subscribe to the newsletter for 2000s action film deep dives Discover more 2000s action movie roundups: subscribe to our newsletter for curated breakdowns, forgotten gems, scene-by-scene context and definitive lists that deepen your appreciation of action cinema and other film genres. Get Updates By subscribing, you agree to receive newsletter and marketing emails, and accept our Terms of Use and Privacy Policy . You can unsubscribe anytime.</w:t>
      </w:r>
    </w:p>
    <w:p>
      <w:r>
        <w:t>Starring Simon Pegg and Nick Frost as a big-city constable and a small-town oaf, respectively, Hot Fuzz features some truly dazzling action scenes, a number of truly loving pokes and nods to classic action movies of old, and a plethora of unforgettable characters. Hot Fuzz is the ultimate action comedy, and though there have been some noble attempts at dethroning it, it still reigns supreme today.</w:t>
      </w:r>
    </w:p>
    <w:p>
      <w:r>
        <w:t>2008's Best Action Movie Is The Dark Knight</w:t>
      </w:r>
    </w:p>
    <w:p>
      <w:r>
        <w:t>Heath Ledger's Joker, wearing his purple jacket and make-up, walks through a party in The Dark Knight Image via Warner Bros.</w:t>
      </w:r>
    </w:p>
    <w:p>
      <w:r>
        <w:t>Not only is Christopher Nolan's The Dark Knight the best comic book movie ever made, one of the best sequels ever made, and one of the most important movies of the 21st century, but it's also 2008's greatest action movie. Iron Man, Taken, Kung Fu Panda, and Speed Racer are all great flicks, but they simply aren't enough to compare to the brilliance of Nolan's legendary The Dark Knight.</w:t>
      </w:r>
    </w:p>
    <w:p>
      <w:r>
        <w:t>Without The Dark Knight, the worlds of comic book movies and action movies would simply not be the same as they are today. It redefined what was possible with large-scale action and PG-13 blockbuster filmmaking, and it has remained the gold standard for superhero stories for nearly two decades.</w:t>
      </w:r>
    </w:p>
    <w:p>
      <w:r>
        <w:t>2009's Best Action Movie Is Inglourious Basterds</w:t>
      </w:r>
    </w:p>
    <w:p>
      <w:r>
        <w:t>Inglourious Basterds Credit: Francois Duhamel/©Weinstein Company/Courtesy Everett Collection</w:t>
      </w:r>
    </w:p>
    <w:p>
      <w:r>
        <w:t>Once again brought to life by the legendary Quentin Tarantino, Inglourious Basterds stands out as one of the single best WWII-era action movies ever produced. Although its action moments are admittedly few and far between, when the film does explode into action-packed hysteria, it doesn't let up. The characters are incredible, the dialogue is second-to-none, and the practical effects and gore are utterly electric to behold.</w:t>
      </w:r>
    </w:p>
    <w:p>
      <w:r>
        <w:t>Tarantino's history-altering masterpiece remains one of his finest films ever, and its dedication to no-holds-barred action violence is truly sublime. Other 2009 action flicks like Avatar, Harry Potter and the Half-Blood Prince, Zombieland, and Sherlock Holmes simply do not hold a candle to the mayhem and intensity of Inglourious Basterds, and it is easily the year's best action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