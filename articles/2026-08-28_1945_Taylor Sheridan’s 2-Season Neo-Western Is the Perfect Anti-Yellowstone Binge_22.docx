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2-Season Neo-Western Is the Perfect Anti-Yellowstone Binge</w:t>
      </w:r>
    </w:p>
    <w:p>
      <w:r>
        <w:t>منبع: https://www.cbr.com/taylor-sheridan-landman-yellowstone-comparison/</w:t>
      </w:r>
    </w:p>
    <w:p>
      <w:r>
        <w:t>نویسنده: Hannah Postlethwait</w:t>
      </w:r>
    </w:p>
    <w:p>
      <w:r>
        <w:t>تاریخ انتشار: 2026-08-28 19:35</w:t>
      </w:r>
    </w:p>
    <w:p>
      <w:r>
        <w:t>──────────────────────────────────────────────────</w:t>
      </w:r>
    </w:p>
    <w:p>
      <w:r>
        <w:t>Taylor Sheridan’s hit show, Landman, serves as an excellent neo-Western alternative for viewers not particularly drawn to Yellowstone. While the Dutton family’s saga, beginning with Kevin Costner’s John Dutton in the original Yellowstone, captivates many, some might find Landman’s anti-Yellowstone traits even more appealing.</w:t>
      </w:r>
    </w:p>
    <w:p>
      <w:r>
        <w:t>Billy Bob Thornton plays Tommy Norris, who starts as a landman and fixer for oil executive Monty Miller, portrayed by Jon Hamm in Season 1. In Season 2, Norris temporarily becomes president of Miller’s M-Tex Oil, but ultimately loses everything and makes a comeback from the bottom.</w:t>
      </w:r>
    </w:p>
    <w:p>
      <w:r>
        <w:t>Landman Takes a More Grounded Approach Compared to Yellowstone</w:t>
      </w:r>
    </w:p>
    <w:p>
      <w:r>
        <w:t>Billy Bob Thornton as Tommy Norris in Landman Image via Paramount+</w:t>
      </w:r>
    </w:p>
    <w:p>
      <w:r>
        <w:t>For those seeking a look into Taylor Sheridan’s television universe, which includes Yellowstone and several other series, but who need a different entry point than his flagship Western, Landman is a great alternative. The oil drama strips away the frontier myth-making and generational melodrama present in Yellowstone and its spinoffs, favoring a more grounded, industry-focused character drama.</w:t>
      </w:r>
    </w:p>
    <w:p>
      <w:r>
        <w:t>Landman stars Thornton as series protagonist Tommy Norris, with Ali Larter playing his ex-wife, Angela Norris. The pair have a toxic dynamic, often presented as comedic foils, while Sheridan’s portrayal of women sometimes takes things to unrealistic extremes. The series also stars Michelle Randolph as Ainsley Norris and Jacob Lofland as Cooper Norris, Tommy’s daughter and son.</w:t>
      </w:r>
    </w:p>
    <w:p>
      <w:r>
        <w:t>Where Yellowstone thrives on operatic family conflict, territory legacy, and Western iconography, Landman narrows its neo-Western focus, homing in on corporate power, labor dynamics, and economic survival. While Yellowstone contains some of the thematic elements, Landman’s approach is more grounded, with Tommy Norris and his family making the series more relatable to a modern audience.</w:t>
      </w:r>
    </w:p>
    <w:p>
      <w:r>
        <w:t>In other words, Landman is a less mythologized version of Sheridan’s worldview. It trades the entrenched ranch politics navigated by John Dutton and his family for energy politics in West Texas, set in a more modern landscape. While Yellowstone is also focused on industry to an extent, it is more focused on the family’s waning legacy and external threats.</w:t>
      </w:r>
    </w:p>
    <w:p>
      <w:r>
        <w:t>The Dutton family’s Yellowstone story begins in the 19th Century in the prequel series 1883, set in the titular year, creating over 140 years of lore. Without the same backstory, Landman is more contained, revealing a different side of Sheridan’s television chops. The differences in scope, tone, and narrative ambition make Landman an antidote to Yellowstone's melodrama and mythology.</w:t>
      </w:r>
    </w:p>
    <w:p>
      <w:r>
        <w:t>Landman Proves Taylor Sheridan Is More Than the Yellowstone Universe</w:t>
      </w:r>
    </w:p>
    <w:p>
      <w:r>
        <w:t>Image via Emerson Miller/Paramount+</w:t>
      </w:r>
    </w:p>
    <w:p>
      <w:r>
        <w:t>However, rather than diminishingYellowstone’s value and theDutton family’s story,Landmanelevates the overall value of Sheridan’s television landscape. TheYellowstoneco-creator has become one of television’s dominant name-brand creators, but his work is increasingly being treated as interchangeable with Western dramas. The reality is thatLandmanactually diverges fromYellowstonein several key ways.</w:t>
      </w:r>
    </w:p>
    <w:p>
      <w:r>
        <w:t>Landman’s differences, therefore, underscore that Sheridan isn’t a single-note storyteller, but rather, someone capable of shifting tone and thematic focus within his recurring interest in masculine power structures in America. While some themes, stories, and controversies are present throughout his series, series like Landman and Lioness with Zoe Saldaña have begun reaching outside what’s expected of Sheridan.</w:t>
      </w:r>
    </w:p>
    <w:p>
      <w:r>
        <w:t>Landman Is an Easy Paramount+ Binge With Season 3 on the Way</w:t>
      </w:r>
    </w:p>
    <w:p>
      <w:r>
        <w:t>Stills from Landman Season 2 Images via Paramount+</w:t>
      </w:r>
    </w:p>
    <w:p>
      <w:r>
        <w:t>Those looking to delve intoLandmancan find it on Paramount+, where it premiered and has been a standout hit for the streaming platform. Thepremiere of Landman Season 1drew 5.2 million viewers on Paramount+, a record for the platform, according to the company.LandmanSeason 2 beat that and others, garnering 9.2 million viewers in two days.</w:t>
      </w:r>
    </w:p>
    <w:p>
      <w:r>
        <w:t>Two seasons of Landman have streamed, with Season 1 releasing at the end of 2024 and Season 2 following one year later at the end of 2025, wrapping at the beginning of 2026. Landman Season 1 delves into Tommy’s work as a landman in the oil fields, and Season 2 delves further into his family conflicts and executive power struggles.</w:t>
      </w:r>
    </w:p>
    <w:p>
      <w:r>
        <w:t>Both seasons comprise 10 episodes, making the series perfect to watch over a few days, with its engaging, tight-knit storytelling keeping viewers immersed. Once a connection with the series has been established, the oil drama’s twists and turns, like those in Landman’s first episode, will likely keep the audience curious about what comes next.</w:t>
      </w:r>
    </w:p>
    <w:p>
      <w:r>
        <w:t>Landman Season 2 adds Sam Elliott to the mix as Tommy's father, T.L., which led to controversial storylines that develop the oil drama's cast and raise its emotional stakes. Audiences also get more screen time from A-list actors in the series, including Demi Moore as Monty Miller's wife, Cami, and Andy Garcia as a high-ranking cartel boss, Gallino.</w:t>
      </w:r>
    </w:p>
    <w:p>
      <w:r>
        <w:t>If viewers find themselves wanting more, they can look forward to the end of the year when Sheridan and his creative team will release Landman Season 3, which is officially underway, if the executive producer and streaming platform stick to the schedule they have laid out. Over the last two years, Landman has released a new season starting in November.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