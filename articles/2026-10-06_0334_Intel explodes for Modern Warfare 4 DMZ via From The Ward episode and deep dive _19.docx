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 explodes for Modern Warfare 4 DMZ via From The Ward episode and deep dive Blog</w:t>
      </w:r>
    </w:p>
    <w:p>
      <w:r>
        <w:t>منبع: https://gamingtrend.com/news/intel-explodes-for-modern-warfare-4-dmz-via-from-the-ward-episode-and-deep-dive-blog/</w:t>
      </w:r>
    </w:p>
    <w:p>
      <w:r>
        <w:t>نویسنده: ناشناس</w:t>
      </w:r>
    </w:p>
    <w:p>
      <w:r>
        <w:t>تاریخ انتشار: 2026-10-05 22:03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If you wanted to know more about DMZ, there's a bunch out now</w:t>
      </w:r>
    </w:p>
    <w:p>
      <w:r>
        <w:t>The DMZ is hot. And not just because of a nuclear facility meltdown. We were promised a lot of new info this week regarding the mode, and Infinity Ward has delivered. Today's From The Ward episode has a lot of great detail, and on top of that, an in-depth blog released as well. There's a lot to learn, get down below into the info and start clicking.</w:t>
      </w:r>
    </w:p>
    <w:p>
      <w:r>
        <w:t>Call of Duty: Modern Warfare 4 DMZ week continues with a new From The Ward episode, with the Infinity Ward team sharing more intel on the mode and the experience awaiting players in Hajin.</w:t>
      </w:r>
    </w:p>
    <w:p>
      <w:r>
        <w:t>Check out DMZ: Addition by Extraction - From The Ward Episode 7 here:</w:t>
      </w:r>
    </w:p>
    <w:p>
      <w:r>
        <w:t>The first Call of Duty: Modern Warfare 4 DMZ deep dive is here, giving players the most comprehensive look yet at Hajin, the sprawling Exclusion Zone at the heart of the game’s definitive extraction shooter experience.</w:t>
      </w:r>
    </w:p>
    <w:p>
      <w:r>
        <w:t>The new Tour of Duty - Hajin Intel Guide breaks down everything players need to know before deploying, from navigating the Forward Operating Base and efficiently progressing through deployments to enemy threats, vehicles, HUD and Tac-Map intel, a guided tour of Hajin’s major Points of Interest, including the 14th Political Prison, Chang-san Air Base, Haneul Nuclear Reactor, The Grid, NuriGO Mall, and more. The guide also features narrative stories from the field that bring Hajin’s dangerous, unpredictable world to life.</w:t>
      </w:r>
    </w:p>
    <w:p>
      <w:r>
        <w:t>Read the full DMZ Deep Dive here.</w:t>
      </w:r>
    </w:p>
    <w:p>
      <w:r>
        <w:t>More DMZ intel is coming all week, including a closer look at the Forward Operating Base and the systems that drive DMZ progression.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