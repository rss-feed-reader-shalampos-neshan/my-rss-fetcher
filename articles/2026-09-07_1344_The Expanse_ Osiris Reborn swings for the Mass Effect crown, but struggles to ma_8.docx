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Expanse: Osiris Reborn swings for the Mass Effect crown, but struggles to match my enthusiasm for the TV show</w:t>
      </w:r>
    </w:p>
    <w:p>
      <w:r>
        <w:t>منبع: https://www.gamesradar.com/games/rpg/the-expanse-osiris-reborn-swings-for-the-mass-effect-crown-but-struggles-to-match-my-enthusiasm-for-the-tv-show/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