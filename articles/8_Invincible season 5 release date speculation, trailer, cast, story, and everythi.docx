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Invincible season 5 release date speculation, trailer, cast, story, and everything else we know</w:t>
      </w:r>
    </w:p>
    <w:p>
      <w:r>
        <w:t>منبع: https://www.gamesradar.com/entertainment/superhero-shows/invincible-season-5-release-date-trailer-cast-prime-video/</w:t>
      </w:r>
    </w:p>
    <w:p>
      <w:r>
        <w:t>نویسنده: Bradley Russell, Senior Entertainment Writer, Social Links Navigation</w:t>
      </w:r>
    </w:p>
    <w:p>
      <w:r>
        <w:t>تاریخ انتشار: 2026-04-22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Superhero Shows</w:t>
      </w:r>
    </w:p>
    <w:p>
      <w:r>
        <w:t>Invincible season 4 finale post-credits scenes: how many are there and how do they set up season 5?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