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Spy x Family Soars Into Major U.S. Top 10 With New Release</w:t>
      </w:r>
    </w:p>
    <w:p>
      <w:r>
        <w:t>منبع: https://www.cbr.com/spy-x-family-volume-16-new-york-times-bestseller-october-2026/</w:t>
      </w:r>
    </w:p>
    <w:p>
      <w:r>
        <w:t>نویسنده: Renee Senzatimore</w:t>
      </w:r>
    </w:p>
    <w:p>
      <w:r>
        <w:t>تاریخ انتشار: 2026-10-13 03:05</w:t>
      </w:r>
    </w:p>
    <w:p>
      <w:r>
        <w:t>──────────────────────────────────────────────────</w:t>
      </w:r>
    </w:p>
    <w:p>
      <w:r>
        <w:t>Since the 2019 debut of Tatsuya Endo's Spy x Family manga, the Forger family has become one of the most beloved 'found families' in all of Japanese media. Despite an occasionally irregular publication schedule -- including breaks connected to Endo's health -- the series' latest English-language release has soared onto the New York Times bestseller list.</w:t>
      </w:r>
    </w:p>
    <w:p>
      <w:r>
        <w:t>Per the New York Times, Spy x Family Vol. 16, which was released in North America on Sept. 1, 2026, currently sits in sixth place on the NYT's "Graphic Books and Manga" ranking for October 2026. The only other newly released manga title to have cracked the top 15 within the past week is Witch Hat Atelier: Grimoire Edition 2 -- a newly released hardcover compilation of Volumes 4-6. Jujutsu Kaisen Vol. 1, a recurring bestseller since the release of MAPPA's hit anime adaptation, has been in the top 15 for 16 weeks and counting.</w:t>
      </w:r>
    </w:p>
    <w:p>
      <w:r>
        <w:t>Spy x Family Vol. 16 Ranks No. 6 on the New York Times Bestseller List</w:t>
      </w:r>
    </w:p>
    <w:p>
      <w:r>
        <w:t>Image via VIZ Media</w:t>
      </w:r>
    </w:p>
    <w:p>
      <w:r>
        <w:t>Spy x Family initially debuted on Shueisha's digital manga platform, Shonen Jump+, on March 25, 2019. The manga's narrative kicks off when an elite spy named Agent Twilight is tasked with preventing the outbreak of civil war between his home nation, Westalis, and the neighboring region of Ostania.</w:t>
      </w:r>
    </w:p>
    <w:p>
      <w:r>
        <w:t>As part of an elaborate infiltration scheme to gain access to elusive politician Donovan Desmond, Twilight assumes the guise of a psychiatrist, "Loid Forger," marries a young woman named Yor and adopts an adorable five-year-old girl named Anya. Despite his keen intellect, Loid fails to realize that Yor moonlights as an infamous assassin, while his spy cartoon-loving daughter can read minds, including his.</w:t>
      </w:r>
    </w:p>
    <w:p>
      <w:r>
        <w:t>VIZ Media's official synopsis for Spy x Family Vol. 16 reads: "When Melinda comes to Loid for counseling, he lucks into a great opportunity to gather intel. During their session, even Loid is shocked by what he learns about Donovan Desmond. Meanwhile, it's a new term at Eden Academy, and Anya's found herself in the middle of an international dispute."</w:t>
      </w:r>
    </w:p>
    <w:p>
      <w:r>
        <w:t>Image by Joe Nelson</w:t>
      </w:r>
    </w:p>
    <w:p>
      <w:r>
        <w:t>Written with a masterful blend of comedy and action, Spy x Family has managed to compete alongside some of manga's greatest champions, including Eiichiro Oda's iconic One Piece series. Earlier this year, Monkey D. Luffy was officially knocked off his throne when Spy x Family Vol. 17 claimed the #1 spot on Oricon's Japanese sales rankings for the week of April 13-18. During this span of time, One Piece Vol. 114 sat in sixth place, selling 26,139 copies while Spy x Family's latest volume amassed over 224,695 total sales.</w:t>
      </w:r>
    </w:p>
    <w:p>
      <w:r>
        <w:t>As of this writing, NYT's #1 bestseller is Baby-Sitters on Board! -- a comic adaptation of the popular Baby-Sitters Club novel series by Ann M. Martin. Published by Scholastic, the graphic novel version features illustrations by Raina Telgemeier and Gale Galligan. In second place sits The Long-Lived King by Dana Terrace (story), Mikki Crisostomo (story) and Daun Han (art). Released on Sept. 29, 2026, this graphic novel is the official sequel to Terrace's popular animated series The Owl House, which originally aired on The Disney Channel from January 2020 to April 2023.</w:t>
      </w:r>
    </w:p>
    <w:p>
      <w:r>
        <w:t>The Spy x Family manga is being serialized via Shueisha’s Shonen Jump+ platform. Chapter 141 was released on Oct. 11, with its next installment scheduled for later this month. In addition to the physical volumes, the series is available digitally through VIZ Media as one of hundreds of titles included on the company's official manga app.</w:t>
      </w:r>
    </w:p>
    <w:p>
      <w:r>
        <w:t>Spy x Family Release Date 2022 - 2025-00-00 Network TV Tokyo, TV Osaka, TV Aichi, TVh, TVQ, TSC Directors Kenji Takahashi, Takahiro Harada, Takashi Katagiri, Kazuki Horiguchi, Tsuyoshi Tobita, Yoshiki Kitai, Shu Honma, Kento Matsui, Tazumi Mukaiyama, Shougo Ono Cast See All Takuya Eguchi Loid Forger (voice)</w:t>
      </w:r>
    </w:p>
    <w:p>
      <w:r>
        <w:t>Atsumi Tanezaki Anya Forger (voice) Where to watch Close WHERE TO WATCH Streaming</w:t>
      </w:r>
    </w:p>
    <w:p>
      <w:r>
        <w:t>BUY Writers Daishiro Tanimura, Rino Yamazaki, Honoka Katou, Ayumu Hisao Franchise(s) Spy X Family Creator(s) Tatsuya 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