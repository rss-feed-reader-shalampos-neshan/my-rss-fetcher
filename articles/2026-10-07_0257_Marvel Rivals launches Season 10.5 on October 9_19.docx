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launches Season 10.5 on October 9</w:t>
      </w:r>
    </w:p>
    <w:p>
      <w:r>
        <w:t>منبع: https://gamingtrend.com/news/marvel-rivals-launches-season-10-5-on-october-9/</w:t>
      </w:r>
    </w:p>
    <w:p>
      <w:r>
        <w:t>نویسنده: ناشناس</w:t>
      </w:r>
    </w:p>
    <w:p>
      <w:r>
        <w:t>تاریخ انتشار: 2026-10-06 22:09</w:t>
      </w:r>
    </w:p>
    <w:p>
      <w:r>
        <w:t>──────────────────────────────────────────────────</w:t>
      </w:r>
    </w:p>
    <w:p>
      <w:r>
        <w:t>Marvel Games and NetEase Games, the teams behind the wildly successful Marvel Rivals, announced the game's upcoming season, 10.5, will release October 9. The season is set to focus the Path to Doomsday event with a new mode titled "Path to Doomsday - Avengers: Infinity War."</w:t>
      </w:r>
    </w:p>
    <w:p>
      <w:r>
        <w:t>You can check out the trailer for the upcoming content and read the full press release below:</w:t>
      </w:r>
    </w:p>
    <w:p>
      <w:r>
        <w:t>The Path to Doomsday Continues as Marvel Rivals Season 10.5 Launches October 9</w:t>
      </w:r>
    </w:p>
    <w:p>
      <w:r>
        <w:t>Season Introduces Epic New Modes Path to Doomsday - Avengers: Infinity War and Path to Doomsday - Avengers: Endgame Along with Special Halloween Events</w:t>
      </w:r>
    </w:p>
    <w:p>
      <w:r>
        <w:t>Guangzhou, China and Los Angeles, California, United States, October 6, 2026 – Today, Marvel Games and NetEase Games have unveiled full details for Season 10.5, launching October 9 for Marvel Rivals , the award-winning and critically-acclaimed Super Hero Team-Based PVP Shooter lets players assemble an ever-evolving all-star squad of Super Heroes and Super Villains battling with unique powers across a dynamic lineup of destructible maps from across the Marvel Multiverse. With Season 10.5, Marvel Rivals will focus on the highly-anticipated next phases of the ongoing Path to Doomsday event. The season kicks off with an epic new mode: Path to Doomsday - Avengers: Infinity War.</w:t>
      </w:r>
    </w:p>
    <w:p>
      <w:r>
        <w:t>Path to Doomsday - Avengers: Infinity War is a fast-paced, 2v2 PvP mode built around short rounds, random drafting, and intense duo matchups. In this mode, 12 players will form six teams of two from a pool of 13 iconic heroes who appeared in the original film. In each round, teammates will face off against another duo in a 2v2 death match on the fields of Wakanda. Between rounds, players can select random cards to upgrade abilities and stats, producing unique builds for your hero. Players will need to adapt their build on the fly based on cards drafted, guaranteeing fast and frenetic action. At the start of the match, each team is randomly assigned one of the Infinity Stones to grant a uniquely powerful ability that, when used at the right moment, can completely change the course of a battle. When a team is eliminated, players can claim their Infinity Stone for themselves, setting up some amazing variables and gameplay scenarios for the final showdowns!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