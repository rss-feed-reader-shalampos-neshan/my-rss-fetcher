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Rivals Star Cast as Agatha Christie in 10-Part Mystery About Golden Age of Detective Fiction</w:t>
      </w:r>
    </w:p>
    <w:p>
      <w:r>
        <w:t>منبع: https://www.cbr.com/britbox-bbc-the-detection-club-full-cast/</w:t>
      </w:r>
    </w:p>
    <w:p>
      <w:r>
        <w:t>نویسنده: Florencia Aberastury</w:t>
      </w:r>
    </w:p>
    <w:p>
      <w:r>
        <w:t>تاریخ انتشار: 2026-08-24 16:00</w:t>
      </w:r>
    </w:p>
    <w:p>
      <w:r>
        <w:t>──────────────────────────────────────────────────</w:t>
      </w:r>
    </w:p>
    <w:p>
      <w:r>
        <w:t>Agatha Christie remains at the center of some of the most popular and highly anticipated mystery and crime series. And now, BritBox has announced its casting for the upcoming 10-part mystery series based on Christie's real life.</w:t>
      </w:r>
    </w:p>
    <w:p>
      <w:r>
        <w:t>The Detection Club is an upcoming 10-part mystery series set during the Golden Age of Detective Fiction. And it has finally found its main stars. Napoleon's Miles Jupp will star as author G.K. Chesterton, Downton Abbey's Cara Theobold will play Dorothy L. Sayers, and Rivals' Bryony Hannah will bring to life the Queen of Crime herself, Agatha Christie.</w:t>
      </w:r>
    </w:p>
    <w:p>
      <w:r>
        <w:t>The Detection Club Will See Agatha Christie Solving Real Crimes</w:t>
      </w:r>
    </w:p>
    <w:p>
      <w:r>
        <w:t>Agatha Christie sits in her office, surrounded by stacks of books Image via Everett Collection</w:t>
      </w:r>
    </w:p>
    <w:p>
      <w:r>
        <w:t>BritBox's The Detection Club, produced by BBC Studios Drama Productions, will follow the mysterious society formed by three of Britain's most celebrated crime writers. Agatha Christie, Dorothy L. Sayers and G.K. Chesterton will be at the center of the series, taking part in real-life murder investigations. The Detection Club has already begun filming in the West Midlands.</w:t>
      </w:r>
    </w:p>
    <w:p>
      <w:r>
        <w:t>The Detection Club was created for television by Kit Lambert, who worked as a writer on another beloved British mystery series, Father Brown. The series will be set in 1930s London. It will follow Agatha Christie, Dorothy L. Sayers, and G.K. Chesterton as they receive a mysterious invitation that leads them to their first murder case.</w:t>
      </w:r>
    </w:p>
    <w:p>
      <w:r>
        <w:t>The series will also star Get Duked!'s Viraj Juneja as D.I. Greenway, a young police detective who runs into the famous authors. They eventually work together to solve different mysteries and crimes. The Detection Club will not only introduce intriguing mysteries to solve, but also explore the lives of some of the most influential crime writers.</w:t>
      </w:r>
    </w:p>
    <w:p>
      <w:r>
        <w:t>The upcoming mystery series takes its name from a real-life group formed by Agatha Christie, Dorothy L. Sayers, G.K. Chesterton, and other mystery writers of the 1920s and 1930s, the era known as the Golden Age of Detective Fiction. The Detection Club helped each other with their writing and followed specific rules, and it remains active.</w:t>
      </w:r>
    </w:p>
    <w:p>
      <w:r>
        <w:t>Authors in the Detection Club follow Knox's Commandments. Summarized by author Ronald Knox, these were also known as Knox's Ten Rules for Detective Fiction and shaped the Golden Age of murder mysteries. These rules influenced the genre, with authors in the Detection Club delivering "fair-play mysteries" where readers had all the information to solve the crime with the characters.</w:t>
      </w:r>
    </w:p>
    <w:p>
      <w:r>
        <w:t>There Are Many Exciting Agatha Christie Shows in the Works</w:t>
      </w:r>
    </w:p>
    <w:p>
      <w:r>
        <w:t>Image via BritBox</w:t>
      </w:r>
    </w:p>
    <w:p>
      <w:r>
        <w:t>The Detection Club is one of several mystery series in the works centered on Agatha Christie. BritBox is also working on two Agatha Christie adaptations, one of which is set to premiere in September 2026. Agatha Christie's Tommy &amp; Tuppence is a 6-part mystery series based on the Agatha Christie characters introduced in The Secret Adversary, set in the present day.</w:t>
      </w:r>
    </w:p>
    <w:p>
      <w:r>
        <w:t>Agatha Christie's Tommy &amp; Tuppence will star Josh Dylan as Tommy and Antonia Thomas as Tuppence, with Imelda Staunton as Aunt Ada. The upcoming mystery series will also star Nicholas Richardson as Julius, Charlie Condou as Albert, Callie Cooke as Detective Sergeant Draper, and Chizzy Akudolu as Detective Inspector Merriot. Meanwhile, a new Poirot series is currently in production.</w:t>
      </w:r>
    </w:p>
    <w:p>
      <w:r>
        <w:t>Hercule is an upcoming 6-part mystery series starring Edward Bluemel as the iconic Hercule Poirot. The series is a Poirot prequel, focusing on the Belgian detective's time between World War I and World War II. Hercule will be an intimate study of the legendary fictional detective, introducing future friends and a particular enemy, and will adapt three Agatha Christie short stories.</w:t>
      </w:r>
    </w:p>
    <w:p>
      <w:r>
        <w:t>No release date has been confirmed for The Detection Club yet. In the meantime, fans can watch other Agatha Christie adaptations and the upcoming release of Agatha Christie's Tommy &amp; Tuppence and Hercule on BritBox.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