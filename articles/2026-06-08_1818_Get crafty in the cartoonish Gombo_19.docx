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Get crafty in the cartoonish Gombo</w:t>
      </w:r>
    </w:p>
    <w:p>
      <w:r>
        <w:t>منبع: https://gamingtrend.com/news/get-crafty-in-the-cartoonish-gombo/</w:t>
      </w:r>
    </w:p>
    <w:p>
      <w:r>
        <w:t>نویسنده: ناشناس</w:t>
      </w:r>
    </w:p>
    <w:p>
      <w:r>
        <w:t>تاریخ انتشار: 2026-06-08 17:11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hand-drawn survival game explores corruption, nature, and survival in a magical world transformed after dark</w:t>
      </w:r>
    </w:p>
    <w:p>
      <w:r>
        <w:t>Today, Martin Cochet and FDG Entertainment released a new trailer for Gombo as part of the Green Games Showcase, part of Summer Game Fest. The game is now in Early Access on Steam.</w:t>
      </w:r>
    </w:p>
    <w:p>
      <w:r>
        <w:t>The new trailer features commentary from developer Martin Cochet, who discusses the environmental inspirations behind the game’s world and the contrast between its beauty and the corruption slowly consuming it.</w:t>
      </w:r>
    </w:p>
    <w:p>
      <w:r>
        <w:t>In Gombo, players explore a vibrant hand-drawn world where survival, crafting, farming, building, and combat are all intertwined with the mystery of a growing corruption spreading across the land. While the world feels peaceful and welcoming during the day, nightfall transforms the environment as a mysterious infection mutates creatures and threatens the balance of nature itself.</w:t>
      </w:r>
    </w:p>
    <w:p>
      <w:r>
        <w:t>Players can explore forests, haunted woods, villages, and dungeons either solo or in seamless two-player online co-op while gathering resources, crafting equipment, building homes and farms, caring for pets, and battling infected enemies and giant bosses.</w:t>
      </w:r>
    </w:p>
    <w:p>
      <w:r>
        <w:t>Gombo Key Features</w:t>
      </w:r>
    </w:p>
    <w:p>
      <w:r>
        <w:t>Biomes : The Forest and Bayou are open for exploration, including the transition area between them</w:t>
      </w:r>
    </w:p>
    <w:p>
      <w:r>
        <w:t>: The Forest and Bayou are open for exploration, including the transition area between them Activities : Each main biome comes with a main quest, side quests, mini bosses, and bosses</w:t>
      </w:r>
    </w:p>
    <w:p>
      <w:r>
        <w:t>: Each main biome comes with a main quest, side quests, mini bosses, and bosses Playstyle : You can play solo or bring a friend for co-op fun</w:t>
      </w:r>
    </w:p>
    <w:p>
      <w:r>
        <w:t>: You can play solo or bring a friend for co-op fun Day and night cycle : Prepare during the day, and survive infected enemies after dark</w:t>
      </w:r>
    </w:p>
    <w:p>
      <w:r>
        <w:t>: Prepare during the day, and survive infected enemies after dark Farming : Planting and nurturing crops will give you resources for crafting</w:t>
      </w:r>
    </w:p>
    <w:p>
      <w:r>
        <w:t>: Planting and nurturing crops will give you resources for crafting Crafting : Build bases with fortifications and craft weapons, decorations, items, and more</w:t>
      </w:r>
    </w:p>
    <w:p>
      <w:r>
        <w:t>: Build bases with fortifications and craft weapons, decorations, items, and more Customization : Your character's head and body can be individually decked out</w:t>
      </w:r>
    </w:p>
    <w:p>
      <w:r>
        <w:t>: Your character's head and body can be individually decked out Skills : Level up and equip scrolls that will help you survive the night</w:t>
      </w:r>
    </w:p>
    <w:p>
      <w:r>
        <w:t>: Level up and equip scrolls that will help you survive the night Enemies : There are currently 20+ different infected enemies that will become aggressive at night</w:t>
      </w:r>
    </w:p>
    <w:p>
      <w:r>
        <w:t>: There are currently 20+ different infected enemies that will become aggressive at night Support: Runs on Windows, MacOS, Linux, and Steam Deck, with full controller support</w:t>
      </w:r>
    </w:p>
    <w:p>
      <w:r>
        <w:t>Gombo entered Steam Early Access on June 3.</w:t>
      </w:r>
    </w:p>
    <w:p>
      <w:r>
        <w:t>For more on Gombo, stay tuned to GamingTrend.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