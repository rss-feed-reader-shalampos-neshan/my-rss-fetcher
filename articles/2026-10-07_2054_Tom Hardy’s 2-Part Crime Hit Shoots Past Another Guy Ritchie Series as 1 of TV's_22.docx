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Hardy’s 2-Part Crime Hit Shoots Past Another Guy Ritchie Series as 1 of TV's Biggest Shows</w:t>
      </w:r>
    </w:p>
    <w:p>
      <w:r>
        <w:t>منبع: https://www.cbr.com/mobland-beats-the-gentlemen-imdb-most-popular-shows/</w:t>
      </w:r>
    </w:p>
    <w:p>
      <w:r>
        <w:t>نویسنده: Lee Freitag</w:t>
      </w:r>
    </w:p>
    <w:p>
      <w:r>
        <w:t>تاریخ انتشار: 2026-10-07 20:00</w:t>
      </w:r>
    </w:p>
    <w:p>
      <w:r>
        <w:t>──────────────────────────────────────────────────</w:t>
      </w:r>
    </w:p>
    <w:p>
      <w:r>
        <w:t>Nothing goes together quite like Guy Ritchie and a good crime drama. The filmmaker has made several in the genre, and his latest two — MobLand and The Gentlemen — are currently fighting for the right to be the most popular title among IMDb users.</w:t>
      </w:r>
    </w:p>
    <w:p>
      <w:r>
        <w:t>The latest update for "Most popular TV shows" on IMDb Charts has MobLand at No. 4, five spots higher than The Gentlemen, which is at No. 9. Both shows recently debuted their second seasons on their respective streaming platforms, Paramount+ and Netflix.</w:t>
      </w:r>
    </w:p>
    <w:p>
      <w:r>
        <w:t>MobLand Is More Popular Than The Gentlemen</w:t>
      </w:r>
    </w:p>
    <w:p>
      <w:r>
        <w:t>MobLand being more popular than The Gentlemen is impressive, considering Netflix has almost four times the subscribers of Paramount+. The first season of The Gentlemen was a major hit for the streamer when it premiered in 2024. However, the two-year wait for Season 2 caused the crime drama to lose nearly half its viewership.</w:t>
      </w:r>
    </w:p>
    <w:p>
      <w:r>
        <w:t>According to viewership numbers from Tudum, The Gentlemen Season 2 saw a 45% audience decline. The eight-episode season debuted with 6.7 million views and 49.8 million hours viewed, compared to Season 1's 12.2 million views and 81.5 million hours viewed. Despite this, Netflix is moving ahead with a third season of The Gentlemen.</w:t>
      </w:r>
    </w:p>
    <w:p>
      <w:r>
        <w:t>As for MobLand, the crime drama has risen to become Paramount+'s biggest original series that does not hail from the mind of Taylor Sheridan. Instead, it is Ronan Bennett who is behind MobLand. Tom Hardy, Helen Mirren, and Pierce Brosnan star in the crime drama, which, like The Gentlemen, is executive produced and directed by Ritchie.</w:t>
      </w:r>
    </w:p>
    <w:p>
      <w:r>
        <w:t>MobLand centers around Hardy's Harry Da Souza, a fixer working for the Harrigan crime family led by Conrad (Brosnan) and Maeve Harrigan (Mirren). In the first season, the Harrigans go to war with a rival London crime family, the Stevensons, for ultimate power. Across 10 episodes, the two families clash in a kill-or-be-killed battle that threatens to topple empires and ruin lives.</w:t>
      </w:r>
    </w:p>
    <w:p>
      <w:r>
        <w:t>In the currently airing second season of the crime drama, the Harrigans are on the brink of civil war, and their rivals are starting to notice. As tensions within the Harrigan family intensify, Harry is the only one who can keep them from falling apart.</w:t>
      </w:r>
    </w:p>
    <w:p>
      <w:r>
        <w:t>The Fight Isn't Over Between MobLand and The Gentlemen</w:t>
      </w:r>
    </w:p>
    <w:p>
      <w:r>
        <w:t>Tom Hardy on MobLand Image via Luke Varley/Paramount+/Viacom Intl. / Courtesy of Everett Collection</w:t>
      </w:r>
    </w:p>
    <w:p>
      <w:r>
        <w:t>With MobLand also renewed for a third season on Paramount+, the fight is far from over between the two crime dramas. In fact, based on filming schedules, it's looking likely that both shows will return around the same time next year. Brosnan revealed last month that cameras will begin rolling on MobLand Season 3 this November. As for The Gentlemen, filming on its third season has already started in Morocco (possibly with Megan Markle along for the ride).</w:t>
      </w:r>
    </w:p>
    <w:p>
      <w:r>
        <w:t>MobLand is available to stream on Paramount+, with The Gentlemen available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