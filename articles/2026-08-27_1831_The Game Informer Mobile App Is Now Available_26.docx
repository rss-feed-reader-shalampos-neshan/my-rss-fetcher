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Game Informer Mobile App Is Now Available</w:t>
      </w:r>
    </w:p>
    <w:p>
      <w:r>
        <w:t>منبع: https://gameinformer.com/2026/08/27/the-game-informer-mobile-app-is-now-available</w:t>
      </w:r>
    </w:p>
    <w:p>
      <w:r>
        <w:t>نویسنده: Executive Editor, Kyle Plays Entirely Too Much Picross. He Once Wrote A Whole Book About The Legend Of Zelda.</w:t>
      </w:r>
    </w:p>
    <w:p>
      <w:r>
        <w:t>تاریخ انتشار: 2026-08-27 00:00</w:t>
      </w:r>
    </w:p>
    <w:p>
      <w:r>
        <w:t>──────────────────────────────────────────────────</w:t>
      </w:r>
    </w:p>
    <w:p>
      <w:r>
        <w:t>Here at Game Informer, we are excited to share a new way to engage with our content alongside our website and the print magazine. The Game Informer app, which you can download for iOS or Android, shares all of our content in a new, even cleaner way (and not to pat ourselves on the back, but our website is pretty dang clean).</w:t>
      </w:r>
    </w:p>
    <w:p>
      <w:r>
        <w:t>The app is a gorgeous way to read all of our editorial content: news, reviews, previews, features, and even the full digital magazine for subscribers.</w:t>
      </w:r>
    </w:p>
    <w:p>
      <w:r>
        <w:t>The app also features a new, visually engaging version of our incredibly useful release calendar. We curate this list and update it daily, and the in-app version looks great and offers more tools to sort and organize it so you can figure out exactly what games are coming out when.</w:t>
      </w:r>
    </w:p>
    <w:p>
      <w:r>
        <w:t>The app also organizes all our video content, from exclusive interviews to shows like The Game Informer Show podcast, New Gameplay Today, and more. It makes it easy to find and watch the videos you’re looking for.</w:t>
      </w:r>
    </w:p>
    <w:p>
      <w:r>
        <w:t>You’ll also have easy access to our full magazine archive in the app dating back to 1991 – that’s more than 380 issues of the magazine. And flipping your mobile device sideways gives you a better look at the full two-page spreads of every issue.</w:t>
      </w:r>
    </w:p>
    <w:p>
      <w:r>
        <w:t>Importantly, the app is algorithm-free. You get to curate your reading list by saving news stories, full issues, and episodes for later. You choose what you want to read – not what a recommendation algorithm guesses.</w:t>
      </w:r>
    </w:p>
    <w:p>
      <w:r>
        <w:t>While the app is live now, we're still working hard to polish it into the best version it can be. Keep an eye out for updates in the coming days and weeks to make the experience even smoother, and potentially add in some new features.</w:t>
      </w:r>
    </w:p>
    <w:p>
      <w:r>
        <w:t>The app is a new way to read Game Informer. We’re excited for you to download the app and check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