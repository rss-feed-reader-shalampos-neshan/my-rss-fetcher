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Survival Thriller Anime of All Time</w:t>
      </w:r>
    </w:p>
    <w:p>
      <w:r>
        <w:t>منبع: https://www.cbr.com/greatest-survival-thriller-anime-of-all-time/</w:t>
      </w:r>
    </w:p>
    <w:p>
      <w:r>
        <w:t>نویسنده: Areeba Khan</w:t>
      </w:r>
    </w:p>
    <w:p>
      <w:r>
        <w:t>تاریخ انتشار: 2026-08-01 02:45</w:t>
      </w:r>
    </w:p>
    <w:p>
      <w:r>
        <w:t>──────────────────────────────────────────────────</w:t>
      </w:r>
    </w:p>
    <w:p>
      <w:r>
        <w:t>Survival horror in anime works best when the threat reaches past claws and bullets into trust, identity and the systems meant to protect people in the first place. Attack on Titan demonstrates how a genre built on monsters and death games can carry real political weight by using constant danger to expose how ordinary people rationalize violence once survival becomes the only priority.</w:t>
      </w:r>
    </w:p>
    <w:p>
      <w:r>
        <w:t>Other stories push that same pressure into gambling dens, prison complexes and alien invasions, trading brute strength for cunning, loyalty and probability. For example, Kaiji: Ultimate Survivor turns crushing debt into a life-or-death gamble and proves that psychological pressure can feel just as lethal as any physical threat.</w:t>
      </w:r>
    </w:p>
    <w:p>
      <w:r>
        <w:t>Attack On Titan Redefines Survival Stakes Through Political Horror</w:t>
      </w:r>
    </w:p>
    <w:p>
      <w:r>
        <w:t>Close Attack On Titan season 3 finale Image via Wit Studio</w:t>
      </w:r>
    </w:p>
    <w:p>
      <w:r>
        <w:t>Erwin Smith leads his troops in a suicide mission in Attack on Titan Image via Wit Studio</w:t>
      </w:r>
    </w:p>
    <w:p>
      <w:r>
        <w:t>Eren Yeager manipulates his father in Attack on Titan Image via MAPPA</w:t>
      </w:r>
    </w:p>
    <w:p>
      <w:r>
        <w:t>Attack on Titan separates itself from lesser survival thrillers by refusing to let its monsters stay monsters. Eren Yeager spends the early seasons fighting Titans but the series eventually reveals how Marleyan politics and generational hatred manufacture that horror. Isayama forces Eren, Mikasa Ackerman and Armin Arlert to survive not just physical threats but the weight of complicity, since surviving the walls means inheriting the sins that built them.</w:t>
      </w:r>
    </w:p>
    <w:p>
      <w:r>
        <w:t>The series earns its hype because it uses survival mechanics to interrogate nationalism and generational trauma rather than treating danger as an end in itself. While the early seasons lean on the visceral thrill of survival, the narrative eventually shifts from individual survival to a systemic crisis. This evolution separates Attack on Titan from standard body-count thrillers and by the finale, it pulls off a rare structural reversal, forcing the audience to confront and even root for a ‘villain’ faction.</w:t>
      </w:r>
    </w:p>
    <w:p>
      <w:r>
        <w:t>The Promised Neverland Turns Childhood Innocence Into a Weapon</w:t>
      </w:r>
    </w:p>
    <w:p>
      <w:r>
        <w:t>Close Emma in The Promised Neverland behind bars, looking sad. Image via CloverWorks</w:t>
      </w:r>
    </w:p>
    <w:p>
      <w:r>
        <w:t>A character is seen kneeling and praying in front of a bouquet of Vida flowers in The Promised Neverland Image via CloverWorks</w:t>
      </w:r>
    </w:p>
    <w:p>
      <w:r>
        <w:t>Conny lies dead in The Promised Neverland Season 1, Episode 1 Image via CloverWorks</w:t>
      </w:r>
    </w:p>
    <w:p>
      <w:r>
        <w:t>The Promised Neverland thrives on a premise that inverts the typical survival setup because here, the danger hides behind a mother's smile rather than a monster's claws. Emma's optimism functions as both her greatest strength and the trait Isabella exploits, since the demons farming Grace Field House rely on children behaving like children. Norman's calculating mind gives the first season its chess-match tension and turns every meal, lesson and bedtime story into a potential trap.</w:t>
      </w:r>
    </w:p>
    <w:p>
      <w:r>
        <w:t>The first season remains one of anime's tightest thrillers and Ray's betrayal subplot elevates the stakes further by proving that survival thrillers do not need physical monsters when psychological manipulation does the same damage. Much like Danganronpa, the series treats intelligence as the primary survival tool, making Emma, Norman and Ray's escape plan feel entirely earned.</w:t>
      </w:r>
    </w:p>
    <w:p>
      <w:r>
        <w:t>Future Diary Proves Trust Is the Deadliest Currency</w:t>
      </w:r>
    </w:p>
    <w:p>
      <w:r>
        <w:t>Yuno and Yukiteru embracing in Future Diary Image via Asread</w:t>
      </w:r>
    </w:p>
    <w:p>
      <w:r>
        <w:t>Future Diary weaponizes intimacy by pairing Yukiteru Amano with Yuno Gasai in a survival game that runs on obsession rather than strength. Many mistake Yuno's devotion as protection early on, but her willingness to kill anyone threatening Yukiteru turns her into the story's real monster, more dangerous than any of the eleven other diary holders. That inversion of romance as threat rather than refuge gives the series a psychological edge sharper than most Battle Royale imitators.</w:t>
      </w:r>
    </w:p>
    <w:p>
      <w:r>
        <w:t>Yukiteru's arc works because his growth from passive bystander to active survivor mirrors the audience's shifting trust in Yuno herself. Minene Uryuu and Tsubaki Kasugano add competing survival philosophies, while Keigo Kurusu's detective instincts and Marco Ikusaba's romantic devotion prove that even alliance-driven diary holders cannot escape the game's paranoia.</w:t>
      </w:r>
    </w:p>
    <w:p>
      <w:r>
        <w:t>Parasyte The Maxim Makes Coexistence Feel Like a Curse</w:t>
      </w:r>
    </w:p>
    <w:p>
      <w:r>
        <w:t>Shinichi looks at his transformed arm that Migi has taken over in Parasyte -the maxim-. Image via Madhouse</w:t>
      </w:r>
    </w:p>
    <w:p>
      <w:r>
        <w:t>What makes Parasyte: The Maxim superior to gorier body-horror thrillers is its insistence that survival requires partnership with the very thing trying to kill. Shinichi Izumi loses his right hand to Migi, a parasite that fails to reach his brain, and the series spends its runtime tracking how that failed takeover reshapes Shinichi's morality rather than his body.</w:t>
      </w:r>
    </w:p>
    <w:p>
      <w:r>
        <w:t>Migi's arc from parasite to reluctant ally gives Parasyte an emotional core rare in survival horror since the ‘monster’ becomes the only entity Shinichi can fully trust by the finale. Reiko Tamura's parasite-driven pregnancy subplot pushes the series further into existential territory, asking what species loyalty even means. The show achieves its narrative weight because it treats survival as a negotiation with one's own humanity rather than a fight against an external threat.</w:t>
      </w:r>
    </w:p>
    <w:p>
      <w:r>
        <w:t>Darwin's Game Trades Morality for Raw Competitive Instinct</w:t>
      </w:r>
    </w:p>
    <w:p>
      <w:r>
        <w:t>Rein and Kaname look angry while standing in a hallway in the anime Darwin's Game. Image via Nexus</w:t>
      </w:r>
    </w:p>
    <w:p>
      <w:r>
        <w:t>Darwin's Game strips survival thrillers down to their evolutionary bones. Kaname Sudo's transformation from unwilling participant to strategic Sigil leader tracks the series' thesis that survival favors adaptability over brute strength, a lesson Rein Kashiwagi and Shuka Karino reinforce through their own sigil abilities. The show's willingness to let side characters die permanently raises stakes that softer battle-royale anime avoid.</w:t>
      </w:r>
    </w:p>
    <w:p>
      <w:r>
        <w:t>Darwin's Game treats survival as a game theory problem rather than a straightforward fight for last-person-standing status. Sudo's alliance-building shifts the dynamic of the death match by proving that trust carries tactical weight, especially since the game mechanics actively penalize betrayal. While Wang's Eighth clan adds a competing philosophy of pure dominance which gives the show a distinct ideological conflict underneath the sigil battles.</w:t>
      </w:r>
    </w:p>
    <w:p>
      <w:r>
        <w:t>Btooom! Strips Away Technology to Expose Human Cruelty</w:t>
      </w:r>
    </w:p>
    <w:p>
      <w:r>
        <w:t>Ryota Sakamoto standing behind and a sitting Himiko while both are holding bombs from Btooom! Image via Madhouse</w:t>
      </w:r>
    </w:p>
    <w:p>
      <w:r>
        <w:t>Btooom! takes its cues from real-world gaming addiction and turns it into a literal fight for survival by dropping failed players like Ryota Sakamoto onto an island armed with grenade-based weapons. Ryota's arc matters because his in-game skill as a top Btooom! player initially means nothing once real death enters the equation, which forces him to relearn every instinct that made him dangerous online.</w:t>
      </w:r>
    </w:p>
    <w:p>
      <w:r>
        <w:t>Kousuke Kira's sadism gives Btooom! its most disturbing antagonist as a character who treats the island's kill-or-be-killed rules as validation rather than tragedy. The contrast between Ryota's reluctant violence and Kira's enthusiasm for it sharpens the central argument that choice, rather than survival instinct alone, determines character. Himiko's introduction complicates things further since her presence forces Ryota to weigh cooperation against the game's built-in incentive toward betrayal.</w:t>
      </w:r>
    </w:p>
    <w:p>
      <w:r>
        <w:t>Kaiji: Ultimate Survivor Turns Gambling Into Psychological Warfare</w:t>
      </w:r>
    </w:p>
    <w:p>
      <w:r>
        <w:t>Kaiji throws his dice with a serious expression in the anime Kaiji: Ultimate Survivor. Image by Madhouse</w:t>
      </w:r>
    </w:p>
    <w:p>
      <w:r>
        <w:t>Kaiji: Ultimate Survivor replaces monsters and death games with something scarier to its target audience: crushing debt and rigged capitalism. Kaiji Itou's survival depends entirely on reading opponents and manipulating probability, whether he is crossing the Human Derby's suspended steel beams or bidding in the Bog of E-Cards, and that makes every episode function as an exercise in game theory.</w:t>
      </w:r>
    </w:p>
    <w:p>
      <w:r>
        <w:t>The series distinguishes itself from other survival anime by removing physical combat almost entirely and betting everything on psychological escalation instead. Kaiji's internal monologues, rendered through Lalo Rodriguez's iconic dub delivery in the English release, turn simple card games into life-or-death theater without a single punch thrown. Hyoudou, as the series' recurring antagonist, gives Kaiji's victories weight since losing to him means literal enslavement rather than simple defeat.</w:t>
      </w:r>
    </w:p>
    <w:p>
      <w:r>
        <w:t>High-Rise Invasion Traps Its Cast in a Vertical Death Game</w:t>
      </w:r>
    </w:p>
    <w:p>
      <w:r>
        <w:t>A masked girl wearing a maid outfit covered in blood stands on a rope bridge in High-Rise Invasion. Image via Zero-G</w:t>
      </w:r>
    </w:p>
    <w:p>
      <w:r>
        <w:t>High-Rise Invasion reimagines the killing-game formula by trading a flat arena for an endless network of rooftops and forcing Yuri Honjou to fight masked killers while every rooftop battle risks a fatal plunge that no amount of skill can fully mitigate. Rika Honjou's search for Yuri across the rooftops drives the narrative as his role as her protective older brother gives him a reason to survive beyond simple self-preservation.</w:t>
      </w:r>
    </w:p>
    <w:p>
      <w:r>
        <w:t>Mayuko Nise's unwavering loyalty gives Yuri a stable ally inside a setting built around betrayal, a rarity among survival thrillers that usually treat allies as temporary. The show's verticality, with characters constantly calculating jump distances and structural integrity, gives High-Rise Invasion a spatial tension unique to it.</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 🎌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 Deadman Wonderland Blends Prison Politics With Body Horror Ganta stands in disblief in Deadman Wonderland's final episode. Image via Studio Manglobe Deadman Wonderland forces Ganta Igarashi into a prison-amusement-park hybrid after a false murder conviction and immediately establishes survival as inseparable from institutional corruption. Ganta's Branch of Sin ability ties his survival directly to self-harm, a mechanic that makes every fight cost him physically in ways Deadman Wonderland uses to comment on exploitation within the prison-industrial complex. Shiro's dual identity as both ally and the series' central mystery keeps Ganta's trust perpetually unstable, which mirrors the manipulation tactics seen in The Promised Neverland. Tamaki's calculated cruelty as the prison's true director gives the series a human villain more unsettling than any inmate since his authority lets him orchestrate suffering through policy rather than brute force. Although Yoh Takami's protective bond with his sister Minatsuki and his alliance with Ganta prove loyalty can survive even inside a system built to destroy it. Gantz Forces Its Cast to Choose Between Death and Monstrosity A huge bomb is examined by the fighters in Gantz. Image by Studio Gonzo Gantz builds its reputation on moral ambiguity by forcing Kei Kurono and Masaru Kato into alien hunts controlled by a mysterious black sphere. Kurono's development from a selfish coward to a reluctant leader gives the narrative its emotional focus as his raw survival instincts gradually clash and blend with Kato's heroic impulses. Furthermore, the mandatory mission point system transforms survival into a transactional nightmare that explicitly measures human life against alien kills. Reika Shimohira's introduction complicates Kurono's motivations further because it adds romantic stakes to missions that already blur the line between soldier and victim.</w:t>
      </w:r>
    </w:p>
    <w:p>
      <w:r>
        <w:t>Listen 15 15 0:00 / 0:00 1×</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