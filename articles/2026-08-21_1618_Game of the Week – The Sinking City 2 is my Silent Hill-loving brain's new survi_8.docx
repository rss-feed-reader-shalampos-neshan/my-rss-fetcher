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of the Week – The Sinking City 2 is my Silent Hill-loving brain's new survival horror obsession</w:t>
      </w:r>
    </w:p>
    <w:p>
      <w:r>
        <w:t>منبع: https://www.gamesradar.com/games/survival-horror/game-of-the-week-august-17-21-the-sinking-city-2/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