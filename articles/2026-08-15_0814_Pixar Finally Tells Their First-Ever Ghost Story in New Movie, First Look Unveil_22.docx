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 Finally Tells Their First-Ever Ghost Story in New Movie, First Look Unveiled</w:t>
      </w:r>
    </w:p>
    <w:p>
      <w:r>
        <w:t>منبع: https://www.cbr.com/pixar-ghost-market-first-teaser-d23-2026/</w:t>
      </w:r>
    </w:p>
    <w:p>
      <w:r>
        <w:t>نویسنده: Jeremy Dick</w:t>
      </w:r>
    </w:p>
    <w:p>
      <w:r>
        <w:t>تاریخ انتشار: 2026-08-15 03:32</w:t>
      </w:r>
    </w:p>
    <w:p>
      <w:r>
        <w:t>──────────────────────────────────────────────────</w:t>
      </w:r>
    </w:p>
    <w:p>
      <w:r>
        <w:t>Many different kinds of stories have been told by the animation titan Pixar over the years, but not once have they ever released a ghost movie. That will officially change in 2028 with the release of Ghost Market, as announced at D23.</w:t>
      </w:r>
    </w:p>
    <w:p>
      <w:r>
        <w:t>Pixar teased several upcoming projects in the works while at Disney's D23 Expo 2026. Originally announced with the title Ono Ghost Market, the film has officially been titled as simply Ghost Market. The first footage of the animated movie was unveiled at D23, serving as an early teaser trailer. Running just under half a minute, Pixar has since uploaded the clip online, and it can be viewed below.</w:t>
      </w:r>
    </w:p>
    <w:p>
      <w:r>
        <w:t>Ghost Market Is a Movie About "Hungry Ghosts</w:t>
      </w:r>
    </w:p>
    <w:p>
      <w:r>
        <w:t>The footage follows a young boy named Kyle, who is speaking directly into the camera. It's reminiscent of found footage horror movies like The Blair Witch Project, though Kyle wants filmgoers to know that Ghost Market isn't like other spooky movies. Footage of Kyle walking into a dark kitchen and finding a bowl of soup can also be seen to tease the vibe of the movie.</w:t>
      </w:r>
    </w:p>
    <w:p>
      <w:r>
        <w:t>"So, it's basically a movie about hungry ghosts," Kyle says. "A lot of crazy stuff happens. It's good. You'll like it. So, it's not some of those... some of those other scary movies, where you're like, 'Well, going to have nightmares about that for the rest of my life.'"</w:t>
      </w:r>
    </w:p>
    <w:p>
      <w:r>
        <w:t>After looking behind him, Kyle drops the camera while noting, "Oh no, it's back." The bowl of soup, along with chopsticks, can then be seen floating in the air after him.</w:t>
      </w:r>
    </w:p>
    <w:p>
      <w:r>
        <w:t>At D23, it was further teased how the storyline involves a mysterious hidden market in Hawaii, where Kyle has been forced to move by his family. This market has a supernatural connection to the underworld, crossing over the living and the dead. Further plot details were not shared.</w:t>
      </w:r>
    </w:p>
    <w:p>
      <w:r>
        <w:t>Ghost Market Will Be Released in Spring 2028</w:t>
      </w:r>
    </w:p>
    <w:p>
      <w:r>
        <w:t>It was previously reported by The Wall Street Journal earlier this year that a project dubbed Ono Ghost Market was in development at Pixar. As is now known, the title has been shortened to simply Ghost Market. In that report, it was described as being inspired by "Asian myths about supernatural bazaars where the living and dead interact." The movie was also originally conceived as an episodic series before later being retooled as a feature-length film.</w:t>
      </w:r>
    </w:p>
    <w:p>
      <w:r>
        <w:t>Subscribe to the newsletter for Pixar's Ghost Market coverage Curious about Pixar's Ghost Market? Subscribe to the newsletter to get focused coverage that explains the film's inspirations, premise, and place within Pixar's upcoming slate—plus reporting on other animation projects. Get Updates By subscribing, you agree to receive newsletter and marketing emails, and accept our Terms of Use and Privacy Policy . You can unsubscribe anytime.</w:t>
      </w:r>
    </w:p>
    <w:p>
      <w:r>
        <w:t>Also at D23, Pixar shared updates on other upcoming projects. New teases were revealed for projects like Coco 2, The Incredibles 3, and the live-action Lilo and Stitch 2. Check out our full list of updates revealed at the event here.</w:t>
      </w:r>
    </w:p>
    <w:p>
      <w:r>
        <w:t>Ghost Market will be released in Spring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