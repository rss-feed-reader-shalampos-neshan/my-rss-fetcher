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Bang Theory's Sci-Fi Spinoff Is 1 of the World's Most-Watched Shows</w:t>
      </w:r>
    </w:p>
    <w:p>
      <w:r>
        <w:t>منبع: https://www.cbr.com/stuart-fails-to-save-the-universe-sci-fi-hbo-max-global-success-august-2026/</w:t>
      </w:r>
    </w:p>
    <w:p>
      <w:r>
        <w:t>نویسنده: Megan Behnke</w:t>
      </w:r>
    </w:p>
    <w:p>
      <w:r>
        <w:t>تاریخ انتشار: 2026-08-02 00:00</w:t>
      </w:r>
    </w:p>
    <w:p>
      <w:r>
        <w:t>──────────────────────────────────────────────────</w:t>
      </w:r>
    </w:p>
    <w:p>
      <w:r>
        <w:t>The Big Bang Theory is continuing to be a hit years after it ended. The sci-fi spinoff, Stuart Fails to Save the Universe, is one of the most-watched shows in the world.</w:t>
      </w:r>
    </w:p>
    <w:p>
      <w:r>
        <w:t>According to FlixPatrol, Stuart Fails to Save the Universe is a streaming hit, ranking at number 2 on HBO Max in the world, sitting just behind House of the Dragon. It’s also number 4 on Amazon Channels through HBO Max. The ranking is impressive, given that the show only premiered on July 23.</w:t>
      </w:r>
    </w:p>
    <w:p>
      <w:r>
        <w:t>Stuart Fails to Save the Universe’s Cosmic Start</w:t>
      </w:r>
    </w:p>
    <w:p>
      <w:r>
        <w:t>Created by Chuck Lorre, Zak Penn, and Bill Prady, Stuart Fails to Save the Universe brings back The Big Bang Theory's Kevin Sussman as Stuart Bloom, Lauren Lapkus as Denise, Brian Posehn as Bert Kibbler, and John Ross Bowie as Barry Kripke. The series sees Stuart accidentally damaging a device created by Sheldon, Leonard, and Howard, which results in a multiverse Armageddon. He has to try to stop it with the help of some friends while coming across versions of himself and his friends in different universes.</w:t>
      </w:r>
    </w:p>
    <w:p>
      <w:r>
        <w:t>While some reviews for Stuart Fails to Save the Universe have been positive, they have mostly leaned toward the negative side. So much so that the sci-fi spinoff set a Rotten Tomatoes record as the lowest-rated show in the Big Bang Theory franchise. Early reviews had it at a 72% approval rating, but it has since been brought up to 74%. Meanwhile, the audience score is steady at 81%.</w:t>
      </w:r>
    </w:p>
    <w:p>
      <w:r>
        <w:t>Since Stuart Fails to Save the Universe is only one episode in, it’s entirely possible that the rating could go up. If anything, fans don’t seem to be listening to any negative reviews and are tuning in to the show themselves.</w:t>
      </w:r>
    </w:p>
    <w:p>
      <w:r>
        <w:t>The Big Differences Between Stuart Fails to Save the Universe and The Big Bang Theory</w:t>
      </w:r>
    </w:p>
    <w:p>
      <w:r>
        <w:t>Despite being a Big Bang Theory spinoff, Stuart Fails to Save the Universe is actually pretty different from its parent series. The biggest being the cast, as none of the main cast are starring in the spinoff. Instead, recurring characters that fans know, love, and may hate are getting the spotlight this time around.</w:t>
      </w:r>
    </w:p>
    <w:p>
      <w:r>
        <w:t>That being said, Stuart Fails to Save the Universe has already brought in Kunal Nayyar as Raj for the first episode. Those who have watched Episode 2, which dropped on Thursday, will also notice two more familiar faces. It’s possible these surprise cameos will continue throughout the season, but who else will return remains unknown.</w:t>
      </w:r>
    </w:p>
    <w:p>
      <w:r>
        <w:t>Fans may have also noticed that, like prequel Young Sheldon, there is no studio audience. Chuck Lorre told CBR’s Grae Drake at San Diego Comic-Con that filming the sci-fi spinoff “was like making a movie.” And they were on location in Los Angeles rather than being confined to a stage or two on a studio lot.</w:t>
      </w:r>
    </w:p>
    <w:p>
      <w:r>
        <w:t>New episodes of Stuart Fails to Save the Universe premiere on Thursdays at 9 p.m. ET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