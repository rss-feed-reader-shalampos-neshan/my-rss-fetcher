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Forza Horizon 6's PS5 Version Still on Track for 2026 Release, Playground Says</w:t>
      </w:r>
    </w:p>
    <w:p>
      <w:r>
        <w:t>منبع: https://www.ign.com/articles/forza-horizon-6s-ps5-version-still-on-track-for-2026-release-playground-says</w:t>
      </w:r>
    </w:p>
    <w:p>
      <w:r>
        <w:t>نویسنده: Cade Onder</w:t>
      </w:r>
    </w:p>
    <w:p>
      <w:r>
        <w:t>تاریخ انتشار: 2026-09-07 19:28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Forza Horizon 6 is still planned to launch on PS5 this year, despite not having a firm release date yet.</w:t>
      </w:r>
    </w:p>
    <w:p>
      <w:r>
        <w:t>Playground Games has confirmed it still plans to release Forza Horizon 6 on PS5 this year, following rumors that it might be delayed. Nothing else was shared about the port, but the clock is ticking for this new version.</w:t>
      </w:r>
    </w:p>
    <w:p>
      <w:r>
        <w:t>"If you’re planning your trip to Discover Japan on PlayStation 5, stay tuned!" Playground said in a post today. "Forza Horizon 6 will be releasing on PS5 later this year, and you can add the game to your Wishlist on the PlayStation Store to be notified of availability."</w:t>
      </w:r>
    </w:p>
    <w:p>
      <w:r>
        <w:t>September and October are loaded with big releases like Marvel's Wolverine and Call of Duty: Modern Warfare 4, but there is enough difference in the audiences for these respective titles for Forza Horizon 6 to still succeed. November, however, is a different story. Launching Forza Horizon 6 on PS5 in November seems like a death wish given GTA 6 is set to dominate the industry upon its release. GTA 6 is expected to have an in-depth car customization system and races in addition to all of the other features one expects from GTA, making it hard to imagine players choosing Forza over GTA.</w:t>
      </w:r>
    </w:p>
    <w:p>
      <w:r>
        <w:t>December may be more feasible, though the GTA 6 hype will still be very high and a hot item for the holiday season. It's hard to say, but Microsoft and Playground don't have too much time to build up to the PS5 release. Forza Horizon 5 was a massive hit on PlayStation 5, despite coming to the platform very late, so players will be attracted to it regardless.</w:t>
      </w:r>
    </w:p>
    <w:p>
      <w:r>
        <w:t>Forza Horizon 6 is one of the biggest games of 2026, which has been a very busy year for gaming. It's one of the best-selling games of the year and has garnered a ton of critical praise, including from IGN, which gave the game a 10/10.</w:t>
      </w:r>
    </w:p>
    <w:p>
      <w:r>
        <w:t>"Technically, Forza Horizon 6 has not skipped a beat, and it runs like a titan," an excerpt from our review said. "Aesthetically, it’s the best-looking and best-sounding game Playground has produced to date, set in the most wonderfully realised map it’s ever crafted – full of dense, authentic details and stunning driving roads. It’s rewarding to explore, the campaign is well-paced with a great payoff, and I simply cannot stop playing."</w:t>
      </w:r>
    </w:p>
    <w:p>
      <w:r>
        <w:t>All Cars in Forza Horizon 6 View 618 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