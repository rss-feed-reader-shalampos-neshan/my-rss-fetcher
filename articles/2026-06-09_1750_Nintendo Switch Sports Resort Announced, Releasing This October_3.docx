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Nintendo Switch Sports Resort Announced, Releasing This October</w:t>
      </w:r>
    </w:p>
    <w:p>
      <w:r>
        <w:t>منبع: https://www.ign.com/articles/nintendo-switch-sports-resort-announced-releasing-this-october</w:t>
      </w:r>
    </w:p>
    <w:p>
      <w:r>
        <w:t>نویسنده: Cade Onder</w:t>
      </w:r>
    </w:p>
    <w:p>
      <w:r>
        <w:t>تاریخ انتشار: 2026-06-09 14:38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Nintendo Switch Sports Resort is coming to Nintendo Switch 2 this October.</w:t>
      </w:r>
    </w:p>
    <w:p>
      <w:r>
        <w:t>The game was announced at the latest Nintendo Direct and is a spiritual successor to Wii Sports Resort, the sequel to the legendary Wii pack-in game. Nintendo Switch Sports Resort is coming exclusively to Nintendo Switch 2 on October 22nd and will feature 12 sports, including skateboarding, thumb wrestling, and more.</w:t>
      </w:r>
    </w:p>
    <w:p>
      <w:r>
        <w:t>The full list of sports is as follows:</w:t>
      </w:r>
    </w:p>
    <w:p>
      <w:r>
        <w:t>Archery</w:t>
      </w:r>
    </w:p>
    <w:p>
      <w:r>
        <w:t>Boxing</w:t>
      </w:r>
    </w:p>
    <w:p>
      <w:r>
        <w:t>Table Tennis</w:t>
      </w:r>
    </w:p>
    <w:p>
      <w:r>
        <w:t>Tennis</w:t>
      </w:r>
    </w:p>
    <w:p>
      <w:r>
        <w:t>Volleyball</w:t>
      </w:r>
    </w:p>
    <w:p>
      <w:r>
        <w:t>Bowling</w:t>
      </w:r>
    </w:p>
    <w:p>
      <w:r>
        <w:t>Basketball</w:t>
      </w:r>
    </w:p>
    <w:p>
      <w:r>
        <w:t>Golf</w:t>
      </w:r>
    </w:p>
    <w:p>
      <w:r>
        <w:t>Thumb Wrestling</w:t>
      </w:r>
    </w:p>
    <w:p>
      <w:r>
        <w:t>Skateboarding</w:t>
      </w:r>
    </w:p>
    <w:p>
      <w:r>
        <w:t>Power Cruising</w:t>
      </w:r>
    </w:p>
    <w:p>
      <w:r>
        <w:t>Prop Plane</w:t>
      </w:r>
    </w:p>
    <w:p>
      <w:r>
        <w:t>Jump Rope</w:t>
      </w:r>
    </w:p>
    <w:p>
      <w:r>
        <w:t>Compared to Wii Sports Resort, there are some activities missing. Wii Sports Resort featured a sword dueling game, frisbee, cycling, and canoeing. Still, Nintendo did bring forward basketball, power cruising, and a few other activities from Wii Sports Resort, while also mixing in some new content like jump roping and thumb wrestling.</w:t>
      </w:r>
    </w:p>
    <w:p>
      <w:r>
        <w:t>The original Nintendo Switch Sports released back in 2022 and although it sold exceptionally well, it hasn't had the same legacy as Wii Sports itself. IGN gave Nintendo Switch Sports a 7/10, noting that it made for a fun party game, but lacked meaningful depth: "Nintendo Switch Sports successfully recaptures the party game magic of Wii Sports, but quickly falls victim to a lack of depth that holds it back from achieving greatness," reads our review.</w:t>
      </w:r>
    </w:p>
    <w:p>
      <w:r>
        <w:t>For more titles announced at the Nintendo Direct, check out our coverage of the event by clicking here.</w:t>
      </w:r>
    </w:p>
    <w:p>
      <w:r>
        <w:t>Cade Onder is a freelancer for IGN's news team. He covers all things entertainment, including gaming, film, and more. You can find him on Twitter @Cade_Onder.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