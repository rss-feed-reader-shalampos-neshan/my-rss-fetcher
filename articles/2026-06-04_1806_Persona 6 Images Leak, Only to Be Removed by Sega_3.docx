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Images Leak, Only to Be Removed by Sega</w:t>
      </w:r>
    </w:p>
    <w:p>
      <w:r>
        <w:t>منبع: https://www.ign.com/articles/persona-6-images-leak-only-to-be-removed-by-sega</w:t>
      </w:r>
    </w:p>
    <w:p>
      <w:r>
        <w:t>نویسنده: Tom Phillips</w:t>
      </w:r>
    </w:p>
    <w:p>
      <w:r>
        <w:t>تاریخ انتشار: 2026-06-04 13:48</w:t>
      </w:r>
    </w:p>
    <w:p>
      <w:r>
        <w:t>──────────────────────────────────────────────────</w:t>
      </w:r>
    </w:p>
    <w:p>
      <w:r>
        <w:t>Images allegedly showing leaked Persona 6 characters and logos have been scrubbed from the internet via copyright claim, with Sega believed to be behind the takedowns.</w:t>
      </w:r>
    </w:p>
    <w:p>
      <w:r>
        <w:t>The copyright enforcement comes ahead of this weekend's Summer Game Fest livestream and Xbox Games Showcase, with fans now expecting the game to get a formal announcement in a matter of days.</w:t>
      </w:r>
    </w:p>
    <w:p>
      <w:r>
        <w:t>Grainy images of a blond-haired boy in school uniform and a girl with black and red hair initially surfaced via social media last week. At the time, top Persona fansite Persona Central suggested the images originated from an outsourced animation team, and that the artwork had subsequently been verified as legitimate by several noted Persona leakers.</w:t>
      </w:r>
    </w:p>
    <w:p>
      <w:r>
        <w:t>This week, further leaks showed a better look at the game's logo — a green "P6" in a circle. Now, various instances of the concept art and logo have been scrubbed from social media, and replaced by a copyright takedown notice. That said, numerous more examples remain.</w:t>
      </w:r>
    </w:p>
    <w:p>
      <w:r>
        <w:t>"Got a DMCA takedown request by Sega," wrote X/Twitter user Dkmariolink, one of those hit by copyright removals. "Not posting it again, but if you know, you know." IGN has asked Sega for comment.</w:t>
      </w:r>
    </w:p>
    <w:p>
      <w:r>
        <w:t>It's been a decade since the launch of 2016's Persona 5, though the hugely popular role-playing series has offered numerous spinoffs and re-releases in the years since, with the franchise receiving a notable push on Xbox since 2022, including a day one launch via Game Pass for P4R: Persona 4 Revival last year.</w:t>
      </w:r>
    </w:p>
    <w:p>
      <w:r>
        <w:t>Persona Review Scores View 14 Images</w:t>
      </w:r>
    </w:p>
    <w:p>
      <w:r>
        <w:t>Just yesterday, Xbox announced that Persona 5: Royal would land on Xbox Game Pass next week, on June 9. I wonder if we might hear more at Xbox's big show? Tune in this Sunday, June 7, at 10am Pacific / 1pm Eastern / 6pm UK via IGN to watch along with us for all the big reveals.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