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Beast of Reincarnation is a Pokémon-inspired soulslike without the cruelty of Dark Souls – and it's better for it</w:t>
      </w:r>
    </w:p>
    <w:p>
      <w:r>
        <w:t>منبع: https://www.gamesradar.com/games/action/beast-of-reincarnation-is-a-pokemon-soulslike-minus-the-souls-and-all-the-better-for-it/</w:t>
      </w:r>
    </w:p>
    <w:p>
      <w:r>
        <w:t>نویسنده: James Daly, Senior Producer - Gamesradar,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2026-08-14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