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Looney Tunes Icon Eric Bauza Makes Posthumous Debut on The Simpsons Weeks After His Death</w:t>
      </w:r>
    </w:p>
    <w:p>
      <w:r>
        <w:t>منبع: https://www.cbr.com/eric-bauza-the-simpsons-debut/</w:t>
      </w:r>
    </w:p>
    <w:p>
      <w:r>
        <w:t>نویسنده: Jeremy Dick</w:t>
      </w:r>
    </w:p>
    <w:p>
      <w:r>
        <w:t>تاریخ انتشار: 2026-10-30 19:33</w:t>
      </w:r>
    </w:p>
    <w:p>
      <w:r>
        <w:t>──────────────────────────────────────────────────</w:t>
      </w:r>
    </w:p>
    <w:p>
      <w:r>
        <w:t>Prolific voice actor Eric Bauza was essentially the modern voice of Looney Tunes, playing Bugs Bunny and many other familiar characters in recent years. He also voiced dozens of other characters in various movies and TV shows, but his debut on The Simpsons will be heard shortly after his death.</w:t>
      </w:r>
    </w:p>
    <w:p>
      <w:r>
        <w:t>On Sunday, it was announced that Bauza had died suddenly at the age of 46. Variety has now revealed that his passing comes weeks ahead of his arrival on The Simpsons. Prior to his death, Bauza had recorded lines for two different characters in the episode "Dream Scenari-Moe," which is set to premiere on Fox on Nov. 15. One character is Mr. Fong, a restaurateur, while the other is newspaper editor Harry Metsali.</w:t>
      </w:r>
    </w:p>
    <w:p>
      <w:r>
        <w:t>Eric Bauza Was Thrilled to Join The Simpsons</w:t>
      </w:r>
    </w:p>
    <w:p>
      <w:r>
        <w:t>“Everything people have said about Eric, before and after his untimely passing, is absolutely true,” co-executive producer Cesar Mazariegos said about Bauza's death. "He was so funny, kind, creative and just immensely talented. We reached out to him to play two New-Yorky characters for our ‘Dream Scenari-Moe’ episode, and he knocked it out of the park."</w:t>
      </w:r>
    </w:p>
    <w:p>
      <w:r>
        <w:t>Mazariegos added, "He seamlessly dipped in and out of dozens of voices, both to give us options and just hilariously riffing while off-mic. He signed our Wall-of-Fame and drew an amazingly rendered Bugs Bunny on it. That’s how we found out he started as an animator! He was such a longtime fan of animation and kept saying that he felt like the luckiest guy in the world.”</w:t>
      </w:r>
    </w:p>
    <w:p>
      <w:r>
        <w:t>The Simpsons Had Always Eluded Eric Bauza Until Now</w:t>
      </w:r>
    </w:p>
    <w:p>
      <w:r>
        <w:t>Bugs Bunny winks in Coyote vs. Acme Image via Ketchup Entertainment</w:t>
      </w:r>
    </w:p>
    <w:p>
      <w:r>
        <w:t>Bauza was recently heard as Wile E. Coyote, Bugs Bunny, Daffy Duck, and many more iconic Looney Tunes characters in the hit film Coyote vs. Acme. His work with the Looney Tunes franchise is just one part of his extensive career in voice acting, with hundreds of different roles performed across feature films, TV shows, and video games. He is known for voicing various other major characters, like Woody Woodpecker, Master Splinter, and Puss in Boots.</w:t>
      </w:r>
    </w:p>
    <w:p>
      <w:r>
        <w:t>Meg Ryan is another guest star who will be heard on The Simpsons in the same "Dream Scenari-Moe" episode, voicing the role of Sam. Saturday Night Live cast member James Austin Johnson, who regularly plays Donald Trump on the sketch comedy series, will voice Dr. De La Manana.</w:t>
      </w:r>
    </w:p>
    <w:p>
      <w:r>
        <w:t>The official logline of the episode reads, "When Moe has trouble sleeping, he enrolls in a brand new sleep study that gives him the greatest romantic comedy dreams of his life. But unbeknownst to him, his beautiful fantasy comes at a nightmarish price.”</w:t>
      </w:r>
    </w:p>
    <w:p>
      <w:r>
        <w:t>New episodes of The Simpsons debut on Fox on Sunday nights and are made available to stream the next day on Hulu. "Dream Scenari-Moe" will premiere on Nov.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