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NYCC 2026 Exclusive Variant Covers: Where to Find the Hottest Ones</w:t>
      </w:r>
    </w:p>
    <w:p>
      <w:r>
        <w:t>منبع: https://www.cbr.com/nycc-2026-variant-cover-booth-guide/</w:t>
      </w:r>
    </w:p>
    <w:p>
      <w:r>
        <w:t>نویسنده: Jason Wiese</w:t>
      </w:r>
    </w:p>
    <w:p>
      <w:r>
        <w:t>تاریخ انتشار: 2026-10-08 12:56</w:t>
      </w:r>
    </w:p>
    <w:p>
      <w:r>
        <w:t>──────────────────────────────────────────────────</w:t>
      </w:r>
    </w:p>
    <w:p>
      <w:r>
        <w:t>There will be something for everyone to geek out over at New York Comic Con 2026. However, the annual event is a particularly special occasion for dedicated variant cover collectors.</w:t>
      </w:r>
    </w:p>
    <w:p>
      <w:r>
        <w:t>In fact, there will be so many exclusive variant covers up for grabs at this year's convention that figuring out where to find the best to add to one's collection may be a little too overwhelming. Luckily, attendees can follow this convenient guide to what booths will be carrying the hottest variant cover releases at NYCC 2026!</w:t>
      </w:r>
    </w:p>
    <w:p>
      <w:r>
        <w:t>NEW Hover to rip Graded Comics Rip Mystery Packs of Graded Cards &amp; Collectibles Hover here to rip the pack open. Amazing Spider-Man Annual #1 Marvel, 1964 · CGC 5.0 Comic value $1,353 Detective Comics #378 DC, 1968 · CGC 9.8 Comic value $1,205</w:t>
      </w:r>
    </w:p>
    <w:p>
      <w:r>
        <w:t>Absolute Batman</w:t>
      </w:r>
    </w:p>
    <w:p>
      <w:r>
        <w:t>No pop culture convention these days would be complete without some exclusives related to one of the comic book industry's hottest titles, Absolute Batman, and New York Comic Con 2026 is absolutely coming through. For instance, a foil variant of its landmark premiere issue, featuring new artwork by Bill Sienkiewicz, can be found at DC's official base at Booth 4365.</w:t>
      </w:r>
    </w:p>
    <w:p>
      <w:r>
        <w:t>At Booth 1000, the Whatnot Liveplex, and event taking place on Friday from 2:15–3:45 p.m., will feature an Absolute Batman #24 variant from Ryan Ottley, marking the artist's debut for the series.</w:t>
      </w:r>
    </w:p>
    <w:p>
      <w:r>
        <w:t>Plus, AC Pop Comics has a must-have "Galaxy Edition" set of Absolute Batman #23 covers, which send the likes of Bruce Wayne, Absolute Catwoman, and other characters into the cosmic heights, from Clayton Crain at Booth 4541.</w:t>
      </w:r>
    </w:p>
    <w:p>
      <w:r>
        <w:t>Dungeon Crawler Carl</w:t>
      </w:r>
    </w:p>
    <w:p>
      <w:r>
        <w:t>Image via Renegade Game Studios</w:t>
      </w:r>
    </w:p>
    <w:p>
      <w:r>
        <w:t>What started as a series of darkly hilarious, apocalyptic sci-fi novels has turned into a phenomenon that has taken the comic book medium by storm. The love for creator Matt Dinniman's Dungeon Crawler Carl continues at NYCC 2026, including at Booth 3635, where The Comic Mint is selling a pair of Dungeon Crawler Carl #0 foil variants by Keven Mallqui.</w:t>
      </w:r>
    </w:p>
    <w:p>
      <w:r>
        <w:t>Florida-based comic book shop PCB Hobby also has an exclusive variant cover for Dungeon Crawler Carl #0 (including a foil edition) designed by Josh C. Lyman. It can be found at Booth 3538, which also houses plenty of other exciting art pieces.</w:t>
      </w:r>
    </w:p>
    <w:p>
      <w:r>
        <w:t>Marvel Midnight</w:t>
      </w:r>
    </w:p>
    <w:p>
      <w:r>
        <w:t>Image via Marvel</w:t>
      </w:r>
    </w:p>
    <w:p>
      <w:r>
        <w:t>Making the new Marvel Midnight Universe even more exciting than its creepy concept alone are its wild variant covers that fully embrace its horror inspirations. There are more where those came from at PCB Hobby's Booth 3538, including designs for Midnight X-Men and Midnight Spider-Man by Sajad Shah and another for the latter by Ryan Kincaid.</w:t>
      </w:r>
    </w:p>
    <w:p>
      <w:r>
        <w:t>The Comic Mint's Booth 3635 also has variants for all three series in this new initiative limited to 800 copies, with Inhyuk Lee spinning up his own take on Midnight Spider-Man #1, Lucio Parrillo taking a bite out of Midnight X-Men #1, and Skan heating things up with a Midnight Fantastic Four #1 cover. There is also a striking Midnight X-Men variant from Gret Horn featuring the universe's take on Scarlet Witch that is exclusively released by East Side Comics at Booth 3816.</w:t>
      </w:r>
    </w:p>
    <w:p>
      <w:r>
        <w:t>Amazing Spider-Man #1000</w:t>
      </w:r>
    </w:p>
    <w:p>
      <w:r>
        <w:t>Spider-Man activating his web shooters on Lee Bermejo's variant cover of Giant-Size Amazing Spider-Man Image via Marvel Comics</w:t>
      </w:r>
    </w:p>
    <w:p>
      <w:r>
        <w:t>Prior to the launch of the Midnight Universe, one of the biggest stories coming out of Marvel Comics was the release of Amazing Spider-Man #1000. The landmark issue already has its fair share of covers, but there is another must-have to behold at Big Time Collectibles' Booth 3645 designed by the one and only Lee Bermejo, whose talent for photorealistic imagery was also on display in his variant covers for Amazing Spider-Man: Amazing Visions #1.</w:t>
      </w:r>
    </w:p>
    <w:p>
      <w:r>
        <w:t>Something Is Killing The Children</w:t>
      </w:r>
    </w:p>
    <w:p>
      <w:r>
        <w:t>Erica Slaughter wearing a mask in Something is Killing the Children Image via Boom! Studios</w:t>
      </w:r>
    </w:p>
    <w:p>
      <w:r>
        <w:t>One of the most acclaimed horror comics in recent memory is James Tynion IV's Something is Killing the Children, which returns with its 50th issue. Making the occasion extra special at NYCC 2026 is a black-and-white variant cover designed by the legendary Frank Miller, which can be found at the Tiny Onion Artist Alley, or Booth HB907.</w:t>
      </w:r>
    </w:p>
    <w:p>
      <w:r>
        <w:t>Additional designs for the landmark issue can also be found, such as at AC Pop Comics' Booth 4541. The booth features blind bag variant covers by artists that include the likes of Kael Ngu, Stephen Segovia, and John Giang, whose design also comes in a glow-in-the-dark edition.</w:t>
      </w:r>
    </w:p>
    <w:p>
      <w:r>
        <w:t>Exquisite Corpses: Fox Mask Killer</w:t>
      </w:r>
    </w:p>
    <w:p>
      <w:r>
        <w:t>Exquisite Corpses Fox Mask Killer Variant 2 Image via Image Comics/Tiny Onion</w:t>
      </w:r>
    </w:p>
    <w:p>
      <w:r>
        <w:t>Another popular horror series from the mind of James Tynion IV is Exquisite Corpses, noted for its assassin characters, most notably Fox Mask Killer. Said sword-wielding assassin is the star of her own spin-off which is being blessed with a few unsurprisingly striking variant covers available at NYCC 2026, including one by Anna Zhuo found at her artist alley table D38.</w:t>
      </w:r>
    </w:p>
    <w:p>
      <w:r>
        <w:t>Tony Trophy's Exquisite Corpses: Fox Mask Killer #1 variant cover, which pays homage to Afro Samurai, can be found at Comic Mint's Booth 3635, and Adam Gorham pays tribute to the sixth printing of Something is Killing the Children #1 with his design released by Big Time Collectibles at Booth 3645. Rachta Lin has a cover, including a foil version, found at Booth 3838, and Beachside Hobbies' Booth 3927 has a limited edition cover from Federico Sabbatini.</w:t>
      </w:r>
    </w:p>
    <w:p>
      <w:r>
        <w:t>Venom</w:t>
      </w:r>
    </w:p>
    <w:p>
      <w:r>
        <w:t>Not only is Spider-Man all the rage at Marvel right now, as one of his most iconic anti-heroic allies also has a pair of exciting releases with variant covers that can both be found at NYCC 2026 at Big Time Collectibles' Booth 3645. Johnny Desjardins designs a virgin version of Venom #262 as well as a cover for Amazing Venom #1.</w:t>
      </w:r>
    </w:p>
    <w:p>
      <w:r>
        <w:t>New York Comic Con 2026 takes place from Oct. 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