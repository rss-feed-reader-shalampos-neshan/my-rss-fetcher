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Odyssey Officially Breaks All-Time Universal Record Set by Jurassic World</w:t>
      </w:r>
    </w:p>
    <w:p>
      <w:r>
        <w:t>منبع: https://www.cbr.com/the-odyssey-universal-highest-grossing-movie/</w:t>
      </w:r>
    </w:p>
    <w:p>
      <w:r>
        <w:t>نویسنده: Monica Coman</w:t>
      </w:r>
    </w:p>
    <w:p>
      <w:r>
        <w:t>تاریخ انتشار: 2026-09-13 18:21</w:t>
      </w:r>
    </w:p>
    <w:p>
      <w:r>
        <w:t>──────────────────────────────────────────────────</w:t>
      </w:r>
    </w:p>
    <w:p>
      <w:r>
        <w:t>The Odyssey is officially Universal's highest-grossing film of all time. After a fantastic theatrical run, which is still going strong, the film has made another important conquest.</w:t>
      </w:r>
    </w:p>
    <w:p>
      <w:r>
        <w:t>Per Deadline, the historical epic has just grossed $1.68 billion in its ninth weekend since its July 17 release. The Odyssey became Universal's biggest theatrical release, overtaking Jurassic World. The film has scored multiple hits so far, and this one is the icing on the cake.</w:t>
      </w:r>
    </w:p>
    <w:p>
      <w:r>
        <w:t>The Odyssey Is Unstoppable</w:t>
      </w:r>
    </w:p>
    <w:p>
      <w:r>
        <w:t>Much like Odysseus' journey back home, which was filled with many adventures, The Odyssey has experienced the same. While that stopped Odysseus from going back home, this is also stopping The Odyssey from leaving theaters, as the interest in the historical epic is still high.</w:t>
      </w:r>
    </w:p>
    <w:p>
      <w:r>
        <w:t>For over a decade, Chris Pratt's Jurassic World had dominated Universal's highest-grossing movies of all time, with a cumulative total of $1.672 billion worldwide. The film had resurrected the Jurassic Park franchise and kicked off another successful trilogy, before being revived again in 2025 with Jurassic World Rebirth, which is also believed to be a new trilogy of sorts. The film starred Pratt alongside Bryce Dallas Howard, and had Colin Trevorrow at the helm.</w:t>
      </w:r>
    </w:p>
    <w:p>
      <w:r>
        <w:t>In its ninth weekend, The Odyssey went ahead of 2026's highest-grossing film, Spider-Man: Brand New Day, with another 27.4 million worldwide, 19 million from overseas and $8.4 million domestically. While Spider-Man: Brand New Day is the biggest release this year, with $2.41 billion and counting, on its way to becoming the highest-grossing domestic release of all time and third overall, Nolan's historical epic has broken its fair share of records.</w:t>
      </w:r>
    </w:p>
    <w:p>
      <w:r>
        <w:t>The film had the biggest worldwide box office opening for Nolan, which transformed into his highest-grossing movie of all time, domestically, internationally and globally. It also marked Matt Damon's highest box office debut, and his highest-grossing film ever. The Odyssey also had the biggest live-action domestic debut of 2026, as well as the biggest R-rated domestic debut, the highest-grossing film ever for IMAX, as well as Universal's highest R-rated debut ever, among others.</w:t>
      </w:r>
    </w:p>
    <w:p>
      <w:r>
        <w:t>It's also the first film to be filmed entirely using IMAX cameras, the first film to use the IMAX soundproofing blimp system, and the first non-sequel and non-remake to make over $1 billion internationally since 2009's Avatar.</w:t>
      </w:r>
    </w:p>
    <w:p>
      <w:r>
        <w:t>The Odyssey Is a Cinematic Event</w:t>
      </w:r>
    </w:p>
    <w:p>
      <w:r>
        <w:t>Odysseus stands in front of an army of armored men in the rain. Image via Universal</w:t>
      </w:r>
    </w:p>
    <w:p>
      <w:r>
        <w:t>While theaters have been complaining about fewer people, with several high-profile releases flopping, The Odyssey brought billions to the theaters. Marketed as the biggest FOMO event of the year, The Odyssey is a real journey, both on the big screen and for the audience.</w:t>
      </w:r>
    </w:p>
    <w:p>
      <w:r>
        <w:t>Based on Homer's Greek epic Odyssey, Nolan's 173-minute movie follows Odysseus, the Greek king of Ithaca, who undergoes a long and perilous journey home after the Trojan War and encounters mythical beings as he attempts to reunite with his wife Penelope.</w:t>
      </w:r>
    </w:p>
    <w:p>
      <w:r>
        <w:t>The film had a star-studded ensemble cast led by Matt Damon, Tom Holland, Anne Hathaway, Robert Pattinson, Lupita Nyong'o in a dual role, John Leguizamo, Samantha Morton, Jon Bernthal, Zendaya, and Charlize Theron.</w:t>
      </w:r>
    </w:p>
    <w:p>
      <w:r>
        <w:t>The historical epic features a 94% approval score from critics and 96% from the audience, with both Certified Fresh and Verified Hot badges. It's Nolan's highest-rated film by audiences, sharing the same critical acclaim with 2000's Memento and 2008's The Dark Knight.</w:t>
      </w:r>
    </w:p>
    <w:p>
      <w:r>
        <w:t>The Odyssey is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