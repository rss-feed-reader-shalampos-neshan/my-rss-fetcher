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Apex Legends chromes up with a Cyberpunk crossover</w:t>
      </w:r>
    </w:p>
    <w:p>
      <w:r>
        <w:t>منبع: https://gamingtrend.com/news/apex-legends-chromes-up-with-a-cyberpunk-crossover/</w:t>
      </w:r>
    </w:p>
    <w:p>
      <w:r>
        <w:t>نویسنده: ناشناس</w:t>
      </w:r>
    </w:p>
    <w:p>
      <w:r>
        <w:t>تاریخ انتشار: 2026-07-07 17:04</w:t>
      </w:r>
    </w:p>
    <w:p>
      <w:r>
        <w:t>──────────────────────────────────────────────────</w:t>
      </w:r>
    </w:p>
    <w:p>
      <w:r>
        <w:t>Today, EA, Respawn, and CD PROJEKT RED revealed a collaboration bringing Cyberpunk to Apex Legends. The Apex Legends X Cyberpunk Event goes lives on all platforms on July 14th, bringing with it a temporary redesign of the E-District map, two new Cyberware mods in Wildcard, Cyberpunk-themed skins, and more.</w:t>
      </w:r>
    </w:p>
    <w:p>
      <w:r>
        <w:t>Night City E-District Map Welcome to Night City E-District, where the Outlands have been hacked and Legends are chroming up! Players can dive into the refreshed E-District map, towering with neon skyboxes, holographic koi drifting through the sky, and glitched-out signage. Jack in, pop a fresh mag into Skippy, and try not to flatline, choom.</w:t>
      </w:r>
    </w:p>
    <w:p>
      <w:r>
        <w:t>Wildcard Event Two new Cyberware mods are flooding the streets in Wildcard: Sandevistan is wired for speed, granting quick dashes in any direction. Chain two dashes before touching ground to close gaps or ghost out of danger. Blackwall Breach phases you into the Net to reposition, then unleashes a disruptive EMP as you return.</w:t>
      </w:r>
    </w:p>
    <w:p>
      <w:r>
        <w:t>Additionally, reports of Cyberpsychosis are on the rise: As Cyberware is utilized, Legends’ Cyberware Capacity fills. Redline it and go full Cyberpsycho , gaining high movement speed and devastating melee damage, though no weapons, no abilities, no shields, and no ordnance. Keep your chrome in check or reverse Cyberpsychosis with Immunoblocker Syringes scattered across the map or Immunoblocker Caches that fully reset your meter.</w:t>
      </w:r>
    </w:p>
    <w:p>
      <w:r>
        <w:t>New Skins For Legends &amp; Weapons Legends can now hunt down the Mythic Skippy Alternator to activate “Puppy Loving Pacifist” or “Stone Cold Killer” mode, prompting Skippy to share exactly what a monster each player is. Unlock new visuals, ordnance skins, and knock effects by upgrading Skippy with Exotic Shards. Earn Eddies throughout the event to spend in the Reward Shop, which includes an Arasaka Epic Valkyrie Skin, a Kang-Tao Epic Mirage Skin, and more. Players can upgrade their look with 8 preem Legend Skins for Axle, Sparrow, Lifeline, Crypto, Rampart, Loba, Ash, Gibraltar. Also keep an eye out for fresh iron hitting the streets, with 8 Weapon Skins for the Wingman, Charge Rifle, Mastiff, L-STAR, P2020, RE-45, R-301, and Kraber.</w:t>
      </w:r>
    </w:p>
    <w:p>
      <w:r>
        <w:t>And More!</w:t>
      </w:r>
    </w:p>
    <w:p>
      <w:r>
        <w:t>The event begins on July 14th for PlayStation 4 and 5, Xbox One and Series X|S, Switch 1 and 2, and PC. For more on all things Apex Legends,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