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From Summer Game Fest 2026</w:t>
      </w:r>
    </w:p>
    <w:p>
      <w:r>
        <w:t>منبع: https://www.thegamer.com/summer-game-fest-best-games-biggest-announcements-reveals-2026/</w:t>
      </w:r>
    </w:p>
    <w:p>
      <w:r>
        <w:t>نویسنده: James Lucas, Joshua Robertson, Kaitlyn Peterson</w:t>
      </w:r>
    </w:p>
    <w:p>
      <w:r>
        <w:t>تاریخ انتشار: 2026-06-06 18:30</w:t>
      </w:r>
    </w:p>
    <w:p>
      <w:r>
        <w:t>──────────────────────────────────────────────────</w:t>
      </w:r>
    </w:p>
    <w:p>
      <w:r>
        <w:t>While it often seems like some of the biggest announcements get held on to until December when The Game Awards roll around, Summer Game Fest 2026 didn't hold back this year. Of course, there are still plenty of announcements to come with several showcases taking place over the weekend, but the biggest announcements of the main event have come and gone.</w:t>
      </w:r>
    </w:p>
    <w:p>
      <w:r>
        <w:t>Summer Game Fest 2026 had a good mix of new trailers for previously announced projects alongside plenty of brand-new surprises nobody saw coming. SEGA in particular had a lot to share this year, but there was a little something for just about every type of gamer in this show, so with that in mind, here are some of the biggest announcements of the night.</w:t>
      </w:r>
    </w:p>
    <w:p>
      <w:r>
        <w:t>10 Mighty Cuphead Adventure (And A Cuphead Sequel!)</w:t>
      </w:r>
    </w:p>
    <w:p>
      <w:r>
        <w:t>Modern Consoles And The Sega Master System</w:t>
      </w:r>
    </w:p>
    <w:p>
      <w:r>
        <w:t>One of the first announcements of the night was a bit of a two-in-one where it was revealed that not only is Studio MDHR working on a sequel to Cuphead, but a team within their studio has also developed an 8-bit platformer by the name of Mighty Cuphead Adventure.</w:t>
      </w:r>
    </w:p>
    <w:p>
      <w:r>
        <w:t>While there are still no real details on the formal sequel, they did take a moment to share some uniquely exciting news about Mighty Cuphead Adventure. Mighty Cuphead Adventure will be fully compatible with modern consoles, but for those looking for a truly nostalgic experience, a physical cartridge of the game will be compatible with the Sega Master System home console.</w:t>
      </w:r>
    </w:p>
    <w:p>
      <w:r>
        <w:t>We've yet to be told an official release date, but have been promised more information in the coming months. Safe to say, we're probably not looking at a release anytime soon.</w:t>
      </w:r>
    </w:p>
    <w:p>
      <w:r>
        <w:t>Related Resident Evil Leaker Claims Code Veronica Remake Will Be Third-Person According to reputable leaker Dusk Golem, who first broke that a Code Veronica remake was in development, the game is sticking with third-person.</w:t>
      </w:r>
    </w:p>
    <w:p>
      <w:r>
        <w:t>9 Stellar Blade: Blood Rain</w:t>
      </w:r>
    </w:p>
    <w:p>
      <w:r>
        <w:t>PlayStation 5 And PC</w:t>
      </w:r>
    </w:p>
    <w:p>
      <w:r>
        <w:t>Speaking of sequels, another surprise announcement was the reveal of Stellar Blade's sequel, Stellar Blade: Blood Rain. Per the game's description, it will continue the events from the first game while also following a new protagonist named Evie, who has already drawn some controversy online regarding her young appearance.</w:t>
      </w:r>
    </w:p>
    <w:p>
      <w:r>
        <w:t>We've only been given this initial trailer so far and no information about a projected release date, so it's safe to say we won't see a release anytime this year. That said, from what we've seen in the trailer, it looks to be every bit as intense as the first game. So, we'll just have to wait and see what new surprises Shift Up has in store.</w:t>
      </w:r>
    </w:p>
    <w:p>
      <w:r>
        <w:t>8 Virtua Fighter Crossroads</w:t>
      </w:r>
    </w:p>
    <w:p>
      <w:r>
        <w:t>Platforms TBA</w:t>
      </w:r>
    </w:p>
    <w:p>
      <w:r>
        <w:t>While we knew a new Virtua Fighter game was on the horizon, I bet you still never saw this particular game coming. Virtua Fighter Crossroads, which is currently anticipating a 2027 release date, is a narrative-driven game where your wins and losses will help shape how the story ultimately plays out.</w:t>
      </w:r>
    </w:p>
    <w:p>
      <w:r>
        <w:t>It promises to remain every bit as intense as you'd expect a Virtua Fighter game to be, but there's no doubt that this cinematic story-first focus is unlike anything the franchise has done before. Regardless of what you might've been expecting, it's nice to see a new original story, and I'm looking forward to seeing more of what SEGA and RGG Studio have been cooking up.</w:t>
      </w:r>
    </w:p>
    <w:p>
      <w:r>
        <w:t>7 Stranger Than Heaven</w:t>
      </w:r>
    </w:p>
    <w:p>
      <w:r>
        <w:t>PlayStation 5, Xbox X|S, And PC</w:t>
      </w:r>
    </w:p>
    <w:p>
      <w:r>
        <w:t>Stranger Than Heaven is yet another game on this list from SEGA and RGG Studio, and while the specifics of this cast reveal trailer were quite a shock, I don't know why I expected anything less. As was previously revealed, the game will follow the story of Makoto Daito over a 50-year journey through five regions of Japan, where he will use a mix of violence and music to survive his difficult struggles.</w:t>
      </w:r>
    </w:p>
    <w:p>
      <w:r>
        <w:t>Thanks to this additional trailer, we now know more of the faces that will appear in his story, including, yes, Tupac. Yeah, I bet you didn't think you'd be seeing Tupac at Summer Games Fest. At the moment, the game is scheduled for release on January 15, 2027, and is already available for pre-order.</w:t>
      </w:r>
    </w:p>
    <w:p>
      <w:r>
        <w:t>6 Alien: Isolation 2</w:t>
      </w:r>
    </w:p>
    <w:p>
      <w:r>
        <w:t>PlayStation, Xbox Series X|S, PC, And Nintendo Switch 2</w:t>
      </w:r>
    </w:p>
    <w:p>
      <w:r>
        <w:t>After over 10 years of waiting, we're finally getting a sequel for Alien: Isolation, and I could not be more hyped. Even though SEGA and Creative Assembly mentioned that a sequel was in the works a few years ago, so little information has been shared about it since then that I think most of us started to fear the worst.</w:t>
      </w:r>
    </w:p>
    <w:p>
      <w:r>
        <w:t>Thankfully, they put all those fears to rest tonight by showing off the first trailer for the game, and the Xenomorphs look as terrifying as ever. Unfortunately, there was no word on a release date yet, so we shouldn't expect it anytime soon. However, it is available for wishlisting now on everything except the Switch 2.</w:t>
      </w:r>
    </w:p>
    <w:p>
      <w:r>
        <w:t>5 Guild Wars 3</w:t>
      </w:r>
    </w:p>
    <w:p>
      <w:r>
        <w:t>PlayStation 5 And PC</w:t>
      </w:r>
    </w:p>
    <w:p>
      <w:r>
        <w:t>One of the biggest announcements from last night was undoubtedly the reveal of Guild Wars 3. Though there's not a ton of information available yet, the team has confirmed it will be taking the MMORPG experience to the next level as you embark on your journey across Orr as a Vaelwarden.</w:t>
      </w:r>
    </w:p>
    <w:p>
      <w:r>
        <w:t>If you're wondering what this means for Guild Wars 2, rest assured that it's not going anywhere anytime soon. In fact, the team has shared that they're fully committed to supporting and developing Guild Wars 2, Guild Wars: Reforged, and the upcoming Guild Wars 3. No official release date has been announced yet, but you can sign up now for a chance to join betas that are expected to begin in Fall 2027.</w:t>
      </w:r>
    </w:p>
    <w:p>
      <w:r>
        <w:t>4 gen Atlas</w:t>
      </w:r>
    </w:p>
    <w:p>
      <w:r>
        <w:t>PlayStation, Xbox Series X|S, And PC (Epic Games Store)</w:t>
      </w:r>
    </w:p>
    <w:p>
      <w:r>
        <w:t>From the team behind Shadow of the Colossus is a brand new original story, gen Atlas. After mysteriously waking up on an abandoned planet, you'll stumble across several long-forgotten constructs littered across the planet's surface, which we caught a glimpse of in the trailer. We don't have too many details beyond a short description and this atmospheric trailer, but things already look promising.</w:t>
      </w:r>
    </w:p>
    <w:p>
      <w:r>
        <w:t>This upcoming single-player action-adventure open-world game currently has no release date, not even a year, so I wouldn't expect it anytime soon. That said, we do know that it will be released on most modern platforms, and we will hopefully see more information in the coming months, or even perhaps at this year's Game Awards.</w:t>
      </w:r>
    </w:p>
    <w:p>
      <w:r>
        <w:t>3 Resident Evil Veronica</w:t>
      </w:r>
    </w:p>
    <w:p>
      <w:r>
        <w:t>PlayStation, Xbox Series X|S, Nintendo Switch 2, And PC</w:t>
      </w:r>
    </w:p>
    <w:p>
      <w:r>
        <w:t>Kicking things off to a strong start, the first major reveal of the night was the upcoming remake of Resident Evil: Code Veronica, which has been shortened to Resident Evil Veronica. CAPCOM has promised that the remake will retain the original game's essence while showcasing a reimagined story, modern gameplay, and stunning visuals.</w:t>
      </w:r>
    </w:p>
    <w:p>
      <w:r>
        <w:t>Subscribe to the newsletter for in-depth Summer Game Fest coverage Join the newsletter for curated breakdowns of Summer Game Fest reveals, developer context, platform and release implications, and clear takeaways for players—everything you need to make sense of the biggest announcements. Get Updates By subscribing, you agree to receive newsletter and marketing emails, and accept our Terms of Use and Privacy Policy . You can unsubscribe anytime.</w:t>
      </w:r>
    </w:p>
    <w:p>
      <w:r>
        <w:t>It was hard not to immediately pick up on Resident Evil's iconic atmosphere as soon as the trailer started, so I'm inclined to believe them already. If nothing else, it's also nice to see Claire Redfield taking center stage again after all these years. Resident Evil Veronica is currently scheduled for a 2027 release, but no exact date has been given.</w:t>
      </w:r>
    </w:p>
    <w:p>
      <w:r>
        <w:t>2 The Wolf Among Us 2</w:t>
      </w:r>
    </w:p>
    <w:p>
      <w:r>
        <w:t>PlayStation 5, Xbox Series X|S, Nintendo Switch 2, and PC</w:t>
      </w:r>
    </w:p>
    <w:p>
      <w:r>
        <w:t>I'm tempted to push this up to the biggest reveal of the night, but there's just no topping the display SGF put on for Final Fantasy 7: Revelation. After surviving numerous delays and Telltale's closure and eventual revival, we're finally getting the sequel to The Wolf Among Us that we were promised so many years ago, and it will pick up six months after the end of the first game.</w:t>
      </w:r>
    </w:p>
    <w:p>
      <w:r>
        <w:t>I'm still hesitant to get my hopes up, but this was a bit of a two-part announcement as we also got confirmation that a remaster of the first game will be dropping as early as late 2026, so I'm thinking this might finally be it. The Wolf Among Us 2 is currently scheduled for a 2027 release, so we should be getting regular updates over the next few months if nothing changes.</w:t>
      </w:r>
    </w:p>
    <w:p>
      <w:r>
        <w:t>1 Final Fantasy 7: Revelation</w:t>
      </w:r>
    </w:p>
    <w:p>
      <w:r>
        <w:t>PlayStation 5, Xbox Series X|S, Nintendo Switch 2, and PC</w:t>
      </w:r>
    </w:p>
    <w:p>
      <w:r>
        <w:t>Last, but certainly not least, is the reveal we were all waiting for. Final Fantasy 7's third and final chapter finally has a title, Final Fantasy 7: Revelation. After a bit of a lead-in following the announcement of Tifa coming to Street Fighter 6, Summer Games Fest spoiled fans by bringing out the voice of Vincent Valentine, Matthew Mercer, to help showcase several clips and give fans a taste of what they're in for.</w:t>
      </w:r>
    </w:p>
    <w:p>
      <w:r>
        <w:t>Director Naoki Hamaguchi also took to the stage to thank fans for their loyalty and continued excitement on this long journey that will soon be coming to a close when it launches simultaneously on all platforms. He also took a moment to share that the central theme of this game, despite the name, would be resolve, as the entire group each faces their own destiny leading up to the final battle.</w:t>
      </w:r>
    </w:p>
    <w:p>
      <w:r>
        <w:t>Although we all knew it was coming, this display was nothing short of incredible and only added to the pre-existing hype everyone was already feeling. Thankfully, we won't have to wait too long, as the game is currently planned for a Spring 2027 release, just in time for Final Fantasy 7's 30th anniversary.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