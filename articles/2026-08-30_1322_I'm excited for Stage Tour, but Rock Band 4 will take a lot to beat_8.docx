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I'm excited for Stage Tour, but Rock Band 4 will take a lot to beat</w:t>
      </w:r>
    </w:p>
    <w:p>
      <w:r>
        <w:t>منبع: https://www.gamesradar.com/games/action/im-excited-for-stage-tour-but-rock-band-4-will-take-a-lot-to-beat/</w:t>
      </w:r>
    </w:p>
    <w:p>
      <w:r>
        <w:t>نویسنده: Diego Arguello,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2026-08-30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