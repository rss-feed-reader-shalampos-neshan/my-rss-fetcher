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God-Level Shinobi in Naruto, Officially Ranked</w:t>
      </w:r>
    </w:p>
    <w:p>
      <w:r>
        <w:t>منبع: https://www.cbr.com/naruto-god-level-shinobi-ranked/</w:t>
      </w:r>
    </w:p>
    <w:p>
      <w:r>
        <w:t>نویسنده: Areeba Khan, Branson Garza</w:t>
      </w:r>
    </w:p>
    <w:p>
      <w:r>
        <w:t>تاریخ انتشار: 2026-10-22 13:15</w:t>
      </w:r>
    </w:p>
    <w:p>
      <w:r>
        <w:t>──────────────────────────────────────────────────</w:t>
      </w:r>
    </w:p>
    <w:p>
      <w:r>
        <w:t>To become a god-level shinobi in Naruto's world, a ninja needs more than a few techniques powerful enough to go up against the gods themselves. Combining tactical genius with an almost supernatural ability to see one step ahead of their enemy, these overpowered, god-tier nin have an abundance of techniques at their disposal that every day shinobi could never hope to achieve.</w:t>
      </w:r>
    </w:p>
    <w:p>
      <w:r>
        <w:t>Ninjas like the Fourth Hokage, Minato Namikaze and end-game antagonist Madara Uchiha didn't become legends overnight. They aren't all born with the kind of power that changes worlds, though Naruto himself certainly was, even if it did take him far longer than most to tap into it. These extraordinary shinobi rise above the rest, which is no small feat in a world where hard work and dedication doesn't always guarantee reaching incredible heights.</w:t>
      </w:r>
    </w:p>
    <w:p>
      <w:r>
        <w:t>Minato Namikaze Is One of the Strongest Clan-less Mortals in Naruto</w:t>
      </w:r>
    </w:p>
    <w:p>
      <w:r>
        <w:t>Fourth Hokage Minato Namikaze in Naruto Image via Studio Pierrot</w:t>
      </w:r>
    </w:p>
    <w:p>
      <w:r>
        <w:t>Minato Namikaze has no business being as powerful as he is. There's an argument to be made that he sits right outside god-level, but his feats and his background speak for themselves. Unlike every other god-level ninja, Minato has no notable background. He's not part of a major clan, has no relatives (other than his son) who have incredible power, and doesn't possess any of Naruto's strongest dojutsu.</w:t>
      </w:r>
    </w:p>
    <w:p>
      <w:r>
        <w:t>Despite his latent lack of potential, Minato is easily one of the strongest characters in the entire franchise. He's the fastest character in the series, one of the smartest both on the battlefield and off of it, and one of the most courageous. He died at the young age of 24 when protecting his village, and if he lived longer, he would've rivaled the gods themselves.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Kakashi Hatake Used the Double Mangekyo Sharingan</w:t>
      </w:r>
    </w:p>
    <w:p>
      <w:r>
        <w:t>Kakashi Hatake uses shuriken while in his Susanoo form in Naruto: Shippuden. Image via Studio Pierrot</w:t>
      </w:r>
    </w:p>
    <w:p>
      <w:r>
        <w:t>Kakashi's stint as a god-level shinobi was short-lived, but he reached the highest tier of mortal ninja during his fight against Kaguya. Obito gave him the full power of the Double Mangekyo Sharingan, allowing Kakashi to use the full power of both the Kamui and the Susano'o.</w:t>
      </w:r>
    </w:p>
    <w:p>
      <w:r>
        <w:t>Kakashi lost both Sharingan after the battle, but he might have become even stronger. Using the Sharingan in a non-Uchiha body put a massive drain on his stamina, and without them, he's able to tap into his large chakra pool with an efficiency few shinobi in the series can come close to.</w:t>
      </w:r>
    </w:p>
    <w:p>
      <w:r>
        <w:t>Hashirama Senju Is Known as the God of Shinobi for a Reason</w:t>
      </w:r>
    </w:p>
    <w:p>
      <w:r>
        <w:t>Hashirama Senju is using his wood clones to help the Shinobi Alliance in Naruto: Shippuden Image via Pierrot</w:t>
      </w:r>
    </w:p>
    <w:p>
      <w:r>
        <w:t>Hashirama Senju, the First Hokage, is literally called the God of Shinobi. He's such a powerful character that his cells are stolen and used by other characters as a major power boost. Without him, it's highly unlikely that Naruto and Sasuke would've won the Fourth Great Ninja War.</w:t>
      </w:r>
    </w:p>
    <w:p>
      <w:r>
        <w:t>Hashirama is one of three characters who mastered Sage Jutsu, and he didn't use an animal like Naruto and Kabuto did. His Wood Release is one of the strongest techniques in Naruto, and there might not be a better warrior on the battlefield than him. For a long time, he was in a league of his own, and even his reanimation is strong enough to fight the best of them.</w:t>
      </w:r>
    </w:p>
    <w:p>
      <w:r>
        <w:t>Might Guy Overpowered Madara, for a Moment</w:t>
      </w:r>
    </w:p>
    <w:p>
      <w:r>
        <w:t>Might Guy in Naruto using his Night Guy powers against Madara Image via Studio Pierrot</w:t>
      </w:r>
    </w:p>
    <w:p>
      <w:r>
        <w:t>Might Guy is an amazing character. He knows a handful of ninja techniques, but he doesn't really use them. Instead, he relies entirely on taijutsu, and while that seems like a drawback, his fight against peak Madara Uchiha proves otherwise. Might Guy's ability to open the Eighth Gate of Death showed the heights taijutsu can reach.</w:t>
      </w:r>
    </w:p>
    <w:p>
      <w:r>
        <w:t>When Guy fought Madara, Madara was closer to a god than a ninja. The seemingly untouchable Uchiha nearly fell to Might Guy's Eight Gates technique in one of the best fights in anime history. Madara crowned Might Guy the single strongest taijutsu user of all time, and there is nobody in the series close to surpassing him.</w:t>
      </w:r>
    </w:p>
    <w:p>
      <w:r>
        <w:t>Related 7 Greatest Might Guy Battles In Naruto Not taking Might Guy seriously as a ninja is usually an enemy's first and last mistake.</w:t>
      </w:r>
    </w:p>
    <w:p>
      <w:r>
        <w:t>Obito Uchiha Unlocked God-Tier Abilities</w:t>
      </w:r>
    </w:p>
    <w:p>
      <w:r>
        <w:t>Image via Studio Pierrot</w:t>
      </w:r>
    </w:p>
    <w:p>
      <w:r>
        <w:t>Obito Uchiha became the Ten-Tails Jinchuuriki towards the end of the Fourth Great Ninja War, a status few in the series could even believe. The Ten-Tails gave him god-tier powers that he used to the fullest extent. He was able to use his Kamui, one of the strongest Sharingan abilities in Naruto, the Truth Seeking Orbs, and Six Paths Sage Mode effortlessly.</w:t>
      </w:r>
    </w:p>
    <w:p>
      <w:r>
        <w:t>He wasn't able to keep this form long, as it put an incredible strain on his body. He was, however, able to push Naruto, Sasuke, and the rest of the Aliied Shinobi Forces well past their breaking points.</w:t>
      </w:r>
    </w:p>
    <w:p>
      <w:r>
        <w:t>Madara Uchiha Is More than a Ghost</w:t>
      </w:r>
    </w:p>
    <w:p>
      <w:r>
        <w:t>Close Madara is forced to use Black Zetsu after being betrayed by Obito in Naruto Shippuden Image via Pierrot</w:t>
      </w:r>
    </w:p>
    <w:p>
      <w:r>
        <w:t>Madara Uchiha appears in Naruto Image via Studio Pierrot</w:t>
      </w:r>
    </w:p>
    <w:p>
      <w:r>
        <w:t>Madara Uchiha standing menacingly with a frown on his face as he activates the Rinnegan in Naruto Shipuuden Image via Studio Pierrot</w:t>
      </w:r>
    </w:p>
    <w:p>
      <w:r>
        <w:t>Madara absorbs Onoki's particle style in Naruto Shippuden. Image via Studio Pierrot</w:t>
      </w:r>
    </w:p>
    <w:p>
      <w:r>
        <w:t>Madara Uchiha is known as the Ghost of the Uchiha, but by the end of Naruto: Shippuden, he's so much more. He's a walking catastrophe of planetary proportions, and there isn't a villain in anime better introduced than him. He was spoken of like a god, a character who could win wars single-handedly, and when he finally emerged, he was everything fans could've wanted and more.</w:t>
      </w:r>
    </w:p>
    <w:p>
      <w:r>
        <w:t>Madara took on hundreds of soldiers by himself and barely tried. Once he was able to fully revive himself and gain the powers of the Rinnegan, there was almost no stopping this behemoth of a character. He's one of the best villains in Naruto and easily one of the most devastating in the franchise.</w:t>
      </w:r>
    </w:p>
    <w:p>
      <w:r>
        <w:t>Sasuke Uchiha Is an Absolute Weapon</w:t>
      </w:r>
    </w:p>
    <w:p>
      <w:r>
        <w:t>Image by CBR</w:t>
      </w:r>
    </w:p>
    <w:p>
      <w:r>
        <w:t>At the peak of his powers, Sasuke mastered both the Rinnegan and the Eternal Mangekyo Sharingan. They're the two strongest dojutsu in Naruto, and together, they made Sasuke unstoppable. Not only does Sasuke have some of the strongest attacks in the series, but his two eyes allow him to be untouchable.</w:t>
      </w:r>
    </w:p>
    <w:p>
      <w:r>
        <w:t>Indra's Arrow might be the single strongest attack in Naruto: Shippuden, and Sasuke is more than capable of firing it off to devastating effect. It's a good thing that he changed his mind after his battle with Naruto, because if he didn't, the world couldn't withstand his wrath.</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Naruto Uzumaki Might as Well Be a God</w:t>
      </w:r>
    </w:p>
    <w:p>
      <w:r>
        <w:t>Close Naruto with a kunai in his mouth in his Six Paths Sage Mode Form Image via Studio Pierrot</w:t>
      </w:r>
    </w:p>
    <w:p>
      <w:r>
        <w:t>Jiraiya blocks Naruto Uzumaki's attack with little effort as they train in the original Naruto anime. Image via Studio Pierrot</w:t>
      </w:r>
    </w:p>
    <w:p>
      <w:r>
        <w:t>Sarada Uchiha, Naruto Uzumaki, and Ino Yamanaka watch Kawaki pick a vase in Boruto: Naruto Next Generations. Image via Studio Pierrot</w:t>
      </w:r>
    </w:p>
    <w:p>
      <w:r>
        <w:t>Naruto Uzumaki using his Baryon Mode in Naruto Image via Studio Pierrot</w:t>
      </w:r>
    </w:p>
    <w:p>
      <w:r>
        <w:t>It would be easier to talk about what Naruto Uzumaki can't do than what he can. There's nothing he isn't capable of, as it often feels like there isn't an opponent Naruto couldn't defeat. He's mastered Sage Mode, can use thousands of Shadow Clones without thinking, and has access to almost every type of chakra nature imaginable.</w:t>
      </w:r>
    </w:p>
    <w:p>
      <w:r>
        <w:t>Naruto has never had any dojutsu, and somehow, it doesn't matter. Even without the Sharingan, Byakugan, or the Rinnegan, Naruto is a beast. Even before becoming a god, Naruto could use the Rasenshuriken, a jutsu that destroyed his enemies on the cellular level. He's the pinnacle of mortals in Naruto, and there may never be a character who can surpass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