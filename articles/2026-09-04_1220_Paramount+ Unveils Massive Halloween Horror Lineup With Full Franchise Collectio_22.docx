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Unveils Massive Halloween Horror Lineup With Full Franchise Collections</w:t>
      </w:r>
    </w:p>
    <w:p>
      <w:r>
        <w:t>منبع: https://www.cbr.com/paramount-plus-peak-screaming-horror-collection-2026/</w:t>
      </w:r>
    </w:p>
    <w:p>
      <w:r>
        <w:t>نویسنده: Jeremy Dick</w:t>
      </w:r>
    </w:p>
    <w:p>
      <w:r>
        <w:t>تاریخ انتشار: 2026-09-04 03:18</w:t>
      </w:r>
    </w:p>
    <w:p>
      <w:r>
        <w:t>──────────────────────────────────────────────────</w:t>
      </w:r>
    </w:p>
    <w:p>
      <w:r>
        <w:t>Paramount+ will be delivering "fear for every fandom" with this year's Peak Screaming horror lineup. A large variety of horror flicks are hitting the streaming platform in September and October, just in time for the Halloween season.</w:t>
      </w:r>
    </w:p>
    <w:p>
      <w:r>
        <w:t>Leading this year's lineup is the streaming debut of Scary Movie (2026), along with its Extended Cut, which joined Paramount+ on Sept. 3. This now means that every Scary Movie installment can be watched on Paramount+ as one of several complete franchise collections offered. The streamer is also home to the complete collections of Scream, A Quiet Place, Pet Sematary, and Paranormal Activity. On the TV side, the complete Dexter collection is available ahead of Dexter: Resurrection Season 2, while Yellowjackets can also be streamed ahead of its final season in November.</w:t>
      </w:r>
    </w:p>
    <w:p>
      <w:r>
        <w:t>Scary Movie Leads the Full List of September 2026's Horror Additions</w:t>
      </w:r>
    </w:p>
    <w:p>
      <w:r>
        <w:t>SCARY MOVIE, (aka SCARY MOVIE 6), Anna Faris, 2026 Quantrell Colbert / © Paramount Pictures / courtesy Everett Collection</w:t>
      </w:r>
    </w:p>
    <w:p>
      <w:r>
        <w:t>The following Halloween titles have also been added to Paramount+ as of the start of this month.</w:t>
      </w:r>
    </w:p>
    <w:p>
      <w:r>
        <w:t>Afflicted</w:t>
      </w:r>
    </w:p>
    <w:p>
      <w:r>
        <w:t>Area 51</w:t>
      </w:r>
    </w:p>
    <w:p>
      <w:r>
        <w:t>Below</w:t>
      </w:r>
    </w:p>
    <w:p>
      <w:r>
        <w:t>Case 39</w:t>
      </w:r>
    </w:p>
    <w:p>
      <w:r>
        <w:t>Dracula III: Legacy</w:t>
      </w:r>
    </w:p>
    <w:p>
      <w:r>
        <w:t>Event Horizon</w:t>
      </w:r>
    </w:p>
    <w:p>
      <w:r>
        <w:t>House at the End of the Street</w:t>
      </w:r>
    </w:p>
    <w:p>
      <w:r>
        <w:t>Invasion of the Body Snatchers</w:t>
      </w:r>
    </w:p>
    <w:p>
      <w:r>
        <w:t>Jacob's Ladder</w:t>
      </w:r>
    </w:p>
    <w:p>
      <w:r>
        <w:t>King Kong (1976)</w:t>
      </w:r>
    </w:p>
    <w:p>
      <w:r>
        <w:t>Love and Monsters</w:t>
      </w:r>
    </w:p>
    <w:p>
      <w:r>
        <w:t>Mimic</w:t>
      </w:r>
    </w:p>
    <w:p>
      <w:r>
        <w:t>Mimic 2</w:t>
      </w:r>
    </w:p>
    <w:p>
      <w:r>
        <w:t>Mimic 3: Sentinel</w:t>
      </w:r>
    </w:p>
    <w:p>
      <w:r>
        <w:t>Pet Sematary (1989)</w:t>
      </w:r>
    </w:p>
    <w:p>
      <w:r>
        <w:t>Pet Sematary II</w:t>
      </w:r>
    </w:p>
    <w:p>
      <w:r>
        <w:t>Pet Sematary (2019)</w:t>
      </w:r>
    </w:p>
    <w:p>
      <w:r>
        <w:t>Phantoms</w:t>
      </w:r>
    </w:p>
    <w:p>
      <w:r>
        <w:t>Prophecy</w:t>
      </w:r>
    </w:p>
    <w:p>
      <w:r>
        <w:t>Red Eye</w:t>
      </w:r>
    </w:p>
    <w:p>
      <w:r>
        <w:t>Rumpelstiltskin</w:t>
      </w:r>
    </w:p>
    <w:p>
      <w:r>
        <w:t>Russell Mulcahy's Tale of the Mummy</w:t>
      </w:r>
    </w:p>
    <w:p>
      <w:r>
        <w:t>Scouts Guide to the Zombie Apocalypse</w:t>
      </w:r>
    </w:p>
    <w:p>
      <w:r>
        <w:t>Seven</w:t>
      </w:r>
    </w:p>
    <w:p>
      <w:r>
        <w:t>Shutter Island</w:t>
      </w:r>
    </w:p>
    <w:p>
      <w:r>
        <w:t>Spell</w:t>
      </w:r>
    </w:p>
    <w:p>
      <w:r>
        <w:t>Spontaneous</w:t>
      </w:r>
    </w:p>
    <w:p>
      <w:r>
        <w:t>Stephen King's Graveyard Shift</w:t>
      </w:r>
    </w:p>
    <w:p>
      <w:r>
        <w:t>Stephen King's Silver Bullet</w:t>
      </w:r>
    </w:p>
    <w:p>
      <w:r>
        <w:t>Stephen King's Thinner</w:t>
      </w:r>
    </w:p>
    <w:p>
      <w:r>
        <w:t>Tales From the Darkside: The Movie</w:t>
      </w:r>
    </w:p>
    <w:p>
      <w:r>
        <w:t>The Babysitter</w:t>
      </w:r>
    </w:p>
    <w:p>
      <w:r>
        <w:t>The Brothers Grimm</w:t>
      </w:r>
    </w:p>
    <w:p>
      <w:r>
        <w:t>The Crow</w:t>
      </w:r>
    </w:p>
    <w:p>
      <w:r>
        <w:t>The Crow: City of Angels</w:t>
      </w:r>
    </w:p>
    <w:p>
      <w:r>
        <w:t>The Crow: Wicked Prayer</w:t>
      </w:r>
    </w:p>
    <w:p>
      <w:r>
        <w:t>The Dead Zone</w:t>
      </w:r>
    </w:p>
    <w:p>
      <w:r>
        <w:t>The Devil Inside</w:t>
      </w:r>
    </w:p>
    <w:p>
      <w:r>
        <w:t>The Ghost and the Darkness</w:t>
      </w:r>
    </w:p>
    <w:p>
      <w:r>
        <w:t>The Gift</w:t>
      </w:r>
    </w:p>
    <w:p>
      <w:r>
        <w:t>The Haunting</w:t>
      </w:r>
    </w:p>
    <w:p>
      <w:r>
        <w:t>The Last Exorcism Part II</w:t>
      </w:r>
    </w:p>
    <w:p>
      <w:r>
        <w:t>The Monster Squad</w:t>
      </w:r>
    </w:p>
    <w:p>
      <w:r>
        <w:t>The Prophecy</w:t>
      </w:r>
    </w:p>
    <w:p>
      <w:r>
        <w:t>The Prophecy II</w:t>
      </w:r>
    </w:p>
    <w:p>
      <w:r>
        <w:t>The Prophecy 3: The Ascent</w:t>
      </w:r>
    </w:p>
    <w:p>
      <w:r>
        <w:t>The Prophecy: Uprising</w:t>
      </w:r>
    </w:p>
    <w:p>
      <w:r>
        <w:t>The Prophecy: Forsaken</w:t>
      </w:r>
    </w:p>
    <w:p>
      <w:r>
        <w:t>The Relic</w:t>
      </w:r>
    </w:p>
    <w:p>
      <w:r>
        <w:t>The Ruins</w:t>
      </w:r>
    </w:p>
    <w:p>
      <w:r>
        <w:t>The Stepford Wives (2024)</w:t>
      </w:r>
    </w:p>
    <w:p>
      <w:r>
        <w:t>The Uninvited</w:t>
      </w:r>
    </w:p>
    <w:p>
      <w:r>
        <w:t>The Woman in Black</w:t>
      </w:r>
    </w:p>
    <w:p>
      <w:r>
        <w:t>Vindicta</w:t>
      </w:r>
    </w:p>
    <w:p>
      <w:r>
        <w:t>Wes Craven Presents Dracula II: Ascension</w:t>
      </w:r>
    </w:p>
    <w:p>
      <w:r>
        <w:t>Wes Craven Presents: Dracula 2000</w:t>
      </w:r>
    </w:p>
    <w:p>
      <w:r>
        <w:t>Wes Craven Presents: They</w:t>
      </w:r>
    </w:p>
    <w:p>
      <w:r>
        <w:t>What Lies Beneath</w:t>
      </w:r>
    </w:p>
    <w:p>
      <w:r>
        <w:t>Many More Horror Titles Will Arrive in October</w:t>
      </w:r>
    </w:p>
    <w:p>
      <w:r>
        <w:t>Danny (Ewan McGregor) looks through the axe hole in Doctor Sleep Image via Warner Bros/Everett Collection</w:t>
      </w:r>
    </w:p>
    <w:p>
      <w:r>
        <w:t>Additionally, several new titles have also been confirmed to be hitting Paramount+ on Oct. 1. The full list of those titles can be viewed below.</w:t>
      </w:r>
    </w:p>
    <w:p>
      <w:r>
        <w:t>A Haunted House</w:t>
      </w:r>
    </w:p>
    <w:p>
      <w:r>
        <w:t>A Haunted House 2</w:t>
      </w:r>
    </w:p>
    <w:p>
      <w:r>
        <w:t>A Simple Plan</w:t>
      </w:r>
    </w:p>
    <w:p>
      <w:r>
        <w:t>Blink Twice</w:t>
      </w:r>
    </w:p>
    <w:p>
      <w:r>
        <w:t>Crimes of the Future</w:t>
      </w:r>
    </w:p>
    <w:p>
      <w:r>
        <w:t>Doctor Sleep</w:t>
      </w:r>
    </w:p>
    <w:p>
      <w:r>
        <w:t>Drag Me to Hell</w:t>
      </w:r>
    </w:p>
    <w:p>
      <w:r>
        <w:t>Firestarter (1984)</w:t>
      </w:r>
    </w:p>
    <w:p>
      <w:r>
        <w:t>Grizzly Night</w:t>
      </w:r>
    </w:p>
    <w:p>
      <w:r>
        <w:t>Hansel &amp; Gretel: Witch Hunters</w:t>
      </w:r>
    </w:p>
    <w:p>
      <w:r>
        <w:t>Hostage</w:t>
      </w:r>
    </w:p>
    <w:p>
      <w:r>
        <w:t>Hotel Transylvania</w:t>
      </w:r>
    </w:p>
    <w:p>
      <w:r>
        <w:t>Hotel Transylvania 2</w:t>
      </w:r>
    </w:p>
    <w:p>
      <w:r>
        <w:t>I Was a Stranger</w:t>
      </w:r>
    </w:p>
    <w:p>
      <w:r>
        <w:t>It Follows</w:t>
      </w:r>
    </w:p>
    <w:p>
      <w:r>
        <w:t>Parasite</w:t>
      </w:r>
    </w:p>
    <w:p>
      <w:r>
        <w:t>Sweeney Todd: The Demon Barber of Fleet Street</w:t>
      </w:r>
    </w:p>
    <w:p>
      <w:r>
        <w:t>The Snowman</w:t>
      </w:r>
    </w:p>
    <w:p>
      <w:r>
        <w:t>V for Vendetta</w:t>
      </w:r>
    </w:p>
    <w:p>
      <w:r>
        <w:t>Horror fans should also keep in mind there is a variety of other major titles already available. Some of the others that fans can stream now include the first eight Friday the 13th movies, the Smile films, Cloverfield, and Crawl, among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