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Aquaman was always an odd fit: Lobo is the comic book character Jason Momoa was born to play</w:t>
      </w:r>
    </w:p>
    <w:p>
      <w:r>
        <w:t>منبع: https://www.gamesradar.com/entertainment/dc-movies/aquaman-was-always-an-odd-fit-lobo-is-the-comic-book-character-jason-momoa-was-born-to-play/</w:t>
      </w:r>
    </w:p>
    <w:p>
      <w:r>
        <w:t>نویسنده: Alex Zalben, Social Links Navigation</w:t>
      </w:r>
    </w:p>
    <w:p>
      <w:r>
        <w:t>تاریخ انتشار: 2026-06-27 13:30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