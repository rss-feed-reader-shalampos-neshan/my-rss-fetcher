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2000s Shonen Anime That Are 10/10, No Notes</w:t>
      </w:r>
    </w:p>
    <w:p>
      <w:r>
        <w:t>منبع: https://www.cbr.com/perfect-2000s-shonen-anime/</w:t>
      </w:r>
    </w:p>
    <w:p>
      <w:r>
        <w:t>نویسنده: Demi Phillips</w:t>
      </w:r>
    </w:p>
    <w:p>
      <w:r>
        <w:t>تاریخ انتشار: 2026-06-11 02:15</w:t>
      </w:r>
    </w:p>
    <w:p>
      <w:r>
        <w:t>──────────────────────────────────────────────────</w:t>
      </w:r>
    </w:p>
    <w:p>
      <w:r>
        <w:t>Shonen anime became one of the defining forces of the 2000s because anime from that decade understood scale. Its best series knew how to turn growth into something viewers could feel episode by episode. These 2000s shonen anime made every win carry the weight of failure, friendship, and the hard work it took to keep moving. That is why they still hold up today despite the era they were released in.</w:t>
      </w:r>
    </w:p>
    <w:p>
      <w:r>
        <w:t>Their animation may show its age in places, and some of their storytelling choices clearly belong to their time, but the heart of these anime remains difficult to argue with. At their best, these shows did not need perfection in every frame. They needed identity, control, and staying power. Years later, they still have all three.</w:t>
      </w:r>
    </w:p>
    <w:p>
      <w:r>
        <w:t>Naruto Still Has One of Shonen’s Strongest Emotional Stories</w:t>
      </w:r>
    </w:p>
    <w:p>
      <w:r>
        <w:t>The original Naruto is a story about lonely children trying to be seen. That foundation gives the anime's best arcs a force that still holds up. Naruto Uzumaki is a loud, desperate hero, but the anime never hides the hurt beneath his energy. His dream of becoming Hokage is not just about status. It’s about recognition.</w:t>
      </w:r>
    </w:p>
    <w:p>
      <w:r>
        <w:t>He wants proof that his life matters to the village that rejected him. This desire gives the early story its shape. His rivalry with Sasuke and his place on Team 7 stem from the same need to be accepted without being pitied. At its strongest, Naruto gives audiences everything shonen does best: big emotion, sharp rivalries, and fights that hurt long after they end.</w:t>
      </w:r>
    </w:p>
    <w:p>
      <w:r>
        <w:t>Hikaru no Go Finds Epic Stakes In a Quiet Board Game</w:t>
      </w:r>
    </w:p>
    <w:p>
      <w:r>
        <w:t>The titular main protaonist from the Hikaru no Go anime with a serious expression Image via Studio Pierrot</w:t>
      </w:r>
    </w:p>
    <w:p>
      <w:r>
        <w:t>Hikaru no Go is an anime about a boy learning Go from the ghost of an ancient player. It does not have the obvious hook of a battle shonen or a sports anime. However, the series makes every match feel alive because it understands what competition really means. Hikaru’s growth is so easy to buy into because the series lets him begin as a normal kid.</w:t>
      </w:r>
    </w:p>
    <w:p>
      <w:r>
        <w:t>He is impatient and far more interested in fun than mastery. Sai’s presence gives him access to greatness, but the anime never lets that shortcut become the point. The real story begins when Hikaru starts wanting to stand on his own. That shift gives the series its emotional power. Watching him slowly understand Go as a craft, a burden, and a language makes his mastery of the game feel earned.</w:t>
      </w:r>
    </w:p>
    <w:p>
      <w:r>
        <w:t>The Prince of Tennis Makes Every Match Feel Like a Main Event</w:t>
      </w:r>
    </w:p>
    <w:p>
      <w:r>
        <w:t>Ryoma and his team on the tennis court in The Prince of Tennis. Image via Nihon Ad Systems, J.C. Staff, Production I.G.</w:t>
      </w:r>
    </w:p>
    <w:p>
      <w:r>
        <w:t>The Prince of Tennis understands exactly what kind of anime it wants to be. The series does not treat the tennis court as a small stage. In The Prince of Tennis, each court is a battlefield where skill and pride matter just as much as the score. Ryoma Echizen is a perfect lead for this kind of story. His confidence could easily become annoying in a weaker anime.</w:t>
      </w:r>
    </w:p>
    <w:p>
      <w:r>
        <w:t>Instead, The Prince of Tennis uses his arrogance as fuel. Ryoma is gifted, but the series keeps placing him against players who force him to adjust. The supporting cast also gives the series its staying power. Seigaku feels like a real team because each player brings a different kind of pressure to the story. The Prince of Tennis works so well because it fully commits to its own heightened world.</w:t>
      </w:r>
    </w:p>
    <w:p>
      <w:r>
        <w:t>Gintama Turns Chaos Into One of Shonen’s Greatest Strengths</w:t>
      </w:r>
    </w:p>
    <w:p>
      <w:r>
        <w:t>Gintoki, Kagura, Shinpachi, and rest of Gintama cast make peace signs in Gintama. Image via Studio Sunrise</w:t>
      </w:r>
    </w:p>
    <w:p>
      <w:r>
        <w:t>Gintama should not work as well as it does. The series jumps between parody, absurd comedy, action, political tension, and heartbreak with a level of confidence that few anime can match. Gintoki Sakata is the reason the chaos holds together. He is lazy, rude, childish, and often ridiculous, but the anime slowly reveals the grief and exhaustion beneath his behavior. That balance is what makes Gintama so special.</w:t>
      </w:r>
    </w:p>
    <w:p>
      <w:r>
        <w:t>The anime can spend one episode being completely unserious and still make a later emotional turn land with shocking force. The world also gives the anime endless room to move. Edo’s strange mix of samurai culture, alien rule, and modern absurdity lets the series mock almost anything. Gintama can be stupid, brilliant, and painful.</w:t>
      </w:r>
    </w:p>
    <w:p>
      <w:r>
        <w:t>Hajime no Ippo is the Best Sports Anime of the 2000s</w:t>
      </w:r>
    </w:p>
    <w:p>
      <w:r>
        <w:t>Ippo prepares to box in Hajime no Ippo Image via Madhouse</w:t>
      </w:r>
    </w:p>
    <w:p>
      <w:r>
        <w:t>Hajime no Ippo remains one of the best sports anime ever made because it understands that hard work is not automatically inspiring. The anime builds its power from that honesty. Ippo’s journey from bullied student to celebrated boxer is so compelling because the series never treats courage as something easy. Ippo is not a loud hero, and that gives the anime much of its charm.</w:t>
      </w:r>
    </w:p>
    <w:p>
      <w:r>
        <w:t>He is kind and unsure of himself, but boxing gives him a way to discover what his body and spirit can survive. Every fight asks him to face a different part of himself. Sometimes, he has to trust his strength, and other times, he has to overcome panic. Hajime no Ippo is an anime that turns boxing into a full human experience.</w:t>
      </w:r>
    </w:p>
    <w:p>
      <w:r>
        <w:t>Death Note Makes Justice a Psychological War</w:t>
      </w:r>
    </w:p>
    <w:p>
      <w:r>
        <w:t>Light Yagami sits near Ryuk in his bedroom in Death Note. Image via Madhouse</w:t>
      </w:r>
    </w:p>
    <w:p>
      <w:r>
        <w:t>Death Note wastes almost no time getting to the point. Light Yagami finds a notebook that can kill, and the anime immediately turns that power into the catalyst for a moral disaster. Light is compelling because he does not see himself as a villain, but rather the only person brave enough to fix a rotten world.</w:t>
      </w:r>
    </w:p>
    <w:p>
      <w:r>
        <w:t>L gives the anime its perfect counterweight. His strange habits and calm intelligence make him instantly memorable, but his real strength is how completely he disrupts Light’s control. Death Note proves that shonen tension does not need physical combat. It only needs two brilliant people, one terrible power, and the constant fear that one mistake will end everything.</w:t>
      </w:r>
    </w:p>
    <w:p>
      <w:r>
        <w:t>Fullmetal Alchemist: Brotherhood Is Shonen at Its Most Complex</w:t>
      </w:r>
    </w:p>
    <w:p>
      <w:r>
        <w:t>Fullmetal Alchemist: Brotherhood has a strong premise, a clear emotional center, a large cast with purpose, powerful villains, and a worthy ending that wraps up the story nicely. Many great shonen anime have incredible highs, but FMAB Is consistently great from start to finish. Edward and Alphonse Elric give the series its heart. Their early mistake is terrible, but the anime never reduces them to tragedy.</w:t>
      </w:r>
    </w:p>
    <w:p>
      <w:r>
        <w:t>Their growth gives the story its scale without losing the brothers at the center. The series also handles its power system with a rarely seen discipline. Alchemy has clear rules, and those rules matter all the way to the end. Equivalent exchange is the moral language of the anime. Characters keep learning that nothing meaningful comes without cost. FMAB is a stellar example of what shonen can achieve at its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