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House of the Dragon season 3 episode 1 recap and Easter eggs: Who dies during the Battle of the Gullet?</w:t>
      </w:r>
    </w:p>
    <w:p>
      <w:r>
        <w:t>منبع: https://www.gamesradar.com/entertainment/fantasy-shows/house-of-the-dragon-season-3-episode-1-recap-who-dies/</w:t>
      </w:r>
    </w:p>
    <w:p>
      <w:r>
        <w:t>نویسنده: Jordan Farley, Managing Editor, Social Links Navigation</w:t>
      </w:r>
    </w:p>
    <w:p>
      <w:r>
        <w:t>تاریخ انتشار: 2026-06-22 02:00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