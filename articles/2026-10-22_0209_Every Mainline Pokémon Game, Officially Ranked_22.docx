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 Mainline Pokémon Game, Officially Ranked</w:t>
      </w:r>
    </w:p>
    <w:p>
      <w:r>
        <w:t>منبع: https://www.cbr.com/pokemon-mainline-games-ranked/</w:t>
      </w:r>
    </w:p>
    <w:p>
      <w:r>
        <w:t>نویسنده: Scott Baird</w:t>
      </w:r>
    </w:p>
    <w:p>
      <w:r>
        <w:t>تاریخ انتشار: 2026-10-22 01:46</w:t>
      </w:r>
    </w:p>
    <w:p>
      <w:r>
        <w:t>──────────────────────────────────────────────────</w:t>
      </w:r>
    </w:p>
    <w:p>
      <w:r>
        <w:t>The Pokémon franchise is celebrating its 30th anniversary in 2026, with the highly-anticipated Gen 10 games, Pokémon Winds &amp; Waves, launching in 2027. Now that the series has been around for three decades, it’s time to rank the best mainline entries in the franchise, comparing each trio or double against the rest.</w:t>
      </w:r>
    </w:p>
    <w:p>
      <w:r>
        <w:t>This list won’t feature any of the spin-offs or remakes, nor will any updated releases be factored in, such as the ports of the Game Boy titles for the Nintendo 3DS. It’s only the mainline games that will be considered, based on how they were originally presented at launch. This also means that DLC won’t be factored in, due to how late this content was released compared to the original titles.</w:t>
      </w:r>
    </w:p>
    <w:p>
      <w:r>
        <w:t>Pokémon Scarlet &amp; Violet Are The Worst Mainline Entries In The Franchise</w:t>
      </w:r>
    </w:p>
    <w:p>
      <w:r>
        <w:t>Image via Nintendo</w:t>
      </w:r>
    </w:p>
    <w:p>
      <w:r>
        <w:t>It’s shocking that Pokémon Scarlet &amp; Violet launched in the way they did, being the most technically inept and buggy titles since the Gen 1 days. The performance issues and glitches turned a lot of people off at launch, and it never got better, at least not on the original Nintendo Switch. It was the Nintendo Switch 2 version that fixed the issues and drastically improved the presentation, making them more palatable.</w:t>
      </w:r>
    </w:p>
    <w:p>
      <w:r>
        <w:t>Technical qualms aside, Pokémon Scarlet &amp; Violet wasted so many opportunities for innovation with its story and gameplay. The Champion is incredibly boring, and the plot involving a fake Professor doesn’t kick off until far too late in the game, at which point players will struggle to care.</w:t>
      </w:r>
    </w:p>
    <w:p>
      <w:r>
        <w:t>Pokémon Scarlet &amp; Violet also dropped the ball with the much-lauded ability to tackle Gyms in any order, as the levels of the Leader’s Pokémon were set regardless, meaning there wasn’t much point facing them outside the developer’s intended way. There was also the inclusion of Tera-types, which is easily the most boring new battle gimmick introduced to the franchise.</w:t>
      </w:r>
    </w:p>
    <w:p>
      <w:r>
        <w:t>Pokémon Ultra Sun &amp; Ultra Moon Wasted A Great Storyline</w:t>
      </w:r>
    </w:p>
    <w:p>
      <w:r>
        <w:t>A Stakataka falls through an Ultra Wormhole in Pokemon Ultra Sun &amp; Ultra Moon.</w:t>
      </w:r>
    </w:p>
    <w:p>
      <w:r>
        <w:t>Pokémon Sun &amp; Moon had their issues, but Pokémon Ultra Sun &amp; Ultra Moon somehow managed to be worse. The only positive aspect of the game was the presence of the Team Rainbow Rocket storyline, and that was pure unadulterated fan service, rather than something that needed to exist.</w:t>
      </w:r>
    </w:p>
    <w:p>
      <w:r>
        <w:t>One of the best aspects of Pokémon Sun &amp; Moon was the antagonistic relationship between Lillie and her mother, who turned out to be one of the main villains. Pokémon Ultra Sun &amp; Ultra Moon stripped that story out, turning Lusamine into a sympathetic character, actively ruining a genuinely great Pokémon character dynamic.</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Pokémon Sun &amp; Moon Is Terrified Of Branching Paths</w:t>
      </w:r>
    </w:p>
    <w:p>
      <w:r>
        <w:t>Lusamine is standing with her arms spread wide and a serious expression on her face in Pokémon Sun and Moon. Image via Game Freak</w:t>
      </w:r>
    </w:p>
    <w:p>
      <w:r>
        <w:t>It’s strange to think that Final Fantasy 13 took a ton of abuse from fans for its linear maps, yet Pokémon Sun &amp; Moon never received anywhere near as much hate. This was the generation when the series really started holding the player’s hand too much, to the series’ detriment, with towns and dungeons that had little to no variety or areas to explore.</w:t>
      </w:r>
    </w:p>
    <w:p>
      <w:r>
        <w:t>The Z-Move mechanic was a fun one, but it suffered by arriving after the much more interesting Mega Evolutions, which were also featured in the game. Having a Final Fantasy summon monster-style cutscene for attacks was great, but it never quite captured the imagination of the fans as much as Mega Evolutions.</w:t>
      </w:r>
    </w:p>
    <w:p>
      <w:r>
        <w:t>Pokémon Sword &amp; Shield Was Too Flawed For its Bright Spots to Triumph</w:t>
      </w:r>
    </w:p>
    <w:p>
      <w:r>
        <w:t>Image via Nintendo</w:t>
      </w:r>
    </w:p>
    <w:p>
      <w:r>
        <w:t>Pokémon Sword &amp; Shield had a rough launch, with the press fixated on the loss of the National Pokédx, and the series’ console debut had more primitive graphics than fans had anticipated. Once the game launched, fans would eventually get past its faults and learn to love the Gen 8 titles for their own merits, helped by the flashy Dynamax/Gigantamax mechanic.</w:t>
      </w:r>
    </w:p>
    <w:p>
      <w:r>
        <w:t>The Galar region is one of the most fleshed out in the series’ history, being based on the United Kingdom and using countless elements from England, Scotland, and Wales in its design. The concept of the Wild Area, a massive land where Pokémon roamed openly and didn’t hide in the tall grass, was also a fantastic one, and made filling the Pokédex a lot of fun.</w:t>
      </w:r>
    </w:p>
    <w:p>
      <w:r>
        <w:t>Pokémon Ruby &amp; Sapphire Were An Uncertain Step Into The Future</w:t>
      </w:r>
    </w:p>
    <w:p>
      <w:r>
        <w:t>Groudon, Kyogre, and Rayquaza clash in Pokemon Emerald Image via Game Freak</w:t>
      </w:r>
    </w:p>
    <w:p>
      <w:r>
        <w:t>Gen 3 was one of the most uncertain eras of the Pokémon franchise, with many suspecting that Pokémania was long dead, and that the hardware bump of the Game Boy Advance wasn’t enough to keep people interested. Thankfully, Pokémon Ruby &amp; Sapphire were huge hits, with a story centered on environmentalism, involving some genuinely threatening villain teams, and two Legendary Pokémon with the power to end the world.</w:t>
      </w:r>
    </w:p>
    <w:p>
      <w:r>
        <w:t>The introduction of weather effects, abilities, and double battles in Gen 3 would go on to form the cornerstone of the competitive scene going forward, with all of these mechanics being vitally important to modern tournaments. It’s just a shame there aren’t more double battles in the games.</w:t>
      </w:r>
    </w:p>
    <w:p>
      <w:r>
        <w:t>Pokémon Red &amp; Blue Kicked Everything Off</w:t>
      </w:r>
    </w:p>
    <w:p>
      <w:r>
        <w:t>Professor Oak speaking to Red and Blue in his lab before they select their starter Pokemon in Pokemon Red &amp; Blue Image via Game Freak</w:t>
      </w:r>
    </w:p>
    <w:p>
      <w:r>
        <w:t>Pokémon Red &amp; Blue are the reason this list exists. If it weren’t for Red leaving Pallet Town to become a Pokémon Master, there would be no multimedia empire centered on Pikachu’s smiling face.</w:t>
      </w:r>
    </w:p>
    <w:p>
      <w:r>
        <w:t>Pokémon Red &amp; Blue have issues with game balance, with Psychic-types obliterating everything else in Kanto, as well as huge dips and peaks in enemy difficulty, but these aspects are easy to ignore. There’s a retro charm in its world that still lingers on to this day, making going back to Pokémon Red &amp; Blue feel like returning home after a long trip away.</w:t>
      </w:r>
    </w:p>
    <w:p>
      <w:r>
        <w:t>Pokémon Black &amp; White Finally Left Japan</w:t>
      </w:r>
    </w:p>
    <w:p>
      <w:r>
        <w:t>Pokemon Black and White cover art Image via The Pokemon Company</w:t>
      </w:r>
    </w:p>
    <w:p>
      <w:r>
        <w:t>The first four Pokémon generations were based on locations in Japan. It wasn’t until Pokémon Black &amp; White that the series tried something new, with the Unova region based on New York City and its surrounding regions.</w:t>
      </w:r>
    </w:p>
    <w:p>
      <w:r>
        <w:t>The developers did an amazing job of making Unova feel distinct from what came before, with Pokémon designs that felt truly different, and cities on a huge scale that made the most of the Nintendo DS’ hardware. The Pokémon world had grown in a way that it never had before, all thanks to departing Japan.</w:t>
      </w:r>
    </w:p>
    <w:p>
      <w:r>
        <w:t>It helps that Pokémon Black &amp; White has a tremendous story, one that challenges the core concept of the series: is it morally right to make Pokémon fight each other? This tale is aided by N, one of the most beloved villains in the franchise, who fans are clamoring to see return in a future game.</w:t>
      </w:r>
    </w:p>
    <w:p>
      <w:r>
        <w:t>Pokémon X &amp; Y Was The Much-Needed Jump To A New Dimension</w:t>
      </w:r>
    </w:p>
    <w:p>
      <w:r>
        <w:t>pokemon-x-and-y-in-game-screenshot-1.jpg</w:t>
      </w:r>
    </w:p>
    <w:p>
      <w:r>
        <w:t>While the Gen 4 &amp; 5 games technically had 3D models in their overworld, they were still mostly 2D experiences, especially when it came to the battles. It wasn’t until Pokémon X &amp; Y that the series went fully 3D, giving fans the technical leap they’d waited a long time to see.</w:t>
      </w:r>
    </w:p>
    <w:p>
      <w:r>
        <w:t>The Gen 6 games featured the Kalos region, which was based on Paris, with people obsessed with fashion and fine food. Kalos is one of the most colorful and interesting Pokémon regions to date, one that will hopefully be given a glorious coat of paint when it’s inevitably remade in the future.</w:t>
      </w:r>
    </w:p>
    <w:p>
      <w:r>
        <w:t>Pokémon X &amp; Y introduced Mega Evolutions, easily the best battle mechanic added to the franchise. Mega Evolutions allow Pokémon to temporarily take on powerful new forms in battle, giving abandoned low-tiers a second-chance in competitive battles, and making mighty Legendary and Mythical Pokémon even stronger than they were before.</w:t>
      </w:r>
    </w:p>
    <w:p>
      <w:r>
        <w:t>POLL Question 1 of 3 When you decide whether a mainline Pokémon game is “good,” what matters most to you? A memorable story and interesting characters A memorable story and interesting characters 100.0% Smooth performance and polished visuals Smooth performance and polished visuals 0.0% Deep battles and competitive team-building Deep battles and competitive team-building 0.0% Exploration, side content, and a lively overworld Exploration, side content, and a lively overworld 0.0% Which direction would you most like future Pokémon games to lean into? Bring back and expand Mega Evolutions Bring back and expand Mega Evolutions 50.0% More big, flashy battle gimmicks like Dynamax or Z-Moves More big, flashy battle gimmicks like Dynamax or Z-Moves 0.0% More Legends-style action, stealth, and open-area design More Legends-style action, stealth, and open-area design 50.0% Fewer new gimmicks and a tighter classic turn-based focus Fewer new gimmicks and a tighter classic turn-based focus 0.0% How are you planning to approach buying upcoming mainline entries like Gen 10’s Winds &amp; Waves? Pre-order or buy at launch no matter what Pre-order or buy at launch no matter what 0.0% Wait for reviews and performance impressions first Wait for reviews and performance impressions first 100.0% Only buy if it includes specific features or mechanics I care about Only buy if it includes specific features or mechanics I care about 0.0% I’m unlikely to buy new mainline Pokémon games anytime soon I’m unlikely to buy new mainline Pokémon games anytime soon 0.0%</w:t>
      </w:r>
    </w:p>
    <w:p>
      <w:r>
        <w:t>Pokémon Black 2 &amp; White 2 Finally Opened The Floodgates</w:t>
      </w:r>
    </w:p>
    <w:p>
      <w:r>
        <w:t>Pokémon Black 2 and White 2 art Image via Nintendo</w:t>
      </w:r>
    </w:p>
    <w:p>
      <w:r>
        <w:t>Pokémon Black &amp; White are fantastic games, meaning their direct sequels had big shoes to fill. It turns out that Pokémon Black 2 &amp; White 2 didn’t have to work hard to be better than their predecessors, as all it took was finally giving players what they wanted.</w:t>
      </w:r>
    </w:p>
    <w:p>
      <w:r>
        <w:t>Much of the content in Pokémon Black 2 &amp; White 2 is familiar from its predecessor, even though it's set a few years later. The player travels through the Unova region while competing in the Gym Challenge, before running afoul of a villain team, culminating in them aiming to become the Champion.</w:t>
      </w:r>
    </w:p>
    <w:p>
      <w:r>
        <w:t>The reason Pokémon Black 2 &amp; White 2 are so fondly remembered is that they had a massive mix of wild Pokémon in each area, ranging from every generation in the series up to that point in time. The Pokémon games often force players to use the new creatures introduced in the region, with a few familiar faces mixed in. Pokémon Black 2 &amp; White 2 threw that tradition out the window, making them the superior games of their generation.</w:t>
      </w:r>
    </w:p>
    <w:p>
      <w:r>
        <w:t>Pokémon Diamond &amp; Pearl Challenged The Player’s Skills</w:t>
      </w:r>
    </w:p>
    <w:p>
      <w:r>
        <w:t>Image Via The Pokemon Company</w:t>
      </w:r>
    </w:p>
    <w:p>
      <w:r>
        <w:t>The Nintendo DS finally allowed the Pokémon franchise to go online, meaning people could trade and battle with trainers worldwide. This was the technical jump fans had waited for since the start, but that’s not the main reason people loved the Sinnoh region from Pokémon Diamond &amp; Pearl.</w:t>
      </w:r>
    </w:p>
    <w:p>
      <w:r>
        <w:t>Sinnoh was the first Pokémon region to explore the cosmology of the universe, with a creator deity watching over the world, with celestial beings ruling over the very fabric of reality. Pokémon Diamond &amp; Pearl went big, in a way that the series hasn’t replicated since. Pokémon Diamond &amp; Pearl are also some of the most challenging games in the franchise, with an Elite Four and Champion that are utterly ruthless, and who will destroy anyone who approaches them without sufficient grinding.</w:t>
      </w:r>
    </w:p>
    <w:p>
      <w:r>
        <w:t>Pokémon Gold &amp; Silver Are Nostalgic Perfection</w:t>
      </w:r>
    </w:p>
    <w:p>
      <w:r>
        <w:t>The Legendary Suicine that belongs to Goh stands in the rain in Pokémon Journeys: The Series Image via OLM, Inc.</w:t>
      </w:r>
    </w:p>
    <w:p>
      <w:r>
        <w:t>Pokémon Gold &amp; Silver had the unenviable task of being sequels to some of the most popular video games of their era. Luckily for the fanbase, Game Freak knocked it out of the park, embracing the series’ future while making up the missteps of the past.</w:t>
      </w:r>
    </w:p>
    <w:p>
      <w:r>
        <w:t>Set after the events of Pokémon Red &amp; Blue, the Gen 2 games took the series to Johto, a region home to 100 new species of Pokémon, including the never-before-seen Dark and Steel-types. A young boy leaves home on a journey to become a Champion, all while facing a far more vicious rival than had been seen in the previous game, while an old team of villains emerges from the shadows.</w:t>
      </w:r>
    </w:p>
    <w:p>
      <w:r>
        <w:t>The Johto region was a huge improvement over Kanto, replacing static brick buildings with unique architecture and colorful buildings, all while a haunting and nostalgic soundtrack plays over its world. Perhaps the main reason people love Pokémon Gold &amp; Silver is that it did something that has never been repeated in the franchise, by featuring a second region. Once the player has conquered Johto, they get the chance to return to Kanto from the first game, and face all the enemies from the first game, culminating in a final battle against 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