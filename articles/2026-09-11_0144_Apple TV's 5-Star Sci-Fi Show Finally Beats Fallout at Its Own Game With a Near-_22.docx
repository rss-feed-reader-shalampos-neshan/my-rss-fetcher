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5-Star Sci-Fi Show Finally Beats Fallout at Its Own Game With a Near-Perfect Finale</w:t>
      </w:r>
    </w:p>
    <w:p>
      <w:r>
        <w:t>منبع: https://www.cbr.com/apple-tv-silo-fallout-comparison/</w:t>
      </w:r>
    </w:p>
    <w:p>
      <w:r>
        <w:t>نویسنده: Kai Young</w:t>
      </w:r>
    </w:p>
    <w:p>
      <w:r>
        <w:t>تاریخ انتشار: 2026-09-11 01:00</w:t>
      </w:r>
    </w:p>
    <w:p>
      <w:r>
        <w:t>──────────────────────────────────────────────────</w:t>
      </w:r>
    </w:p>
    <w:p>
      <w:r>
        <w:t>Apple TV has just delivered one of its greatest season finales yet, making the similarities between its best sci-fi show and Prime Video's Fallout even more apparent and, arguably, making the concept even better. Over the last seven years, Apple TV has produced some of the strongest sci-fi series in TV history. One stands out as its most tightly packed and thought-provoking show, making Silo a must-watch for sci-fi fans.</w:t>
      </w:r>
    </w:p>
    <w:p>
      <w:r>
        <w:t>Adapted from Hugh Howey's Silo trilogy of novels, Silo premiered on Apple TV in May 2023 as one of the service's most exciting sci-fi adventures. The series, created by Graham Yost (Slow Horses), follows the inhabitants of a massive subterranean silo who survive hundreds of years after a nuclear disaster. This very concept draws similarities to Fallout, but Silo Season 3's near-perfect finale has made their connection even stronger.</w:t>
      </w:r>
    </w:p>
    <w:p>
      <w:r>
        <w:t>Silo Season 3 Uncovered Secrets and Truths About the Silos</w:t>
      </w:r>
    </w:p>
    <w:p>
      <w:r>
        <w:t>Juliette (Rebecca Ferguson) looks concerned in Silo Season 3, Episode 8 Image via Apple TV</w:t>
      </w:r>
    </w:p>
    <w:p>
      <w:r>
        <w:t>Silo Season 3 saw new mayor Juliette Nichols (Rebecca Ferguson) regain her memories after returning to her home in Silo 18. It detailed her and her friends' efforts to stop a "Safeguard," and we were shown an alternate B-story timeline. This was teased at the end of Silo Season 2, where we were introduced to United States Congressman Daniel Keene (Ashley Zukerman) and investigative journalist Helen Drew (Jessica Henwick), who took center stage in the series' third chapter.</w:t>
      </w:r>
    </w:p>
    <w:p>
      <w:r>
        <w:t>Silo Season 3 took audiences back to show us how the silos came to exist. Daniel and Helen, after investigating the circumstances surrounding the former's sister's (Jessica Brown Findlay) failed mission in Iran, are brought into the inner circle by Senator Rosalind Thurman (Laura Innes) and billionaire Per Stensen (Colin Hanks). They are given the details of the silo project, and while they initially refuse to get involved, they are forced into separate silos as they visit the site during the predicted nuclear detonation.</w:t>
      </w:r>
    </w:p>
    <w:p>
      <w:r>
        <w:t>While Helen is pulled into Silo 18, where Juliette would one day reside, Daniel joins the other Founders in Silo 1, the central silo that provides power and influence over all others. While the residents of the other silos live their lives across generations, the Founders in Silo 1 remain in cryogenic sleep and are awakened only when needed. This includes Daniel, who has no memory of his past life after being dosed by the "forgetting drugs" created by Victor Crnkovich (Matt Craven).</w:t>
      </w:r>
    </w:p>
    <w:p>
      <w:r>
        <w:t>The residents of Silo 1 are tasked, for some undetermined reason, with maintaining the isolation of the other silos. This helps avoid any cross-contamination between them, and ensures that nobody survives going outside to "clean," even though the air is actually safe to breathe.</w:t>
      </w:r>
    </w:p>
    <w:p>
      <w:r>
        <w:t>When the residents of Silo 17 march outside during their rebellion, for instance, Daniel — operating as "Troy" — has them all systematically executed to maintain the façade. Taken directly from Hugh Howey's books, these reveals will change the sci-fi series forever.</w:t>
      </w:r>
    </w:p>
    <w:p>
      <w:r>
        <w:t>Silo Season 3's Finale Improved on Fallout's Ideas</w:t>
      </w:r>
    </w:p>
    <w:p>
      <w:r>
        <w:t>SILO, Tim Robbins, 'The Drive', (Season 3, ep. 306, aired Aug. 7, 2026) Image via ©Apple TV+ /Courtesy Everett Collection</w:t>
      </w:r>
    </w:p>
    <w:p>
      <w:r>
        <w:t>The concept of post-apocalyptic bunkers surviving for years thanks to cryogenic sleep is one many viewers are familiar with. Just like the Founders have lived for hundreds of years in Silo 1, the executives and friends of Vault-Tec in Fallout have done the same. Adapted from the role-playing video game franchise of the same name, Fallout premiered on Prime Video in April 2024 to widespread acclaim and shares many traits with Silo.</w:t>
      </w:r>
    </w:p>
    <w:p>
      <w:r>
        <w:t>Both Silo and Fallout explore the adventures of the residents of huge underground facilities, the silos in Silo and the vaults in Fallout, years after a nuclear disaster ravaged the Earth. Silo, of course, is far more grounded and realistic, while Fallout also follows mutants, ghouls, and other fantastical individuals on the surface — the air outside is breathable in both. Just as the Vault-Dwellers in Fallout are fed false information by their Overseers, the silo residents are given the same by those in Silo 1.</w:t>
      </w:r>
    </w:p>
    <w:p>
      <w:r>
        <w:t>Silo Season 3 confirmed an even stronger connection between the two shows, as the confirmation that the Founders are regularly put into cryogenic sleep to survive for centuries draws similarities to the Vault-Tec executives in Fallout.</w:t>
      </w:r>
    </w:p>
    <w:p>
      <w:r>
        <w:t>Vault 33 resident Norm MacLean (Moisés Arias) wakes up junior Vault-Tec employees from their cryogenic sleep in Vault 31. Meanwhile, former Vault 33 Overseer Hank MacLean (Kyle MacLachlan) also makes his way to the Las Vegas management vault in Fallout Season 2, where higher-ups sleep peacefully.</w:t>
      </w:r>
    </w:p>
    <w:p>
      <w:r>
        <w:t>This includes Barbara Howard (Frances Turner) and more, the "Founders" of Vault-Tec and the masterminds behind the apocalypse that made the vaults necessary. In Fallout, Barb Howard and other Vault-Tec executives are almost mirror images of Per Stensen, Rosalind Thurman, Victor Crnkovich, and Daniel Keene in Silo.</w:t>
      </w:r>
    </w:p>
    <w:p>
      <w:r>
        <w:t>Silo, however, made this concept more visceral, grounded, and raw. Fallout poked fun at the idealism and naïveté of those who founded the vaults. Silo made this storyline feel haunting.</w:t>
      </w:r>
    </w:p>
    <w:p>
      <w:r>
        <w:t>What Does the Future Hold for Silo After Season 3?</w:t>
      </w:r>
    </w:p>
    <w:p>
      <w:r>
        <w:t>Juliette Nichols aiming a gun in Silo Season 4 teaser Image via Apple TV</w:t>
      </w:r>
    </w:p>
    <w:p>
      <w:r>
        <w:t>Silo Season 3 dramatically changed the landscape of the sci-fi series forever. Not only did the residents of Silo 18 manage to stop a Safeguard from exterminating them all, but they also entered into a tentative deal with those in Silo 1, allowing them to survive in independent peace.</w:t>
      </w:r>
    </w:p>
    <w:p>
      <w:r>
        <w:t>That's not enough for Juliette, though. She plans to lead the charge against Silo 1, whom she assumes won't be expecting an offensive from the formerly passive residents of the surrounding silos.</w:t>
      </w:r>
    </w:p>
    <w:p>
      <w:r>
        <w:t>In December 2024, Silo was renewed for a third and fourth season, with the latter expected to be the final chapter of the story. The Apple TV series has made many changes to Hugh Howey's original novels, but it has stayed fairly faithful to the overarching plot. This means Silo Season 4 may cover the events of the trilogy's final novel, Dust. Previews hint at Juliette seeking to make contact with other silos while investigating just how dangerous it actually is outside.</w:t>
      </w:r>
    </w:p>
    <w:p>
      <w:r>
        <w:t>She'll be opposed by the Founders in Silo 1, however, who will seemingly stop at nothing to maintain the sanctity of their work. Juliette and Daniel, who seemingly doesn't know who he is, will finally come face-to-face in Silo Season 4. The separation of Daniel and the pregnant Helen will also be explored.</w:t>
      </w:r>
    </w:p>
    <w:p>
      <w:r>
        <w:t>Helen's child, born in Silo 18, and their descendants may also prove to be important. Whether Daniel helps or hinders Juliette remains to be seen.</w:t>
      </w:r>
    </w:p>
    <w:p>
      <w:r>
        <w:t>While Fallout is gearing up to return for its third season, Silo's fourth and final chapter has already been filmed and is ready to premiere on Apple TV on July 9, 2027. Silo Season 3 became the highest-rated chapter of the series yet, with a 96% approval rating on Rotten Tomatoes compared to Season 1's 88% and Season 2's 92%.</w:t>
      </w:r>
    </w:p>
    <w:p>
      <w:r>
        <w:t>This spells good news for Silo's highly-anticipated Season 4, which will continue and conclude one of Apple TV's most successful, gritty, and harrowing sci-fi shows.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