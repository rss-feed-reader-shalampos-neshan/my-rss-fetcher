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Street Fighter Movie Still Looks Absolutely Bonkers In Latest Trailer</w:t>
      </w:r>
    </w:p>
    <w:p>
      <w:r>
        <w:t>منبع: https://gameinformer.com/2026/04/16/the-street-fighter-movie-still-looks-absolutely-bonkers-in-latest-trailer</w:t>
      </w:r>
    </w:p>
    <w:p>
      <w:r>
        <w:t>نویسنده: Senior Associate Editor, Marcus Is An Avid Gamer, Giant Wrestling Nerd, A Connoisseur Of Cartoon References. The Cat'S Out Of The Bagel Now</w:t>
      </w:r>
    </w:p>
    <w:p>
      <w:r>
        <w:t>تاریخ انتشار: 2026-04-16 00:00</w:t>
      </w:r>
    </w:p>
    <w:p>
      <w:r>
        <w:t>──────────────────────────────────────────────────</w:t>
      </w:r>
    </w:p>
    <w:p>
      <w:r>
        <w:t>Street Fighter, the upcoming live-action film based on Capcom’s tentpole franchise, has a lengthy new trailer ahead of its October 16 premiere. Although the entire cast gets a spotlight, this new look shines a particuarly larger light on Ryu and Ken.</w:t>
      </w:r>
    </w:p>
    <w:p>
      <w:r>
        <w:t>The film shows Chun-Li's quest to find champions for the tournament, seeking out Ryu and Ken, who both appear to be down on their luck. It doesn’t take long to see them unleash their signature moves alongside the rest of the roster as Street Fighter continues to look equal parts faithful to the source material and absolutely ridiculous (in a good way).</w:t>
      </w:r>
    </w:p>
    <w:p>
      <w:r>
        <w:t>Street Fighter’s massive ensemble features Andrew Koji (Ryu), Noah Centineo (Ken), Callina Liang (Chun-Li), Jason Momoa (Blanka), David Dastmalchian (M. Bison), Cody Rhodes (Guile), 50 Cent (Balrog), Roman Reigns (Akuma), Mel Jarnson (Cammy), Olivier Richters (Zangief), Orville Peck (Vega), Hirooki Goto (E.Honda), Andrew Schulz (Dan Hibiki), Vidyut Jammwal (Dhalsim), and Eric André (Don Sauvage). The film is being directed by Kitao Sakurai, whose credits include episodes of Beef, Twisted Metal, and The Eric Andre Show.</w:t>
      </w:r>
    </w:p>
    <w:p>
      <w:r>
        <w:t>For more on Street Fighter, check out its debut trailer from The Game Awards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