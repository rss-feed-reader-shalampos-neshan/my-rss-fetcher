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PS5 owners are facing massive SSD storage price hikes</w:t>
      </w:r>
    </w:p>
    <w:p>
      <w:r>
        <w:t>منبع: https://www.polygon.com/ps5-ssd-price-sandisk-1tb-storage-options-optimus-gx-pro/</w:t>
      </w:r>
    </w:p>
    <w:p>
      <w:r>
        <w:t>نویسنده: Patricia Hernandez</w:t>
      </w:r>
    </w:p>
    <w:p>
      <w:r>
        <w:t>تاریخ انتشار: 2026-06-18 00:58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All the major consoles have undergone price hikes, but compared to PC gamers, console owners have been relatively sheltered from the rise in tech component costs. If you're a PlayStation 5 user who is looking to upgrade your console's memory storage, though, the artificial intelligence-driven component shortage is about to feel more real than ever.</w:t>
      </w:r>
    </w:p>
    <w:p>
      <w:r>
        <w:t>SanDisk just announced the Optimus GX PRO 850P NVMe, which is the PS5's officially licensed storage option formerly sold under the WD_Black label. Here's the price breakdown for the new SSD:</w:t>
      </w:r>
    </w:p>
    <w:p>
      <w:r>
        <w:t>1 TB — $379.99</w:t>
      </w:r>
    </w:p>
    <w:p>
      <w:r>
        <w:t>2 TB — $759.99</w:t>
      </w:r>
    </w:p>
    <w:p>
      <w:r>
        <w:t>4 TB — $1,499.99</w:t>
      </w:r>
    </w:p>
    <w:p>
      <w:r>
        <w:t>8 TB — $2,959.99</w:t>
      </w:r>
    </w:p>
    <w:p>
      <w:r>
        <w:t>Incredibly, SanDisk's page suggests that each of these models is discounted from their true price. Most people probably won't be shelling out for the top-of-the line 8 TB option that can comfortably fit around 200 games, according to The Verge. It's still absolutely wild to know that the 8 TB drive is fully priced at $3,699.99.</w:t>
      </w:r>
    </w:p>
    <w:p>
      <w:r>
        <w:t>In 2025, that same SSD would have only set you back $639.99, according to PCPartPicker. The lowest-end SSD option costs about half the price of a PS5; the highest-end option is more expensive than purchasing multiple PS5s. Every single storage option has seen a price hike of well over 100%.</w:t>
      </w:r>
    </w:p>
    <w:p>
      <w:r>
        <w:t>The kicker? It's just going to get worse. The world continues to brace itself for Valve's eventual Steam Machine price announcement.</w:t>
      </w:r>
    </w:p>
    <w:p>
      <w:r>
        <w:t>For now, you might be wondering if a PS5 SSD upgrade is even worth it. Personally, I enjoyed seeing all my PS5 games load faster with a 2 TB SSD upgrade. It's also nice not to have to constantly delete games to make room for new ones. Notably, I only paid a meager $249.99 (!) for my PS5's internal SSD back in 2022. If you're a PS5 Digital Edition owner with only 825 GB of storage, your pricing calculus is inherently more complicated.</w:t>
      </w:r>
    </w:p>
    <w:p>
      <w:r>
        <w:t>The way things are going, I won't be shocked when, a year from now, we'll all look back on these prices with a tinge of nostalgia over how good things used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