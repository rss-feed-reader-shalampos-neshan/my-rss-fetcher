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Dead As Disco Is Already Dangerously Close To Being My Game Of The Year</w:t>
      </w:r>
    </w:p>
    <w:p>
      <w:r>
        <w:t>منبع: https://www.thegamer.com/dead-as-disco-early-access-review-impressions/</w:t>
      </w:r>
    </w:p>
    <w:p>
      <w:r>
        <w:t>نویسنده: George Foster</w:t>
      </w:r>
    </w:p>
    <w:p>
      <w:r>
        <w:t>تاریخ انتشار: 2026-05-05 15:01</w:t>
      </w:r>
    </w:p>
    <w:p>
      <w:r>
        <w:t>──────────────────────────────────────────────────</w:t>
      </w:r>
    </w:p>
    <w:p>
      <w:r>
        <w:t>If you rummaged around the recesses of my brain and found a box labelled “games I’d make if I had any development talent”, there’s a good chance it’d mention something exactly like Dead as Disco. As overused as it’s become, I’ve always had a soft spot for Batman: Arkham’s combat, and already spent far too much of my teenage years syncing up my Challenge Map fights in Knight to whatever Maroon 5 song I was unashamedly listening to at the time.</w:t>
      </w:r>
    </w:p>
    <w:p>
      <w:r>
        <w:t>It was definitely Payphone.</w:t>
      </w:r>
    </w:p>
    <w:p>
      <w:r>
        <w:t>Arkham’s punch, dodge, and counter combat is already rhythmic in nature, so Dead as Disco building a rhythm action game around that base was a stroke of genius that instantly had me hooked. Last year’s demo let you mess around with your own music and has already taken up far too much of my free time, and now that it’s finally in early access, we’re seeing more of that potential realised. In fact, it not only proves that Dead as Disco is more than a novelty, but it also puts it on track to match the similar Hi-Fi Rush as one of my all-time favourites.</w:t>
      </w:r>
    </w:p>
    <w:p>
      <w:r>
        <w:t>Dead As Disco’s Campaign Is Already Excellent And Leaving Me Wanting More</w:t>
      </w:r>
    </w:p>
    <w:p>
      <w:r>
        <w:t>The main thing that access introduces is the first chunk of its story mode, which sees Charlie Disco making a deal with the devil to rise from the dead and figure out which of his former bandmates, now superpowered ‘idols’, killed him. I didn’t expect much from Dead as Disco’s plot other than a vehicle to battle larger-than-life superstars, but how engaging the murder mystery is surprised me, as did its depth.</w:t>
      </w:r>
    </w:p>
    <w:p>
      <w:r>
        <w:t>Charlie Disco is a charming lead, even if there is a darker side to him beneath his bright yellow jacket and penchant for shooting out disco fingers. The four idols included in early access are well characterised too, especially as you talk to them in the brilliantly named hub, the Encore Bar, and uncover more of their backstory and relationship with Charlie.</w:t>
      </w:r>
    </w:p>
    <w:p>
      <w:r>
        <w:t>Before you can chat to them, though, you need to take them down, which is the core of Dead as Disco’s campaign. Each idol has their own boss fight stage where you battle them and their minions with Disco's excellently animated and crunchy-feeling Arkham-esque combat to the tune of one of their songs. Arora’s K-pop bop Rhythm Divine, Dex’s heavy metal screamer, and Prophet’s rap banger Mission will stay stuck in your head (and your hips) for days.</w:t>
      </w:r>
    </w:p>
    <w:p>
      <w:r>
        <w:t>These boss battles are the highlight: epic, multi-tier treats that showcase the best of Dead as Disco’s rhythmic combat with tracks that are perfectly synced and make you feel like a music god as you punch, kick, and counter to the beat. They had me grinning like an idiot the whole time, and I can’t wait to see who’s next and what genre of music they’ll have me fighting to.</w:t>
      </w:r>
    </w:p>
    <w:p>
      <w:r>
        <w:t>Defeating an idol not only brings them back to the Encore Bar, but also lets you use their moves. Hemlock’s sweeping guitar strike is an absolute game-changer for some of the tougher fights.</w:t>
      </w:r>
    </w:p>
    <w:p>
      <w:r>
        <w:t>There’s A Lot More To Dead As Disco’s Single-Player Than Just Boss Fights</w:t>
      </w:r>
    </w:p>
    <w:p>
      <w:r>
        <w:t>Dead as Disco’s grand boss battles are its main event and one that we’ve got a few brief glimpses of in the past, so as fantastic as they are, I wasn’t surprised at how much I loved them. What was a surprise, though, was the rest of Dead as Disco’s surprisingly stacked single-player offerings.</w:t>
      </w:r>
    </w:p>
    <w:p>
      <w:r>
        <w:t>The Encore Bar isn’t just a dusty gathering place to chat with fallen idols. As you complete levels and gain fans, you can use them as a currency to spruce the bar up with new paint, accessories, posters, songs for the jukebox, and even collectibles that help progress missions as you use them to jog your and the idols’ memory. And, of course, you can use fans to make Charlie even snazzier with new outfits.</w:t>
      </w:r>
    </w:p>
    <w:p>
      <w:r>
        <w:t>Fans are also the currency for Charlie Disco’s skill tree, where you can level up his health and give him more moves like the iconic breakdancing whirlwind. You know I unlocked that one straight away.</w:t>
      </w:r>
    </w:p>
    <w:p>
      <w:r>
        <w:t>That moreish loop of earning and spending fans gives plenty of reason to replay the boss fight stages, but they can also be earned in my favourite reworked part of early access - Infinite Disco. In the demo, this just had a selection of pre-loaded tunes and the chance to upload your own. Now, it’s home to a bunch of challenge missions featuring the game’s OST. Those challenges range from simple survival until the song ends to having unique conditions, like having to defeat specific enemy types (including bosses in harder levels) or use a special move a certain number of times.</w:t>
      </w:r>
    </w:p>
    <w:p>
      <w:r>
        <w:t>Dead as Disco’s challenge levels are where I spent most of my time, in no small part because of how excellently crafted the original soundtrack is. There are some absolute bangers here, from the blisteringly fast Neko Neko Let’s Go and bbno$’s fight-ready Boom to a cover of Holding Out For a Hero that’s been on a loop in my brain since I heard it. Dead as Disco’s soundtrack is so brilliant that I’m no longer worried that console ports will suffer without the ability to make custom songs. It’s more than enough to carry the experience on its own.</w:t>
      </w:r>
    </w:p>
    <w:p>
      <w:r>
        <w:t>Custom Songs Are Great, But Nothing Beats The Real Thing</w:t>
      </w:r>
    </w:p>
    <w:p>
      <w:r>
        <w:t>Speaking of custom songs, they’re just as much fun in early access as they’ve always been. Even after so much time in the demo doing the same thing, I spent a good few hours putting in my own songs (KPop Demon Hunters was made for this) and even asking my friends for suggestions to show them how cool Dead as Disco really is.</w:t>
      </w:r>
    </w:p>
    <w:p>
      <w:r>
        <w:t>Subscribe for deeper coverage of standout games like Dead as Disco Get the newsletter for hands-on impressions, soundtrack highlights, and curated recommendations on games like Dead as Disco. Expect in-depth coverage of rhythm-action gems, indie standouts, and the music that makes them sing. Get Updates By subscribing, you agree to receive newsletter and marketing emails, and accept our Terms of Use and Privacy Policy . You can unsubscribe anytime.</w:t>
      </w:r>
    </w:p>
    <w:p>
      <w:r>
        <w:t>That being said, none of the custom songs I made came even close to matching what Brain Jar Games has done. It speaks to how well-crafted Dead as Disco’s campaign and songs are that, even with infinite options, I was always quick to return to the OST and its wide range of songs. Still, there’s a reason Infinite Disco is what the game has made a name for itself for, and for a lot of people including myself, the novelty of uploading songs will never wear off.</w:t>
      </w:r>
    </w:p>
    <w:p>
      <w:r>
        <w:t>I adore Dead as Disco in its current state, but there is still some room for improvement before its full release. The option to save replays so I don’t have to screen record every song would be great, as would being able to see the score thresholds for challenge levels. There’s also a bit of polishing to do all around, such as with audio balance (especially voice lines in boss battles) and a few pesky bugs like enemies getting stuck outside of the arena.</w:t>
      </w:r>
    </w:p>
    <w:p>
      <w:r>
        <w:t>As detailed in the most recent roadmap, many of these features (plus more, like multiplayer) are planned for 1.0.</w:t>
      </w:r>
    </w:p>
    <w:p>
      <w:r>
        <w:t>But as it stands now, Dead as Disco is not only my favourite game I’ve played so far in 2026, but one that I can see being a true all-timer as more content is added and it’s polished up even more. Charlie Disco's comeback performance is already something truly special, but it can only get better from here.</w:t>
      </w:r>
    </w:p>
    <w:p>
      <w:r>
        <w:t>Dead as Disco Systems Released May 5, 2026 Developer(s) Brain Jar Games Publisher(s) Brain Jar Games Number of Players Single-player Steam Deck Compatibility Unknown Early Access Release May 5, 2026 Where to play Close WHERE TO PLAY DIGITAL Genre(s) Beat 'Em Up, Action, Rhythm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