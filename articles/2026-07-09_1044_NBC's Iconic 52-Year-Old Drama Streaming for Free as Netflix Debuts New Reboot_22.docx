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Iconic 52-Year-Old Drama Streaming for Free as Netflix Debuts New Reboot</w:t>
      </w:r>
    </w:p>
    <w:p>
      <w:r>
        <w:t>منبع: https://www.cbr.com/little-house-on-the-prairie-streaming-free-pluto-tv/</w:t>
      </w:r>
    </w:p>
    <w:p>
      <w:r>
        <w:t>نویسنده: Jeremy Dick</w:t>
      </w:r>
    </w:p>
    <w:p>
      <w:r>
        <w:t>تاریخ انتشار: 2026-07-09 02:49</w:t>
      </w:r>
    </w:p>
    <w:p>
      <w:r>
        <w:t>──────────────────────────────────────────────────</w:t>
      </w:r>
    </w:p>
    <w:p>
      <w:r>
        <w:t>This week will see the launch of Netflix's new take on Little House on the Prairie, which debuts on the streaming platform on July 9. Meanwhile, fans can check out the original adaptation that premiered on NBC over five decades ago, as it's streaming in its entirety on Pluto TV.</w:t>
      </w:r>
    </w:p>
    <w:p>
      <w:r>
        <w:t>Seasons 1 through 9 of NBC's Little House on the Prairie are all available on Pluto TV, the free streaming platform that requires no paid subscription to watch its content. They are streaming in order 24/7 on Pluto TV's official Little House on the Prairie live channel. For anyone who wants to just jump in at any time, they can do so now, whether or not they also want to watch the Netflix reboot, though that will, of course, require a paid subscription.</w:t>
      </w:r>
    </w:p>
    <w:p>
      <w:r>
        <w:t>Laura Ingalls Wilder's Books Inspired the Shows</w:t>
      </w:r>
    </w:p>
    <w:p>
      <w:r>
        <w:t>Both adaptations are based on the original book series by Laura Ingalls Wilder. NBC's TV show debuted in 1974 and ran for nine seasons before concluding in 1983. Melissa Gilbert played Laura Ingalls in the show, joined by Michael Landon as Charles Ingalls and Karen Grassle as Caroline Ingalls. This series would ultimately become one of the most popular and well-known programs of its era, and is still regularly watched by fans on television.</w:t>
      </w:r>
    </w:p>
    <w:p>
      <w:r>
        <w:t>Netflix's new take on Little House on the Prairie was developed by Rebecca Sonnenshine. Alice Halsey stars as the new Laura, with other cast members including Luke Bracey as Charles, Crosby Fitzgerald as Caroline, Skywalker Hughes as Mary, Jocko Sims as Dr. George Tann, Warren Christie as John Edwards, Wren Zhawenim Gotts as Good Eagle, Meegwun Fairbrother as Mitchell, and Alyssa Wapanatahk as White Sun.</w:t>
      </w:r>
    </w:p>
    <w:p>
      <w:r>
        <w:t>The Reboot Has Already Been Renewed for Season 2</w:t>
      </w:r>
    </w:p>
    <w:p>
      <w:r>
        <w:t>Jocko Sims as Dr. George Tann, Luke Bracey as Charles Ingalls, and Maclean Fish as Adam Scott in Little House on the Prairie. Image via Eric Zachanowich/Netflix</w:t>
      </w:r>
    </w:p>
    <w:p>
      <w:r>
        <w:t>Ahead of the debut of the reboot, it was announced that Netflix had already given an early renewal to the new Little House on the Prairie for Season 2. The second season will bring in other familiar characters, including Willa Dunn as Nellie Oleson, the most memorable antagonist of the original show. Rachelle Lefevre's Eva Beadle and Charlotte Sullivan's Margaret Oleson will also debut in Season 2. If both seasons turn out to be well-received, there's a strong chance that there will be a third as well, and possibly more, though it remains to be seen if it will match the original's nine-season run.</w:t>
      </w:r>
    </w:p>
    <w:p>
      <w:r>
        <w:t>“I always like to say that this show is a love story about a family. They’re a family you want to be with, you want to know, you want to spend time with,” Rebecca Sonnenshine has said about the power of the story. “That’s really at the core of what Little House on the Prairie is about: a family that is there for each other, tells stories to each other, tells stories about themselves.”</w:t>
      </w:r>
    </w:p>
    <w:p>
      <w:r>
        <w:t>Subscribe for in-depth Little House reboot coverage Curious for more on the Little House reboot? Subscribe to the newsletter for smart, source-driven coverage: cast details, behind-the-scenes context, episode comparisons to the original, and wider takes on TV reboots and classic adaptations. Get Updates By subscribing, you agree to receive newsletter and marketing emails, and accept our Terms of Use and Privacy Policy . You can unsubscribe anytime.</w:t>
      </w:r>
    </w:p>
    <w:p>
      <w:r>
        <w:t>Netflix's Little House on the Prairie reboot debuts on July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