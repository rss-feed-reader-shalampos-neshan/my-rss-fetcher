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'Italian Exotics' Series 3 challenges and rewards in Forza Horizon 6</w:t>
      </w:r>
    </w:p>
    <w:p>
      <w:r>
        <w:t>منبع: https://www.polygon.com/forza-horizon-6-fh6-all-italian-exotics-series-3-playlist-challenges-rewards/</w:t>
      </w:r>
    </w:p>
    <w:p>
      <w:r>
        <w:t>نویسنده: Paulo Kawanishi</w:t>
      </w:r>
    </w:p>
    <w:p>
      <w:r>
        <w:t>تاریخ انتشار: 2026-07-16 15:48</w:t>
      </w:r>
    </w:p>
    <w:p>
      <w:r>
        <w:t>──────────────────────────────────────────────────</w:t>
      </w:r>
    </w:p>
    <w:p>
      <w:r>
        <w:t>"Italian Exotics" is the third Festival Playlist series in Forza Horizon 6, and it brings the charm and history of the Italian automobile industry to its roads. This seasonal event is divided into four seasons, and it features different playlists of activities for a limited time. While each playlist lasts for seven days, the entire series runs for four weeks.</w:t>
      </w:r>
    </w:p>
    <w:p>
      <w:r>
        <w:t>As you complete the weekly and daily challenges part of the Series 3 playlist, you can earn wheelspins, cosmetics, credits, and even more cars. Every week, the races and rewards change and to help you know exactly what to do, here are all the "Italian Exotics" Series 3 playlist challenges and rewards in Forza Horizon 6.</w:t>
      </w:r>
    </w:p>
    <w:p>
      <w:r>
        <w:t>Forza Horizon 6 'Italian Exotics' spring playlist activities and seasonal rewards</w:t>
      </w:r>
    </w:p>
    <w:p>
      <w:r>
        <w:t>"Horizon Decades" is a series in Forza Horizon 6 that started on July 16 at 10:30 a.m. EDT, and ends on Aug. 13. You must have at least the yellow wristband to unlock the seasonal activities.</w:t>
      </w:r>
    </w:p>
    <w:p>
      <w:r>
        <w:t>In the "Italian Exotics" series, there will be four seasons, starting with summer, and each is composed of seasonal challenges, events, online, and series events. Completing these challenges rewards you with points and, for the duration of the event, you can obtain the following cars by accumulating points:</w:t>
      </w:r>
    </w:p>
    <w:p>
      <w:r>
        <w:t>Image: Playground Games/Xbox Game Studios via Polygon</w:t>
      </w:r>
    </w:p>
    <w:p>
      <w:r>
        <w:t>Reward Points required 2024 Lamborghini Temerario 80 2022 Ferrari 296 GTB 160</w:t>
      </w:r>
    </w:p>
    <w:p>
      <w:r>
        <w:t>During the first week of the "Italian Exotics" series, you can obtain the following season rewards:</w:t>
      </w:r>
    </w:p>
    <w:p>
      <w:r>
        <w:t>Image: Playground Games/Xbox Game Studios via Polygon</w:t>
      </w:r>
    </w:p>
    <w:p>
      <w:r>
        <w:t>Reward Points required 1984 De Tomaso Pantera GT5 20 2004 Maserati MC12 40</w:t>
      </w:r>
    </w:p>
    <w:p>
      <w:r>
        <w:t>Forza Horizon 6 'Italian Exotics' weekly seasonal challenges</w:t>
      </w:r>
    </w:p>
    <w:p>
      <w:r>
        <w:t>The weekly seasonal challenges in the "Italian Exotics" playlist encompass a four-step mission tied to a specific car, the photo challenge, and the treasure hunt. To receive the reward from the weekly challenge, you need to complete all four steps.</w:t>
      </w:r>
    </w:p>
    <w:p>
      <w:r>
        <w:t>Below, you'll find each challenge's description, reward, and points earned:</w:t>
      </w:r>
    </w:p>
    <w:p>
      <w:r>
        <w:t>Challenge Description Reward Points Weekly challenge Step 1: Own and drive the 1969 Ferrari Dino 246 GT. Step 2: Earn 6 stars at Speed Traps in the 1969 Ferrari Dino 246 GT. Step 3: Win 2 Road Races in the 1969 Ferrari Dino 246 GT. Step 4: Take a photo of your 1969 Ferrari Dino 246 GT. 25,000 credits 5 Photo challenge #PetalPower - Take a photo of any Ferrari at Shikisai-no-Oka. Pink Sports Coat clothing 2 Treasure Hunt Nangan Region - Follow the Photo Clue to Discover the Treasure! 100,000 credits 3</w:t>
      </w:r>
    </w:p>
    <w:p>
      <w:r>
        <w:t>Forza Horizon 6 'Italian Exotics' daily seasonal challenges</w:t>
      </w:r>
    </w:p>
    <w:p>
      <w:r>
        <w:t>A new daily seasonal challenge starts every day, and you have a limited time to complete it. Here are all the ones you find in the summer playlist of the "Italian Exotics" series. Each daily challenge unlocks at 10:30 a.m. EDT.</w:t>
      </w:r>
    </w:p>
    <w:p>
      <w:r>
        <w:t>Challenge Description Reward Points Unlock date Tira-meet-su Visit any Cat Meet in an Italian Car. 5,000 credits 1 July 16 Speeding Through Earn 10 Speed Skills of any Grade in any Road Race. 5,000 credits 1 July 17 Rough and Tumble Win a Dirt Race in any Rally Monster. 5,000 credits 1 July 18 Fine Dining Earn 3 Feed Me Skills by smashing Vending Machines. 5,000 credits 1 July 19 I see, I see! Take a photo of the 1968 Abarth 595 esseesse. 5,000 credits 1 July 20 Lightning Fast Maintain a speed of 100 mph or higher for 15 seconds. 5,000 credits 1 July 21 Doing What You Do best Earn 3 Stars at any Speed Zone in any Lamborghini. 5,000 credits 1 July 22</w:t>
      </w:r>
    </w:p>
    <w:p>
      <w:r>
        <w:t>Forza Horizon 6 'Italian Exotics' seasonal events</w:t>
      </w:r>
    </w:p>
    <w:p>
      <w:r>
        <w:t>Seasonal events are specific racing activities you must complete using cars that respect certain restrictions. While you can participate in the activity using cars that do not meet the requirements, you won't receive rewards or points if you do so.</w:t>
      </w:r>
    </w:p>
    <w:p>
      <w:r>
        <w:t>Challenge Category Reward Points Restriction Night Time Views (seasonal championship) Street Racing Huracán Tecnica 5 B (600) Decade: 1980s Italian Spritz (seasonal championship) Road Racing Alfa Romeo 155 5 S1 (800) Country: Italia Soni Time Attack Time Attack 1 wheelspin 2 A (700) - Country: Italia Airfield Takeoff Danger Sign 1 wheelspin 2 A (700) - Country: Italia Okishinaimura Speed Zone 1 wheelspin 2 A (700) - Country: Italia Sunflower Fields Drift Zone 1 wheelspin 2 A (700) - Country: Italia</w:t>
      </w:r>
    </w:p>
    <w:p>
      <w:r>
        <w:t>Forza Horizon 6 'Italian Exotics' seasonal online challenges</w:t>
      </w:r>
    </w:p>
    <w:p>
      <w:r>
        <w:t>As the name implies, in the seasonal online challenge, you race against other players or participate in online activities.</w:t>
      </w:r>
    </w:p>
    <w:p>
      <w:r>
        <w:t>Challenge Category Description Reward Points Crossing Boundaries The Trial The Trial is the ultimate test of your driving ability. Compete as a team against Unbeatable Drivatars and win great rewards. Ferrari Dino 10 Name of the Game Horizon Drift Earn 10 Drift or E-Drift Skills in a Horizon Drift Championship. "Sheep Bleat" car horn 3 Mini Games Horizon Stunt Party Complete any Horizon Stunt Party. "I choose my own adventure..." Forza Link 3</w:t>
      </w:r>
    </w:p>
    <w:p>
      <w:r>
        <w:t>Forza Horizon 6 'Italian Exotics' series events</w:t>
      </w:r>
    </w:p>
    <w:p>
      <w:r>
        <w:t>In the series event challenge, you must compete against a rival NPC and, using the same car on a specific circuit, beat their time. Once you have defeated one adversary, another will appear with a better time, but you only need to win a single time to obtain the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