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Anime Series Without a Single Flaw</w:t>
      </w:r>
    </w:p>
    <w:p>
      <w:r>
        <w:t>منبع: https://www.cbr.com/flawless-anime-series-list/</w:t>
      </w:r>
    </w:p>
    <w:p>
      <w:r>
        <w:t>نویسنده: Areeba Khan</w:t>
      </w:r>
    </w:p>
    <w:p>
      <w:r>
        <w:t>تاریخ انتشار: 2026-07-05 03:45</w:t>
      </w:r>
    </w:p>
    <w:p>
      <w:r>
        <w:t>──────────────────────────────────────────────────</w:t>
      </w:r>
    </w:p>
    <w:p>
      <w:r>
        <w:t>Anime fans argue about almost everything, but a handful of titles consistently escape the usual complaints about filler, rushed endings, or wasted potential. Studio Bones, MAPPA, Madhouse, and Kyoto Animation have each produced at least one series in which pacing, characterization, and thematic ambition align from start to finish, without a single weak link dragging the story down.</w:t>
      </w:r>
    </w:p>
    <w:p>
      <w:r>
        <w:t>However, this flawless execution has nothing to do with subject matter and everything to do with craft, structure, and a refusal to waste a single scene along the way. Whether shonen action, slice-of-life drama, or psychological thriller, all these series share writers who trust their premise enough never to pad an episode.</w:t>
      </w:r>
    </w:p>
    <w:p>
      <w:r>
        <w:t>Fullmetal Alchemist Brotherhood Turns Every Arc Into Essential Storytelling</w:t>
      </w:r>
    </w:p>
    <w:p>
      <w:r>
        <w:t>Alphonse and Edward Elric in Fullmetal Alchemist: Brotherhood. Image via Studio Bones</w:t>
      </w:r>
    </w:p>
    <w:p>
      <w:r>
        <w:t>Few long-running anime maintain narrative momentum the way Fullmetal Alchemist: Brotherhood does. Studio Bones built the 2009 adaptation around Hiromu Arakawa's manga, allowing each arc to advance the Elric brothers' pursuit of the Philosopher's Stone rather than stalling for filler. Edward and Alphonse move through a world crowded with homunculi, state alchemists, and political conspirators, yet the story never loses sight of its central objective or wastes time wandering away from it.</w:t>
      </w:r>
    </w:p>
    <w:p>
      <w:r>
        <w:t>The series earns its reputation because the humor, tragedy, and horror never compete for space in a single episode. Scar's arc, the Ishvalan genocide, and Mustang's slow-burn revenge plot all land with equal weight and equal patience from the writers. Few shonen anime manage that kind of tonal control across sixty-plus episodes without a single arc feeling rushed, padded, or disconnected from the larger story.</w:t>
      </w:r>
    </w:p>
    <w:p>
      <w:r>
        <w:t>Cowboy Bebop Proves Style Never Undercuts Substance</w:t>
      </w:r>
    </w:p>
    <w:p>
      <w:r>
        <w:t>Spike Spiegel boarding his ship in Cowboy Bebop. Image via Studio Sunrise</w:t>
      </w:r>
    </w:p>
    <w:p>
      <w:r>
        <w:t>Cowboy Bebop proves that style and emotional depth can coexist without weakening either. Loosely connected adventures carry Spike Spiegel through Shinichiro Watanabe's 1998 space western, yet each episode steadily builds remarkable narrative cohesion. Jazz-infused pacing and constant genre shifts give the series an identity few anime have ever replicated successfully across an entire run.</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What separates Cowboy Bebop from its imitators is restraint. Spike's past with Vicious and Julia surfaces gradually instead of dominating every episode, letting the show breathe as a character study disguised as an action series. The finale earns its emotional gut punch precisely because the series never oversold its stakes beforehand, trusting silence and mood over exposition and melodrama. Steins;Gate Turns Time Travel Into Genuine Emotional Stakes Rintaro Okabe is stressed while he takes a call in Steins;Gate. Image via Studio White Fox Time travel stories usually collapse once the mechanics become more important than the characters trapped inside them, but Steins;Gate avoids that trap completely. White Fox's 2011 adaptation centers on self-proclaimed mad scientist Rintaro Okabe and an accidental breakthrough involving a microwave-based device that spirals into irreversible consequences. Every shift between timelines forces Okabe to lose something tangible, keeping the science fiction grounded in emotional cost instead of empty spectacle. Okabe's descent from comic relief to a man crushed by Reading Steiner defines the series more than any single plot twist ever could. Mayuri and Kurisu's fates carry the weight of every choice Okabe makes, and the show refuses to let time travel undo loss cheaply or conveniently. Few series make a scientific concept feel this personal or this devastating by the end. Mob Psycho 100 Makes Restraint Its Greatest Power Mob using rainbow colored psychic abilities in Mob Psycho 100 anime. Image via Studio Bones Power means almost nothing in Mob Psycho 100, and that decision defines everything great about the series. Studio Bones adapted ONE's manga in 2016 around Shigeo "Mob" Kageyama, a psychic powerful enough to overpower almost anyone but completely uninterested in building his identity around that strength. His struggle centers on self-worth, giving the story a thematic foundation that most action anime abandon in favor of endless escalation. The show's animation matches its ambition, particularly during Mob's emotional overflow sequences, where visual chaos mirrors psychological collapse in real time. Reigen's fraudulent mentorship, meanwhile, becomes surprisingly sincere by the finale, earning an emotional payoff few saw coming from a con artist. Mob Psycho 100 treats emotional honesty as the real superpower worth chasing above anything else. Vinland Saga Transforms a Revenge Story Into a Study of Peace A sad looking Thorfinn holds an axe in the woods in Vinland Saga. Image via MAPPA Revenge drives countless anime protagonists, but Vinland Saga spends far more time dismantling that instinct than glorifying it. The first season, produced by WIT Studio, turns Thorfinn into a warrior shaped entirely by violence before MAPPA's continuation tears that identity apart completely. Makoto Yukimura's story argues relentlessly that vengeance poisons everyone connected to it, regardless of whether they stand as hero or villain. Thorfinn's transformation from warrior to farmer, forced into slavery under Ketil, gives the series a rare second act that deepens rather than repeats its themes. Canute's ruthless rise as king runs parallel, showing two paths away from violence that never converge neatly or comfortably for either man, even as both pursue radically different visions of a better world. Made in Abyss Commits Fully to Its Own Brutal Logic Nothing about Made in Abyss allows the audience to settle into comfort for long. Kinema Citrus adapted Akihito Tsukushi's manga in 2017 and immediately turned its deceptively charming art style into a weapon against viewer expectations. As Riko and Reg descend deeper into the Abyss, the world imposes increasingly brutal physical consequences that never bend for emotional convenience or narrative mercy. Bondrewd's arc pushes the series into territory most fantasy anime avoid outright, yet Made in Abyss never treats horror as spectacle for its own sake. Riko’s determination to reach her mother Lyza gives the journey an emotional foundation, ensuring that the brutality always connects back to something the audience genuinely cares about losing along the way, rather than existing purely for shock. Haikyu!! Makes Every Match Feel Like the Story's Climax Shoyo jumps to prepare for a strong volleyball serve in Haikyu!! Image via Production I.G. Sports anime often lose intensity once enough matches begin blending, yet Haikyu!! keeps raising the stakes every single time Karasuno steps onto the court. Production I.G.'s adaptation of Haruichi Furudate's manga approaches each volleyball match as a distinct tactical problem rather than as another excuse to repeat the same dramatic structure. Hinata and Kageyama constantly evolve because each opponent demands genuine adaptation rather than simple power progression. Character writing carries the series just as much as volleyball strategy does throughout its entire run. Tsukishima's arc toward genuine investment and Kageyama's growth from King of the Court into a real teammate give Haikyu!! emotional stakes that outlast any single scoreboard or tournament bracket by a wide margin, long after the final set ends. Violet Evergarden Turns Silence Into Its Loudest Storytelling Device Violet Evergarden Episode 8: Violet picks out a pendant that matches Gilbert's eye color after he offers to buy her a gift during a street fair. Image via Netflix, Kyoto Animation Emotional repression drives Violet Evergarden far more than plot ever does. Kyoto Animation's 2018 adaptation follows Violet, a former child soldier who understands warfare better than human connection, as she begins writing letters for strangers while learning how emotions actually function. Her search to understand the meaning behind the words "I love you" turns every interaction into part of a much larger process of emotional reconstruction. Each client Violet writes for reflects a piece of her own unprocessed grief throughout the season, from grieving parents to estranged siblings. The series never rushes her emotional growth, letting silence and restrained animation do work that dialogue alone could never accomplish as effectively or as quietly. Monster Sustains Dread Without a Single Wasted Scene Dr. Kenzo Tenma pointing a gun during rain in Monster. Image via Madhouse Few anime sustain psychological tension for over seventy episodes without losing focus somewhere along the way, but Monster never allows that kind of drift. Madhouse's 2004 adaptation places surgeon Kenzo Tenma at the center of a nightmare that begins when a single ethical decision destroys the life he once understood completely. Saving Johan Liebert forces Tenma into a pursuit shaped as much by moral responsibility as physical danger once the child grows into a serial killer. Johan's influence spreads through the side characters so thoroughly that even minor detours reinforce the central horror rather than distract from it. Tenma's guilt over saving Johan in the first place lends the manhunt a moral weight that outlasts every plot twist on the way to a finale that refuses an easy resolution or comfortable closure. Frieren Beyond Journey's End Finds Adventure in What Comes After the Journey Frieren standing in front of a full moon with her staff in Frieren: Beyond Journey's End. Image via Madhouse Frieren: Beyond Journey's End starts where most fantasy stories end, with the demon king already defeated years earlier. Madhouse's 2023 adaptation of Kanehito Yamada and Tsukasa Abe's manga follows the elf mage Frieren decades after her party's victory, as she confronts how little time she actually spent understanding her now-deceased human companions along the way to that victory. Recommended For You Handpicked by CBR editors Manga Tokyo Ghoul Complete Box Set (Volumes 1–14) Buy Now Manga Witch Hat Atelier Grimoire, Vol. 1 Buy Now Manga A Silent Voice Complete Series Box Set Buy Now CBR may earn an affiliate commission from links on this page. Frieren's slow emotional awakening, sparked by grief over Himmel's death, reframes the entire fantasy genre around regret instead of triumph. Her new journey with Fern gradually echoes the old one, giving the series a structural elegance rarely seen in adventure anime built around a single quest, this time measured in memory rather than monsters defeated.</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