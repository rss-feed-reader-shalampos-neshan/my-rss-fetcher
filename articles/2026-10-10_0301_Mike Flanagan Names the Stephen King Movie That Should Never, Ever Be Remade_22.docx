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Mike Flanagan Names the Stephen King Movie That Should Never, Ever Be Remade</w:t>
      </w:r>
    </w:p>
    <w:p>
      <w:r>
        <w:t>منبع: https://www.cbr.com/mike-flanagan-stephen-king-the-shawshank-redemption/</w:t>
      </w:r>
    </w:p>
    <w:p>
      <w:r>
        <w:t>نویسنده: Jeremy Dick</w:t>
      </w:r>
    </w:p>
    <w:p>
      <w:r>
        <w:t>تاریخ انتشار: 2026-10-10 02:34</w:t>
      </w:r>
    </w:p>
    <w:p>
      <w:r>
        <w:t>──────────────────────────────────────────────────</w:t>
      </w:r>
    </w:p>
    <w:p>
      <w:r>
        <w:t>Mike Flanagan has become known in part for his work on Stephen King adaptations. While his latest work is a reimagining of Carrie, a story that's been adapted multiple times in the past, there is one King adaptation he wouldn't even think about rebooting.</w:t>
      </w:r>
    </w:p>
    <w:p>
      <w:r>
        <w:t>While promoting the Prime Video release of Carrie, Flanagan was asked by ComicBook if there was any Stephen King movie he wouldn't want to see remade. He named The Shawshank Redemption, the 1994 feature film directed by Frank Darabont. Flanagan explained that the Oscar-nominated film is simply too "perfect" from start to finish, making it impossible to ever do something new with the King-written story that could compare.</w:t>
      </w:r>
    </w:p>
    <w:p>
      <w:r>
        <w:t>The Shawshank Redemption Is Too "Perfect" to Reboot</w:t>
      </w:r>
    </w:p>
    <w:p>
      <w:r>
        <w:t>Andy and Red watch the others in The Shawshank Redemption Image via Castle Rock Entertainment</w:t>
      </w:r>
    </w:p>
    <w:p>
      <w:r>
        <w:t>“The Shawshank Redemption? That’s my answer," Flanagan said. "It’s perfect. It’s perfect to the frame. You cannot reinterpret it. You can’t improve it. There’s no other way into it. It’s perfect. It’s not like there’s going to be something 50 years from now where it’s like, ‘Well, we understand the prison system a little differently than we did!’ There’s just nothing you can do about it. It’s pitch perfect.”</w:t>
      </w:r>
    </w:p>
    <w:p>
      <w:r>
        <w:t>He's clearly passionate about The Shawshank Redemption, though Flanagan also added that Rob Reiner's Stand by Me is another film that shouldn't be remade. Carrie star Samantha Sloyan, who plays Margaret White in the new show, responded by saying, "You found the two." Released in 1986, Stand by Me is widely considered to be among the most iconic movies of all time, the same way The Shawshank Redemption would also later become.</w:t>
      </w:r>
    </w:p>
    <w:p>
      <w:r>
        <w:t>Written and directed by Frank Darabont, The Shawshank Redemption was based on King's novella titled Rita Hayworth and the Shawshank Redemption. It stars Tim Robbins as a wrongly convicted man sentenced to life in prison who forms an unlikely friendship with a longtime inmate (Morgan Freeman) while plotting an ultimate plan to escape. The film was nominated for seven Oscars, the most of any King adaptation.</w:t>
      </w:r>
    </w:p>
    <w:p>
      <w:r>
        <w:t>Mike Flanagan Is Rebooting Other Stephen King Adaptations</w:t>
      </w:r>
    </w:p>
    <w:p>
      <w:r>
        <w:t>Summer H. Howell as Carrie White in Carrie (2026) during the prom sequence. Image via Amazon MGM Studios</w:t>
      </w:r>
    </w:p>
    <w:p>
      <w:r>
        <w:t>Flanagan doesn't want to reboot The Shawshank Redemption, but he is set to reboot another film that was directed by Darabont. It was revealed earlier this year that Flanagan is working on a new adaptation of The Mist, the King novella that was previously turned into a feature film by Darabont in 2007. In 2017, Spike (now Paramount Network) aired a separate TV series adaptation which was canceled after one season.</w:t>
      </w:r>
    </w:p>
    <w:p>
      <w:r>
        <w:t>Prime Video's Carrie, developed by Flanagan, is the latest of several adaptations of the original novel by King. Summer H. Howell plays the new incarnation of Carrie White in a version of the story that differs from the previous adaptations in many ways. She succeeds previous Carrie actresses Sissy Spacek, Angela Bettis, and Chloë Grace Moretz.</w:t>
      </w:r>
    </w:p>
    <w:p>
      <w:r>
        <w:t>Carrie is now streaming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