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Metroidvanias You Can Finish in Under 10 Hours</w:t>
      </w:r>
    </w:p>
    <w:p>
      <w:r>
        <w:t>منبع: https://www.cbr.com/metroidvanias-you-can-finish-under-10-hours/</w:t>
      </w:r>
    </w:p>
    <w:p>
      <w:r>
        <w:t>نویسنده: Sage Negron</w:t>
      </w:r>
    </w:p>
    <w:p>
      <w:r>
        <w:t>تاریخ انتشار: 2026-09-19 02:15</w:t>
      </w:r>
    </w:p>
    <w:p>
      <w:r>
        <w:t>──────────────────────────────────────────────────</w:t>
      </w:r>
    </w:p>
    <w:p>
      <w:r>
        <w:t>Metroidvanias have a long and storied history in the gaming world, but that doesn’t mean that the games are long themselves. In fact, many games within the genre can be completed in under 10 hours.</w:t>
      </w:r>
    </w:p>
    <w:p>
      <w:r>
        <w:t>That might not feel like a substantial amount of time to those who are accustomed to long RPG and open-world games that have become so trendy. However, as long as a game is fun to play, the amount of time it takes to finish really shouldn’t matter.</w:t>
      </w:r>
    </w:p>
    <w:p>
      <w:r>
        <w:t>After Death Lived For a Short Time</w:t>
      </w:r>
    </w:p>
    <w:p>
      <w:r>
        <w:t>Image Credit: https://www.youtube.com/watch?v=hn_Pg7l-Ugc Image via After Death Team</w:t>
      </w:r>
    </w:p>
    <w:p>
      <w:r>
        <w:t>Many modern-day metroidvanias take inspiration from earlier titles not just in gameplay, but in visuals. After Earth is one of those games, with players controlling a skeleton that must escape a surreal world filled with grotesque monsters.</w:t>
      </w:r>
    </w:p>
    <w:p>
      <w:r>
        <w:t>The 16-bit art style and abundance of bosses and platforming challenges make After Earth a great callback game. And with a 7-10 hour playtime, the nostalgia that this game evokes never overstays its welcome.</w:t>
      </w:r>
    </w:p>
    <w:p>
      <w:r>
        <w:t>Castlevania Was a Quick Ride Through Dracula’s Castle</w:t>
      </w:r>
    </w:p>
    <w:p>
      <w:r>
        <w:t>Castlevania NES Staircase with Simon standing on a platform over them Image via Konami</w:t>
      </w:r>
    </w:p>
    <w:p>
      <w:r>
        <w:t>The original Castlevania is a timeless classic, establishing a major franchise and creating a whole new genre in the process. But gamers won’t have to spend an obscene amount of time playing it to appreciate the legacy that it left behind.</w:t>
      </w:r>
    </w:p>
    <w:p>
      <w:r>
        <w:t>Simon’s quest to vanquish Dracula can be completed in a couple of gaming sessions. The castle is filled with terrifying monsters and hidden weapons, but experienced metroidvania players will have no trouble on this journey to defeat the most famous vampire in gaming.</w:t>
      </w:r>
    </w:p>
    <w:p>
      <w:r>
        <w:t>Haiku the Robot is a Poetic Little Game</w:t>
      </w:r>
    </w:p>
    <w:p>
      <w:r>
        <w:t>Image Credit: https://www.youtube.com/watch?v=IPXaHlelTQ8 Image via Mister Morris Games</w:t>
      </w:r>
    </w:p>
    <w:p>
      <w:r>
        <w:t>Haikus are built around a short but enjoyable poetry structure that anybody can apart tp. Haiku The Robot is similar in that aspect, in that the game is a quick and fun trip through a pixelated post-apocalyptic hell that the titular robot must save from a malicious virus.</w:t>
      </w:r>
    </w:p>
    <w:p>
      <w:r>
        <w:t>Despite the lighthearted visuals, Haiku The Robot can be quite a challenge thanks to its intense platforming challenges. But overcoming those obstacles can make the experience much quicker, and more enjoyable.</w:t>
      </w:r>
    </w:p>
    <w:p>
      <w:r>
        <w:t>Metroid Blasted Off Very Quickly</w:t>
      </w:r>
    </w:p>
    <w:p>
      <w:r>
        <w:t>Image via Nintendo</w:t>
      </w:r>
    </w:p>
    <w:p>
      <w:r>
        <w:t>Much like Castlevania, Metroid didn’t need to be a long experience in order to leave a lasting impression, and be one of the co-creators of one of the most enduring genres in gaming. Samus’ original adventure through the depths of Planet Zebes is a quick one.</w:t>
      </w:r>
    </w:p>
    <w:p>
      <w:r>
        <w:t>Surviving this hostile alien world will still require the player to check every corner for power-ups to upgrade Samus' abilities, as well as to face many bosses. And while it may not be a surprise today, the reveal of Samus’ gender at the end of the game is still one of the biggest endgame twists of classic gaming.</w:t>
      </w:r>
    </w:p>
    <w:p>
      <w:r>
        <w:t>Mini Ghost is Appropriately Titled</w:t>
      </w:r>
    </w:p>
    <w:p>
      <w:r>
        <w:t>Image Credit: https://www.youtube.com/watch?v=-fsYjnfc_uU Image via Unepic Games</w:t>
      </w:r>
    </w:p>
    <w:p>
      <w:r>
        <w:t>Mini Ghost draws inspiration from sci-fi metroidvanias of the NES era like Metroid both in visuals and gameplay design, with its 8-bit art style and simple premise of defeating robots on a hostile space station. It also borrows from those classic games’ length, with it being possible to complete in a few hours.</w:t>
      </w:r>
    </w:p>
    <w:p>
      <w:r>
        <w:t>The game can be made even longer when it's played with friends. Level and character editors can be shared with friends on Steam, and the ability to jump into someone’s gaming session adds a devious new layer of multiplayer to the mix.</w:t>
      </w:r>
    </w:p>
    <w:p>
      <w:r>
        <w:t>Ori and the Blind Forest Makes Its Greatness Seen</w:t>
      </w:r>
    </w:p>
    <w:p>
      <w:r>
        <w:t>Swimming in a forest level in Ori &amp; the Blind Forest. Image via Moon Studios</w:t>
      </w:r>
    </w:p>
    <w:p>
      <w:r>
        <w:t>Featuring a visually gorgeous art style and having easy-to-pick-up gameplay, Ori and the Blind Forest is the best modern-day metroidvanias. Each corner of the game’s world is filled with new challenges and secrets to discover.</w:t>
      </w:r>
    </w:p>
    <w:p>
      <w:r>
        <w:t>Each level and boss battle is perfectly crafted to be both fun to play and creatively designed. Everything in Ori and the Blind Forest can be discovered in a short amount of time, but gamers should take their time to experience everything this game has to offer.</w:t>
      </w:r>
    </w:p>
    <w:p>
      <w:r>
        <w:t>Sheepo Requires Players to Be Fast</w:t>
      </w:r>
    </w:p>
    <w:p>
      <w:r>
        <w:t>Image Credit: https://www.youtube.com/watch?v=wHXEKfWOG-E Image via Kyle Thompson</w:t>
      </w:r>
    </w:p>
    <w:p>
      <w:r>
        <w:t>Most metroidvanias balance out exploration with combat, but Sheepo dares to challenge that notion while still delivering a fun game. The titular shapeshifting creature must explore a foreign planet to collect samples of species to save them from extinction.</w:t>
      </w:r>
    </w:p>
    <w:p>
      <w:r>
        <w:t>With no combat skills whatsoever, Sheepo is all about fast-paced platforming and collecting as many animal species as possible. It adds a unique difficulty curve that many other indie metroidvanias don’t have.</w:t>
      </w:r>
    </w:p>
    <w:p>
      <w:r>
        <w:t>Super Skelemania Has A Lot of Meat On Its Bones</w:t>
      </w:r>
    </w:p>
    <w:p>
      <w:r>
        <w:t>Image Credit: https://www.youtube.com/watch?v=UklTKkDDAfw Image via Ben Allen</w:t>
      </w:r>
    </w:p>
    <w:p>
      <w:r>
        <w:t>Super Skelemania is a super short game, often being described as a “single-sitting” game. The horror-themed platformer, about a skeleton who must explore a mysterious world with no memories, can be completed in around 1–2 hours, depending on how good the player is at platforming.</w:t>
      </w:r>
    </w:p>
    <w:p>
      <w:r>
        <w:t>Because the platforming in Super Skelemania is fast-paced and filled with death traps, however, the game can take quite a bit longer to finish. The thrill of potentially blazing through this game in the fastest time is part of the appeal.</w:t>
      </w:r>
    </w:p>
    <w:p>
      <w:r>
        <w:t>Trash Quest is Anything But Trashy</w:t>
      </w:r>
    </w:p>
    <w:p>
      <w:r>
        <w:t>Image Credit: https://www.youtube.com/watch?v=BxOo6o-nVWY Image via Francis Vace</w:t>
      </w:r>
    </w:p>
    <w:p>
      <w:r>
        <w:t>Most metroidvanias are filled with checkpoints that the player can respawn at after dying. Trash Quest doesn’t have that, only featuring one save point in the large map that the raccoon protagonist can return to on their trip through a space station to scavenge for trash.</w:t>
      </w:r>
    </w:p>
    <w:p>
      <w:r>
        <w:t>Trash Quest’s unique spawn mechanic adds a new challenge to a well-established system, making for long treks back to certain area. Once players get used to this, they can finish the game in under five hours no problem.</w:t>
      </w:r>
    </w:p>
    <w:p>
      <w:r>
        <w:t>Xeodrifter Moves Along Smoothly</w:t>
      </w:r>
    </w:p>
    <w:p>
      <w:r>
        <w:t>Image Credit: https://www.youtube.com/watch?v=W8uZ2FQZdTE Image via Renegade Kid</w:t>
      </w:r>
    </w:p>
    <w:p>
      <w:r>
        <w:t>Xeodrifter wears its Metroid inspirations directly on its sleeve. It’s showcased in everything from its pixelated art style to its sci-fi story about a space traveler exploring different planets.</w:t>
      </w:r>
    </w:p>
    <w:p>
      <w:r>
        <w:t>Just like the great metroidvanias that Xeodrifter is emulating, the game doesn’t take very long to finish. But each trek to a new planet offers up new platforming challenges and intricate boss battles that will still keep players on their toes.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