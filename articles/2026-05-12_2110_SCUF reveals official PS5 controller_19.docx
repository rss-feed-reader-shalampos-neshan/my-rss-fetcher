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SCUF reveals official PS5 controller</w:t>
      </w:r>
    </w:p>
    <w:p>
      <w:r>
        <w:t>منبع: https://gamingtrend.com/news/scuf-reveals-official-ps5-controller/</w:t>
      </w:r>
    </w:p>
    <w:p>
      <w:r>
        <w:t>نویسنده: Scuf Gaming</w:t>
      </w:r>
    </w:p>
    <w:p>
      <w:r>
        <w:t>تاریخ انتشار: 2026-05-12 20:35</w:t>
      </w:r>
    </w:p>
    <w:p>
      <w:r>
        <w:t>──────────────────────────────────────────────────</w:t>
      </w:r>
    </w:p>
    <w:p>
      <w:r>
        <w:t>SCUF has made controllers for some time for PlayStation consoles, but those were modified rather than fully built up by the gear maker. Now, SCUF has revealed and released the Omega, an official controller engineered to take what SCUF does best and bring it to the PS5. Take a look below and plan out your new controller purchase!</w:t>
      </w:r>
    </w:p>
    <w:p>
      <w:r>
        <w:t>Building on 15 years of pro player insights and controller designs, meet Scuf Omega, a new performance controller that is officially licensed for PlayStation 5 consoles and compatible with PS5 consoles, PC, Mac, iOS, and Android. Starting today, players will be able to get their hands on a new controller experience that is engineered for seamless integration, low-latency connectivity, and the advanced customization Scuf is known for.</w:t>
      </w:r>
    </w:p>
    <w:p>
      <w:r>
        <w:t>11 more ways to win</w:t>
      </w:r>
    </w:p>
    <w:p>
      <w:r>
        <w:t>Scuf Omega gives players a total of 28 inputs. This includes 11 additional customizable inputs – 4 rear paddles, 2 side buttons, and 5 G-Keys – that put the most critical actions exactly where hands already are. By customizing these inputs, players can jump without lifting a thumb, reload while still aiming, or slide mid-sprint.</w:t>
      </w:r>
    </w:p>
    <w:p>
      <w:r>
        <w:t>Remap any input directly on the controller or go deeper with the Scuf Mobile App to build multiple profiles, fine-tune layouts between matches, and dial in a completely different setup per game.</w:t>
      </w:r>
    </w:p>
    <w:p>
      <w:r>
        <w:t>The Scuf Mobile App: Create the perfect setup</w:t>
      </w:r>
    </w:p>
    <w:p>
      <w:r>
        <w:t>Available on iOS and Android, the Scuf Mobile App provides complete command over how Omega performs.</w:t>
      </w:r>
    </w:p>
    <w:p>
      <w:r>
        <w:t>Build and manage multiple profiles for different games or playstyles</w:t>
      </w:r>
    </w:p>
    <w:p>
      <w:r>
        <w:t>Save setting directly to the controller</w:t>
      </w:r>
    </w:p>
    <w:p>
      <w:r>
        <w:t>Dial in sensitivity with true 0% deadzones</w:t>
      </w:r>
    </w:p>
    <w:p>
      <w:r>
        <w:t>Fine-tune trigger and thumbstick response curves</w:t>
      </w:r>
    </w:p>
    <w:p>
      <w:r>
        <w:t>Choose your thumbstick response zone: Circle, Square, or the default Squircle</w:t>
      </w:r>
    </w:p>
    <w:p>
      <w:r>
        <w:t>Configure SOCD settings for fighting games</w:t>
      </w:r>
    </w:p>
    <w:p>
      <w:r>
        <w:t>Manage microphone, volume, and audio controls</w:t>
      </w:r>
    </w:p>
    <w:p>
      <w:r>
        <w:t>Recalibrate thumbsticks to maintain peak accuracy</w:t>
      </w:r>
    </w:p>
    <w:p>
      <w:r>
        <w:t>Monitor battery level and charging status</w:t>
      </w:r>
    </w:p>
    <w:p>
      <w:r>
        <w:t>Set up mobile gaming connectivity</w:t>
      </w:r>
    </w:p>
    <w:p>
      <w:r>
        <w:t>Stay current with the latest firmware updates</w:t>
      </w:r>
    </w:p>
    <w:p>
      <w:r>
        <w:t>Personalize your RGB lighting strip (PC only)</w:t>
      </w:r>
    </w:p>
    <w:p>
      <w:r>
        <w:t>Inputs that fire when you do</w:t>
      </w:r>
    </w:p>
    <w:p>
      <w:r>
        <w:t>Scuf Omega features Omron mechanical switches across its Instant Triggers, D-Pad, and Action Buttons, which is the same technology powering high-end gaming mice. Every press satisfies with crisp, mouse-click precision. Adjustable Instant Triggers let you toggle between lightning-fast click mode for FPS accuracy or full analog range for throttle and feathering control.</w:t>
      </w:r>
    </w:p>
    <w:p>
      <w:r>
        <w:t>Endurance Thumbsticks</w:t>
      </w:r>
    </w:p>
    <w:p>
      <w:r>
        <w:t>Scuf Omega’s Endurance TMR Thumbsticks use non-contact magnetic sensing technology for long-term reliability. Players can choose from concave or domed shapes in short or tall heights to match their grip and playstyle. Recalibrate at any time through the Scuf Mobile App.</w:t>
      </w:r>
    </w:p>
    <w:p>
      <w:r>
        <w:t>Built for the long game</w:t>
      </w:r>
    </w:p>
    <w:p>
      <w:r>
        <w:t>Omega’s ergonomics are 15 years in the making, refined through real-world competition and direct feedback from the pros who play at the highest level. Every contour puts the paddles where fingers naturally fall. A non-slip grip texture keeps players locked in through gaming sessions and final-circle moments alike. Vibration modules have been removed to reduce weight and eliminate interference during the micro-adjustments that matter most.</w:t>
      </w:r>
    </w:p>
    <w:p>
      <w:r>
        <w:t>15 years in the making</w:t>
      </w:r>
    </w:p>
    <w:p>
      <w:r>
        <w:t>Omega represents the culmination of over a decade of innovation and proven performance at the highest level. 15 years of pro insights and refinement applied to the most demanding games of this generation.</w:t>
      </w:r>
    </w:p>
    <w:p>
      <w:r>
        <w:t>Scuf Omega launches worldwide starting today</w:t>
      </w:r>
    </w:p>
    <w:p>
      <w:r>
        <w:t>Scuf Omega launches starting on May 12, 2026 for a recommended retail price of $219.99USD/€239.99EUR/£209.99GBP/37,980.00JPY (pricing and availability may vary by region). To learn more about the Scuf Omega controller, visit Scuf Gaming’s website.</w:t>
      </w:r>
    </w:p>
    <w:p>
      <w:r>
        <w:t>Stay tuned to GamingTrend for more SCUF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