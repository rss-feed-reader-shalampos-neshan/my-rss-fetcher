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the End of the Patrick Stewart Era for The X-Men Movies</w:t>
      </w:r>
    </w:p>
    <w:p>
      <w:r>
        <w:t>منبع: https://www.cbr.com/mcu-x-men-end-of-patrick-stewart-professor-x-era/</w:t>
      </w:r>
    </w:p>
    <w:p>
      <w:r>
        <w:t>نویسنده: Kai Young</w:t>
      </w:r>
    </w:p>
    <w:p>
      <w:r>
        <w:t>تاریخ انتشار: 2026-08-24 00:30</w:t>
      </w:r>
    </w:p>
    <w:p>
      <w:r>
        <w:t>──────────────────────────────────────────────────</w:t>
      </w:r>
    </w:p>
    <w:p>
      <w:r>
        <w:t>26 years after he first appeared on our screens, a new actor has been cast as Professor X, marking a huge change for the mutant hero ahead of his reinvention in Marvel Studios' X-Men reboot. As the founder of the X-Men, Charles Xavier's Professor X has always been central to Marvel's mutant stories. In Marvel Comics, he brought together the first X-Men team, comprising Jean Grey, Cyclops, Beast, Angel, and Iceman, in 1963, while his first live-action team debuted in 2000.</w:t>
      </w:r>
    </w:p>
    <w:p>
      <w:r>
        <w:t>Legendary English actor Patrick Stewart made his first appearance as Professor X in 2000's X-Men, the first movie in 20th Century Fox's X-Men franchise. Alongside James McAvoy, who played the younger version of his character, Stewart appeared in a total of seven X-Men movies before reprising the role in Doctor Strange in the Multiverse of Madness and the upcoming Avengers: Doomsday. Stewart's Professor X was celebrated, but Marvel Studios will finally get one thing about the X-Men leader right after 26 years.</w:t>
      </w:r>
    </w:p>
    <w:p>
      <w:r>
        <w:t>Marvel Studios Has Cast Christopher Abbott as Professor X</w:t>
      </w:r>
    </w:p>
    <w:p>
      <w:r>
        <w:t>Christopher Abbott at D23 2026 Image via Matt Winkelmeyer</w:t>
      </w:r>
    </w:p>
    <w:p>
      <w:r>
        <w:t>During August 2026's D23 presentation, Marvel boss Kevin Feige confirmed who would be joining Sadie Sink's Jean Grey as the first roster of X-Men in the MCU. While noting this isn't the complete cast, Feige announced Inde Navarette as Rogue, Adam Driver as Mister Sinister, Kit Connor as Cyclops, Samara Weaving as Emma Frost, and Maya Boyd as Storm. He also revealed who would be playing the new iteration of Professor X, announcing that Christopher Abbott would take on the iconic role.</w:t>
      </w:r>
    </w:p>
    <w:p>
      <w:r>
        <w:t>Following a successful start in theater and his feature film debut in 2011's Martha Marcy May Marlene opposite MCU veteran Elizabeth Olsen, Christopher Abbott gained widespread recognition as Charlie Dattolo, Marnie's docile boyfriend in Lena Dunham's Girls. Since then, he has starred in acclaimed hits such as A Most Violent Year, It Comes at Night, First Man, Black Bear opposite his current partner Aubrey Plaza, Poor Things, The Crowded Room, and more, while he has also had a strong career on-stage.</w:t>
      </w:r>
    </w:p>
    <w:p>
      <w:r>
        <w:t>Christopher Abbott's casting as Professor X is very exciting. He has the acting range to capture not only the comforting and mentoring persona of Xavier, but also the complicated and darker layers of the mutant leader. He is also the perfect casting choice to represent a complete reinvention of the X-Men for the MCU, as Abbott will bring a new energy to the character that we've never seen before, as well as getting one aspect of Professor X right that 20th Century Fox routinely ignored.</w:t>
      </w:r>
    </w:p>
    <w:p>
      <w:r>
        <w:t>Professor X Has Always Been American in Marvel Comics</w:t>
      </w:r>
    </w:p>
    <w:p>
      <w:r>
        <w:t>Professor X with his graduating X-Men in Marvel Comics Image via Marvel Comics</w:t>
      </w:r>
    </w:p>
    <w:p>
      <w:r>
        <w:t>Patrick Stewart's casting as Professor X back in the late '90s was widely celebrated, as the star, widely known at the time for portraying Jean-Luc Picard in Star Trek: The Next Generation, had been fan-cast as Xavier for some time. However, many overlooked the differences between Stewart and Marvel Comics' Professor X, most notably that Xavier has always been American in the comics, but Stewart used his natural British accent when portraying the X-Men leader and school headmaster.</w:t>
      </w:r>
    </w:p>
    <w:p>
      <w:r>
        <w:t>The Scottish James McAvoy was cast to continue this theme in 2011's X-Men: First Class, with Professor X's American heritage being completely rewritten for the movies. This, of course, wasn't much of a problem, but Christopher Abbott's casting as Charles Xavier will finally iron out these kinks, as Abbott is an American actor. This will allow Marvel Studios to explore some of the facets of Xavier's character that previously had to be ignored because of his English heritage.</w:t>
      </w:r>
    </w:p>
    <w:p>
      <w:r>
        <w:t>20th Century Fox's X-Men franchise revealed that Xavier, despite living in his Westchester mansion as a child, had studied at Oxford University in the United Kingdom, and his mother, portrayed by British actor Beth Goddard, was British. In Marvel Comics, however, Charles Xavier is American through and through, born in New York City to nuclear scientist Brian Xavier and his wife, Sharon. Xavier subsequently has an immensely wealthy upbringing in Westchester and studies both in the United States and the UK.</w:t>
      </w:r>
    </w:p>
    <w:p>
      <w:r>
        <w:t>Christopher Abbott's Professor X will be informed by his privileged American upbringing, capitalizing on his father's wealth earned through his work in nuclear science. This backstory was never explored in Fox's X-Men franchise, but could explain more of Xavier's connection to the world's mutants—Children of the Atom. Professor X being reintroduced as an outright American also creates the opportunity for the character to become more tightly connected to United States history and the MCU's pre-existing heroes.</w:t>
      </w:r>
    </w:p>
    <w:p>
      <w:r>
        <w:t>Marvel Studios Making Professor X American Is Important</w:t>
      </w:r>
    </w:p>
    <w:p>
      <w:r>
        <w:t>It might not matter whether Professor X is British or American; the fact that Marvel is making this change for his MCU reinvention is important and tells us something interesting about the new version of the character. Professor X may become more of a civil rights leader in the MCU, so that his philosophical debate with Magneto, who is yet to be cast in the MCU, more closely mirrors the real-world debate between the likes of Martin Luther King Jr. and Malcolm X.</w:t>
      </w:r>
    </w:p>
    <w:p>
      <w:r>
        <w:t>The X-Men were crafted for Marvel Comics to reflect the ongoing Civil Rights Movement in the 1960s, with Professor X and Magneto both fighting for mutant rights, albeit using different methods and with different ultimate goals. An American Charles Xavier in the MCU will reflect that specific domestic struggle, preserving the direct cultural echo from Marvel Comics and bringing the live-action character more in line with his on-page roots. This will also make Xavier's interactions with American governments and bodies feel more natural.</w:t>
      </w:r>
    </w:p>
    <w:p>
      <w:r>
        <w:t>Shifting Professor X to finally be depicted as American in the MCU will also tie him more directly to the current heroes of the MCU. The majority of the MCU's characters operate in or around New York—including the X-Men—so Professor X being an American would give him a more intimate and grounded connection to the MCU's history and current events. Christopher Abbott has the charisma, stoicism, and range to deliver a more natural and believable American version of Professor X.</w:t>
      </w:r>
    </w:p>
    <w:p>
      <w:r>
        <w:t>Outside Marvel's live-action history, X-Men: The Animated Series and X-Men '97 have both featured an American Professor X, voiced by Cedric Smith and Ross Marquand, respectively. This is proof that a more comic-accurate version of the character will work on-screen, and making Xavier American in the live-action MCU will help to distance Christopher Abbott's iteration from Patrick Stewart's and James McAvoy's. We can't wait to see what Abbott brings to the MCU's new Professor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