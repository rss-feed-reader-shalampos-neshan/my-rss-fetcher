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17-Year-Old Sitcom Disappointed Kelsey Grammer So Much That He Had It Canceled</w:t>
      </w:r>
    </w:p>
    <w:p>
      <w:r>
        <w:t>منبع: https://www.cbr.com/kelsey-grammer-canceled-hank-sitcom/</w:t>
      </w:r>
    </w:p>
    <w:p>
      <w:r>
        <w:t>نویسنده: Melody Day, Cbr Staff, Grae Drake, Katie Doll</w:t>
      </w:r>
    </w:p>
    <w:p>
      <w:r>
        <w:t>تاریخ انتشار: 2026-05-18 20:30</w:t>
      </w:r>
    </w:p>
    <w:p>
      <w:r>
        <w:t>──────────────────────────────────────────────────</w:t>
      </w:r>
    </w:p>
    <w:p>
      <w:r>
        <w:t>When discussing Kelsey Grammer, most audiences best associate him with other iconic shows, such as Cheers, Frasier, and The Simpsons. Audiences immediately recognize the actor for his theatrics and dry sense of humor. That being said, it's understandable why a ton of casting executives would do anything to get him on board.</w:t>
      </w:r>
    </w:p>
    <w:p>
      <w:r>
        <w:t>As an accomplished director and producer, it's fair to assume that the actor also has an eye for high-quality work. Yet, back in 2009, Grammer was so disappointed with a sitcom that he personally asked it to be taken off the air before all the episodes had aired. But the story behind Hank's cancellation was just as intriguing as the show itself.</w:t>
      </w:r>
    </w:p>
    <w:p>
      <w:r>
        <w:t>Hank Relied on Too Many Sitcom Stereotypes</w:t>
      </w:r>
    </w:p>
    <w:p>
      <w:r>
        <w:t>Hank, like many other sitcoms during the late 2000s, focused on the highs and lows of modern family life. After losing his money and status as a top-notch Wall Street Executive, Hank Pryor and his wife, Tilly, are forced to reconnect with his small-town family. Aside from his in-laws, Hank struggles to raise his children, Maddie and Henry, as they also navigate being ripped away from a life of luxury.</w:t>
      </w:r>
    </w:p>
    <w:p>
      <w:r>
        <w:t>Overall, the sitcom seems pretty basic and doesn't aim to rock the boat. But that's the problem. The show presents Hank as snobbish, unrealistic, and unlikable. In turn, Kelsey Grammer is forced to play Hank in pretty much the same way as Frasier Crane. Admittedly, there are some positive changes. Hank is certainly more vibrant and deadpan than his psychiatrist counterpart, but it feels like Grammer doesn't have much space to explore the nuances of this new character.</w:t>
      </w:r>
    </w:p>
    <w:p>
      <w:r>
        <w:t>Plus, the plots are very stale and predictable. In Season 1, Episode 3, "Drag Your Daughter to Work Day," Hank convinces Maddie that she needs to get a job to help her learn some sort of responsibility. In order to prove that he's right, Hank also takes a job alongside her at an ice cream parlor at the local mall.</w:t>
      </w:r>
    </w:p>
    <w:p>
      <w:r>
        <w:t>Like other sitcom dads, Hank desperately tries to impress his younger co-workers but just ends up embarrassing himself. He also discovers that the job is a lot harder than he expected, giving him a newfound respect for service workers. Though there's nothing inherently wrong with this episode, fans have seen these events unfold countless times before. Thus, the entire episode feels overly scripted and foreseeable, which also impacts how the jokes land.</w:t>
      </w:r>
    </w:p>
    <w:p>
      <w:r>
        <w:t>Another problem with Hank is that it relies too much on dialogue, even for a sitcom. In Season 1, Episode 4, "Relax, Don't Do It," Hank struggles to accept that he's unemployed and finds it difficult to relax, yet his brother-in-law, Grady, tries to teach him the art of hunting. Dialogue is important in any sitcom because the general back-and-forth nature of a conversation is usually where the jokes lie.</w:t>
      </w:r>
    </w:p>
    <w:p>
      <w:r>
        <w:t>However, Hank doesn't really understand the power of pausing, so the jokes keep flowing, but the audience doesn't get a moment to process them. Again, this show feels like the writers were determined to create a classic sitcom but failed to incorporate the subtleties that made them successful.</w:t>
      </w:r>
    </w:p>
    <w:p>
      <w:r>
        <w:t>The Sitcom Had Talent from Everybody Loves Raymond Behind It</w:t>
      </w:r>
    </w:p>
    <w:p>
      <w:r>
        <w:t>Ray and Debra sitting on the couch in Everybody Loves Raymond Image via CBS</w:t>
      </w:r>
    </w:p>
    <w:p>
      <w:r>
        <w:t>Unsurprisingly, the show was panned by critics from the start. However, it was created by a very experienced team, all of whom know the American sitcom industry like the back of their hands. The show was mostly produced by Tucker Crawley, who worked on Everybody Loves Raymond.</w:t>
      </w:r>
    </w:p>
    <w:p>
      <w:r>
        <w:t>As such, audiences and critics would assume that Crawley would know what makes a domestic sitcom so unique, but instead, fans were offered the same watered-down plots they had seen in much older shows. So, many audiences still question whether Crawley was simply trying to replicate the success of Everybody Loves Raymond for a new generation.</w:t>
      </w:r>
    </w:p>
    <w:p>
      <w:r>
        <w:t>Alongside Kelsey Grammer, Hank was blessed with an all-star cast. Tilly Pryor is played by Melinda McGraw, who appeared in numerous popular dramas during this time, including Desperate Housewives, The West Wing, and Bones. Again, audiences would assume she would deliver the same grit and intensity to Hank. Alas, she was portrayed as a simple woman whose only concern was her husband's well-being.</w:t>
      </w:r>
    </w:p>
    <w:p>
      <w:r>
        <w:t>David Koechner embodies Grady Funk and is best recognized from other hit comedies like The Office, Saturday Night Live, and Austin Powers: The Spy Who Shagged Me. In Hank, Koechner is forced to play up to every stereotype in the book, reducing Grady to a very one-dimensional small-town simpleton.</w:t>
      </w:r>
    </w:p>
    <w:p>
      <w:r>
        <w:t>Only a Handful of Episodes of Hank Were Aired</w:t>
      </w:r>
    </w:p>
    <w:p>
      <w:r>
        <w:t>The cast of Hank pose in a laundry room in Hank Image via ABC</w:t>
      </w:r>
    </w:p>
    <w:p>
      <w:r>
        <w:t>Only five episodes of Hank were actually aired on ABC, with the rest being sent to the depths of the archive. As each episode drew more and more criticism, Kelsey Grammer felt he had no choice but to convince Warner Bros. to cut the sitcom entirely.</w:t>
      </w:r>
    </w:p>
    <w:p>
      <w:r>
        <w:t>Subscribe for Insider TV Industry Deep Dives Curious for more context on Hank and similar TV failures? Subscribe to our newsletter for in-depth coverage of cancellations, casting choices, and production lessons - thoughtful analysis that helps you see why some series collapse while others stand out. Get Updates By subscribing, you agree to receive newsletter and marketing emails, and accept our Terms of Use and Privacy Policy . You can unsubscribe anytime.</w:t>
      </w:r>
    </w:p>
    <w:p>
      <w:r>
        <w:t>In an interview with Jay Leno, Grammer explained, "Honestly, it just wasn't very funny. We finished and I was like, "Oh Boy, there wasn't a laugh in the house on this one." And I called the president of Warner Brothers, and I said, "Listen, when can we put a bullet in this thing?"</w:t>
      </w:r>
    </w:p>
    <w:p>
      <w:r>
        <w:t>The actor also explained that he was commuting to the studio from his house in Malibu and felt that the drive was not worth what the sitcom was offering.</w:t>
      </w:r>
    </w:p>
    <w:p>
      <w:r>
        <w:t>As such, ABC quickly pulled the plug on Hank without hesitation and replaced it with various reruns and comedy specials. But that didn't stop the critics from slating it one last time. The sitcom received an abysmal 11% on Rotten Tomatoes and has since become the butt of various jokes. The entire series was shown on an obscure UK network and on Doma TV in Croatia, but has not made its way to any streaming platforms.</w:t>
      </w:r>
    </w:p>
    <w:p>
      <w:r>
        <w:t>Obviously, Hank has faded into obscurity since it first aired in 2009, and Grammer's career has grown from strength to strength. Yet, it could be seen as a warning to other writers and creatives, proving that a talented cast is just one side of the story. A good American sitcom needs to break the mold in order to stand out in the wave of content that sits before audiences in the modern age.</w:t>
      </w:r>
    </w:p>
    <w:p>
      <w:r>
        <w:t>Quiz 5 Questions Kelsey Grammer’s Misfire: Exploring Why Hank Flopped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