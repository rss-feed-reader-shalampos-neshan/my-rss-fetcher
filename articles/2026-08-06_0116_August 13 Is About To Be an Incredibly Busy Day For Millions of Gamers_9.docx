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August 13 Is About To Be an Incredibly Busy Day For Millions of Gamers</w:t>
      </w:r>
    </w:p>
    <w:p>
      <w:r>
        <w:t>منبع: https://www.polygon.com/aug-13-game-release-schedule-busy/</w:t>
      </w:r>
    </w:p>
    <w:p>
      <w:r>
        <w:t>نویسنده: Lillian Ali</w:t>
      </w:r>
    </w:p>
    <w:p>
      <w:r>
        <w:t>تاریخ انتشار: 2026-08-06 00:00</w:t>
      </w:r>
    </w:p>
    <w:p>
      <w:r>
        <w:t>──────────────────────────────────────────────────</w:t>
      </w:r>
    </w:p>
    <w:p>
      <w:r>
        <w:t>Summer may be drawing to a close, and developers may be gearing up for a fall stacked with big releases. But that doesn’t mean you have to wait until September to grab a new game. Thursday, Aug. 13, is set to be one of the last big release days of the summer, with new shooters, platformers and more.</w:t>
      </w:r>
    </w:p>
    <w:p>
      <w:r>
        <w:t>It may be a great time to try something new before the end of August, when Star Wars Zero Company, Metal Gear Solid: Master Collection Vol. 2, and Elden Ring: Tarnished Edition all drop on the same day.</w:t>
      </w:r>
    </w:p>
    <w:p>
      <w:r>
        <w:t>What new game releases are on Aug. 13?</w:t>
      </w:r>
    </w:p>
    <w:p>
      <w:r>
        <w:t>Image: Electronic Arts</w:t>
      </w:r>
    </w:p>
    <w:p>
      <w:r>
        <w:t>There are only three certainties in life: death, taxes, and Madden. This year’s release, Madden NFL 27, will likely resemble Madden NFL 26, Madden NFL 25, and maybe even Madden NFL 24. But EA is bringing a few key changes to the series’ 37th entry. The series’ often-criticized Franchise Mode is getting a massive overhaul with the Persona Engine, which gives each athlete their own motivations, informing how they’ll negotiate contracts, respond to your actions, and navigate free agency. Dynamic weather conditions and more realistic interaction between wide receivers and defensive backs also hope to set Madden 27 apart from previous titles.</w:t>
      </w:r>
    </w:p>
    <w:p>
      <w:r>
        <w:t>If you’re hoping to live out your lifelong dream of, say, seeing your team win a playoff game even once, Madden 27 might be the place to do it. Madden 27 will be available on Nintendo Switch 2, PlayStation 5, Windows PC, and Xbox Series X.</w:t>
      </w:r>
    </w:p>
    <w:p>
      <w:r>
        <w:t>Duskfade release date trailer (2026)</w:t>
      </w:r>
    </w:p>
    <w:p>
      <w:r>
        <w:t>A self-described “love letter to classic 3D action platformers,” Duskfade evokes series like Kingdom Hearts, Super Mario, Sonic, and more. You play as Zirin, who journeys through the world of Tearfeld, trying to find his sister. The gameplay blends platforming and combat, with showy flips, grappling hooks, and boss battles that combine intense fighting and platforming challenges.</w:t>
      </w:r>
    </w:p>
    <w:p>
      <w:r>
        <w:t>Visually, the game is rich, colorful, and dynamic. With a “clockpunk” aesthetic and otherworldly environments, you’ll have a lot to look at as you battle through Tearfeld. Duskfade will be playable on Nintendo Switch 2, PlayStation 5, Windows PC, and Xbox Series X.</w:t>
      </w:r>
    </w:p>
    <w:p>
      <w:r>
        <w:t>Image: Team17</w:t>
      </w:r>
    </w:p>
    <w:p>
      <w:r>
        <w:t>Hell Let Loose: Vietnam, the Vietnam War-set follow-up to WWII first-person shooter Hell Let Loose, also launches on the 13th. It retains the 50v50 team battles of the original Hell Let Loose, where you and your team aim to control the five sectors of the game’s map. Given the series’ intense emphasis on realism, Hell Let Loose: Vietnam will unsurprisingly feature real-life locations, weapons, and an emphasis on tactics over indiscriminate shooting.</w:t>
      </w:r>
    </w:p>
    <w:p>
      <w:r>
        <w:t>Players can join the US Armed Forces or the North Vietnamese Army, taking on various roles, levels of leadership, and kinds of equipment. Hell Let Loose: Vietnam will be playable on PS5, Windows PC, and Xbox Series X.</w:t>
      </w:r>
    </w:p>
    <w:p>
      <w:r>
        <w:t>In addition, retro Soulslike Memoirium and sports comedy game Pro Jank Footy launch on Windows PC on the 15th. Between shooters, platformers, Soulslikes, and sports games, you’re likely to find an Aug. 13th release for your playlist.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