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Best Show Is Finally Dethroned on Streaming by a New No. 1</w:t>
      </w:r>
    </w:p>
    <w:p>
      <w:r>
        <w:t>منبع: https://www.cbr.com/south-park-animation-comedy-paramount-success-september-2026/</w:t>
      </w:r>
    </w:p>
    <w:p>
      <w:r>
        <w:t>نویسنده: Florencia Aberastury</w:t>
      </w:r>
    </w:p>
    <w:p>
      <w:r>
        <w:t>تاریخ انتشار: 2026-09-18 18:00</w:t>
      </w:r>
    </w:p>
    <w:p>
      <w:r>
        <w:t>──────────────────────────────────────────────────</w:t>
      </w:r>
    </w:p>
    <w:p>
      <w:r>
        <w:t>Taylor Sheridan has created one of the biggest TV franchises with Yellowstone. But he also produced one of the best spy thrillers of the 2020s, Lioness, which has been staying at the top of the streaming charts. Now, another show and one of the best in its genre has taken over as No. 1.</w:t>
      </w:r>
    </w:p>
    <w:p>
      <w:r>
        <w:t>Per FlixPatrol, South Park is now the No. 1 most-watched show on Paramount+ in the United States. The latest season of the iconic adult animated sitcom debuted on September 16, 2026, and is already a streaming hit. South Park is also the No. 2 most-watched show worldwide, trending in countries like Argentina, Australia, Canada, Mexico, Peru, and more.</w:t>
      </w:r>
    </w:p>
    <w:p>
      <w:r>
        <w:t>South Park Season 29 Had a Hilarious Rebrand</w:t>
      </w:r>
    </w:p>
    <w:p>
      <w:r>
        <w:t>Season 29 delivered one of the funniest jokes even before the show debuted. To promote the upcoming season, South Park changed its name to South America. This was a clever and hilarious jab at the controversies surrounding the renaming of Lake Ontario to Lake America and the Gulf of Mexico to the Gulf of America.</w:t>
      </w:r>
    </w:p>
    <w:p>
      <w:r>
        <w:t>South Park has never shied away from touching controversial subjects or making fun of politicians and celebrities. The animated sitcom originally debuted on August 13, 1997, and has remained infamous for its dark humor, social and political commentary, and satire. South Park remains one of the greatest shows of all time and has aired more than 300 episodes.</w:t>
      </w:r>
    </w:p>
    <w:p>
      <w:r>
        <w:t>Some of the best South Park episodes have been nominated for a Primetime Emmy Award, with the episodes "Best Friends Forever," "Make Love, Not Warcraft," "Imaginationland: The Movie," "Margaritaville," "Raising the Bar," and "Sermon on the 'Mount" winning Outstanding Animated Program. South Park even received an Academy Award nomination for Best Song for "Blame Canada" from South Park: Bigger, Longer &amp; Uncut.</w:t>
      </w:r>
    </w:p>
    <w:p>
      <w:r>
        <w:t>South Park Season 29 debuted with the episode "South American Biker Gangs," with the theme song lyrics changed from South Park to South America. On IMDb, the first episode of the new season has a 7.6 rating with over 500 reviews. The episode was written and directed by Trey Parker, who, alongside Matt Stone, co-created the animated sitcom.</w:t>
      </w:r>
    </w:p>
    <w:p>
      <w:r>
        <w:t>About the Season 29 premiere, Dominic Patten from Deadline wrote, "They’ve been doing it since 1997. Tonight they showed exactly just how good they still are at it. In fact, call it South Park or South America, the result was still damn good."</w:t>
      </w:r>
    </w:p>
    <w:p>
      <w:r>
        <w:t>South Park Began a New Deal with Paramount+ in 2025</w:t>
      </w:r>
    </w:p>
    <w:p>
      <w:r>
        <w:t>Butters and Cartman in South Park. Image via Comedy Central</w:t>
      </w:r>
    </w:p>
    <w:p>
      <w:r>
        <w:t>Fans of South Park can rest assured that the animated series will continue for at least four more years. In 2025, Trey Parker and Matt Stone announced a five-year deal with Paramount+ that includes producing 10 episodes per year. Season 28 debuted shortly after in 2025, with Season 29 being the second season under the new deal.</w:t>
      </w:r>
    </w:p>
    <w:p>
      <w:r>
        <w:t>South Park remains one of the best and most iconic animated sitcoms. And with every new episode and season, they continue to outdo themselves, delivering even better and funnier episodes. South Park Season 29 premieres new episodes every Wednesday, with episode 2 scheduled to debut on September 30,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