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 won't get "the next FromSoftware" or "another Remedy or Larian" at this rate, warns veteran dev: "We have to change that"</w:t>
      </w:r>
    </w:p>
    <w:p>
      <w:r>
        <w:t>منبع: https://www.gamesradar.com/games/we-wont-get-the-next-fromsoftware-or-another-remedy-or-larian-at-this-rate-warns-veteran-dev-we-have-to-change-that/</w:t>
      </w:r>
    </w:p>
    <w:p>
      <w:r>
        <w:t>نویسنده: Austin Wood, Senior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2026-07-30 19:08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