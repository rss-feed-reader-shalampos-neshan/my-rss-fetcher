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Mchose K7 V2 Ultra+ review</w:t>
      </w:r>
    </w:p>
    <w:p>
      <w:r>
        <w:t>منبع: https://www.pcgamer.com/hardware/gaming-mice/mchose-k7-v2-ultra-review/</w:t>
      </w:r>
    </w:p>
    <w:p>
      <w:r>
        <w:t>نویسنده: Jacob Fox,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2026-07-31 11:12</w:t>
      </w:r>
    </w:p>
    <w:p>
      <w:r>
        <w:t>──────────────────────────────────────────────────</w:t>
      </w:r>
    </w:p>
    <w:p>
      <w:r>
        <w:t>A comfy, quality competitive Viper V3/V4 Pro-shaped gaming mouse with very little compromise. It doesn't quite match the most premium ones in terms of weight and build quality, but it comes close and for the price that's no small feat.</w:t>
      </w:r>
    </w:p>
    <w:p>
      <w:r>
        <w:t>PC Gamer's got your back Our experienced team dedicates many hours to every review, to really get to the heart of what matters most to you. Find out more about how we evaluate games and hardware.</w:t>
      </w:r>
    </w:p>
    <w:p>
      <w:r>
        <w:t>I've been a very happy chappy ever since discovering the wonders of the Chinese 'clone' mouse market. Brands in this market attempt to deliver quality gaming mice that take after popular shapes by mainstream brands, but for a lot less money. I was sceptical at first, but my experience with Mchose mice has squashed my scepticism, and this K7 V2 Ultra+ is a fine example.</w:t>
      </w:r>
    </w:p>
    <w:p>
      <w:r>
        <w:t>It is, for all intents and purposes, a Razer Viper V3/V4 Pro clone, and the latter is currently the absolute best gaming mouse on the market today. I say V3/V4 Pro because it sits between the two, using an overclocked PixArt PAW3955 TI sensor that hits up to 50,000 DPI. That's PixArt's flagship market-available sensor, and the Razer Viper V4 Pro has its own top-of-the-line, custom PixArt sensor that has the same DPI as this but higher IPS capability and so on. Still, the K7 V2's sensor is flagship as far as what is actually on the market.</w:t>
      </w:r>
    </w:p>
    <w:p>
      <w:r>
        <w:t>Regarding just the shape, I notice no difference between this and the Viper V4 Pro, which tracks, given EloShapes shows no difference either. There is, of course, a difference in build quality (and no optical switches), but that's less to do with the Mchose and more to do with the Viper being practically flawless—the best build quality I've seen in any mouse. The K7 V2 Ultra+ doesn't match that, but it does match other premium mice in terms of build quality.</w:t>
      </w:r>
    </w:p>
    <w:p>
      <w:r>
        <w:t>Latest Videos From PC Gamer Watch full video here:</w:t>
      </w:r>
    </w:p>
    <w:p>
      <w:r>
        <w:t>Swipe to scroll horizontally K7 V2 Ultra+ specs Buttons 5 Connectivity USB Type-C wired, 2.4 GHz wireless, Bluetooth Sensor PixArt PAW3955 TI Switches Omron mechanical Feet PTFE Max DPI 50,000 Weight 59 g Max acceleration 60 G Max speed 750 IPS Polling rate Up to 8K RGB lighting Only on stand/receiver Included extras USB-C cable, dongle, charging receiver/stand, grip tape Price $89 / £67</w:t>
      </w:r>
    </w:p>
    <w:p>
      <w:r>
        <w:t>Buy if... ✅ You want a great shape for less: The Viper V3/V4 Pro shape is loved by many for good reason, and here you get that exact shape for less than the official Razer mice.</w:t>
      </w:r>
    </w:p>
    <w:p>
      <w:r>
        <w:t>✅ You want convenience: The wireless charging stand (which is also a wireless receiver) makes it incredibly easy to keep this mouse charged. Don't buy if... ❌ You want the best quality on the market: This Mchose mouse is very high quality, but it doesn't quite match some more expensive premium mice like the Razer Viper V4 Pro.</w:t>
      </w:r>
    </w:p>
    <w:p>
      <w:r>
        <w:t>❌ You don't care about competitive gaming: A flagship sensor and minimal design might not be worth the cost if you don't play competitive games.</w:t>
      </w:r>
    </w:p>
    <w:p>
      <w:r>
        <w:t>To be more specific, it feels lovely under the palm, is sturdy, and I have zero complaints when actually using it in-game, but if I'm pulling out my metaphorical magnifying glass for inspection, it's not completely perfect. I've noticed there's a slight amount of friction to the left mouse button before it actuates depending on where I press it. Plus it is, of course, heavier than the Viper V3 Pro and V4 Pro as it weighs 59 g, whereas the former are 54 g and 49 g respectively.</w:t>
      </w:r>
    </w:p>
    <w:p>
      <w:r>
        <w:t>But those are pretty small sacrifices to make for getting the same Viper shape and a very performant sensor for a little over half the price of a bona fide V3 Pro or V4 Pro. It's not as cheap as some of Mchose's other options—in fact, not even some rather premium-feeling ones—but for a flagship sensor and a Viper shape, it sits right with me.</w:t>
      </w:r>
    </w:p>
    <w:p>
      <w:r>
        <w:t>There's another thing to note, which is that you're getting a wireless charger in the 2.4 GHz receiver, which is a fantastic choice and works really well. We've seen similar from the 8BitDo Retro R8, but this one connects and charges magnetically and wirelessly rather than via some pins. Both are good, but the magnetic system might have the edge for longevity (no pins to damage) and how easy it is to just slap on top. It's super convenient and has the added benefit of keeping the receiver weighty enough to stay put, in combination with its sticky base lining.</w:t>
      </w:r>
    </w:p>
    <w:p>
      <w:r>
        <w:t>(Image credit: Future)</w:t>
      </w:r>
    </w:p>
    <w:p>
      <w:r>
        <w:t>It charges pretty quickly when on the stand: about 1% every minute, if not a little faster. Not that that matters much, because after using this thing for three or four days of pretty extensive work and gaming it only dropped to about 80%. And chucking it on top of the charging stand is effortless, provided you remember to do so.</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The lighting on the receiver looks gorgeous too, primarily because it runs around the bottom so it looks a lot like a more subtle underglow than anything too garish. Though it would be more useful if it changed colour based on the mouse's battery life rather than whatever colour(s) you set it to.</w:t>
      </w:r>
    </w:p>
    <w:p>
      <w:r>
        <w:t>These colours and effects can be changed in the software, which is available either locally or online. It is of course great that there's a web-based version; however it does take a while to load. But once you're in, you get access to every setting you might want, including things like lift-off distance (LOD) and even sensor rotation.</w:t>
      </w:r>
    </w:p>
    <w:p>
      <w:r>
        <w:t>Getting to the meat and potatoes of competitive gaming, which is the use case this mouse is aimed at given the Viper inspo, everything is flawless. Playing Counter-Strike 2, I've had zero problems with connectivity or tracking.</w:t>
      </w:r>
    </w:p>
    <w:p>
      <w:r>
        <w:t>The Viper shape is wonderful too, keeping my hand nice and steady when holding angles, so I can say it's at the very least pleasant for a relaxed palm grip. And given it's the most-used mouse by Valorant pros and close to that for Counter-Strike pros, I think many others would agree.</w:t>
      </w:r>
    </w:p>
    <w:p>
      <w:r>
        <w:t>The Viper shape is also good for claw and fingertip grips, making it pretty versatile, just like Logitech's G Pro/Superlight shape. In fact, it's often considered better for these than for palm grip, but I use a hybrid palm grip and do enjoy it.</w:t>
      </w:r>
    </w:p>
    <w:p>
      <w:r>
        <w:t>The last two sprinkles of icing on the cake are its connectivity options and its aesthetic. Some competitive gaming mice don't bother including Bluetooth, but this one does and I found it to work very well. It connects to my laptop instantly and I can now immediately switch between laptop and PC by a flick of the underside switch from Bluetooth to 2.4 GHz.</w:t>
      </w:r>
    </w:p>
    <w:p>
      <w:r>
        <w:t>Finally, although it's still a pretty plain mouse in black, it does have a little golden flair to it on the logo, side buttons, and scroll wheel. I think it looks rather classy, which isn't always the case with golden trimmings. The blue version also looks gorgeous just judging from the product photos, though I've not seen that one in person.</w:t>
      </w:r>
    </w:p>
    <w:p>
      <w:r>
        <w:t>In all, I really can't complain about anything in this mouse for the price. It would be nice if there was that extra tidbit of attention paid to things like button click quality, and of course it would have been nice to see this closer to 50 g. But I don't think I can expect to get that without stepping up into the $100+ range, especially given the included charging stand and wireless charging internals.</w:t>
      </w:r>
    </w:p>
    <w:p>
      <w:r>
        <w:t>Mchose has stayed on the right side of the mark here, and I'm especially looking forward to any potential discounts in future which sweeten the deal even further. Though even without that sweetening, it's got my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