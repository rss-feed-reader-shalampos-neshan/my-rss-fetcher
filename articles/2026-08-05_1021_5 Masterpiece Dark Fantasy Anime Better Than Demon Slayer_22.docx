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5 Masterpiece Dark Fantasy Anime Better Than Demon Slayer</w:t>
      </w:r>
    </w:p>
    <w:p>
      <w:r>
        <w:t>منبع: https://www.cbr.com/masterpiece-dark-fantasy-anime-better-than-demon-slayer/</w:t>
      </w:r>
    </w:p>
    <w:p>
      <w:r>
        <w:t>نویسنده: Demi Phillips</w:t>
      </w:r>
    </w:p>
    <w:p>
      <w:r>
        <w:t>تاریخ انتشار: 2026-08-05 03:45</w:t>
      </w:r>
    </w:p>
    <w:p>
      <w:r>
        <w:t>──────────────────────────────────────────────────</w:t>
      </w:r>
    </w:p>
    <w:p>
      <w:r>
        <w:t>Demon Slayer: Kimetsu no Yaiba is definitely one of the defining anime of this era. With a strong emotional family story, instantly identifiable characters, and amazing animation, Demon Slayer made Tanjiro Kamado’s tale a worldwide sensation. However, beautiful animation and exhilarating fights are not the only qualities that define a dark fantasy masterpiece. The genre is at its strongest when supernatural horror exposes something disturbing about humanity itself.</w:t>
      </w:r>
    </w:p>
    <w:p>
      <w:r>
        <w:t>Its monsters should threaten more than the heroes’ physical survival, and its worlds should force characters to confront impossible moral decisions. That is where several anime surpass Demon Slayer. Tanjiro’s story remains emotionally effective because his morality is remarkably consistent. However, other dark fantasy protagonists are forced into messier situations where there may not be an obviously righteous choice. Combined with deeper worldbuilding and more complicated themes, these masterpieces push dark fantasy even further.</w:t>
      </w:r>
    </w:p>
    <w:p>
      <w:r>
        <w:t>Hell's Paradise Makes Survival Feel Horrifyingly Uncertain</w:t>
      </w:r>
    </w:p>
    <w:p>
      <w:r>
        <w:t>Close Yuzuriha and Gabimaru team up in Hell’s Paradise Season 2 Image via MAPPA</w:t>
      </w:r>
    </w:p>
    <w:p>
      <w:r>
        <w:t>Gabimaru and Sagiri engaged in a sword battle, while Yui's spirit supports Gabimaru, in Hell's Paradise. Image via MAPPA</w:t>
      </w:r>
    </w:p>
    <w:p>
      <w:r>
        <w:t>Tao Fa smiles in Hell’s Paradise Season 2 Episode 8 Image via MAPPA</w:t>
      </w:r>
    </w:p>
    <w:p>
      <w:r>
        <w:t>Hell's Paradise begins with an unusually simple promise. Gabimaru the Hollow, a seemingly unkillable ninja sentenced to death, joins a collection of condemned criminals and their executioners on an expedition into a place that initially looks impossibly beautiful. Flowers cover the landscape, strange creatures wander through forests, and the island appears almost heavenly. That beauty quickly becomes disturbing once the group realizes that almost everything around them can kill them.</w:t>
      </w:r>
    </w:p>
    <w:p>
      <w:r>
        <w:t>What makes Hell's Paradise especially effective is the uncertainty surrounding its world. Characters enter without understanding the island's creatures, its supernatural rules, or even whether the Elixir of Immortality truly exists. Every discovery consequently creates new questions rather than simply providing another enemy to defeat. Demon Slayer frequently makes its monsters sympathetic after their defeat. Hell's Paradise instead creates an environment where distinctions between humanity, monstrosity, beauty and horror become increasingly difficult to identify.</w:t>
      </w:r>
    </w:p>
    <w:p>
      <w:r>
        <w:t>Re:Zero Makes Its Hero Suffer For Every Second Chance</w:t>
      </w:r>
    </w:p>
    <w:p>
      <w:r>
        <w:t>Natsuki Subaru holds out a hand to help in Re:ZERO - Starting Life in Another World. Image via Studio White Fox</w:t>
      </w:r>
    </w:p>
    <w:p>
      <w:r>
        <w:t>Re:Zero initially resembles a conventional isekai power fantasy. Subaru Natsuki is mysteriously transported into a magical world and discovers that he possesses a unique supernatural ability. Unfortunately, Subaru’s power only activates after he dies. Return by Death sends Subaru back to an earlier point in time while allowing him to retain his memories. That ability theoretically gives him unlimited opportunities to correct his mistakes, but Re:Zero refuses to treat resurrection like a convenient game mechanic.</w:t>
      </w:r>
    </w:p>
    <w:p>
      <w:r>
        <w:t>Subaru remembers the pain of every death, including the terror of watching the people he loves suffer in timelines nobody else remembers. The series consequently turns repetition into psychological horror. Subaru may learn how to prevent one disaster, but gathering information often requires enduring torture or the death of someone he desperately wants to save. Each reset isolates him further because he cannot properly explain what he has experienced. That gives Re:Zero a psychological depth Demon Slayer rarely attempts.</w:t>
      </w:r>
    </w:p>
    <w:p>
      <w:r>
        <w:t>Made in Abyss Turns Adventure Into Existential Horror</w:t>
      </w:r>
    </w:p>
    <w:p>
      <w:r>
        <w:t>Reg, Riko, and Nanachi from Made in Abyss Season 2 Image via Kinema Citrus</w:t>
      </w:r>
    </w:p>
    <w:p>
      <w:r>
        <w:t>Few anime worlds are as immediately fascinating as the Abyss. At the center of Made in Abyss lies an enormous unexplored chasm filled with ancient relics, bizarre ecosystems, and creatures unlike anything on the surface. Young cave raider Riko dreams of descending into its deepest layers to find her missing mother. The premise initially carries the wonder of a classic fantasy adventure. Then the Abyss begins showing what exploration actually costs. Descending is relatively easy.</w:t>
      </w:r>
    </w:p>
    <w:p>
      <w:r>
        <w:t>Returning upward triggers the Curse of the Abyss, a supernatural phenomenon that becomes increasingly horrific at greater depths. That mechanic gives the world an extraordinary sense of permanence. The anime's cheerful character designs make its darker moments even more disturbing. The series refuses to protect its characters simply because they are children. Injuries have disturbing physical consequences, and survival can require unbearable sacrifices. Unlike Demon Slayer, where clearly identifiable demons provide the central threat, Made in Abyss makes its entire world feel dangerous.</w:t>
      </w:r>
    </w:p>
    <w:p>
      <w:r>
        <w:t>Guts Survives a World That Seems Determined to Break Him in Berserk</w:t>
      </w:r>
    </w:p>
    <w:p>
      <w:r>
        <w:t>Blooded young Guts stands with a sword on his shoulder in Berserk (1997). Image via OLM Team Iguchi</w:t>
      </w:r>
    </w:p>
    <w:p>
      <w:r>
        <w:t>The 1997 adaptation of Berserk remains one of dark fantasy anime’s most influential achievements. Its limited animation cannot compete with Demon Slayer’s dazzling production, but its characters, atmosphere and devastating central tragedy have lost none of their power. Guts’ relationship with Griffith is the emotional center of the story. Griffith is charismatic, brilliant and completely consumed by his dream of ruling a kingdom. Their friendship is complicated by ambition and the fact that Griffith does not initially see Guts as an equal.</w:t>
      </w:r>
    </w:p>
    <w:p>
      <w:r>
        <w:t>Tanjiro’s conflict with Muzan is fundamentally heroic, but Guts’ conflict with Griffith is far more intimate. Love, admiration, resentment, dependency and betrayal all exist within their relationship. Berserk also treats strength much differently from Demon Slayer. Guts can become more dangerous, but no amount of physical power can undo what happened to him. His battle is consequently not only against apostles and supernatural forces, but also against the possibility that trauma and revenge will permanently consume his identity.</w:t>
      </w:r>
    </w:p>
    <w:p>
      <w:r>
        <w:t>The Titans Eventually Become the Least Frightening Part of Attack on Titan</w:t>
      </w:r>
    </w:p>
    <w:p>
      <w:r>
        <w:t>Close Image via Wit Studio</w:t>
      </w:r>
    </w:p>
    <w:p>
      <w:r>
        <w:t>Eren Yeager manipulates his father in Attack on Titan Image via MAPPA</w:t>
      </w:r>
    </w:p>
    <w:p>
      <w:r>
        <w:t>A Colossal Titan peeks through the wall in Attack on Titan Image via Wit Studio</w:t>
      </w:r>
    </w:p>
    <w:p>
      <w:r>
        <w:t>Attack on Titan begins with a conflict even simpler than Demon Slayer’s. Humanity lives behind massive Walls while Titans wander outside, devouring anyone they encounter. After witnessing his mother’s death, Eren Yeager dedicates his life to exterminating every Titan in existence. The anime then spends the rest of its story dismantling that premise. The origins of the Titans, the history behind the Walls, Eren's mysterious abilities, and the civilization beyond humanity's supposed final refuge gradually transform the story into something far more complicated.</w:t>
      </w:r>
    </w:p>
    <w:p>
      <w:r>
        <w:t>Eren changes alongside that expanding world. His desire for freedom remains consistent, but his understanding of what freedom requires becomes increasingly disturbing. The furious child who once wanted to destroy every monster gradually becomes someone other characters can no longer distinguish from the monsters they feared. That transformation gives Attack on Titan a level of moral complexity that Demon Slayer doesn’t have. Tanjiro encounters tragic demons, but viewers are rarely asked to question whether defeating them is the correct decision.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