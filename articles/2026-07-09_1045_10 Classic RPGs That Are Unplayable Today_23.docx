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RPGs That Are Unplayable Today</w:t>
      </w:r>
    </w:p>
    <w:p>
      <w:r>
        <w:t>منبع: https://www.cbr.com/classic-rpgs-that-are-unplayable-today/</w:t>
      </w:r>
    </w:p>
    <w:p>
      <w:r>
        <w:t>نویسنده: Shawn Wilken</w:t>
      </w:r>
    </w:p>
    <w:p>
      <w:r>
        <w:t>تاریخ انتشار: 2026-07-09 01:45</w:t>
      </w:r>
    </w:p>
    <w:p>
      <w:r>
        <w:t>──────────────────────────────────────────────────</w:t>
      </w:r>
    </w:p>
    <w:p>
      <w:r>
        <w:t>The evolution of the role-playing game genre stands as one of the most fascinating histories in gaming, tracking a journey from text-heavy computer simulations to breathtaking cinematic masterpieces. Developers were forced to operate within incredibly tight hardware constraints, relying on physical instruction manuals, grid-bound mapping software, and difficulty curves to simulate tabletop adventures.</w:t>
      </w:r>
    </w:p>
    <w:p>
      <w:r>
        <w:t>However, the passage of time can be cruel to software engineered around the limitations of obsolete hardware. Revisiting the grandfather figures of the RPG genre, what once felt like a grand test of player intellect frequently translates into structural tedium, nonexistent quality-of-life features, and broken design mechanics.</w:t>
      </w:r>
    </w:p>
    <w:p>
      <w:r>
        <w:t>Might and Magic Book One: The Secret of the Inner Sanctum is an Exhausting Experience</w:t>
      </w:r>
    </w:p>
    <w:p>
      <w:r>
        <w:t>Might and Magic Book One: The Secret of the Inner Sanctum Image via New World Computing</w:t>
      </w:r>
    </w:p>
    <w:p>
      <w:r>
        <w:t>This 1986 first-person computer adventure introduces players to the contiguous fantasy world of VARN. Pushing a party of six custom-rolled heroes into a grand quest for the mythical Inner Sanctum, Might and Magic Book One: The Secret of the Inner Sanctum spirals into a deep science-fiction conflict involving an interstellar criminal named Sheltem.</w:t>
      </w:r>
    </w:p>
    <w:p>
      <w:r>
        <w:t>Exploration operates on a strict, turn-based step grid where hidden doors, trap-rigged dungeons, and sudden text-based monster encounters lurk behind invisible walls. The lack of an in-game mapping system or directional guidance makes this grand journey frustrating for the modern gamer.</w:t>
      </w:r>
    </w:p>
    <w:p>
      <w:r>
        <w:t>The software expects players to use real-world graph paper, drawing out every individual step of the massive 16-by-16grids while testing every wall for hidden passages. The mapping and harsh survival turn this gem into an impenetrable wall of text.</w:t>
      </w:r>
    </w:p>
    <w:p>
      <w:r>
        <w:t>Beyond the Beyond's Encounter Rate is Pure Nightmare Fuel</w:t>
      </w:r>
    </w:p>
    <w:p>
      <w:r>
        <w:t>Beyond the Beyond Image via Camelot Software Planning</w:t>
      </w:r>
    </w:p>
    <w:p>
      <w:r>
        <w:t>Released in the mid-90s as a traditional turn-based role-playing title for the PlayStation console, this fantasy adventure follows a young knight named Finn. Alongside a party of magical allies and a flying creature, Finn must navigate a warring world to prevent an empire from unleashing a demonic army.</w:t>
      </w:r>
    </w:p>
    <w:p>
      <w:r>
        <w:t>Developed by Camelot Software Planning, the game utilizes traditional 2D sprites and 3D battlefield camera angles, featuring a rhythmic action command mechanic during encounters to increase defensive capabilities or trigger extra strikes. The primary flaw that destroys any enjoyment today is the extraordinarily high and completely relentless random encounter rate.</w:t>
      </w:r>
    </w:p>
    <w:p>
      <w:r>
        <w:t>Walking across the overworld map or trying to navigate Beyond the Beyond's puzzle-heavy dungeons results in a jarring battle-screen transition every few steps, shattering any sense of progression and navigational direction. The turn-based combat encounters are unbalanced, taking hours of repetitive statistical grinding just to survive standard hallway monsters, creating a brutally-slow pace.</w:t>
      </w:r>
    </w:p>
    <w:p>
      <w:r>
        <w:t>Ultima: The First Age of Darkness Makes Resource Management Disfunctional</w:t>
      </w:r>
    </w:p>
    <w:p>
      <w:r>
        <w:t>Ultima: The First Age of Darkness map Image via Richard Garriott</w:t>
      </w:r>
    </w:p>
    <w:p>
      <w:r>
        <w:t>Richard Garriott shaped the landscape of open-world fantasy gaming with this 1981 release, charting a lone stranger's epic quest to overthrow the wizard Mondain. To destroy the source of Mondain's dark invincibility, players must travel across a realm divided into distinct continents, diving into first-person dungeons to hunt down space monsters and save royal princesses.</w:t>
      </w:r>
    </w:p>
    <w:p>
      <w:r>
        <w:t>Ultima: The First Age of Darkness features an unusual progression loop where a standard medieval fantasy setting transitions into a sci-fi space simulation. The structural nature of the input controls and resource management systems makes interacting with this title a miserable experience.</w:t>
      </w:r>
    </w:p>
    <w:p>
      <w:r>
        <w:t>Every action on the screen requires memorizing a complex keyboard layout of individual letter commands, stripped entirely of intuitive visual menus or mouse assistance. The protagonist also consumes a steady supply of food with every single square stepped on the map, which can trigger a sudden, permanent game over simply by running out of rations while walking through an empty field.</w:t>
      </w:r>
    </w:p>
    <w:p>
      <w:r>
        <w:t>Lufia and the Fortress of Doom Image via Taito</w:t>
      </w:r>
    </w:p>
    <w:p>
      <w:r>
        <w:t>This 1993 Super Nintendo release serves as a tragic story that opens with a legendary battle where four heroes sacrifice everything to defeat the Sinistrals, a group of deities plotting human extinction. One hundred years later, a descendant of the legendary warrior Maxim must pick up the blade when the dark towers of the Sinistrals suddenly re-emerge from the ocean.</w:t>
      </w:r>
    </w:p>
    <w:p>
      <w:r>
        <w:t>Lufia and the Fortress of Doom introduces traditional turn-based console mechanics, focusing on the connection between the protagonist and his childhood friend Lufia. If multiple characters are instructed to strike a specific monster, and the first character defeats that target, the subsequent characters will still swing their weapons at the empty space, wasting their turn rather than automatically targeting the next living enemy.</w:t>
      </w:r>
    </w:p>
    <w:p>
      <w:r>
        <w:t>This mechanical oversight turns every standard battle into a tedious micro-management puzzle where players must predict enemy health pools to avoid wasting turns. When paired with a slow walking speed and repetitive dungeons, the combat loop feels broken by today's standards.</w:t>
      </w:r>
    </w:p>
    <w:p>
      <w:r>
        <w:t>Before Crisis: Final Fantasy 7 is Unplayable in the Literal Sense</w:t>
      </w:r>
    </w:p>
    <w:p>
      <w:r>
        <w:t>Before Crisis: Final Fantasy 7 cast of characters Image via Square Enix</w:t>
      </w:r>
    </w:p>
    <w:p>
      <w:r>
        <w:t>Before Crisis: Final Fantasy 7 was released in 2004 for Japanese mobile networks, focusing on the corporate covert operations unit known as the Turks. Players take control of a variety of nameless agents, operating behind the scenes of the Shinra Electric Power Company to combat the original iteration of the eco-terrorist group Avalanche.</w:t>
      </w:r>
    </w:p>
    <w:p>
      <w:r>
        <w:t>The title was highly praised for expanding the corporate world-building of the franchise, introducing backstories for famous figures like Rufus Shinra, Cloud Strife, and Sephiroth. The barrier preventing anyone from enjoying this title today is the reality of platform extinction and live-service dependency.</w:t>
      </w:r>
    </w:p>
    <w:p>
      <w:r>
        <w:t>Because the game was engineered for Japanese feature phones utilizing a client-server architecture, the game requested core map data, audio tracks, and mission binaries from an external corporate network that was deactivated over a decade ago. With the subsequent mobile remake compilation Ever Crisis officially shutting down all services in October 2026, this chapter of history remains lost and unplayable.</w:t>
      </w:r>
    </w:p>
    <w:p>
      <w:r>
        <w:t>Secret of Mana's Artifical Intelligence is Completely Broken</w:t>
      </w:r>
    </w:p>
    <w:p>
      <w:r>
        <w:t>Secret of Mana map Image via Square Enix</w:t>
      </w:r>
    </w:p>
    <w:p>
      <w:r>
        <w:t>This 1993 masterpiece follows an outcast named Randi who accidentally pulls a mythical sword from a stone, inadvertently unleashing a swarm of ancient monsters upon the world. Alongside a princess and a sprite companion, Randi must travel across a fantasy landscape to recharge the weapon at various elemental seeds and prevent an empire from activating a flying fortress.</w:t>
      </w:r>
    </w:p>
    <w:p>
      <w:r>
        <w:t>Secret of Mana gained notoriety for its cooperative multiplayer system and its innovative Ring Command menu, which paused the action to let players act. The execution of the real-time combat system features a frustrating hit-detection delay that completely ruins the pacing of the action.</w:t>
      </w:r>
    </w:p>
    <w:p>
      <w:r>
        <w:t>Whenever players strike a monster, a mandatory percentage meter must recharge before they can deal full damage again, forcing players to run away in circles waiting for a timer to tick down. The companion artificial intelligence is notoriously broken, frequently getting allies stuck behind environmental obstacles or stone walls, which freezes the screen scrolling and leaves them vulnerable.</w:t>
      </w:r>
    </w:p>
    <w:p>
      <w:r>
        <w:t>Phantasy Star Will Force Players to Grind For an Unreasonable Amount of Time</w:t>
      </w:r>
    </w:p>
    <w:p>
      <w:r>
        <w:t>Phantasy Star key art Image via 3D Ages</w:t>
      </w:r>
    </w:p>
    <w:p>
      <w:r>
        <w:t>Sega pushed the boundaries of technology on the 8-bit Master System with this 1987 epic, detailing a woman named Alis Landale who vows to overthrow an interstellar dictator named Lassic. Alis travels across a three-planet solar system, recruiting a party that includes a talking cat creature and a powerful wizard to avenge her brother's murder.</w:t>
      </w:r>
    </w:p>
    <w:p>
      <w:r>
        <w:t>Phantasy Star was highly celebrated for its revolutionary presentation, transitioning from a traditional top-down overworld view into fluidly animated, first-person 3D dungeon corridors. The balancing of the game's progression economy is tuned to such a punishing degree that progress requires an unacceptable amount of monotonous grinding.</w:t>
      </w:r>
    </w:p>
    <w:p>
      <w:r>
        <w:t>The money and experience points dropped by early enemies are so minimal that players must spend the first several hours pacing back and forth outside the starting town just to afford a basic leather shield and a single healing item. The first-person dungeons feature identical wall textures, meaning a wrong turn in the labyrinth will leave players lost in the dark without a guidebook.</w:t>
      </w:r>
    </w:p>
    <w:p>
      <w:r>
        <w:t>The 7th Saga's Western Localization Was Butchered Beyond Repair</w:t>
      </w:r>
    </w:p>
    <w:p>
      <w:r>
        <w:t>The 7th Saga gameplay Image via Square Enix</w:t>
      </w:r>
    </w:p>
    <w:p>
      <w:r>
        <w:t>This 1993 Super Nintendo adventure revolves around seven warriors who are chosen by King Lemele to travel the world of Ticondera in search of seven mystical runes of power. The roster features non-traditional classes, including a metallic alien being and a demonic sorcerer, who all operate as independent agents moving across the world map.</w:t>
      </w:r>
    </w:p>
    <w:p>
      <w:r>
        <w:t>The brilliance of The 7th Saga is that the other six apprentices function as active rivals, meaning they can appear in distant towns, either challenging the player to a duel or recruiting them. The game was unplayable for Western audiences due to a localization error during the North American translation process.</w:t>
      </w:r>
    </w:p>
    <w:p>
      <w:r>
        <w:t>The developers accidentally adjusted the game's balance parameters so that the character's level-up stat increases were reduced, while the stat progression curves for the rivals remained untouched. Running into a rival character whose stats were doubled led to mathematically-impossible battles. The broken code results in a deeply unfair difficulty spike that breaks the competitive premise of the game.</w:t>
      </w:r>
    </w:p>
    <w:p>
      <w:r>
        <w:t>Wizardry: Proving Grounds of the Mad Overlord is a Truly Sadistic Experience</w:t>
      </w:r>
    </w:p>
    <w:p>
      <w:r>
        <w:t>Wizardry: Proving Grounds of the Mad Overlord gameplay Image via Sir-Tech</w:t>
      </w:r>
    </w:p>
    <w:p>
      <w:r>
        <w:t>Sir-Tech birthed the concept of the computer dungeon-crawler in 1981 with this classic, tasking a custom party of six adventurers with exploring a ten-level subterranean labyrinth. Operating under the orders of the mad ruler Trebor, the party must fight through hordes of dark creatures to locate an amulet stolen by the archmage Werdna.</w:t>
      </w:r>
    </w:p>
    <w:p>
      <w:r>
        <w:t>Wizardry: Proving Grounds of the Mad Overlord introduced concepts like alignment restrictions and text-based combat turns that simulated the mathematics of early Dungeons &amp; Dragons rulesets. The lack of a safety net and the presence of malicious traps make this title an exercise in digital sadism.</w:t>
      </w:r>
    </w:p>
    <w:p>
      <w:r>
        <w:t>If the entire party is wiped out deep within the dungeon, the game automatically saves the catastrophe, forcing players to roll an entirely new team from scratch simply to trek back down into the dark and manually recover the decaying corpses of the previous characters. Advanced floors feature invisible teleportation traps that can instantly send a party into solid stone walls, resulting in the permanent deletion of the save file without warning.</w:t>
      </w:r>
    </w:p>
    <w:p>
      <w:r>
        <w:t>The Elder Scrolls: Arena's Click and Drag Gameplay Was Unbelievably Tedious</w:t>
      </w:r>
    </w:p>
    <w:p>
      <w:r>
        <w:t>The Elder Scrolls: Arena key art Image via Bethesda Softworks</w:t>
      </w:r>
    </w:p>
    <w:p>
      <w:r>
        <w:t>The legendary open-world fantasy empire began in 1994 with this epic that tasks a lone prisoner with rescuing Emperor Uriel Septim VII from an alternative dimension. The imperial battlemage Jagar Tharn has usurped the throne by using illusion magic to mimic the ruler, fracturing the Staff of Chaos into eight pieces and scattering them across the continent of Tamriel.</w:t>
      </w:r>
    </w:p>
    <w:p>
      <w:r>
        <w:t>To reconstruct the artifact, players must travel across a massive landscape, visiting city-states and diving into dangerous dungeons filled with spellcasters and monsters. The control architecture is so counterintuitive that executing a basic sword swing feels like a chore.</w:t>
      </w:r>
    </w:p>
    <w:p>
      <w:r>
        <w:t>Instead of utilizing modern mouse-click standards or simple hotkeys, players must manually press and hold the right mouse button and physically drag the cursor across the screen in specific directions to register a melee strike. The Elder Scrolls: Arena builds miles of completely flat wilderness filled with identical houses and endless walls, turning simple travel into a disorienting trek that lacks any environmental variety.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