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Games From 2016 to 2026</w:t>
      </w:r>
    </w:p>
    <w:p>
      <w:r>
        <w:t>منبع: https://www.cbr.com/greatest-video-games-2016-to-2026/</w:t>
      </w:r>
    </w:p>
    <w:p>
      <w:r>
        <w:t>نویسنده: John Dodge, Amber Frost, Shawn Wilken</w:t>
      </w:r>
    </w:p>
    <w:p>
      <w:r>
        <w:t>تاریخ انتشار: 2026-09-06 22:15</w:t>
      </w:r>
    </w:p>
    <w:p>
      <w:r>
        <w:t>──────────────────────────────────────────────────</w:t>
      </w:r>
    </w:p>
    <w:p>
      <w:r>
        <w:t>The decade spanning from 2016 through 2026 marked an extraordinary renaissance for interactive entertainment, defined by massive technological leaps and bold mechanical innovations. Developers across the global industry pushed open-world design, narrative reactivity, and genre-blending mechanics to heights previously thought impossible on home hardware.</w:t>
      </w:r>
    </w:p>
    <w:p>
      <w:r>
        <w:t>Evaluating the pinnacle of this ten-year stretch requires looking beyond simple commercial success to measure artistic influence, design execution, and lasting cultural impact. Whether reinventing traditional combat systems, introducing reactive turn-based storytelling, or delivering unmatched atmospheric dread, these titles provided unforgettable interactive journeys.</w:t>
      </w:r>
    </w:p>
    <w:p>
      <w:r>
        <w:t>Elden Ring Took Open-World Exploration to Another Level</w:t>
      </w:r>
    </w:p>
    <w:p>
      <w:r>
        <w:t>Elden ring player fighting a knight Image via FromSoftware</w:t>
      </w:r>
    </w:p>
    <w:p>
      <w:r>
        <w:t>FromSoftware and director Hidetaka Miyazaki collaborated with novelist George R.R. Martin to deliver a dark fantasy open-world masterpiece that redefined player exploration. Adventuring as a Tarnished across the vast, shattered Lands Between, players forge their own path toward reclaiming the titular ring and becoming the Elden Lord. Elden Ring combines action-RPG combat with Spirit Ash summons, mounting mechanics, and hundreds of secrets hidden across subterranean and surface biomes.</w:t>
      </w:r>
    </w:p>
    <w:p>
      <w:r>
        <w:t>Elden Ring revolutionized open-world design by stripping away objective markers and map clutter, trusting players to navigate using visual landmarks and natural curiosity. Dense legacy dungeons like Stormveil Castle provide classic, intricate level design within an uncompromising world filled with terrifying bosses. Its incredible build variety, breathtaking environmental art, and peerless freedom of exploration secure its place as a 10/10 milestone in modern gaming history.</w:t>
      </w:r>
    </w:p>
    <w:p>
      <w:r>
        <w:t>Related New RPG On Steam Is Elder Scrolls Meets Elden Ring Fans of Soulslike and RPG games alike have a new indie title that is lighting up Steam less than two weeks after making its debut on the platform.</w:t>
      </w:r>
    </w:p>
    <w:p>
      <w:r>
        <w:t>Cyberpunk 2077 Lived Up to Expectations After A Rocky Start</w:t>
      </w:r>
    </w:p>
    <w:p>
      <w:r>
        <w:t>Image via CD Projekt Red</w:t>
      </w:r>
    </w:p>
    <w:p>
      <w:r>
        <w:t>CD Projekt Red created a massive, visually stunning open-world RPG set in the dark and capitalist metropolis of Night City. Players control V, a mercenary battling a ticking cerebral clock alongside the digital ghost of rockstar terrorist Johnny Silverhand. The gameplay of Cyberpunk 2077 offers immense combat variety, combining fast-paced gun play, lethal katana strikes, and advanced netrunning hacks to dismantle corporate enforcers and street gangs.</w:t>
      </w:r>
    </w:p>
    <w:p>
      <w:r>
        <w:t>The game's mature narrative execution, immersive first-person perspective, and phenomenal character writing offer a sci-fi experience of unprecedented cinematic scale. Developing bonds with key allies like Judy, Panam, and Takemura yields deeply personal quest lines that directly determine the player's ultimate fate in the city. Following extensive post-launch overhauls and the acclaimed Phantom Liberty expansion, Cyberpunk 2077 stands as an absolute triumph of open-world sci-fi storytelling.</w:t>
      </w:r>
    </w:p>
    <w:p>
      <w:r>
        <w:t>Stardew Valley is the Greatest Simulator in Gaming History</w:t>
      </w:r>
    </w:p>
    <w:p>
      <w:r>
        <w:t>Screenshot of a woman whistling while sitting on a rocking chair as a horse walks in front of her in Stardew Valley Image via Concerned Ape</w:t>
      </w:r>
    </w:p>
    <w:p>
      <w:r>
        <w:t>Solo developer Eric Barone, known as ConcernedApe, single-handedly revived and revolutionized the farming simulation genre with this heartwarming indie masterpiece. Inheriting the main character's overgrown farm plot in Pelican Town from their grandfather, players leave behind corporate life to clear land, plant seasonal crops, raise animals, and go fishing. Stardew Valley expands into social simulations, cave dungeon crawling, and seasonal community festivals that foster deep emotional bonds with the local townsfolk.</w:t>
      </w:r>
    </w:p>
    <w:p>
      <w:r>
        <w:t>The genius of the experience lies in its extraordinarily relaxing yet deeply rewarding progression loop, allowing players to set their own daily pace. Endless free content updates over the last decade add new farm layouts, expand marriage options, and incorporate late-game island regions and deep crafting mechanics. Its charming pixel-art aesthetic, beautiful soundtrack, and pure, joyful spirit make Stardew Valley one of the most beloved and influential indie games ever created.</w:t>
      </w:r>
    </w:p>
    <w:p>
      <w:r>
        <w:t>The Legend of Zelda: Breath of the Wild Brought Link Into the Open World</w:t>
      </w:r>
    </w:p>
    <w:p>
      <w:r>
        <w:t>Link looking out over the mountain range while holding his sword and shield in The Legend of Zelda Breath of the Wild Image via Nintendo</w:t>
      </w:r>
    </w:p>
    <w:p>
      <w:r>
        <w:t>Nintendo completely shattered traditional action-adventure conventions by launching the Nintendo Switch with a ground-breaking open-world masterpiece set across a ruined Hyrule. Waking from a century-long slumber, Link must explore a vast, reactive wilderness to liberate four Divine Beasts and defeat Calamity Ganon. The Legend of Zelda: Breath of the Wild introduced a revolutionary chemistry and physics engine, allowing players to manipulate fire, wind, electricity, and gravity to solve environmental puzzles.</w:t>
      </w:r>
    </w:p>
    <w:p>
      <w:r>
        <w:t>The absolute freedom to climb any surface, glide across vast valleys, and tackle the final boss at any moment redefined open-world agency forever. Discovering hidden Shrines, experimenting with cooking recipes, and weapon durability forced players to engage dynamically with the environment. The Legend of Zelda: Breath of the Wild's minimalist musical score, breathtaking visual design, and unmatched sense of adventure secure its throne as a timeless gaming classic.</w:t>
      </w:r>
    </w:p>
    <w:p>
      <w:r>
        <w:t>God of War Redefined a Franchise Masterpiece With 2018 Sequel</w:t>
      </w:r>
    </w:p>
    <w:p>
      <w:r>
        <w:t>Kratos screaming over a slightly blurred Midgard background from God of War</w:t>
      </w:r>
    </w:p>
    <w:p>
      <w:r>
        <w:t>Santa Monica Studio executed a jaw-dropping reinvention of Sony's flagship action franchise, transitioning Kratos from Ancient Greece to the mythic realm of Midgard. Living as a mortal alongside his young son Atreus, Kratos embarks on a deeply personal quest to spread his deceased wife's ashes atop the highest mountain peak. God of War shifts to an intimate, over-the-shoulder perspective, utilizing the magical Leviathan Axe for brutal melee combat and satisfying recall mechanics.</w:t>
      </w:r>
    </w:p>
    <w:p>
      <w:r>
        <w:t>Framed as a single, continuous camera shot without a single loading screen or cutscene jump, God of War delivers unprecedented cinematic immersion. The evolving father-son dynamic provides deep emotional weight, transforming a famously violent protagonist into a complex, protective parent fighting his own dark legacy. Its breathtaking Norse visuals, exhilarating combat, and masterclass storytelling make it one of the greatest experiences of modern interactive drama.</w:t>
      </w:r>
    </w:p>
    <w:p>
      <w:r>
        <w:t>Sekiro: Shadows Die Twice is a Sword-Fighting Enthusiast's Dream</w:t>
      </w:r>
    </w:p>
    <w:p>
      <w:r>
        <w:t>Sekiro: Shadows Die Twice gameplay Image via FromSoftware</w:t>
      </w:r>
    </w:p>
    <w:p>
      <w:r>
        <w:t>FromSoftware stripped away traditional action-RPG stats to deliver a razor-sharp, rhythm-focused action masterpiece set in a dark, fantastical Sengoku-era Japan. Players control Wolf, a shinobi armed with a katana and a versatile prosthetic arm, tasked with rescuing his young lord from a desperate warlord faction. Sekiro: Shadows Die Twice completely centers around a revolutionary posture and deflecting system, requiring split-second timing to parry enemy strikes and break their balance.</w:t>
      </w:r>
    </w:p>
    <w:p>
      <w:r>
        <w:t>The combat engine demands total mastery and laser focus, turning every sword clash into a lethal, high-speed martial arts dance. Utilizing the grappling hook grants unprecedented vertical mobility, allowing players to stalk targets from rooftops before executing stealth deathblows. Sekiro: Shadows Die Twice's uncompromising difficulty, incredible boss design, and unmatched kinetic satisfaction make it the absolute peak of modern action-combat engineering.</w:t>
      </w:r>
    </w:p>
    <w:p>
      <w:r>
        <w:t>Baldur's Gate 3 Brings Tabletop Gaming Mechanics to Video Game World</w:t>
      </w:r>
    </w:p>
    <w:p>
      <w:r>
        <w:t>Image Via Larian Studios</w:t>
      </w:r>
    </w:p>
    <w:p>
      <w:r>
        <w:t>Larian Studios delivered a monumental RPG achievement by adapting the Dungeons &amp; Dragons Fifth Edition rule set into a highly reactive digital classic. Infecting a group of unlikely companions with mind-flayer parasites, Baldur's Gate 3 forces players to navigate political conspiracies, demonic bargains, and cosmic threats across the Sword Coast. The turn-based tactical combat encourages extreme environmental creativity, allowing players to combine elemental magic, physical shoves, and improvised weapons.</w:t>
      </w:r>
    </w:p>
    <w:p>
      <w:r>
        <w:t>The depth of player agency, choice reactivity, and companion writing sets a staggering new standard for the entire role-playing genre. Thousands of branching story paths ensure that every decision, failed dice roll, and companion interaction dynamically alters the narrative landscape. With fully voiced performances and cinematic presentation for every line of dialogue, Baldur's Gate 3 reigns supreme as a generational RPG triumph.</w:t>
      </w:r>
    </w:p>
    <w:p>
      <w:r>
        <w:t>Clair Obscur: Expedition 33 is a Stunning Experience From Start to Finish</w:t>
      </w:r>
    </w:p>
    <w:p>
      <w:r>
        <w:t>Image via Sandfall Interactive</w:t>
      </w:r>
    </w:p>
    <w:p>
      <w:r>
        <w:t>Sandfall Interactive stunned the gaming world with a turn-based RPG that blended turn-based strategy with real-time reactive combat mechanics. Set in a Belle Époque-inspired fantasy world, players lead a doomed expedition to destroy the Paintress, an entity who awakens annually to paint a number that erases everyone of that age. Clair Obscur: Expedition 33 features real-time parries, dodges, and rhythm-based button prompts that make traditional turn-based battles feel intensely active.</w:t>
      </w:r>
    </w:p>
    <w:p>
      <w:r>
        <w:t>Related Only 5 Action RPGs Are Better Than Dark Souls Few action RPGs can compete with Dark Souls, but games like Elden Ring have managed to surpass it.</w:t>
      </w:r>
    </w:p>
    <w:p>
      <w:r>
        <w:t>The game captivated players through its surreal artistic direction, somber narrative, and breathtaking orchestral score, earning multiple accolades at the 2025 Video Game Awards. Balancing real-time physical reflexes with deep skill customization and party synergies created an extraordinarily fresh mechanical hybrid. Clair Obscur: Expedition 33 stands as a breakout masterpiece of the mid-2020s, proving that turn-based RPGs can deliver high-speed, cinematic spectacle.</w:t>
      </w:r>
    </w:p>
    <w:p>
      <w:r>
        <w:t>Resident Evil Requiem Proved the Popular Franchise is Still Booming</w:t>
      </w:r>
    </w:p>
    <w:p>
      <w:r>
        <w:t>Image via Capcom</w:t>
      </w:r>
    </w:p>
    <w:p>
      <w:r>
        <w:t>Capcom pushed survival horror into a new era by delivering the ninth mainline installment of its franchise with unprecedented atmospheric dread. Set 28 years after the Raccoon City incident, the story alternates between FBI analyst Grace Ashcroft conducting investigations and DSO agent Leon S. Kennedy delivering action combat. Resident Evil Requiem bridges first-person survival exploration with third-person tactical shooting, forcing players to manage scarce resources while evading terrifying mutations.</w:t>
      </w:r>
    </w:p>
    <w:p>
      <w:r>
        <w:t>Resident Evil Requiem delivers a dark, cinematic exploration of lingering bioweapon trauma while introducing stalker-enemy mechanics that keep players in constant tension. Utilizing cutting-edge engine technology, the dense environmental lighting and grotesque creature designs create an unmatched sense of physical dread. It reigns supreme as a survival horror experience, balancing classic puzzle-solving with heart-pounding cinematic horror for an unforgettable journey.</w:t>
      </w:r>
    </w:p>
    <w:p>
      <w:r>
        <w:t>Marvel's Guardians of the Galaxy is an Exceptional Marvel Game</w:t>
      </w:r>
    </w:p>
    <w:p>
      <w:r>
        <w:t>Gamora, Groot, Peter Quill/Star-Lord, and Drax the Destroyer as they appear in the Marvel's Guardians of the Galaxy game. Image via Square Enix</w:t>
      </w:r>
    </w:p>
    <w:p>
      <w:r>
        <w:t>Eidos-Montréal crafted a surprisingly heartfelt, single-player action-adventure that captures the precise squad chemistry and banter that made Star-Lord's team legendary. Players take command of Peter Quill, leading his eccentric team of mercenaries through a galaxy-spanning campaign to stop a fanatical religious cult. Marvel's Guardians of the Galaxy combines energetic third-person shooting with on-the-fly tactical commands, requiring players to issue squad abilities to Gamora, Drax, Rocket, and Groot.</w:t>
      </w:r>
    </w:p>
    <w:p>
      <w:r>
        <w:t>The narrative shines brightest during quiet moments aboard the Milano, where constant banter and deep companion conversations flesh out each character's emotional baggage. Player choices dynamically influence crew morale, dialogue branches, and minor story outcomes across various alien worlds, creating an amazingly cohesive team dynamic. Marvel's Guardians of the Galaxy's combination of stellar 80s music, thrilling cosmic spectacle, and genuinely touching squad camaraderie makes it an instant modern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