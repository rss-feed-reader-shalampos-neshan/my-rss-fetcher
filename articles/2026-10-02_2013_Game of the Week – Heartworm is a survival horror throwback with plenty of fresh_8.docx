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Heartworm is a survival horror throwback with plenty of fresh ideas</w:t>
      </w:r>
    </w:p>
    <w:p>
      <w:r>
        <w:t>منبع: https://www.gamesradar.com/games/survival-horror/game-of-the-week-september-28-october-2-heartworm/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