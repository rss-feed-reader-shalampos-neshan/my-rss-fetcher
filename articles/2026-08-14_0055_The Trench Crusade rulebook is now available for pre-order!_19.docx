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Trench Crusade rulebook is now available for pre-order!</w:t>
      </w:r>
    </w:p>
    <w:p>
      <w:r>
        <w:t>منبع: https://gamingtrend.com/news/the-trench-crusade-rulebook-is-now-available-for-pre-order/</w:t>
      </w:r>
    </w:p>
    <w:p>
      <w:r>
        <w:t>نویسنده: Trench Crusade</w:t>
      </w:r>
    </w:p>
    <w:p>
      <w:r>
        <w:t>تاریخ انتشار: 2026-08-13 23:24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first retail edition of the Trench Crusade rulebook is coming to stores this November! You can pre-order yours now.</w:t>
      </w:r>
    </w:p>
    <w:p>
      <w:r>
        <w:t>Trench Crusade, the skirmish grimdark horror tabletop wargame which pits the forces of mankind against the fiends of Hell, complete with beautiful if at times disgusting artwork, is a favorite with some of us at Gaming Trend. They have new printing of their rulebook, and I highly recommend it for the lore, which is rich, and the rules, which are easy. Check out the details below, and you can pre-order the book now until September 7th.</w:t>
      </w:r>
    </w:p>
    <w:p>
      <w:r>
        <w:t>This 320-page, hardback edition comes packed with newly expanded lore that dives more deeply into the world and factions of Trench Crusade than ever before.</w:t>
      </w:r>
    </w:p>
    <w:p>
      <w:r>
        <w:t>It features dozens of new illustrations, including over twenty full-page or double-page pieces from some of wargaming's most talented artists, and spectacular new cover art by Thomas Elliott! There is also a brand new miniatures section, featuring fantastic model photography and step-by-step painting guides from the pros.</w:t>
      </w:r>
    </w:p>
    <w:p>
      <w:r>
        <w:t>The Trench Crusade rulebook will be coming to stores on November 30th, with pre-orders shipping out on November 20th. Pre-orders will remain open until September 7th. After that date, you'll only be able to purchase your book after the street date, and while stocks last.</w:t>
      </w:r>
    </w:p>
    <w:p>
      <w:r>
        <w:t>The rulebook will also be available in French, Spanish and Italian through our distribution partners!</w:t>
      </w:r>
    </w:p>
    <w:p>
      <w:r>
        <w:t>Stick with Gaming Trend for Trench Crusade news, as we're going to be reviewing the 2 player box set, The Carcass Front, and proving both written and videos detailing the game, so you can be ready to battle either Mankind or Hell later this year!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