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Years Later, Star Trek's Hardest Picard Line Still Makes Kirk Look Tame</w:t>
      </w:r>
    </w:p>
    <w:p>
      <w:r>
        <w:t>منبع: https://www.cbr.com/star-trek-the-next-generation-hardest-picard-line/</w:t>
      </w:r>
    </w:p>
    <w:p>
      <w:r>
        <w:t>نویسنده: Joshua M. Patton</w:t>
      </w:r>
    </w:p>
    <w:p>
      <w:r>
        <w:t>تاریخ انتشار: 2026-06-13 15:30</w:t>
      </w:r>
    </w:p>
    <w:p>
      <w:r>
        <w:t>──────────────────────────────────────────────────</w:t>
      </w:r>
    </w:p>
    <w:p>
      <w:r>
        <w:t>When Star Trek: The Next Generation debuted. It began an ongoing debate among the fandom. People questioned which captain -- James T. Kirk or Jean-Luc Picard -- was "tougher," even though this show and The Original Series often showed true strength came from knowing when not to fight. One line from Season 3's "Sins of the Father" gives Picard an edge.</w:t>
      </w:r>
    </w:p>
    <w:p>
      <w:r>
        <w:t>Though they faced off with many Starfleet opponents in The Original Series' era, Klingons feared and respected Captain Kirk. In both Star Trek V: The Final Frontier and Star Trek VI: The Undiscovered Country, his infamy among Klingon warriors is central to each film's plot. By the time Picard took command of the Enterprise-D, this conflict was mostly over. Perhaps this is why, when confronted by a Klingon, Picard almost encouraged him to test his mettle in battle.</w:t>
      </w:r>
    </w:p>
    <w:p>
      <w:r>
        <w:t>Picard Goes Hard When a Klingon Challenges Starfleet's Honor and Willingness to Fight</w:t>
      </w:r>
    </w:p>
    <w:p>
      <w:r>
        <w:t>When Gene Roddenberry brought Star Trek back to TV, Worf, son of Mogh, was a late addition to The Next Generation crew. Originally, he wanted TNG to be as different as possible from its predecessor, including leaving out familiar aliens. Yet he warmed to the idea that in the decades since TOS, Starfleet accepted one of its greatest enemies into its ranks.</w:t>
      </w:r>
    </w:p>
    <w:p>
      <w:r>
        <w:t>Beyond some expository mentions in dialogue, Worf's backstory was mostly unknown until Season 3's "Sins of the Father." It introduced Worf's brother, key elements of Klingon culture, and took fans to the Klingon homeworld of Qo'noS for the first time.</w:t>
      </w:r>
    </w:p>
    <w:p>
      <w:r>
        <w:t>An untouchable sci-fi gem, this is a 'Worf episode,' first and foremost. The first Klingon to serve in Starfleet, Worf struggled to blend its values with his deep affection for his people's heritage. He believed his entire family died at Khitomer with 4000 other colonists after a Romulan attack.</w:t>
      </w:r>
    </w:p>
    <w:p>
      <w:r>
        <w:t>His joy at learning he has a surviving brother is cut short when Kurn tells him that the son of their father's rival, Duras, accused Mogh of treason. As the eldest son, Worf must defend his family's honor in combat, with Kurn serving as his second or "Cha'Dich."</w:t>
      </w:r>
    </w:p>
    <w:p>
      <w:r>
        <w:t>After Duras tried to assassinate Kurn, he asked his captain to serve as his new cha'Dich. This leads Duras to mock Picard and Starfleet, since the latter doesn't "teach" them how to fight. What follows may be the hardest line Picard says in the entire series. "You may test that assumption at your convenience," Picard says with a low, calm register that shuts Duras up immediately.</w:t>
      </w:r>
    </w:p>
    <w:p>
      <w:r>
        <w:t>Setting aside that Kirk would likely never show such camaraderie to a Klingon, he would never have responded that way. Any Star Trek fan can imagine his response would be far more intense and likely involve him calling Duras a "Klingon bastard."</w:t>
      </w:r>
    </w:p>
    <w:p>
      <w:r>
        <w:t>Jean-Luc Picard Was as 'Tough' a Captain of the Enterprise as James T. Kirk Was</w:t>
      </w:r>
    </w:p>
    <w:p>
      <w:r>
        <w:t>Stills of the captain of the USS Enterprise from Star Trek Image via Paramount</w:t>
      </w:r>
    </w:p>
    <w:p>
      <w:r>
        <w:t>In fairness to Kirk's Klingon animus, they did kill his son David for no reason other than to show that they could. Even though the aliens only appeared in a handful of episodes of The Original Series and The Animated Series, they became his nemeses just the same. That history is one of the reasons why The Undiscovered Country is Star Trek's most timeless allegory. While Starfleet was just as disinclined to fight in the 23rd Century as it was in Picard's time, Kirk got into more than his share of scraps just the same.</w:t>
      </w:r>
    </w:p>
    <w:p>
      <w:r>
        <w:t>Yet Picard was no stranger to fighting, either. One of his most definitive moments involved a brawl with his own brother after his assimilation by the Borg. In "Sins of the Father," Picard went out into the streets of Qo'noS alone to question an elderly woman who witnessed the Khitomer massacre.</w:t>
      </w:r>
    </w:p>
    <w:p>
      <w:r>
        <w:t>He then fought off two assassins (though the woman saved his life with a well-thrown blade). Whereas Kirk spoke and acted with intensity, Picard's quiet confidence was nonetheless intimidating to his would-be foes.</w:t>
      </w:r>
    </w:p>
    <w:p>
      <w:r>
        <w:t>When Kirk and Picard teamed up in Star Trek: Generations, they both took action against Soren to save the Viridian system. In fact, Kirk showed his fellow Enterprise captain respect by joining Picard in that particular fight. It's not toughness but rather their respective demeanor that showcases their differences.</w:t>
      </w:r>
    </w:p>
    <w:p>
      <w:r>
        <w:t>Even when killing the Klingon who ordered his son's death, Kirk carried himself with an almost jovial swagger. What fans sometimes mistake in Picard for weakness or an unwillingness to fight is, as evidenced by his response to Duras, a cold, confident menace.</w:t>
      </w:r>
    </w:p>
    <w:p>
      <w:r>
        <w:t>Picard Gains an Edge Over Kirk Because of His Knowledge and Respect for the Klingon Way</w:t>
      </w:r>
    </w:p>
    <w:p>
      <w:r>
        <w:t>Image via Robbie Robinson / Paramount Television / Courtesy Everett Collection</w:t>
      </w:r>
    </w:p>
    <w:p>
      <w:r>
        <w:t>Despite his adoptive parents being human and his service in Starfleet, Worf is a quintessential Klingon warrior. Star Trek always has a lesson to teach its viewers, and one is in how Picard and Kirk respond to the Klingons. Despite his history with them and the conflict, Kirk's prejudice against them stems from ignorance.</w:t>
      </w:r>
    </w:p>
    <w:p>
      <w:r>
        <w:t>Picard, on the other hand, has both knowledge of and respect for Klingon ways. For example, when Worf asks Picard to be his cha'Dich, the captain replies with the ritual response in Klingonese. Despite Starfleet's clear distaste for violence and death, he never judges Worf for his connection to that part of his culture.</w:t>
      </w:r>
    </w:p>
    <w:p>
      <w:r>
        <w:t>Of course, each Star Trek series is also a reflection of its time. This is another reason why The Next Generation is perceived to focus less on fighting than The Original Series. Yet when considering Captain Picard's most iconic moments, they just as often involve combat, either individually or from the center seat on the bridge of the Enterprise.</w:t>
      </w:r>
    </w:p>
    <w:p>
      <w:r>
        <w:t>Subscribe to the newsletter for sharper Star Trek analysis Dive deeper into the debate - subscribe to the newsletter for focused Star Trek analysis: character breakdowns, Klingon cultural context, and scene-level insights that sharpen your take on Picard vs. Kirk and related franchise discussions. Get Updates By subscribing, you agree to receive newsletter and marketing emails, and accept our Terms of Use and Privacy Policy . You can unsubscribe anytime.</w:t>
      </w:r>
    </w:p>
    <w:p>
      <w:r>
        <w:t>Similarly, while fans often remember the many shirt-tearing tussles Captain Kirk engaged in, he just as often saved the day with a rousing speech about avoiding a fight and embracing peace or tolerance.</w:t>
      </w:r>
    </w:p>
    <w:p>
      <w:r>
        <w:t>The debate over which captain is more of a "badass" is based on a false premise. One doesn't become the captain of the USS Enterprise without being tough in one way or another. Yet, absent all the things that make Kirk and Picard awesome that don't involve fighting? Picard's line to Duras is one of the coldest, toughest moments in Star Trek. Decades of stories, both in sci-fi and other genres, make it clear that restraint is the truest example of strength.</w:t>
      </w:r>
    </w:p>
    <w:p>
      <w:r>
        <w:t>Missing that moral may be why some people believe Picard isn't as tough as Kirk or any other sci-fi figure. Yet, as the man himself said, they may test that assumption at their convenience.</w:t>
      </w:r>
    </w:p>
    <w:p>
      <w:r>
        <w:t>The complete Star Trek: The Next Generation is available to own on DVD, Blu-ray, digital and streams on Paramount+ and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