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Coalition says that Gears of War: E-Day "isn't a reaction to Gears 5"</w:t>
      </w:r>
    </w:p>
    <w:p>
      <w:r>
        <w:t>منبع: https://www.gamesradar.com/games/gears-of-war/gears-of-war-e-day-xbox-games-showcase-2026-preview-interview/</w:t>
      </w:r>
    </w:p>
    <w:p>
      <w:r>
        <w:t>نویسنده: Josh West, Editor-In-Chief, Gamesradar, Social Links Navigation</w:t>
      </w:r>
    </w:p>
    <w:p>
      <w:r>
        <w:t>تاریخ انتشار: 2026-06-15 17:45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