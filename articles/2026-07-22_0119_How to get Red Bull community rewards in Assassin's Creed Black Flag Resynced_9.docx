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Red Bull community rewards in Assassin's Creed Black Flag Resynced</w:t>
      </w:r>
    </w:p>
    <w:p>
      <w:r>
        <w:t>منبع: https://www.polygon.com/assassins-creed-black-flag-resynced-red-bull-community-rewards-how-to-get/</w:t>
      </w:r>
    </w:p>
    <w:p>
      <w:r>
        <w:t>نویسنده: Marloes Valentina Stella</w:t>
      </w:r>
    </w:p>
    <w:p>
      <w:r>
        <w:t>تاریخ انتشار: 2026-07-21 19:04</w:t>
      </w:r>
    </w:p>
    <w:p>
      <w:r>
        <w:t>──────────────────────────────────────────────────</w:t>
      </w:r>
    </w:p>
    <w:p>
      <w:r>
        <w:t>To obtain the Red Bull items in Assassin's Creed Black Flag Resynced, you must dive to unknown depths and dig for Assassin's Creed lore. As part of a crossover event with energy drink brand Red Bull, you can get your hands on a Red Bull trinket and Red Bull sails.</w:t>
      </w:r>
    </w:p>
    <w:p>
      <w:r>
        <w:t>Here's where to find the hidden Red Bull trinket in Assassin's Creed Black Flag Resynced's open world, and how to claim the Red Bull sails for the Jackdaw.</w:t>
      </w:r>
    </w:p>
    <w:p>
      <w:r>
        <w:t>The Red Bull community chest location in Assassin's Creed Black Flag Resynced</w:t>
      </w:r>
    </w:p>
    <w:p>
      <w:r>
        <w:t>To celebrate the launch of Assassin's Creed Black Flag Resynced, Red Bull has dropped a hidden community chest somewhere in the digital version of the Caribbean Sea. If you'd like to see a short video containing a hint, it's on Red Bull's official website. Look for the header that says "unveil the secret location."</w:t>
      </w:r>
    </w:p>
    <w:p>
      <w:r>
        <w:t>If you'd prefer to pick up the community reward without further ado, here's where to find it.</w:t>
      </w:r>
    </w:p>
    <w:p>
      <w:r>
        <w:t>At coordinates (615, 767), northeast of Nassau, dive to the bottom of the sea. Use your loot detection ability to help you spot the reward. It's a rather small box half buried in the sand, surrounded by large corals.</w:t>
      </w:r>
    </w:p>
    <w:p>
      <w:r>
        <w:t>Graphic: Marloes Valentina Stella/Polygon | Source images: Ubisoft via Polygon</w:t>
      </w:r>
    </w:p>
    <w:p>
      <w:r>
        <w:t>Inside the chest, you'll find the Stormrunner Pendant, a rare trinket that increases the amount of healing from food, drinks, and remedies.</w:t>
      </w:r>
    </w:p>
    <w:p>
      <w:r>
        <w:t>How to get Red Bull sails in Assassin's Creed Black Flag Resynced</w:t>
      </w:r>
    </w:p>
    <w:p>
      <w:r>
        <w:t>To obtain the Red Bull sails, go to the official Red Bull website again and complete the Assassin's Creed Black Flag Resynced quiz. Scroll down to the banner with the cartoon picture and click "spin" to start. You'll get six randomized questions about Black Flag or the Assassin's Creed series in general, such as "What is the name of the ship in the game?"</w:t>
      </w:r>
    </w:p>
    <w:p>
      <w:r>
        <w:t>Graphic: Marloes Valentina Stella/Polygon | Source images: Ubisoft/Red Bull via Polygon</w:t>
      </w:r>
    </w:p>
    <w:p>
      <w:r>
        <w:t>Luckily, you only need one correct answer to claim the reward. Choose "save score" and either log in or make a Red Bull account. Click "save score" again, and wait until you receive an email from Red Bull with an item code. Copy that code, open Assassin's Creed Black Flag Resynced, go to the store, click "redeem code," and paste the code there.</w:t>
      </w:r>
    </w:p>
    <w:p>
      <w:r>
        <w:t>Your new Red Bull sails, also known as the Wings of the Tempest Sails, should be available as a Jackdaw cosmetic right away. Unlike the Red Bull trinket, the sails don't offer any gameplay perks. Beware that you have until September 15, 2026, to complete the quiz.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