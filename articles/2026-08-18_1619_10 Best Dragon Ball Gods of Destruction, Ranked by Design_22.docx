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Dragon Ball Gods of Destruction, Ranked by Design</w:t>
      </w:r>
    </w:p>
    <w:p>
      <w:r>
        <w:t>منبع: https://www.cbr.com/best-dragon-ball-gods-of-destruction-ranked-by-design/</w:t>
      </w:r>
    </w:p>
    <w:p>
      <w:r>
        <w:t>نویسنده: Daniel Kurland, Giin Commands Authority With His Malevolent Merman Design</w:t>
      </w:r>
    </w:p>
    <w:p>
      <w:r>
        <w:t>تاریخ انتشار: 2026-08-18 16:15</w:t>
      </w:r>
    </w:p>
    <w:p>
      <w:r>
        <w:t>──────────────────────────────────────────────────</w:t>
      </w:r>
    </w:p>
    <w:p>
      <w:r>
        <w:t>Akira Toriyama's Dragon Ball has remained a pop culture phenomenon for over four decades because it's constantly looking for ways to raise its stakes, expand its scope, and push itself out of its comfort zone. Dragon Ball Super introduces not just the concept of a multiverse, but also powerful celestial deities that hold dominion over each universe. Gods of Destruction are extremely powerful individuals whose sole purpose is to erase planets and life in order to maintain a grander cosmic balance.</w:t>
      </w:r>
    </w:p>
    <w:p>
      <w:r>
        <w:t>Dragon Ball Super has kept many of its Gods of Destruction at a distance, and only brief glimpses of their power have been witnessed in most cases. All 12 Gods of Destruction have made appearances, though, and what they lack in terms of feats, they make up for with their inspired designs.</w:t>
      </w:r>
    </w:p>
    <w:p>
      <w:r>
        <w:t>Universe 4's Quitela Is A Rambunctious Rodent With Endless Ire</w:t>
      </w:r>
    </w:p>
    <w:p>
      <w:r>
        <w:t>Close Quitela gives a smug, crafty look in Dragon Ball Super. Image via Toei Animation</w:t>
      </w:r>
    </w:p>
    <w:p>
      <w:r>
        <w:t>Quitela considers his competition in. Dragon Ball Super. Image via Toei Animation</w:t>
      </w:r>
    </w:p>
    <w:p>
      <w:r>
        <w:t>Quitela gets invested in the Tournament of Power in Dragon Ball Super. Image via Toei Animation</w:t>
      </w:r>
    </w:p>
    <w:p>
      <w:r>
        <w:t>Quitela gets erased during Dragon Ball Super's Tournament of Power. Image via Toei Animation</w:t>
      </w:r>
    </w:p>
    <w:p>
      <w:r>
        <w:t>Quitela, Universe 4's God of Destruction, has received a generous amount of attention in Dragon Ball Super. His laziness and compulsion to cheat his way to success is comparable to Beerus' own apathy towards particular God of Destruction responsibilities. Despite Quitela's pronounced personality, his design fails to compare to most other Gods of Destruction.</w:t>
      </w:r>
    </w:p>
    <w:p>
      <w:r>
        <w:t>Quitela is a large yellow mouse, which feeds into some playful animosity with Beerus, considering the latter's feline-like appearance. Universe 6's Champa and Universe 9's Sidra are the only Gods of Destruction with less compelling designs than Quitela, with the Universe 4 leader's exaggerated expressions and frantic energy going a long way for his overall vibe.</w:t>
      </w:r>
    </w:p>
    <w:p>
      <w:r>
        <w:t>Universe 1's Iwan Is A Furry Force Of Nature Who Stands Out From His God Of Destruction Peers</w:t>
      </w:r>
    </w:p>
    <w:p>
      <w:r>
        <w:t>Iwan avoids an attack during Dragon Ball Super's Zeno Expo. Image via Toei Animation</w:t>
      </w:r>
    </w:p>
    <w:p>
      <w:r>
        <w:t>Akira Toriyama and Toyotarou split up the design duties with the 12 Gods of Destruction. Universe 1's Iwan is one of Toyotarou's creations and a particularly unique individual, even if he hasn't gotten to do much in Dragon Ball Super. Most Gods of Destruction draw inspirations from different animals, but Iwan's design influence isn't as apparent. He's short in stature and covered in a black fur that covers his entire face, except for his eyes.</w:t>
      </w:r>
    </w:p>
    <w:p>
      <w:r>
        <w:t>Iwan's pink knuckles and pointed ears are the only details of his body that can be seen, but it's been indicated that his true body under the fur resembles Hinduism's Shiva. Iwan comes across as a character who is more adorable than intimidating, but it's appreciated that his design attempts something different and obscures him in mystery.</w:t>
      </w:r>
    </w:p>
    <w:p>
      <w:r>
        <w:t>Liquiir Is A Cutthroat Combatant With A Fierce Fox Foundation</w:t>
      </w:r>
    </w:p>
    <w:p>
      <w:r>
        <w:t>Liquiir advances with an energy sword in Dragon Ball Super. Image via Toei Animation</w:t>
      </w:r>
    </w:p>
    <w:p>
      <w:r>
        <w:t>Liquiir, Universe 8's God of Destruction, is exempt from participating in the Tournament of Power because of his universe's high Mortal Level. Nevertheless, Liquiir still makes a strong impression — particularly in Dragon Ball Super's manga — and he gets a lot of mileage out of his fox-like design that Toyotarou crafted as a reference to Naruto.</w:t>
      </w:r>
    </w:p>
    <w:p>
      <w:r>
        <w:t>Liquiir's appearance is fairly straightforward other than his three tails, and he almost looks like the fox equivalent of Universe 9's Trio de Danger. Curiously, these three tails multiply to nine when he activates his stronger form, in which these tails can also launch intense energy blasts. Liquiir's design doesn't overcomplicate things and delivers sleek perfection.</w:t>
      </w:r>
    </w:p>
    <w:p>
      <w:r>
        <w:t>Arak's Frightening Design Makes Him One Of Dragon Ball's Most Menacing Gods Of Destruction</w:t>
      </w:r>
    </w:p>
    <w:p>
      <w:r>
        <w:t>Arak looks frustrated in Dragon Ball Super. Image via Toei Animation</w:t>
      </w:r>
    </w:p>
    <w:p>
      <w:r>
        <w:t>Universe 5's Arak is another God of Destruction who tends to slip through the cracks. He benefits from a genuinely intimidating design that speaks to Toyotarou's tendency to push boundaries and stray from the norm. Rather than being based upon an animal, Arak's distinct look draws inspiration from Japan's ancient shakōkidogū statues, with a touch of tiki masks being thrown in for good measure.</w:t>
      </w:r>
    </w:p>
    <w:p>
      <w:r>
        <w:t>Arak is defined by his large, bulbous purple eyes, which give him a naturally angry look, as well as his striking red mohawk and ornamental whiskers. Arak's body is surprisingly gaunt, but this doesn't hold him back from dominating as a dangerous God of Destruction.</w:t>
      </w:r>
    </w:p>
    <w:p>
      <w:r>
        <w:t>Giin Commands Authority With His Malevolent Merman Design</w:t>
      </w:r>
    </w:p>
    <w:p>
      <w:r>
        <w:t>Close Giin glares at his competition in Dragon Ball Super. Image via Toei Animation</w:t>
      </w:r>
    </w:p>
    <w:p>
      <w:r>
        <w:t>Giin struggles to hold back an attack in Dragon Ball Super manga. Image via Shueisha</w:t>
      </w:r>
    </w:p>
    <w:p>
      <w:r>
        <w:t>Giin gives an intimidating grin in Dragon Ball Super. Image via Toei Animation</w:t>
      </w:r>
    </w:p>
    <w:p>
      <w:r>
        <w:t>Universe 12 is also exempt from the Tournament of Power, and yet its God of Destruction, Giin, is still a fascinating figure with a properly intense appearance. This design by Toyotarou is reminiscent of the Creature of the Black Lagoon or some type of merman creature. He has blue-green skin, and his scales and sharp ears really bring his whole look together.</w:t>
      </w:r>
    </w:p>
    <w:p>
      <w:r>
        <w:t>Giin's razor-sharp teeth also give him a piranha-like aesthetic that's made more intimidating by his pronounced abs and muscles, which are the most extreme out of any of the Gods of Destruction. It wouldn't have felt out of place at all if Giin had been revealed as the strongest God of Destruction.</w:t>
      </w:r>
    </w:p>
    <w:p>
      <w:r>
        <w:t>Beerus Set A High Standard For The Rest Of Dragon Ball's Gods Of Destruction</w:t>
      </w:r>
    </w:p>
    <w:p>
      <w:r>
        <w:t>Beerus generates destructive energy in Dragon Ball Super. Image via Toei Animation</w:t>
      </w:r>
    </w:p>
    <w:p>
      <w:r>
        <w:t>Universe 7's Beerus has gotten the most attention out of all the Gods of Destruction. He's evolved from an apocalyptic antagonist into one of Goku's greatest mentors and allies. Beerus' design stands out well in the grander context of Dragon Ball's many villains, but also the other Gods of Destruction.</w:t>
      </w:r>
    </w:p>
    <w:p>
      <w:r>
        <w:t>Beerus was initially envisioned as a lizard before Akira Toriyama overhauled his design and adopted a Sphynx cat appearance that also pulls from Egyptian deities, specifically Anubis and Sekhmet. Beerus' purple complexion and prominent ears are some of his other most distinct design features.</w:t>
      </w:r>
    </w:p>
    <w:p>
      <w:r>
        <w:t>Universe 2's Heles Combines Sleek Feminine Elegance With A Design That's Steeped In Ancient History</w:t>
      </w:r>
    </w:p>
    <w:p>
      <w:r>
        <w:t>Heles holding out her hand in Dragon Ball Super. Image via Toei Animation</w:t>
      </w:r>
    </w:p>
    <w:p>
      <w:r>
        <w:t>Heles is one of Dragon Ball Super's most interesting Gods of Destruction, and it should come as no surprise that she was jointly designed by both Akira Toriyama and Toyotarou. Heles appears to be humanoid in nature, which already sets her apart from her God of Destruction peers. She's also the only female God of Destruction.</w:t>
      </w:r>
    </w:p>
    <w:p>
      <w:r>
        <w:t>Heles' design has an Egyptian influence, which isn't unique to her alone, but her appearance looks to be a combination of Cleopatra and Nefertiti. She's the only God of Destruction besides Iwan to sport a headdress, which helps accent her shoulder-length hair. Heles also makes prominent use of a bow and arrow during combat, which meshes with the rest of her design.</w:t>
      </w:r>
    </w:p>
    <w:p>
      <w:r>
        <w:t>Rumsshi's Pachyderm Appearance Helps The God Of Destruction Pack A Powerful Punch</w:t>
      </w:r>
    </w:p>
    <w:p>
      <w:r>
        <w:t>Rumsshi with his Kai and Angel in Dragon Ball Super. Image via Toei Animation</w:t>
      </w:r>
    </w:p>
    <w:p>
      <w:r>
        <w:t>Universe 10's Rumsshi is one of Toyotarou's most interesting God of Destruction designs. Elephant characters are an anomaly in Dragon Ball, and this design choice is Toyotarou's clever way of building upon the alcohol wordplay that's present for the Gods of Destruction's names. The decision to make Rumsshi a pink elephant is a reference to the colloquial idea of these creatures being prevalent during alcoholic hallucinations.</w:t>
      </w:r>
    </w:p>
    <w:p>
      <w:r>
        <w:t>Rumsshi's design is both austere and intense. The natural power that elephants possess is reflected in the God of Destruction's design, but there's also a wise quality that's highlighted through Rumsshi's slightly older appearance. It gives off the impression that he's a sage figure among the Gods of Destruction.</w:t>
      </w:r>
    </w:p>
    <w:p>
      <w:r>
        <w:t>Mosco &amp; Mule Bring Robotic Dominance To The God Of Destruction Roster</w:t>
      </w:r>
    </w:p>
    <w:p>
      <w:r>
        <w:t>Universe 3's God of Destruction Mosco in Mule with Angels in Dragon Ball Super. Image via Toei Animation</w:t>
      </w:r>
    </w:p>
    <w:p>
      <w:r>
        <w:t>Universe 3 is notable in Dragon Ball Super's Tournament of Power because of its robust roster of robot fighters, some of whom ultimately fuse together to become the gigantic juggernaut, Anilaza. This design scheme carries over to Universe 3's God of Destruction, Mule, who fulfills his duties in a large robot of his own, named Mosco.</w:t>
      </w:r>
    </w:p>
    <w:p>
      <w:r>
        <w:t>Dragon Ball is full of striking robot designs, and Toyotarou's work on Mosco is reminiscent of the original Dragon Ball's Pilaf Machine or Dragon Ball GT's Luud. Mosco's green color palette gives him a diverse quality in comparison to the other Gods of Destruction. Mule, who isn't seen very often, is a small imp-like entity who is red with black horns. It's not a bad look on its own, but the whole robotic design is what makes Universe 3's God of Destruction such a delight.</w:t>
      </w:r>
    </w:p>
    <w:p>
      <w:r>
        <w:t>Belmod's Creepy Clown Appearance Is A Creative Risk That Pays Off</w:t>
      </w:r>
    </w:p>
    <w:p>
      <w:r>
        <w:t>Close Belmod spies on Jiren's training in Dragon Ball Super. Image via Toei Animation</w:t>
      </w:r>
    </w:p>
    <w:p>
      <w:r>
        <w:t>Belmod gives a wry expression from the Tournament of Power stands in Dragon Ball Super. Image via Toei Animation</w:t>
      </w:r>
    </w:p>
    <w:p>
      <w:r>
        <w:t>Belmod bows in acceptance in Dragon Ball Super. Image via Toei Animation</w:t>
      </w:r>
    </w:p>
    <w:p>
      <w:r>
        <w:t>Belmod, with his Kai and Angel, begins an argument in Dragon Ball Super. Image via Toei Animation</w:t>
      </w:r>
    </w:p>
    <w:p>
      <w:r>
        <w:t>Universe 11's Belmod is another God of Destruction that benefits from being designed by both Toyotarou and Akira Toriyama. Belmod forges his own path that marks quite a contrast from the other Gods of Destruction. His design is based on clowns and The Joker's, and features two tufts of orange hair on the side of his head, a big red nose, and blue vertical diamonds around his eyes.</w:t>
      </w:r>
    </w:p>
    <w:p>
      <w:r>
        <w:t>All other Gods of Destruction have pants that are a single color, but Belmod's two-toned pink and blue approach makes him stand out. His design is also perfectly complemented by his Angel, Marcarita, who clearly draws inspiration from Harley Quinn.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