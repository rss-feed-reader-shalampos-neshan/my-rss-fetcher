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Rivals of Amziah King is No Country for Old Men Meets The Beekeeper</w:t>
      </w:r>
    </w:p>
    <w:p>
      <w:r>
        <w:t>منبع: https://www.cbr.com/rivals-of-amziah-king-combines-no-country-for-old-men-and-the-beekeeper/</w:t>
      </w:r>
    </w:p>
    <w:p>
      <w:r>
        <w:t>نویسنده: Will Ashton</w:t>
      </w:r>
    </w:p>
    <w:p>
      <w:r>
        <w:t>تاریخ انتشار: 2026-08-30 18:30</w:t>
      </w:r>
    </w:p>
    <w:p>
      <w:r>
        <w:t>──────────────────────────────────────────────────</w:t>
      </w:r>
    </w:p>
    <w:p>
      <w:r>
        <w:t>Following a multi-year acting absence, aside from a few voice-only roles, Matthew McConaughey received his first starring role in years in last year's Oscar-nominated dramatic thriller The Lost Bus. But it's his latest film, The Rivals of Amziah King, that properly announces the Oscar-winning star's anticipated big-screen return.</w:t>
      </w:r>
    </w:p>
    <w:p>
      <w:r>
        <w:t>In a role that perfectly suits his Southern-based charm and magnetism, the titular role of Amziah in this winsome film festival oddity showcases a one-of-a-kind actor who can continue to win over audiences in his distinctly soulful way. In a genre-fusing feature that is sort of like what would happen if the Coens made their own folksy version of The Beekeeper, McConaughey gives what might be one of his best performances in an overlooked winner of a quirky crime thriller.</w:t>
      </w:r>
    </w:p>
    <w:p>
      <w:r>
        <w:t>Matthew McConaughey Is In His Element in Rivals of Amziah King</w:t>
      </w:r>
    </w:p>
    <w:p>
      <w:r>
        <w:t>Matthew McConaughey Is Back on Top in Andrew Patterson's The Rivals of Amziah King. Image via Black Bear Pictures</w:t>
      </w:r>
    </w:p>
    <w:p>
      <w:r>
        <w:t>Following his sharply crafted and engagingly accessible feature debut, 2020's sleeper hit, The Vast of Night, director Andrew Patterson's The Rivals of Amziah King has several touchstones of an ambitious sophomore movie. It is longer, more sprawling, and shows a brazen desire to push the envelope, narratively and stylistically. Its dynamic sense of place and intriguing divergence into a line of work not typically explored, i.e., professional beekeeping, proves to be quite disarming, most notably when the viewer doesn't exactly know where the movie is going to head next with each twist and turn.</w:t>
      </w:r>
    </w:p>
    <w:p>
      <w:r>
        <w:t>Matthew McConaughey is known to thrive through that sort of off-beat freedom. The actor, having made his name with the rambling allure of Richard Linklater's generational cult favorite, Dazed &amp; Confused, is most frequently at his finest when immersed in a character's smooth-talking mystique. That's definitely the case with Amziah, a laid-back, bluegrass-playing, frequently poetic beekeeper businessman. Only a few performers working today could sell this winningly wayward woodsman with convincing appeal, but it plays like second nature with McConaughey at the center.</w:t>
      </w:r>
    </w:p>
    <w:p>
      <w:r>
        <w:t>Despite the extended departure from live-action acting, McConaughey is completely at ease. This is definitely the most McConaughey has been in the bag in some time, if perhaps by default. The actor found a delightful and deserved 2010s comeback with strong dramatic turns in films like Mud, Dallas Buyers Club, Interstellar, The Lincoln Lawyer, Bernie, Killer Joe, The Wolf of Wall Street, and Magic Mike, as well as his outstanding performance in HBO's True Detective Season 1, which remains his best work. Alas, despite giving one of the strongest performances of his career in 2019's low-fi stoner comedy, The Beach Bum, the movie star soon lost his way and stepped away from the limelight. Thankfully, with The Rivals of Amziah King, his career revival is made more refreshing by this exhilarating lead role. He is invigorated, and he owns it wholly and completely.</w:t>
      </w:r>
    </w:p>
    <w:p>
      <w:r>
        <w:t>As the feature continues, Angelina LookingGlass' Kateri, Amziah's former foster child, who reunites with her long-lost father figure and becomes a major part of his beekeeping business, shares the narrative's focus. And she holds down the fort with her steely gaze and wise-beyond-her-years sense of dramatic conviction. Alas, it's hard not to feel McConaughey's off-screen absence. The man's at his most dynamic and delightful here. While Kateri is ultimately the movie's firmly beating heart, it is McConaughey's show, even when he's not on-screen.</w:t>
      </w:r>
    </w:p>
    <w:p>
      <w:r>
        <w:t>Rivals of Amziah King Is Like The Beekeeper By Way of Coens and Faulkner</w:t>
      </w:r>
    </w:p>
    <w:p>
      <w:r>
        <w:t>Matthew McConaughey Has Quite the Honeypot in The Rivals of Amziah King. Image via Black Bear Pictures</w:t>
      </w:r>
    </w:p>
    <w:p>
      <w:r>
        <w:t>While Andrew Patterson's The Vast of Night was impressively focused in its tonal control, providing a taut, retro, stylish sci-fi mystery with a compact conviction, The Rivals of Amziah King favors a more free-wielding narrative approach. Patterson's newest film isn't afraid to follow various detours and venture into sharp genre and tonal changes, which gives this Southern scorcher a favorably novelistic quality. It certainly owes a debt to William Faulkner, for instance, when it comes to Amziah's poetic speaking prose. Also, this movie has a Mark Twain-esque quality during its adventure-seeking back half. Hell, it even, at times, plays like a honey-soaked Thomas Pynchon novel — as far as how willingly it will follow weird conspiracies and strange story deviations.</w:t>
      </w:r>
    </w:p>
    <w:p>
      <w:r>
        <w:t>But ultimately, it is, first and foremost, a film. As such, The Rivals of Amziah King invites comparisons to The Beekeeper, particularly with the main character's peculiar interest/line of business, along with its unabashed shifts to swift, vengeful violence as the story ambles along. But in truth, Patterson's film is far more in the vein of the Coens, particularly with the folksy Southern appeal of O Brother, Where Art Thou?, along with nihilistic and sometimes darkly humorous shifts into stark brutality, like in Fargo or No Country for Old Men, to name just a few notable examples. Those comparisons are fairly unavoidable; the flick does not shy away from them.</w:t>
      </w:r>
    </w:p>
    <w:p>
      <w:r>
        <w:t>Indeed, while it had a quirky, music-filled appeal akin to the Coens during its first leg, once the film festival favorite becomes more settled into being a neo-Western crime thriller during the second hour, The Rivals of Amziah King is fully indebted to the siblings' style. But it is ultimately in its hangout-esque first half that the movie truly sings — often quite literally. With a shaggy pace and affectionately loose narrative, it's easy to see how select viewers looking for more tension-filled action might find this part of the movie ambling to a fault.</w:t>
      </w:r>
    </w:p>
    <w:p>
      <w:r>
        <w:t>Alas, with its dry humor, deadpan locals, and dips into screwball shenanigans, The Rivals of Amziah King is warmly invigorated in a way that once again captures the homespun charisma of The Vast of Night, but also intersperses both more deliberate humor and more frequent Midwestern sincerity. With his sharp attention to atmospheric detail and what truly makes a town come together, even when outside forces interfere, Patterson showcases a developing style that's undeniably influenced by others, but is soon forming his own sense of self.</w:t>
      </w:r>
    </w:p>
    <w:p>
      <w:r>
        <w:t>The Rivals of Amziah King Seems Bound For Cult Status</w:t>
      </w:r>
    </w:p>
    <w:p>
      <w:r>
        <w:t>Matthew McConaughey and Angelica LookingGlass Star in Andrew Patterson's The Rivals of Amziah King. Image via Black Bear Pictures</w:t>
      </w:r>
    </w:p>
    <w:p>
      <w:r>
        <w:t>Ultimately, The Rivals of Amziah King, despite outstanding acclaim during its premiere at last year's SXSW and similarly strong reviews from critics upon its theatrical rollout, won't likely find its champions in movie theaters. Or, at least, not all of them. This sort of film is bound to find its audience via its streaming or home video afterlife, and one can only hope that the right folks go on to discover and quickly become endeared to it.</w:t>
      </w:r>
    </w:p>
    <w:p>
      <w:r>
        <w:t>Nevertheless, despite stepping away from the limelight for the better part of this past decade, it's heartening to see Matthew McConaughey use his award-winning prestige to bolster flicks like this one into existence. These genre-fusing oddities don't crop up as often nowadays, and thus, they are worth championing when they come along, despite their flaws. It may not earn a big honeypot, but over time, this film should procure a lot of buzz.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