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Galactic Racer is... FREE on Luna through Amazon Prime?!</w:t>
      </w:r>
    </w:p>
    <w:p>
      <w:r>
        <w:t>منبع: https://gamingtrend.com/news/star-wars-galactic-racer-is-free-on-luna-through-amazon-prime/</w:t>
      </w:r>
    </w:p>
    <w:p>
      <w:r>
        <w:t>نویسنده: ناشناس</w:t>
      </w:r>
    </w:p>
    <w:p>
      <w:r>
        <w:t>تاریخ انتشار: 2026-10-06 20:08</w:t>
      </w:r>
    </w:p>
    <w:p>
      <w:r>
        <w:t>──────────────────────────────────────────────────</w:t>
      </w:r>
    </w:p>
    <w:p>
      <w:r>
        <w:t>If you have Amazon Prime, you may not realize the depth of your subscription. Included are quite a few games via a streaming service called Amazon Luna, and it just got a HUGE addition. STAR WARS: Galactic Racer is a new critically acclaimed racing game that marries the best of old-school Burnout and Star Wars, and if you have a Prime membership, you can play all of the single-player mode for free! Check out the details below, and get to racing!</w:t>
      </w:r>
    </w:p>
    <w:p>
      <w:r>
        <w:t>Star Wars: Galactic Racer™ has launched onto Amazon Luna alongside the game’s worldwide release, delivering high-stakes racing across iconic Star Wars™ planets.</w:t>
      </w:r>
    </w:p>
    <w:p>
      <w:r>
        <w:t>Developed by Fuse Games, a studio founded by racing veterans whose individual credits include the Burnout and Need for Speed franchises, Star Wars: Galactic Racer puts you behind the controls of a range of repulsorcraft and into the underground, unsanctioned racing circuit of a galaxy far, far away.</w:t>
      </w:r>
    </w:p>
    <w:p>
      <w:r>
        <w:t>Best of all, if you're a Prime member, you can jump into the action on Amazon Luna on the same day as all other platforms and play the single-player campaign.</w:t>
      </w:r>
    </w:p>
    <w:p>
      <w:r>
        <w:t>"We've always believed Luna players deserve to be in the action from day one, and Star Wars: Galactic Racer makes that a reality for the first time,” said Jeff Gattis, Head of Gaming at Amazon. “Luna players can jump into the single-player campaign today without needing to own a console or wait for a lengthy download. And the best part: if they're a Prime member, they already have it at no additional cost. It's exactly the kind of experience we want to deliver on Luna, and we think players are going to love it."</w:t>
      </w:r>
    </w:p>
    <w:p>
      <w:r>
        <w:t>Play the Solo Campaign</w:t>
      </w:r>
    </w:p>
    <w:p>
      <w:r>
        <w:t>Whether you’re looking to follow Shade’s journey or simply settle the question of who is the fastest racer in the galaxy, Star Wars: Galactic Racer offers plenty of ways to compete.</w:t>
      </w:r>
    </w:p>
    <w:p>
      <w:r>
        <w:t>Build your racer through the campaign, experiment with different vehicles and upgrades, and work toward becoming a Galactic League champion. Every run and every challenge is a chance to push your ride - and yourself - to the limit.</w:t>
      </w:r>
    </w:p>
    <w:p>
      <w:r>
        <w:t>Play Arcade and Scenarios</w:t>
      </w:r>
    </w:p>
    <w:p>
      <w:r>
        <w:t>Alongside the singleplayer campaign, you’ll be able to test yourself in two additional gameplay modes: Arcade and Scenarios. Arcade events are short and focused, having you race against the clock or complete a particular objective on a specific track with a specific vehicle. Scenarios are longer-form events that offer unique challenges, as you take-on full runs with different rule sets and characters.</w:t>
      </w:r>
    </w:p>
    <w:p>
      <w:r>
        <w:t>Play today on Amazon Luna</w:t>
      </w:r>
    </w:p>
    <w:p>
      <w:r>
        <w:t>Beginning today, Star Wars: Galactic Racer is available to play on Amazon Luna for Prime members in eligible regions. Just fire up Luna and get ready to race!</w:t>
      </w:r>
    </w:p>
    <w:p>
      <w:r>
        <w:t>Stay tuned to GamingTrend for more STAR WARS: Galactic Racer and Amazon Luna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