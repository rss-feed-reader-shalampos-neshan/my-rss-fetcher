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find Mysidia in Final Fantasy Resonance</w:t>
      </w:r>
    </w:p>
    <w:p>
      <w:r>
        <w:t>منبع: https://www.polygon.com/final-fantasy-resonance-mysidia-location-how-to-find/</w:t>
      </w:r>
    </w:p>
    <w:p>
      <w:r>
        <w:t>نویسنده: Paulo Kawanishi</w:t>
      </w:r>
    </w:p>
    <w:p>
      <w:r>
        <w:t>تاریخ انتشار: 2026-10-22 04:01</w:t>
      </w:r>
    </w:p>
    <w:p>
      <w:r>
        <w:t>──────────────────────────────────────────────────</w:t>
      </w:r>
    </w:p>
    <w:p>
      <w:r>
        <w:t>Finding Mysidia, the Magiapolis, is part of Final Fantasy Resonance's campaign. As you start Chapter 5, "Scars of Time," Rainn and his group must go to the legendary city, but no one knows its location. So, your goal is to locate Mysidia using the power of technology — and some patience.</w:t>
      </w:r>
    </w:p>
    <w:p>
      <w:r>
        <w:t>As you might have expected, locating a mystical hidden city is not simple, but we can help you by explaining how to find Mysidia in Final Fantasy Resonance.</w:t>
      </w:r>
    </w:p>
    <w:p>
      <w:r>
        <w:t>How to find Mysidia in Final Fantasy Resonance</w:t>
      </w:r>
    </w:p>
    <w:p>
      <w:r>
        <w:t>In Chapter 5, after you have entered the airship interior, Shera, Evan, and Lid will explain that they have equipped your brand-new flying vehicle with a radar capable of detecting the magic concealing Mysidia.</w:t>
      </w:r>
    </w:p>
    <w:p>
      <w:r>
        <w:t>Working a treasure hunt, this part of the main quest requires you to scan the world map for the signal that will lead you to Mysidia. As you use the radar, Lid will tell you whether you are getting closer to your destination. However, she won't specify which direction you should follow, at least until you're close to Mysidia. If you just want a hint of where you should start, I suggest the southern part of the map.</w:t>
      </w:r>
    </w:p>
    <w:p>
      <w:r>
        <w:t>The first sign that you're in the right direction is when Lid says, "Hang on... It's faint, but I'm getting a reading" and "Got something! It's still far, though." If she says anything indicating you have lost the signal, turn around and focus on exploring a different direction. Eventually, once you get really close to the city, she will point you toward one of the fourth cardinal directions, saying things like "Bingo! There's a hotspot to the north!" or "I can practically smell it! Just a liiitle to the south!" Once you reach the exact location and use the radar, a cutscene will play, showing the island's camouflage disappearing.</w:t>
      </w:r>
    </w:p>
    <w:p>
      <w:r>
        <w:t>To quickly reach the location where you must use the radar to unlock Mysidia, go to the southern part of the Kingdom of Pharm in the west. Mysidia is south of this region, right between the southern tip of the main island and the two small ones.</w:t>
      </w:r>
    </w:p>
    <w:p>
      <w:r>
        <w:t>Here's the exact 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