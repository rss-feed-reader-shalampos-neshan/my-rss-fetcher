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Surprising Facts About Gary Larson’s The Far Side</w:t>
      </w:r>
    </w:p>
    <w:p>
      <w:r>
        <w:t>منبع: https://www.cbr.com/obscure-facts-about-the-far-side-comic-strip/</w:t>
      </w:r>
    </w:p>
    <w:p>
      <w:r>
        <w:t>نویسنده: Annie Banks</w:t>
      </w:r>
    </w:p>
    <w:p>
      <w:r>
        <w:t>تاریخ انتشار: 2026-08-13 03:30</w:t>
      </w:r>
    </w:p>
    <w:p>
      <w:r>
        <w:t>──────────────────────────────────────────────────</w:t>
      </w:r>
    </w:p>
    <w:p>
      <w:r>
        <w:t>The Far Side is credited today as being one of the most popular comic strip series ever. The series has inspired hundreds of cartoonists in their own work, even though the strip ended in 1995. Many readers of the series were not even alive when it was first syndicated, and instead, they have become fans of the strip through Larson's current digital comics. Even with the comic strips ending their print run, Larson still ensured that his work was fairly accessible online, free for fans to enjoy as newspapers phased out his publication.</w:t>
      </w:r>
    </w:p>
    <w:p>
      <w:r>
        <w:t>The comic strip series has a huge following to this day, with many fans wondering if The Far Side will ever come back to newspapers. The history that follows this series is long and winding, with many facts and interesting aspects lost along the way. Some of these obscure facts about The Far Side comics might be genuinely surprising to readers who love the series. It's not often that fans get a peek into creators' lives through little-known facts, making these quirky notes about The Far Side all the more interesting.</w:t>
      </w:r>
    </w:p>
    <w:p>
      <w:r>
        <w:t>Creator Gary Larson Had A Bug Named After Him</w:t>
      </w:r>
    </w:p>
    <w:p>
      <w:r>
        <w:t>The Iconic Chewing Louse Is Named After Larson Himself</w:t>
      </w:r>
    </w:p>
    <w:p>
      <w:r>
        <w:t>Close A painter looks at the bottom of his shoe and recreates a squashed bug onto a blank canvas.</w:t>
      </w:r>
    </w:p>
    <w:p>
      <w:r>
        <w:t>A bug-matriarch announces she will leave her spouse and take the kids. Image by Gary Larson</w:t>
      </w:r>
    </w:p>
    <w:p>
      <w:r>
        <w:t>A bug matriarch gets angry at her bug husband for leaving behind his antenna. Image by Gary Larson</w:t>
      </w:r>
    </w:p>
    <w:p>
      <w:r>
        <w:t>The bugs emerge after nuclear war breaks out. Image by Gary Larson</w:t>
      </w:r>
    </w:p>
    <w:p>
      <w:r>
        <w:t>Gary Larson is known for being the creator of The Far Side. Beyond that, however, he is known to be an environmental activist to many scientists and educational professionals. Larson would strategically use his comic strip series to advocate for all animals, big and small, capitalizing on how we fear animals that are honestly more afraid of us. His funniest comic strips, by far, often feature animals center stage.</w:t>
      </w:r>
    </w:p>
    <w:p>
      <w:r>
        <w:t>In 1989, Larson was awarded a unique and odd honor. After discovering a new species of chewing louse, scientist and professor Dale H. Clayton named the bug after Gary Larson. This obscure honor is unlike anything seen before in the comic strip world, marking how genuine Larson's efforts were to protect and promote animal safety.</w:t>
      </w:r>
    </w:p>
    <w:p>
      <w:r>
        <w:t>The Far Side's Little Known Television Debut</w:t>
      </w:r>
    </w:p>
    <w:p>
      <w:r>
        <w:t>Many Fans Forgot About This Animated Series</w:t>
      </w:r>
    </w:p>
    <w:p>
      <w:r>
        <w:t>This is the cover for the little known The Far Side animated feature. Image via Gary Larson</w:t>
      </w:r>
    </w:p>
    <w:p>
      <w:r>
        <w:t>Many comic strip series, such as Peanuts and Garfield, have been adapted into animated series. However, with these comic strips, having an animated series makes a lot more sense. The strips feature recurring characters and solid storylines that make having an animated series more coherent. Honestly, the last strip many people would anticipate having an animated feature is probably The Far Side.</w:t>
      </w:r>
    </w:p>
    <w:p>
      <w:r>
        <w:t>That didn't stop Gary Larson. Gary Larson's Tales From The Far Side was created in 1994 by Larson himself. The animated feature was first shown on CBS as a Halloween special. The unique art style of this animated feature would later go on to win an award at the Annecy International Animation Film Festival.</w:t>
      </w:r>
    </w:p>
    <w:p>
      <w:r>
        <w:t>The Controversial Jane Goodall Comic Strip</w:t>
      </w:r>
    </w:p>
    <w:p>
      <w:r>
        <w:t>This Panel Sparked Intense Controversy</w:t>
      </w:r>
    </w:p>
    <w:p>
      <w:r>
        <w:t>A monkey discusses a blonde hair found on another monkey's fur and blames Jane Goodall. Image by Gary Larson</w:t>
      </w:r>
    </w:p>
    <w:p>
      <w:r>
        <w:t>The Far Side is a series riddled with controversy, with many comic strips not hitting newspapers due to the nature of their illustrations. This comic strip, in particular, shocked a lot of fans. With Jane Goodall in Africa at the time, the Jane Goodall Institute took action on her behalf. They sent lawyers after Larson, referring to the comic strip as "an atrocity."</w:t>
      </w:r>
    </w:p>
    <w:p>
      <w:r>
        <w:t>It was a different story when Goodall herself returned from Africa. When she saw the panel, it was said that she laughed, proclaiming, "It all helps to put us humans in our place." From one activist to another, it is assumed that Larson and Goodall shared similar perspectives on the world, allowing Goodall to take this joke with grace rather than anger.</w:t>
      </w:r>
    </w:p>
    <w:p>
      <w:r>
        <w:t>Fans Despised This Confusing Panel</w:t>
      </w:r>
    </w:p>
    <w:p>
      <w:r>
        <w:t>The Cow Tools The Far Side strip that elevated Larson's career as a cartoonist for its oddness. Image via Gary Larson</w:t>
      </w:r>
    </w:p>
    <w:p>
      <w:r>
        <w:t>Many of Larson's comics have gone on to have a life of their own. No comic strip Larson has created has been as hated as the notorious Cow Tools panel. This comic, in Larson's own words, was obtuse and confusing. Fans of the comic strip who read the panel in newspapers decidedly agreed.</w:t>
      </w:r>
    </w:p>
    <w:p>
      <w:r>
        <w:t>Oddly enough, fans trying to understand the panel have sparked a lot of controversy. A press release from Larson only made things worse. In the press release, he explained that there "was nothing to explain" about the paneland that it was just an intuitive idea that he went through. Despite this, many consider Larson's comics about cows and farm animals among some of the best strips he's created.</w:t>
      </w:r>
    </w:p>
    <w:p>
      <w:r>
        <w:t>The Far Side Hits The National Museum of Natural History</w:t>
      </w:r>
    </w:p>
    <w:p>
      <w:r>
        <w:t>This Moment Would Cement The Far Side In Art History</w:t>
      </w:r>
    </w:p>
    <w:p>
      <w:r>
        <w:t>Close A dog performs a stand-up show.</w:t>
      </w:r>
    </w:p>
    <w:p>
      <w:r>
        <w:t>Swamp Thing receives therapy.</w:t>
      </w:r>
    </w:p>
    <w:p>
      <w:r>
        <w:t>A bull receives therapy. Image via Gary Larson</w:t>
      </w:r>
    </w:p>
    <w:p>
      <w:r>
        <w:t>A cat receives therapy. Image by Gary Larson.</w:t>
      </w:r>
    </w:p>
    <w:p>
      <w:r>
        <w:t>Not many comic strips have gone on to be featured in museums. Outside of cartooning museums, it is rare to see comic strips get features of their own or be credited as the artwork they are. In this way, The Far Side stands apart from other comic strip series. As one of the most popular comic strip series of all time, it's not necessarily a surprise that The Far Side has gone on to have its own exhibitions.</w:t>
      </w:r>
    </w:p>
    <w:p>
      <w:r>
        <w:t>In 1987, a huge exhibit featuring 527 of The Far Side's comic strips was put up in the Smithsonian Institution's National Museum of Natural History. Later, the exhibit became so popular that it traveled to San Francisco, Orlando, Chicago, Toronto, New York City, Denver, and Los Angeles.</w:t>
      </w:r>
    </w:p>
    <w:p>
      <w:r>
        <w:t>Gary Larson Hated His Own Merchandise</w:t>
      </w:r>
    </w:p>
    <w:p>
      <w:r>
        <w:t>He Never Wanted The Far Side To Become Mainstream</w:t>
      </w:r>
    </w:p>
    <w:p>
      <w:r>
        <w:t>Gary Larson shoots a smile to the camera as he draws a comic. Image via Gary Larson</w:t>
      </w:r>
    </w:p>
    <w:p>
      <w:r>
        <w:t>​​​​​Like many other popular comic strips, The Far Side had its own merchandise available for fans to buy. The merchandise spanned across yearly calendars, greeting cards, posters, and T-shirts. For readers who loved the comic strips, having this merchandise was legitimately exciting and represented their love for the series.</w:t>
      </w:r>
    </w:p>
    <w:p>
      <w:r>
        <w:t>Larson, however, was not as much of a fan of the merchandise. In an ABC interview from 1987, Larson claimed he was embarrassed by the merchandise and never wanted his fans to think that his series was "for the money." His dedication to his fan base was the only reason he allowed any of his work to be licensed for merchandise in the first place.</w:t>
      </w:r>
    </w:p>
    <w:p>
      <w:r>
        <w:t>Gary Larson Coined a Popular Scientific Term</w:t>
      </w:r>
    </w:p>
    <w:p>
      <w:r>
        <w:t>His Love For Science Transcends The Far Side</w:t>
      </w:r>
    </w:p>
    <w:p>
      <w:r>
        <w:t>Larson's love and obsession with science significantly influenced many of The Far Side's comic strips. His passion for science took him beyond the comic strips, cementing Larson in history in other ways besides cartooning.</w:t>
      </w:r>
    </w:p>
    <w:p>
      <w:r>
        <w:t>In 1982, Larson published the iconic Thagomizer comic strip panel. This panel referred to the spikes on the tail end of a dinosaur as thagomizers, surmising the name after the late Thag Simmons. To Larson's surprise, paleontologists around the world began actually referring to this part of the dinosaur as the thagomizer, even if it was more primarily in a casual context.</w:t>
      </w:r>
    </w:p>
    <w:p>
      <w:r>
        <w:t>Environmentalism In The Far Side Comic Strips</w:t>
      </w:r>
    </w:p>
    <w:p>
      <w:r>
        <w:t>Larson Truly Made A Difference In The World</w:t>
      </w:r>
    </w:p>
    <w:p>
      <w:r>
        <w:t>A spider waits for its chance to catch a fly in its trap.</w:t>
      </w:r>
    </w:p>
    <w:p>
      <w:r>
        <w:t>As discussed previously, Larson deeply loves science and incorporates it throughout The Far Side. What many fans don't know, however, is that environmentalism was the only remotely political ideology that Larson would publicly stand by. Larson said that The Far Side isn't intended to be political; however, when it comes to his comics about nature, he specifies that he supports environmentalism.</w:t>
      </w:r>
    </w:p>
    <w:p>
      <w:r>
        <w:t>Much of Larson's love for the environment stems from his childhood. Growing up, Gary Larson's older brother, Dan, greatly influenced his love for nature. By nurturing and encouraging that interest, Larson's brother ultimately shaped Larson's future for the better.</w:t>
      </w:r>
    </w:p>
    <w:p>
      <w:r>
        <w:t>The Far Side's Humble Beginnings</w:t>
      </w:r>
    </w:p>
    <w:p>
      <w:r>
        <w:t>The Far Side Wasn't Always As Popular</w:t>
      </w:r>
    </w:p>
    <w:p>
      <w:r>
        <w:t>A bull receives therapy. Image via Gary Larson</w:t>
      </w:r>
    </w:p>
    <w:p>
      <w:r>
        <w:t>When many people look at The Far Side, they only see the comic strip's ultimate success and popularity. At the end of the day, The Far Side went on to become one of the most influential comic strips of all time. However, things weren't always this way.</w:t>
      </w:r>
    </w:p>
    <w:p>
      <w:r>
        <w:t>When the series first started in 1980, it was hardly recognized. It was only in four newspapers by 1982 and struggled to reach a hundred. The series would finally be featured in two hundred newspapers nationally by 1985, five years after the strip had been syndicated. By 1987, Larson was drawing multiple strips every single day, something that had taken almost a decade to get to.</w:t>
      </w:r>
    </w:p>
    <w:p>
      <w:r>
        <w:t>What Gary Larson Does Today Is Surprising</w:t>
      </w:r>
    </w:p>
    <w:p>
      <w:r>
        <w:t>Many Fans Expected Larson To Disappear</w:t>
      </w:r>
    </w:p>
    <w:p>
      <w:r>
        <w:t>A ghost reads the ghost newspaper comics section. Image via Gary Larson</w:t>
      </w:r>
    </w:p>
    <w:p>
      <w:r>
        <w:t>When The Far Side ended in 1995, many readers expected Larson to disappear into the background quietly. He wasn't currently working on other comic strips and had expressed concern about the comic series becoming stale or running out of ideas.</w:t>
      </w:r>
    </w:p>
    <w:p>
      <w:r>
        <w:t>Today, however, Larson's future looks much different from what fans anticipated in the '90s. In 2019, The Far Side website was completely redesigned, announcing a new era of The Far Side returning. It was an exciting surprise for fans to learn that Larson would be returning to the strip, revitalizing it digitally, and releasing new panels on his website for fans to read. Nowadays, Larson works on The Far Side online, creating a new era of fans who absolutely love the comic strip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