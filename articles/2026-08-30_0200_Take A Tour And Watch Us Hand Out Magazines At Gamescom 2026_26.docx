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 A Tour And Watch Us Hand Out Magazines At Gamescom 2026</w:t>
      </w:r>
    </w:p>
    <w:p>
      <w:r>
        <w:t>منبع: https://gameinformer.com/gamescom-2026/2026/08/29/take-a-tour-and-watch-us-hand-out-magazines-at-gamescom-2026</w:t>
      </w:r>
    </w:p>
    <w:p>
      <w:r>
        <w:t>نویسنده: Executive Editor, Kyle Plays Entirely Too Much Picross. He Once Wrote A Whole Book About The Legend Of Zelda.</w:t>
      </w:r>
    </w:p>
    <w:p>
      <w:r>
        <w:t>تاریخ انتشار: نامشخص</w:t>
      </w:r>
    </w:p>
    <w:p>
      <w:r>
        <w:t>──────────────────────────────────────────────────</w:t>
      </w:r>
    </w:p>
    <w:p>
      <w:r>
        <w:t>Didn't make it to E3 heir apparent, Gamescom, in Cologne, Germany this year? Don't worry. We've got you covered with our tour video.</w:t>
      </w:r>
    </w:p>
    <w:p>
      <w:r>
        <w:t>Join Game Informer editors Kyle Hilliard and Wesley LeBlanc (mostly Wesley), for a tour of the hall floors showing off the impressive spectacle booths, myriad cosplayers, and food options while we only really get lost once.</w:t>
      </w:r>
    </w:p>
    <w:p>
      <w:r>
        <w:t>And while we were touring the show floor, we were handing out issues of Game Informer to anyone lucky enough (or unlucky enough, depending on your perspective) to run into us. We tackled Gamescom in a big way this year using it as an opportunity to highlight our new international subscriptions and our brand new Apple and Android apps. Check out the show tour video above.</w:t>
      </w:r>
    </w:p>
    <w:p>
      <w:r>
        <w:t>Want to see more of Gamescom 2026? Check out Brian Shea's photo gallery here. You can also read our various previews from the games we got to see and play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