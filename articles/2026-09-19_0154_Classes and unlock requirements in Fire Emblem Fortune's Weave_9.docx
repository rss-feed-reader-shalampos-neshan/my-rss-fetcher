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Classes and unlock requirements in Fire Emblem Fortune's Weave</w:t>
      </w:r>
    </w:p>
    <w:p>
      <w:r>
        <w:t>منبع: https://www.polygon.com/fire-emblem-fortunes-weave-classes-unlock-secret/</w:t>
      </w:r>
    </w:p>
    <w:p>
      <w:r>
        <w:t>نویسنده: Josh Broadwell</w:t>
      </w:r>
    </w:p>
    <w:p>
      <w:r>
        <w:t>تاریخ انتشار: 2026-09-18 21:14</w:t>
      </w:r>
    </w:p>
    <w:p>
      <w:r>
        <w:t>──────────────────────────────────────────────────</w:t>
      </w:r>
    </w:p>
    <w:p>
      <w:r>
        <w:t>Fire Emblem: Fortune's Weave classes work a bit differently than you might be used to if you played Three Houses. They come in several tiers, similar to Three Houses, but some of the intermediate classes only unlock if you meet certain conditions. Master-rank classes are locked behind completing certain quests in Act 3, and the final class tier is hidden away in shrines you can only access very late in the game.</w:t>
      </w:r>
    </w:p>
    <w:p>
      <w:r>
        <w:t>Below, we list Fire Emblem: Fortune's Weave's classes and how to unlock them. This is an in-progress guide, as we're still missing a few master-tier and divine-tier classes. However, those are unavailable until Act 3, so you won't have to do anything to get them until then.</w:t>
      </w:r>
    </w:p>
    <w:p>
      <w:r>
        <w:t>[Ed. note: If you're viewing this guide on a mobile device, you may have to swipe left and right to see all the information on the tables below.]</w:t>
      </w:r>
    </w:p>
    <w:p>
      <w:r>
        <w:t>Changing classes in Fire Emblem: Fortune's Weave</w:t>
      </w:r>
    </w:p>
    <w:p>
      <w:r>
        <w:t>Image: Intelligent Systems/Nintendo via Polygon</w:t>
      </w:r>
    </w:p>
    <w:p>
      <w:r>
        <w:t>Every character starts in a beginner class, either commoner or noble, and gets a helpful little class mastery skill. After that, it's time to change to something more specialized. A new tier of classes unlocks when you reach certain renown thresholds, and you'll need to purchase certifications to take that class' exam. The game autosaves before you see the exam result, so there's no chance of cheesing it and retaking the exam until you pass.</w:t>
      </w:r>
    </w:p>
    <w:p>
      <w:r>
        <w:t>The better option is to just hold off taking an exam until your character has at least a 75% chance of passing or higher. Skill rank matters here, but level matters even more. If you need to be level 35, for example, but you take the exam at level 32 with the right skill ranks, you'll still end up with a low chance of passing.</w:t>
      </w:r>
    </w:p>
    <w:p>
      <w:r>
        <w:t>Is there a best class for each character?</w:t>
      </w:r>
    </w:p>
    <w:p>
      <w:r>
        <w:t>Probably, but it depends on a lot of factors. You'll see characters you haven't recruited change classes as the story progresses, and it gives you a solid idea of what Intelligent Systems thinks is best for them. Consider it a guide more than a hard optimization requirement, though. For example, Esmeralda ends up as an armored knight for much of the game if you don't recruit her. However, we made her a wing soldier, and the more well-rounded set of stats that class offers suited her perfectly.</w:t>
      </w:r>
    </w:p>
    <w:p>
      <w:r>
        <w:t>The only time you want to avoid experimenting is if you've got a character who clearly doesn't excel in a specific role. Take Majide as an example. You might want to make him a myrmidon to help with his tragic dexterity stat growth, but you absolutely wouldn't want to make him a shaman. He's just not built for magic.</w:t>
      </w:r>
    </w:p>
    <w:p>
      <w:r>
        <w:t>Should you master a class before changing?</w:t>
      </w:r>
    </w:p>
    <w:p>
      <w:r>
        <w:t>It depends on what you're using that class for. If you think the mastery skill is useful for the build you want, definitely wait to change classes until you master that one. But if a new class has a better set of abilities or stat growth potential, don't worry about swapping to take advantage of it. You can always come back to the other class at any time and max it out.</w:t>
      </w:r>
    </w:p>
    <w:p>
      <w:r>
        <w:t>Alternatively, it's fine to stay in a class you've mastered if no others have stat or skill benefits you want.</w:t>
      </w:r>
    </w:p>
    <w:p>
      <w:r>
        <w:t>Beginner classes in Fire Emblem: Fortune's Weave</w:t>
      </w:r>
    </w:p>
    <w:p>
      <w:r>
        <w:t>Image: Intelligent Systems/Nintendo via Polygon</w:t>
      </w:r>
    </w:p>
    <w:p>
      <w:r>
        <w:t>Beginner classes unlock automatically as you progress each Flame Lord's story, though you'll still need certification licenses to take their respective exams.</w:t>
      </w:r>
    </w:p>
    <w:p>
      <w:r>
        <w:t>Class Skill rank Mastery skill Gladiator Gauntlets: D Axes: D Swords: D Attack basics (strength +1) Hunter Bows: D Swords: D Hunting basics (dex/speed +1) Soldier Axes: D Spears: D Soldier (defense +1) Ornius Rider Riding: E+ Axes: D Spears: D Offense basics (strength/magic +1) Diviner White magic: D Black magic: D Magic basics (magic/resistance +1)</w:t>
      </w:r>
    </w:p>
    <w:p>
      <w:r>
        <w:t>Specialty classes in Fire Emblem: Fortune's Weave</w:t>
      </w:r>
    </w:p>
    <w:p>
      <w:r>
        <w:t>Image: Intelligent Systems/Nintendo via Polygon</w:t>
      </w:r>
    </w:p>
    <w:p>
      <w:r>
        <w:t>This tier unlocks once you reach renown level four, and the ideal level for each is 20. There are no secret classes in this tier, so you don't have to worry about missing anything.</w:t>
      </w:r>
    </w:p>
    <w:p>
      <w:r>
        <w:t>Class Skill rank Mastery skill Myrmidon Swords: C Ravaging arts (Deal +6 damage with critical hits) Brigand Axes: C Swords: C Regroup (Grant avoid +20 to unit when foe avoids an attack) Pugilist Gauntlets: C Attack, get back (Grant avoid +10 when using a combat art) Archer Bows: C Crescendo (Grant hit +3 after defeating a foe for the rest of the battle. Max 30) Rogue Bows: C Swords: C In shadow (Grants avoid +10 after defeating a foe until the next combat instance) Armored Knight Armor: E+ Axes: C Spears: C Great counter (Grants attack +3 to unit for combat if foe attacks first) Light Cavalry Riding: D Spears: C Swords: C Bolster health (Grants max HP+3) Charioteer Riding: D Bows: C Charger (When using charge, grants protect +10 until next phase) Armored Ornius Rider Riding: D Axes: C Spears: C Sense threat (Grants avoid +20 during combat if foe is effective against this unit) Wing Soldier (women only) Flying: D Spears: C Swords: C Protecting wings (Grants resistance +3) Shaman Black magic: C Bind dexterity (Inflicts -3 dexterity on target) Priest White magic: C Piety (Grants luck +3)</w:t>
      </w:r>
    </w:p>
    <w:p>
      <w:r>
        <w:t>Advanced classes in Fire Emblem: Fortune's Weave</w:t>
      </w:r>
    </w:p>
    <w:p>
      <w:r>
        <w:t>Image: Intelligent Systems/Nintendo via Polygon</w:t>
      </w:r>
    </w:p>
    <w:p>
      <w:r>
        <w:t>Advanced classes unlock at renown level eight and have an ideal level of 35. This is where things get a bit trickier. Each route has several classes you can unlock by completing specific requirements, including one unique to that route. Unlocking it makes it available in all other routes, too.</w:t>
      </w:r>
    </w:p>
    <w:p>
      <w:r>
        <w:t>Class Unlock requirement Skill rank Mastery skill Shido Automatic Swords: B Ever vigilant (Restores HP to unit after defeating a foe with a critical hit) Dancer Complete the "Great Dancer's Successor" request as Leda (unlocks in Chapter 9) Bows: B Swords: B Special dance (Grants target ally speed and dexterity +3 after using dance) Warrior Automatic Gauntlets: B Axes: B Swords: B Practiced art (Grants hit +10 when attacking with a combat art) Blacksmith Reach level one with Smyrnos and reach renown level eight (Dietrich only) Black magic: D Axes: C Makeshift (10% chance to reduce durability cost to 0 when using a combat art) Sniper Automatic Bows: B Marksmanship (Grant hit +15 when equipped with a bow) Forest Knight Automatic Riding: D Bows: B Hunter's eye (Grants attack +3 when making a follow-up attack with a bow) Ranger Complete the "Elegant Drink Recipes" request (Leda only) Bows: B Swords: B Countershot (50% chance for unit to counter adjacent foes when equipped with a bow) Guardian Complete the Il-Lara headhunting contract as Dietrich or the "Send supplies: Roca" and "Send supplies: Kotha Gar" requests in Theodora's Chapter 9 Spears: B (can also use healing magic, but only if the unit has learned it by raising their white magic skill) Brace (Grants protect +3 until the unit's next phase after defeating a foe) Cataphract Complete "Send Supplies: Landon Loach" and "Send Supplies: Steel Fish" (Theodora only, Chapter 9) Armor: E+ Riding: D Axes: B Spears: B Pavise (20% chance to take half damage from physical attacks) Dreadnought Automatic Armor: D Axes: B Spears: B Focused counter (Grants hit +10 during combat if foe attacks first) Bardinger Automatic Riding: C Spears: B Swords: B Aegis (20% chance for unit to take half damage when attacked with magic) Caldarius Complete Castor's mentoring (Cai's route only) Riding: D Black magic: B Overtake (Grants movement +1 through end of next turn after defeating a foe. Max +3) Dragoon Complete Aurora's mentoring as Cai or the "Send supplies: Lir Fish" and "Send supplies: Sea-Star Stone" quests in Theodora's Chapter 11 Flying: C Axes: B Spears: B Besieger (Grants hit +20 to unit if foe is on favorable terrain) Ovate Automatic Black magic: B Bind speed (Inflict -3 speed on target) Bishop Automatic White magic: B Barrier (Grants resistance +3 to adjacent allies) Troubadour Complete Bertrand's mentoring as Cai or the "Elegant Drink Recipes" request as Leda Riding: D Black magic: B White magic: B Song of courage (Grants dexterity and speed +3 to allies in range until unit's next phase)</w:t>
      </w:r>
    </w:p>
    <w:p>
      <w:r>
        <w:t>We're still working on unlocking a handful of master- and divine-tier classes and will update with those when we have them. They're impossible to obtain until you reach Act 3, though, so you don't have to worry about missing them until then.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