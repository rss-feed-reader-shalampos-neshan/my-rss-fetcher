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BenQ Mobiuz EX271UZ is a solid OLED monitor that's missing a few tricks for the price</w:t>
      </w:r>
    </w:p>
    <w:p>
      <w:r>
        <w:t>منبع: https://www.gamesradar.com/hardware/tvs-monitors/benq-mobiuz-ex271uz-review/</w:t>
      </w:r>
    </w:p>
    <w:p>
      <w:r>
        <w:t>نویسنده: Joel Loynds, Freelance Hardware Writer</w:t>
      </w:r>
    </w:p>
    <w:p>
      <w:r>
        <w:t>تاریخ انتشار: 2026-05-06 12:35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Handhelds</w:t>
      </w:r>
    </w:p>
    <w:p>
      <w:r>
        <w:t>Best gaming handheld 2026: portable consoles and PCs I'd take on the 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