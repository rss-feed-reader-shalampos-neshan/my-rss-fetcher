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all ancient equipment in Final Fantasy Resonance</w:t>
      </w:r>
    </w:p>
    <w:p>
      <w:r>
        <w:t>منبع: https://www.polygon.com/final-fantasy-resonance-ancient-equipment-upgrade-locations/</w:t>
      </w:r>
    </w:p>
    <w:p>
      <w:r>
        <w:t>نویسنده: Julia Lee</w:t>
      </w:r>
    </w:p>
    <w:p>
      <w:r>
        <w:t>تاریخ انتشار: 2026-10-22 04:01</w:t>
      </w:r>
    </w:p>
    <w:p>
      <w:r>
        <w:t>──────────────────────────────────────────────────</w:t>
      </w:r>
    </w:p>
    <w:p>
      <w:r>
        <w:t>As you progress further in Final Fantasy Resonance, you'll start stumbling upon ancient items, whether they're types of armor or weapons. At first, their stats will be laughably low (literally sitting at one for their respective stats), but certainly there's more to these equips that meets the eye. Yes! You can upgrade the ancient items into some of the best equips in the game, provided you can take on a few tough enemies.</w:t>
      </w:r>
    </w:p>
    <w:p>
      <w:r>
        <w:t>Below, we explain what to do with the ancient items in Final Fantasy Resonance and list all the locations for the various ancient equipment in the game.</w:t>
      </w:r>
    </w:p>
    <w:p>
      <w:r>
        <w:t>Where to upgrade ancient equipment in Final Fantasy Resonance</w:t>
      </w:r>
    </w:p>
    <w:p>
      <w:r>
        <w:t>After getting the airship at the start of Chapter 5, you'll be able to fully explore the map. Head to the Chamber of Arms, a small temple north of Dirnado and east of Gronoa.</w:t>
      </w:r>
    </w:p>
    <w:p>
      <w:r>
        <w:t>Graphic: Julia Lee/Polygon | Source images: Square Enix, Lancarse/Square Enix via Polygon</w:t>
      </w:r>
    </w:p>
    <w:p>
      <w:r>
        <w:t>Here, you can talk to her and she'll give you the ancient bow. You'll see pedestals in this area with many different types of equipment on them. Once you have the corresponding ancient equipment, you can take on a boss fight challenge to upgrade the equipment to its full form.</w:t>
      </w:r>
    </w:p>
    <w:p>
      <w:r>
        <w:t>All the bosses you face are level 50, and they have a variety of gimmicks. Each boss also has two forms. Once you deplete its health bar, it'll transform, revealing another boss you need to take down. (In our experience, Sephiroth was a tougher fight than these bosses, as these are quite gimmicky and none of them hit as hard as him.)</w:t>
      </w:r>
    </w:p>
    <w:p>
      <w:r>
        <w:t>Make sure to save at the nearby save spot before you start the battle, as you may quickly realize you need to reshuffle your Visions before heading back in.</w:t>
      </w:r>
    </w:p>
    <w:p>
      <w:r>
        <w:t>Where to find ancient equipment in Final Fantasy resonance</w:t>
      </w:r>
    </w:p>
    <w:p>
      <w:r>
        <w:t>A lot of the ancient equipment can be easy to miss if you're just bee-lining through the game's story. There are a few things to know about some of these item locations:</w:t>
      </w:r>
    </w:p>
    <w:p>
      <w:r>
        <w:t>The merchant ship seems to sell items in a specific order. If the ship doesn't have the item you're looking for, buy whatever it has and wait for it to come around again.</w:t>
      </w:r>
    </w:p>
    <w:p>
      <w:r>
        <w:t>In order to upgrade your airship's scanner, you'll need specific items (detailed below). Additionally, Lid will not prompt you to upgrade the scanner until you find all the items that can be found first. You'll know that you've found all the items if you can't scan anymore. Once you hit this point, you can talk to Lid with the required item, and she'll upgrade the scanner for you.</w:t>
      </w:r>
    </w:p>
    <w:p>
      <w:r>
        <w:t>If the name of the dungeon listed is completely unfamiliar to you, you may just need to progress in the story more. For example, Lasswell's weapon is in the very last dungeon in the game, so you'll be waiting a while before you can make that for him.</w:t>
      </w:r>
    </w:p>
    <w:p>
      <w:r>
        <w:t>That all being said, we list all the ancient armor, weapons, and accessories, as well as where to find them below.</w:t>
      </w:r>
    </w:p>
    <w:p>
      <w:r>
        <w:t>[Ed. note: If you're viewing this guide on a mobile device, you may have to swipe left and right to see all the information on the table below.]</w:t>
      </w:r>
    </w:p>
    <w:p>
      <w:r>
        <w:t>Equipment Character Location Effect Ancient Greatsword (Ragnarok) Rain Rewarded from Colosseum Fledgling Battle 3. To get to the colosseum, go to Grandshelt and head left from the main plaza. 191 physical attack, 99 magic attack Increases stagger power and damage dealt by non-elemental attacks by 25%. Ancient Katana (Sasuke's Blade) Lasswell In a treasure chest to the left of the second save point in the Crystal Tower. 209 physical attack, 160 magic attack Increases critical hit rate and chance of evading physical attacks by 20%. Ancient Bow (Artemis Bow) Fina Talk to Chloe in Felicitas' item shop and complete the "Secrets Unearthed" side quest. Talk to her again after getting the airship, and then again in the Chamber of Arms. She'll give you the bow. 133 physical attack, 174 magic attack, 155 sanctity Restores MP by 2% of damage taken. Increases potency of healing magic by 10%. Ancient Hammer (Thor's Hammer) Lid Upgrade the airship's scanner using the Resonance Stone and scan in this area west of Dirnado. You can find the Resonance Stone in a chest along the path in Mt. Reizan. You will need to head this way as part of the main story, so it's pretty hard to miss this item. 151 physical attack, 142 magic attack, 124 sanctity Increases stagger power and damage dealt by 30% upon dealing a physical critical hit. Ancient Tome (Last Resort) Nichol Purchased from the roaming merchant ship for 45,000 gil. 112 physical attack, 193 magic attack, 124 sanctity Fills the LB gauge by 10% when performing an action without dealing damage. Increases the duration of buffs applied by the wielder by 1 turn. Ancient Firearm (Arcturus) Jake Rewarded for turning in 76 tablet shards in Oblivion Palace's 3-star room. 237 physical attack, 94 magic attack Fills the LB gauge by 10% and raises luck level by 1 on the wielder's turn. Ancient Rod (Wizard's Rod) Sakura Talk to the man right outside the inn in Sian to get a Cabin Key. Use the key at the above location, north of Sian, to find the Ancient Rod inside. 163 physical attack, 216 magic attack Increases damage dealt by 30% when using attacks of the target's elemental weakness. Adds a 20% chance of evading magic attacks. Ancient Whip (Fire Birch) Archwitch Fina Rewarded for turning in 84 tablet shards in Oblivion Palace's 3-star room. 151 physical attack, 207 magic attack Increases damage dealt, scaling with the number of debuffs and status ailments afflicting the target. Increases the duration of debuffs and status ailments inflicted by the wielder by 1 turn. Ancient Cuirass (Tatenashi Armor) Rain, Lasswell, Lid, Jake Rewarded from Colosseum Brawler Battle 5. 259 physical defense, 153 magic defense, -30 speed Prevents Instant Death. Ancient Cloak (Lordly Robes) Fina, Nichol, Sakura, Archwitch Fina Purchased from the roaming merchant ship for 40,000 gil. 159 physical defense, 217 magic defense Enables magic to hit targets under the effect of Reflect. Ancient Accessory (Gold Hairpin) All Inside the Quarry Cave, which is on an island along the west side of Zoldaad. 30 magic attack Halves MP cost. Ancient Garment (Mirage Vest) All Upgrade the airship's scanner using the Magi-tenna and scan in this area below Gronoa. You may need to find other items using the scanner first before you find this one. You can get the Magi-tenna from a hooded NPC in Gaberada. Head towards the back of Gaberada and walk towards the west under the staircase that leads to the village elder to find this NPC. 229 physical defense, 153 magic defense Nullifies damage received once per battle.</w:t>
      </w:r>
    </w:p>
    <w:p>
      <w:r>
        <w:t>Table graphics: Julia Lee/Polygon | Source images: Square Enix, Lancarse/Square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