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Rugrats Retro Rewind Collection Review: Search For Reptar Fans Rise Up</w:t>
      </w:r>
    </w:p>
    <w:p>
      <w:r>
        <w:t>منبع: https://www.thegamer.com/rugrats-retro-rewind-collection-review/</w:t>
      </w:r>
    </w:p>
    <w:p>
      <w:r>
        <w:t>نویسنده: Josh Coulson</w:t>
      </w:r>
    </w:p>
    <w:p>
      <w:r>
        <w:t>تاریخ انتشار: 2026-05-21 08:01</w:t>
      </w:r>
    </w:p>
    <w:p>
      <w:r>
        <w:t>──────────────────────────────────────────────────</w:t>
      </w:r>
    </w:p>
    <w:p>
      <w:r>
        <w:t>Preservation is a big trend in the video game industry right now, with just about anything being considered for a remake, remaster, or a simple port. That said, the one game I assumed would never see the light of day on modern platforms was Rugrats: Search For Reptar.</w:t>
      </w:r>
    </w:p>
    <w:p>
      <w:r>
        <w:t>Turns out I assumed wrong. Mighty Rabbit and Limited Run have rescued Search For Reptar alongside a handful of other retro Rugrats games and revived them to create the Retro Rewind Collection. If, like me, you have any nostalgia for the iconic Nicktoon, it’s a collection that’s well worth your time.</w:t>
      </w:r>
    </w:p>
    <w:p>
      <w:r>
        <w:t>Rugrats: Search For Reptar Is The Main Event</w:t>
      </w:r>
    </w:p>
    <w:p>
      <w:r>
        <w:t>Limited Run</w:t>
      </w:r>
    </w:p>
    <w:p>
      <w:r>
        <w:t>The day I got Search For Reptar is a core gaming memory. My mum paid £10 for it in Woolworths and then took me to Wimpy for lunch where I read the instruction manual from cover to cover. An anecdote that, if used in a TV show created to play on ‘90s nostalgia, would likely be accused of being a little much.</w:t>
      </w:r>
    </w:p>
    <w:p>
      <w:r>
        <w:t>Even though there are six games on this retro Rugrats collection, Search For Reptar is the headliner. The team responsible for putting these games on modern platforms knows it, too, which is why its famous polygonal recreation of the show’s opening is the first thing you see, even before reaching the main menu.</w:t>
      </w:r>
    </w:p>
    <w:p>
      <w:r>
        <w:t>x Your browser does not support the video tag.</w:t>
      </w:r>
    </w:p>
    <w:p>
      <w:r>
        <w:t>All collections like this rely on nostalgia, but none quite as much as this one. Rugrats isn’t like Marvel or Mortal Kombat where the brand has persisted. Nickelodeon’s ragtag bunch of cartoon babies disappeared around 20 years ago and have never really returned.</w:t>
      </w:r>
    </w:p>
    <w:p>
      <w:r>
        <w:t>That light burned brightly, though. It feels like everyone in their 30s who owned a PS1 circa 1999 had a copy of Search for Reptar. It felt that way because the Rugrats game sold 3.34 million copies - that’s more than Spyro: Year of the Dragon, Tony Hawk’s Pro Skater 3, and Silent Hill.</w:t>
      </w:r>
    </w:p>
    <w:p>
      <w:r>
        <w:t>I can confirm that, if you are one of those ‘90s kids who loved Search For Reptar, it holds up. The novelty of being able to freely explore the house from the show, the surprisingly challenging levels when you brave the higher difficulties, and, of course, the adventure golf minigame all feel as fresh as they did back then. I was worried it would all look and feel less-than after more than 25 years, but it does not.</w:t>
      </w:r>
    </w:p>
    <w:p>
      <w:r>
        <w:t>Limited Run</w:t>
      </w:r>
    </w:p>
    <w:p>
      <w:r>
        <w:t>However, if you don’t have that nostalgia for Search For Reptar, or any of the other games in this collection, it might not be for you. I say that because, after playing Search For Reptar in its entirety for the first time since I was ten and loving every second of it, I moved on to the other Rugrats games in the collection, and they didn’t hit.</w:t>
      </w:r>
    </w:p>
    <w:p>
      <w:r>
        <w:t>Also included in the collection are 3D games Rugrats: Studio Tour and Rugrats in Paris: The Movie, as well as a 2D handheld version of Rugrats in Paris with Game Boy games Rugrats: Time Travelers, and Rugrats: Castle Capers. Castle Capers is the standout of those additional five games, largely because it’s one of the newest and was released on the Game Boy Advance.</w:t>
      </w:r>
    </w:p>
    <w:p>
      <w:r>
        <w:t>Give Me Digital Instruction Manuals In All My Retro Collections From Now On</w:t>
      </w:r>
    </w:p>
    <w:p>
      <w:r>
        <w:t>Limited Run</w:t>
      </w:r>
    </w:p>
    <w:p>
      <w:r>
        <w:t>Mighty Rabbit and Limited Run have done more than just dump these games into a collection ready for release. Quality of life additions, like a rewind feature, improve the game in various ways. Rewinds are now a must-have in any collection of this kind, and a particularly helpful tool to have at your disposal when playing those Game Boy platformers. They are tricky to get the hang of and surprisingly unforgiving.</w:t>
      </w:r>
    </w:p>
    <w:p>
      <w:r>
        <w:t>There’s an overlay you can bring up at any time to switch up how the games look as well. You can apply a CRT filter to the 32-bit games to really make it feel like it’s 1999 all over again, and a dot matrix option for the handheld games to give them that Game Boy/GBA feel.</w:t>
      </w:r>
    </w:p>
    <w:p>
      <w:r>
        <w:t>But the best quality of life feature of all is one I’ve not experienced much in other classic collections, but should be a staple going forward - instruction manuals. Largely something that’s gone the way of Reptar in modern games, there’s an option in each Rugrats title to flick through its original manual. Doing so in Search For Reptar took me right back to that Wimpy, and using them for the other games helped explain what the heck I was supposed to be doing.</w:t>
      </w:r>
    </w:p>
    <w:p>
      <w:r>
        <w:t>Limited Run</w:t>
      </w:r>
    </w:p>
    <w:p>
      <w:r>
        <w:t>One thing I really took for granted about Rugrats as a kid, both the show and the games, is its music. The theme is fantastic, of course, but even the background music throughout most of these games is far better than I remember or expected. If you’re not clicking with any of the games but want to check out their soundtracks, there’s a music section on the main menu where you can listen to them all, as well as a museum filled with all of the manuals and box art from the games.</w:t>
      </w:r>
    </w:p>
    <w:p>
      <w:r>
        <w:t>I Still Want A Proper Search For Reptar Remaster</w:t>
      </w:r>
    </w:p>
    <w:p>
      <w:r>
        <w:t>Limited Run</w:t>
      </w:r>
    </w:p>
    <w:p>
      <w:r>
        <w:t>Despite the incorporation of QoL features and the other odd tweaks here and there, these are still just ports of the original games. Rugrats games, as they were 25 years ago dusted off and put on the latest platforms. That’s exactly what these collections are supposed to be, but playing these games, rough edges and all, made me wish that they were given a little more than the port treatment.</w:t>
      </w:r>
    </w:p>
    <w:p>
      <w:r>
        <w:t>Subscribe for deep takes on retro game preservation Keep exploring retro game revivals: subscribe to our newsletter for in-depth coverage and analysis of preservation efforts, ports vs. remasters, and why these collections matter to nostalgia and gaming history. Get Updates By subscribing, you agree to receive newsletter and marketing emails, and accept our Terms of Use and Privacy Policy . You can unsubscribe anytime.</w:t>
      </w:r>
    </w:p>
    <w:p>
      <w:r>
        <w:t>Even playing Search For Reptar again after all these years, I couldn’t help but wish it had been remastered rather than just ported, even though I enjoyed it. I think even just that one game getting a remaster would be preferable to bringing all six in this collection into the present day as they are. How long Rugrats has been off the air makes this collection an even more niche nostalgic play than these retro video game compendiums typically are. If there had been a bit more polish, there might have been a chance that this collection appealed to a wider audience than just people like me, and perhaps even introduced Rugrats to a whole new generation.</w:t>
      </w:r>
    </w:p>
    <w:p>
      <w:r>
        <w:t>That isn’t what the Rewind Collection is trying to achieve. It feels like a collection of old, unpolished games that will specifically appeal to 30-somethings who haven’t thought about Rugrats for 20 years because that’s exactly what it’s supposed to be. If you have a lingering nostalgia for Rugrats that you might not have even realized was there until reading this, this collection is almost certainly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