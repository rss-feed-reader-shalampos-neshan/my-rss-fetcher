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Scooby-Doo Is Leaving Netflix at the Worst Time</w:t>
      </w:r>
    </w:p>
    <w:p>
      <w:r>
        <w:t>منبع: https://www.cbr.com/scooby-doo-leaving-netflix-september-2026/</w:t>
      </w:r>
    </w:p>
    <w:p>
      <w:r>
        <w:t>نویسنده: John Dodge</w:t>
      </w:r>
    </w:p>
    <w:p>
      <w:r>
        <w:t>تاریخ انتشار: 2026-08-16 00:30</w:t>
      </w:r>
    </w:p>
    <w:p>
      <w:r>
        <w:t>──────────────────────────────────────────────────</w:t>
      </w:r>
    </w:p>
    <w:p>
      <w:r>
        <w:t>Fans only have a few weeks left to stream Scooby-Doo on Netflix. To make matters worse, it isn't the only franchise entry to leave the platform.</w:t>
      </w:r>
    </w:p>
    <w:p>
      <w:r>
        <w:t>2002's Scooby-Doo starring Sarah Michelle Gellar, Freddie Prinze Jr., Linda Cardellini, and Matthew Lillard is officially leaving Netflix in just a matter of weeks. Currently, Scooby-Doo is slated to make its exit from the platform on Sept. 1, right alongside its 2004 follow-up, Scooby-Doo 2: Monsters Unleashed. This marks the worst time possible, as Netflix is gearing up for its Scooby-Doo reboot.</w:t>
      </w:r>
    </w:p>
    <w:p>
      <w:r>
        <w:t>Why Audiences Love Scooby-Doo Despite Its Critical Shortcomings</w:t>
      </w:r>
    </w:p>
    <w:p>
      <w:r>
        <w:t>Directed by James Gunn from a screenplay co-written alongside Craig Titley, Scooby-Doo marked the long-running franchise's very first foray into the realm of live-action feature films. Scooby-Doo stars Freddie Prinze Jr. as Fred Jones, Sarah Michelle Gellar as Daphne Blake, Linda Cardellini as Velma Dinkely, and Matthew Lillard as Norville "Shaggy" Rogers, with Neil Fanning providing the voice of Scooby-Doo.</w:t>
      </w:r>
    </w:p>
    <w:p>
      <w:r>
        <w:t>Scooby-Doo follows the gang of Mystery, Inc. after they disband following a decidedly devastating falling out. Years later, the four are reunited after being called upon to help investigate the supernatural goings-on at a tropical resort aptly named Spooky Island. There, they meet the resort's owner, Emile Mondavarious (portrayed by Rowan Atkinson), as well as the ancient demons waiting to be unleashed from their island prison.</w:t>
      </w:r>
    </w:p>
    <w:p>
      <w:r>
        <w:t>While Scooby-Doo was widely derided by critics, and even many viewers, the film still raked in more than $275 million at the box office against an $84 million budget. This was more than enough to secure the production of a sequel, Scooby-Doo 2: Monsters Unleashed, which was directed by Raja Gosnell from a screenplay by Gunn, and brought back the first film's leading cast for an all-new adventure.</w:t>
      </w:r>
    </w:p>
    <w:p>
      <w:r>
        <w:t>Scooby-Doo 2: Monsters Unleashed failed to match the commercial success of its predecessor, grossing $181 million against an $80 million budget during its run in theaters, and proved to be another critical dud. As of the time of writing, Scooby-Doo 2: Monsters Unleashed holds a 22% critical "rotten" rating via review aggregator Rotten Tomatoes, placing it well below Scooby-Doo's 32% "rotten" rating.</w:t>
      </w:r>
    </w:p>
    <w:p>
      <w:r>
        <w:t>What's Next for the Scooby-Doo Franchise?</w:t>
      </w:r>
    </w:p>
    <w:p>
      <w:r>
        <w:t>Tanner Hagen as Shaggy with Scooby-Doo in Scooby-Doo: Origins. Image via Netflix</w:t>
      </w:r>
    </w:p>
    <w:p>
      <w:r>
        <w:t>After decades without a live-action Scooby-Doo to enjoy, fans are finally getting just that next year with the release of Scooby-Doo: Origins. The upcoming Netflix series will serve as a prequel to the wider franchise and will see Ghostbusters Afterlife and Frozen Empire star Mckenna Grace take the lead in the role of Daphne Blake.</w:t>
      </w:r>
    </w:p>
    <w:p>
      <w:r>
        <w:t>Scooby-Doo: Origins will also star Tanner Hagen as Shaggy, Abby Ryder Forston as Velma, and Maxwell Jenkins as Fred. Rounding out the series' cast are Rusty Schwimmer, Peter Macon, Sara Gilbert, Jona Xiao, Maxwell Simkins, Sherilyn Fenn, Bruce McGill, Wynn Everett, Pamela Mitchell, and Alex Isles, while Paul Walter Hauser will appear as Scooby-Doo's original owner.</w:t>
      </w:r>
    </w:p>
    <w:p>
      <w:r>
        <w:t>Fans will be overjoyed to know that Frank Welker will be taking on the role of Scooby-Doo for Scooby-Doo: Origins, although the titular pup's portrayal in the prequel series has become a point of contention for many. Many of these complaints come from the fact that the Scooby-Doo of Scooby-Doo: Origins is being portrayed by a Chocolate Lab rather than a Great Dane, while others have openly expressed their disappointment that the character is being portrayed by a real canine actor rather than via CGI or puppetry.</w:t>
      </w:r>
    </w:p>
    <w:p>
      <w:r>
        <w:t>Scooby-Doo and Scooby-Doo 2: Monsters Unleashed are both available for streaming in the United States on Netflix until Sept.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