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Comics Like Marvel's Ultimate Spider-Man</w:t>
      </w:r>
    </w:p>
    <w:p>
      <w:r>
        <w:t>منبع: https://www.cbr.com/best-comics-like-ultimate-spiderman-list/</w:t>
      </w:r>
    </w:p>
    <w:p>
      <w:r>
        <w:t>نویسنده: Scoot Allan</w:t>
      </w:r>
    </w:p>
    <w:p>
      <w:r>
        <w:t>تاریخ انتشار: 2026-05-29 11:00</w:t>
      </w:r>
    </w:p>
    <w:p>
      <w:r>
        <w:t>──────────────────────────────────────────────────</w:t>
      </w:r>
    </w:p>
    <w:p>
      <w:r>
        <w:t>When Jonathan Hickman revealed he would be bringing a new generation of Ultimate Spider-Man to readers, fans weren't quite sure what to think. The original Ultimate Universe excelled at updating classic heroes for the modern age, and fans assumed the same would hold true for the new Ultimate Universe. However, it introduced something wildly different that captured both long-time fans and new readers.</w:t>
      </w:r>
    </w:p>
    <w:p>
      <w:r>
        <w:t>Hickman and Marco Checchetto introduced more of a What If...? type story than a modernization. Readers were introduced to a bearded Peter Parker living the dream life with Mary Jane and his two children, without Spider-Man. Adding the web-slinger back into the mix sent fans on a two-year real-time rollercoaster ride that will not be soon forgotten. Fans looking to fill that huge spider-shaped hole have a few similar options that explore superhero families, alternate universes, and exciting new takes on beloved heroes.</w:t>
      </w:r>
    </w:p>
    <w:p>
      <w:r>
        <w:t>The Original Ultimate Spider-Man Modernized Peter Parker</w:t>
      </w:r>
    </w:p>
    <w:p>
      <w:r>
        <w:t>Image via Marvel Comics</w:t>
      </w:r>
    </w:p>
    <w:p>
      <w:r>
        <w:t>Brian Michael Bendis and Mark Bagley launched Marvel's original Ultimate Universe with the release of Ultimate Spider-Man #1. The first arc of the story expanded on high schooler Peter Parker's origin, updating it and packing it with even more emotional punch.</w:t>
      </w:r>
    </w:p>
    <w:p>
      <w:r>
        <w:t>It almost instantly captivated readers, who were then taken on a brilliant reimagining that made everyone fall back in love with a young Peter Parker. The mainstream version had aged up and gotten married, and Ultimate Spider-Man returned classic fans to the stories they loved, while new fans were still on board with the updated designs and refreshing takes on established storylines.</w:t>
      </w:r>
    </w:p>
    <w:p>
      <w:r>
        <w:t>Ironically, the new Ultimate Spider-Man series succeeded for the opposite reason; the 2000s original reintroduced a teenage Peter Parker building his superhero life. Twenty years later, fans were tired of seeing the mainstream Peter Parker swing from one era to the next without attachments or growth, so Hickman returned everyone to the family-man potential they had lost after One More Day.</w:t>
      </w:r>
    </w:p>
    <w:p>
      <w:r>
        <w:t>Invincible Is A Unique Take on a Teenager's Heroic Journey</w:t>
      </w:r>
    </w:p>
    <w:p>
      <w:r>
        <w:t>Invincible and Atom Eve flying on the cover of an Invincible comic by Robert Kirkman. Image via Image Comics</w:t>
      </w:r>
    </w:p>
    <w:p>
      <w:r>
        <w:t>Robert Kirkman, Cory Walker and Ryan Ottley introduced fans to Invincible in 2003. Mark Grayson was the son of the world's greatest superhero, a human/Viltrumite hybrid who finally gained his powers while in high school.</w:t>
      </w:r>
    </w:p>
    <w:p>
      <w:r>
        <w:t>Invincible pulls inspiration from classic Spidey in the beginning as Mark Grayson first starts his superhero journey. However, it moves well beyond that and explores superhero family dynamics in ways that a usually solo hero like Spider-Man never could. Invincible starts his life in a superhero family, and he follows many of the same trials and tribulations as anyone would growing up, just with superhero powers.</w:t>
      </w:r>
    </w:p>
    <w:p>
      <w:r>
        <w:t>Invincible is a groundbreaking story that embraces and reexplores classic superhero tropes much like Hickman's Ultimate Spider-Man. With the animated Invincible masterpiece currently capturing new audiences on streaming, there couldn't be a better time to dive into it.</w:t>
      </w:r>
    </w:p>
    <w:p>
      <w:r>
        <w:t>Peter Parker and Miles Morales Finally Teamed Up in Spider-Men</w:t>
      </w:r>
    </w:p>
    <w:p>
      <w:r>
        <w:t>Spider-Man and Miles Morales together in the Spider-Men Marvel Comic Image via Marvel Comics</w:t>
      </w:r>
    </w:p>
    <w:p>
      <w:r>
        <w:t>As one of the few survivors of the original Ultimate universe, Miles Morales played a small role in the current Ultimate Universe's battle against The Maker as well. That led to Miles' fun team-up with the new Ultimate Peter Parker and his son Richard/Ultimate Venom.</w:t>
      </w:r>
    </w:p>
    <w:p>
      <w:r>
        <w:t>While it's incredibly commonplace to see Peter Parker and Miles Morales team up these days, there was a time that seemed impossible. Miles Morales only became Spider-Man after the death of the original Ultimate Spider-Man, leaving him without Parker's guidance. However, before Secret Wars merged realities, Spider-Men gave fans the team-up they had been dreaming about.</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A dimensional rift allowed the two Spider-Men to meet for the first time, leading to an epic team-up as they fought Ultimate Mysterio. It sparked a deep friendship between the two heroes that would bring them together across multiple alternate realities.</w:t>
      </w:r>
    </w:p>
    <w:p>
      <w:r>
        <w:t>Spider-Man: Life Story Reimagines Peter Parker's Life in Real Time</w:t>
      </w:r>
    </w:p>
    <w:p>
      <w:r>
        <w:t>Image via Marvel Comics</w:t>
      </w:r>
    </w:p>
    <w:p>
      <w:r>
        <w:t>The new Ultimate Universe uniquely told its story in real time, with one month of the story passing to coincide with the monthly publishing schedule. It was a unique departure from Marvel's usual sliding time scale that intrigued some fans and turned off others.</w:t>
      </w:r>
    </w:p>
    <w:p>
      <w:r>
        <w:t>Marvel has explored stories outside of the sliding time scale a few times over the years. Chip Zdarsky and Mark Bagley's Spider-Man: Life Story explores events as if Peter Parker and other characters had aged normally since Amazing Fantasy #15 first introduced Spider-Man in 1962. Each issue covered another decade in the life of Spider-Man, his allies, his villains, and eventually his family.</w:t>
      </w:r>
    </w:p>
    <w:p>
      <w:r>
        <w:t>Spider-Man: Life Story offers interesting new takes on heroes like Miles Morales. It reimagines the Spider-Man Family and iconic storylines, and delivers an emotional ending to a long journey that is not to be missed.</w:t>
      </w:r>
    </w:p>
    <w:p>
      <w:r>
        <w:t>The Ultimates Explored the Larger Fight Against The Maker</w:t>
      </w:r>
    </w:p>
    <w:p>
      <w:r>
        <w:t>Image via Marvel Comics</w:t>
      </w:r>
    </w:p>
    <w:p>
      <w:r>
        <w:t>Hickman and Checcetto's Ultimate Spider-Man was largely focused on its own storyline in New York City throughout its two-year run. Deniz Camp and Juan Frigeri explored the larger story of The Maker and his manipulations of this world's heroes in The Ultimates.</w:t>
      </w:r>
    </w:p>
    <w:p>
      <w:r>
        <w:t>Following up on events from Hickman and Bryan Hitch's Ultimate Invasion, The Ultimates followed Iron Lad's fight to unite and repower heroes. Their goal is to free the world from The Maker after his dark Council orchestrated historical events to seize control. It's a sometimes all-too-real series that doesn't shy away from real-world tensions to sell the politically charged yet still action-packed series.</w:t>
      </w:r>
    </w:p>
    <w:p>
      <w:r>
        <w:t>The Ultimates tells a very different story that might feel removed from the events of Ultimate Spider-Man at times. However, it is a highlight of the Ultimate Universe that reexplores iconic Avengers characters as freedom fighters in a world designed to make them fail.</w:t>
      </w:r>
    </w:p>
    <w:p>
      <w:r>
        <w:t>Animal Man Was One of the First to Explore a Superhero's Family</w:t>
      </w:r>
    </w:p>
    <w:p>
      <w:r>
        <w:t>DC Comics Animal Man Cover Image via DC Comics</w:t>
      </w:r>
    </w:p>
    <w:p>
      <w:r>
        <w:t>Grant Morrison may be best known to Marvel fans for their work with the X-Men, but they have a long history of reshaping characters with beloved stories. Morrison (with Chaz Trouz and unforgettable covers from Brian Bolland) explored a Justice Leaguer's life as a family man.</w:t>
      </w:r>
    </w:p>
    <w:p>
      <w:r>
        <w:t>As Animal Man, Buddy Baker was connected to the world's fauna and could use their abilities when in their vicinity. Morrison not only delved into the hardships of a superhero's family life, but also into real environmental issues that heavily impacted a hero so connected to nature like Animal Man.</w:t>
      </w:r>
    </w:p>
    <w:p>
      <w:r>
        <w:t>The series also delved into body horror and reality-bending metanarratives, making it stand out from the crowd and cementing its status as a must-read. Ultimate Spider-Man lightly tapped into themes that Animal Man tackled decades ago.</w:t>
      </w:r>
    </w:p>
    <w:p>
      <w:r>
        <w:t>Hickman's Fantastic Four is a Great Take on a Superhero Family</w:t>
      </w:r>
    </w:p>
    <w:p>
      <w:r>
        <w:t>A cover of Jonathan Hickman and Dale Eaglesham's Fantastic Four, showing the main team and all of its most powerful enemies. Image via Marvel Comics</w:t>
      </w:r>
    </w:p>
    <w:p>
      <w:r>
        <w:t>Ultimate Spider-Man wasn't Hickman's first foray into superhero family dynamics at Marvel. He went even further years earlier with artist Dale Eaglesham in a widely celebrated run with Marvel's First Family, the Fantastic Four.</w:t>
      </w:r>
    </w:p>
    <w:p>
      <w:r>
        <w:t>More generally known as the "Solve Everything" era, Hickman's Fantastic Four follows Reed Richards and family in a multiversal time-spanning story as Mister Fantastic tries to fix every problem. This, of course, only causes more problems, both on a large scale across the entire Marvel multiverse and at home with his young children, Franklin and Valeria.</w:t>
      </w:r>
    </w:p>
    <w:p>
      <w:r>
        <w:t>Hickman's Fantastic Four took the team on a transformative journey that included death, new revelations, and exciting new futures. Fans still hold Hickman's Fantastic Four run high, even among some of the FF's other superstar runs from across the decades.</w:t>
      </w:r>
    </w:p>
    <w:p>
      <w:r>
        <w:t>Spider-Girl Follows The Fan-Favorite Daughter of Spider-Man</w:t>
      </w:r>
    </w:p>
    <w:p>
      <w:r>
        <w:t>May Parker swinging through the city as Spider-Girl. Image via Marvel Comics</w:t>
      </w:r>
    </w:p>
    <w:p>
      <w:r>
        <w:t>The new Ultimate Spider-Man wasn't the first series to give fans a taste of what they had been missing with the return of the Peter and MJ family dynamic. However, things were a bit different in the mainstream world when May "Mayday" Parker made her debut.</w:t>
      </w:r>
    </w:p>
    <w:p>
      <w:r>
        <w:t>A standalone What If...? story reimagined the tragic '90s Clone Saga event that seemingly claimed the life of Peter and MJ's unborn child. The success of the story led to the launch of Tom DeFalco and Ron Frenz's Spider-Girl series, which followed May Parker as she navigated high school, her parents, and followed in the footsteps of Spider-Man as a costumed crime-fighter.</w:t>
      </w:r>
    </w:p>
    <w:p>
      <w:r>
        <w:t>Spider-Girl delivered the Peter-MJ family dynamic at a time when the couple was still together in the comics, but seemed farther away from the typical family household than ever. It also examined the legacy of Spider-Man and other Marvel heroes in the specific MC2 future.</w:t>
      </w:r>
    </w:p>
    <w:p>
      <w:r>
        <w:t>Absolute Batman Reimagines The Dark Knight Without Resources</w:t>
      </w:r>
    </w:p>
    <w:p>
      <w:r>
        <w:t>Absolute Batman Image via DC Comics</w:t>
      </w:r>
    </w:p>
    <w:p>
      <w:r>
        <w:t>​​​​​​​The Distinguished Competition conducted a similar experiment with the debut of the Absolute universe. It was created when Darkseid exerted his influence on an alternate reality, resulting in wildly different versions of popular heroes and villains.</w:t>
      </w:r>
    </w:p>
    <w:p>
      <w:r>
        <w:t>Scott Snyder and Nick Dragotta's Absolute Batman has quickly become one of the most popular comics from the hit line. It reimagines Bruce Wayne without his usual wealth and resources, forced to rely more on his brute strength and allies to fight crime and protect his friends and family.</w:t>
      </w:r>
    </w:p>
    <w:p>
      <w:r>
        <w:t>While Absolute Batman is a far different read from Ultimate Spider-Man, both were created with the intention of taking the popular heroes in exciting new directions by removing things from them. Absolute Batman is one of the best modern Batman series and still has plenty of exciting changes to explore in this dark universe, making it a good time to jump on board.</w:t>
      </w:r>
    </w:p>
    <w:p>
      <w:r>
        <w:t>Renew Your Vows Follows the Superpowered Parker Family​​​​​​​</w:t>
      </w:r>
    </w:p>
    <w:p>
      <w:r>
        <w:t>The Parker Family in Spider-Man: Renew Your Vows. Image via Marvel Comics</w:t>
      </w:r>
    </w:p>
    <w:p>
      <w:r>
        <w:t>The modern Secret Wars event was ushered in by Jonathan Hickman during his Avengers run. It featured a multiversal clash as a new Battleworld formed, uniting old storylines and realities alongside exciting new ones, such as the Renew Your Vows universe.</w:t>
      </w:r>
    </w:p>
    <w:p>
      <w:r>
        <w:t>Secret Wars occurred after One More Day erased Peter and MJ's marriage and potential future daughter. Dan Slott &amp; Adam Kubert's Renew Your Vows introduced yet another alternate world where that didn't happen. However, a villain named Regent had killed most of the world's heroes, forcing Spider-Man into retirement to save his family.</w:t>
      </w:r>
    </w:p>
    <w:p>
      <w:r>
        <w:t>Of course, everything changed when his daughter's powers were detected, forcing Peter Parker back into the webs to not only survive, but free their world. Amazing Spider-Man: Renew Your Vows spun off into its own series, following Spider-Man, Spinneret, and Spiderling as their Spider-Family grew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