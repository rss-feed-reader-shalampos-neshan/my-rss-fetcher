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admin panel codes in Fortnite Chapter 7 Season 4</w:t>
      </w:r>
    </w:p>
    <w:p>
      <w:r>
        <w:t>منبع: https://www.polygon.com/fortnite-chapter-7-season-4-admin-panel-lobby-hack-codes-list-all/</w:t>
      </w:r>
    </w:p>
    <w:p>
      <w:r>
        <w:t>نویسنده: Ashely Claudino, Brian Vanhooker, Matt Patches, Simone De Rochefort, Sam Nelson</w:t>
      </w:r>
    </w:p>
    <w:p>
      <w:r>
        <w:t>تاریخ انتشار: 2026-08-20 14:58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As soon as you log into Fortnite Chapter 7 Season 4, you may notice the admin panel in the top right corner of the lobby. If you interact with it, you need to insert a lobby hack code.</w:t>
      </w:r>
    </w:p>
    <w:p>
      <w:r>
        <w:t>Lobby hacks provide a powerful bonus, and they're particularly handy when you first start Chapter 7 Season 4, as they unlock Sprites, grant XP, gizmos, and Sprite dust. The only problem is, the admin panel codes are not found in-game, but rather elsewhere online.</w:t>
      </w:r>
    </w:p>
    <w:p>
      <w:r>
        <w:t>To save you some time, we've gathered all the lobby hack codes and listed them below. Here's all the codes and how to use them in Fortnite Chapter 7 Season 4.</w:t>
      </w:r>
    </w:p>
    <w:p>
      <w:r>
        <w:t>How to use admin panel codes in Fortnite Chapter 7 Season 4</w:t>
      </w:r>
    </w:p>
    <w:p>
      <w:r>
        <w:t>Close Graphic: Ashely Claudino/Polygon | Source images: Epic Games via Polygon</w:t>
      </w:r>
    </w:p>
    <w:p>
      <w:r>
        <w:t>Image: Epic Games via Polygon</w:t>
      </w:r>
    </w:p>
    <w:p>
      <w:r>
        <w:t>Image: Epic Games via Polygon</w:t>
      </w:r>
    </w:p>
    <w:p>
      <w:r>
        <w:t>To use admin panel codes in Fortnite, click on the ".../ admin panel" box in the top right corner of the lobby. Then, input any of the codes listed below to receive a reward. Keep in mind that each code that gives you a reward can only be used once.</w:t>
      </w:r>
    </w:p>
    <w:p>
      <w:r>
        <w:t>All admin panel codes in Fortnite Chapter 7 Season 4</w:t>
      </w:r>
    </w:p>
    <w:p>
      <w:r>
        <w:t>Image: Epic Games via Polygon</w:t>
      </w:r>
    </w:p>
    <w:p>
      <w:r>
        <w:t>There are currently 18 admin panel codes, also known as lobby hacks, in Fortnite Chapter 7 Season 4. These codes will grant Sprite Dust, Sprites, gizmos, and even free loading screens. Using Sprite codes before finding them is a great way to get early access to them. If you use a code to obtain a Sprite that you've already extracted, you'll receive 10,000 Sprite dust instead.</w:t>
      </w:r>
    </w:p>
    <w:p>
      <w:r>
        <w:t>The codes below are not case-sensitive, so feel free to type them in however you'd like.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