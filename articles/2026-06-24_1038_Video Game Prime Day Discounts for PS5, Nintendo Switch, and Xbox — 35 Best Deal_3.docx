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Video Game Prime Day Discounts for PS5, Nintendo Switch, and Xbox — 35 Best Deals</w:t>
      </w:r>
    </w:p>
    <w:p>
      <w:r>
        <w:t>منبع: https://www.ign.com/articles/best-video-game-deals-prime-day-2026</w:t>
      </w:r>
    </w:p>
    <w:p>
      <w:r>
        <w:t>نویسنده: Robert Anderson</w:t>
      </w:r>
    </w:p>
    <w:p>
      <w:r>
        <w:t>تاریخ انتشار: 2026-06-24 08:15</w:t>
      </w:r>
    </w:p>
    <w:p>
      <w:r>
        <w:t>──────────────────────────────────────────────────</w:t>
      </w:r>
    </w:p>
    <w:p>
      <w:r>
        <w:t>Now that we're into day two of Amazon's four-day Prime Day event, running June 23-26, there's still a surprisingly healthy amount of video game deals up for grabs. Whether you're on PS5, Nintendo Switch, Switch 2, Xbox, or PC, there are plenty of discounts worth checking out across games, accessories, storage, and more.</w:t>
      </w:r>
    </w:p>
    <w:p>
      <w:r>
        <w:t>Prime Day has increasingly become a genuine rival to Black Friday when it comes to gaming deals, and 2026 is proving no different. With three days still to go, there's plenty of time to hunt for bargains, but some of the best offers have already started selling through.</w:t>
      </w:r>
    </w:p>
    <w:p>
      <w:r>
        <w:t>TL;DR - Best Prime Day Gaming Deals Today</w:t>
      </w:r>
    </w:p>
    <w:p>
      <w:r>
        <w:t>A few gaming deals have stood out as Prime Day moves into its second day. Metroid Prime 4: Beyond remains one of the easiest recommendations, with the original Switch version down to $29.99. Better yet, the Switch 2 upgrade costs just $10, bringing the total to $40, which is still cheaper than buying the standalone Switch 2 Edition.</w:t>
      </w:r>
    </w:p>
    <w:p>
      <w:r>
        <w:t>Beyond games, Switch 2 owners should also keep an eye on microSD Express card deals. Prices have fallen to around $39.99, making this one of the better opportunities to expand your storage without paying the usual premium attached to the newer format.</w:t>
      </w:r>
    </w:p>
    <w:p>
      <w:r>
        <w:t>We're also seeing plenty of interest in the PlayStation Portal, which has dropped to around $167 through Amazon Resale promotions. With two days still remaining in the sale, these are some of the deals I'd be prioritising before stock starts disappearing or discounts start to dry up.</w:t>
      </w:r>
    </w:p>
    <w:p>
      <w:r>
        <w:t>PSA: You'll Need an Amazon Prime Membership! Note that this is an Amazon Prime Day Event, which means you will need an Amazon Prime membership in order to take advantage of most of the deals that pop up. If you don't have an annual membership, you can sign up for a 30-day fee trial if you're new, or $15 for one month if you've been a past member. If you're a student, Amazon is giving you a break. Students get a 6-month free trial and then 50% off the annual membership.</w:t>
      </w:r>
    </w:p>
    <w:p>
      <w:r>
        <w:t>Switch 2 Game Deals</w:t>
      </w:r>
    </w:p>
    <w:p>
      <w:r>
        <w:t>intendo fans have a surprisingly strong selection of game deals to browse on day two of Prime Day. The headline offer is undoubtedly The Legend of Zelda: Tears of the Kingdom, which has dropped to $59.99 on Switch 2 and $49.99 on the original Switch. Given Nintendo's reluctance to discount its biggest first-party releases, especially newer Switch 2 versions, it's one of the more notable deals of the event.</w:t>
      </w:r>
    </w:p>
    <w:p>
      <w:r>
        <w:t>Metroid Prime 4: Beyond is another standout, available for just $29.99 on the original Switch. Better still, the $10 Switch 2 upgrade path means you'll pay just $40 in total for the enhanced version, making it significantly better value than buying the standalone Switch 2 Edition at $44.99.</w:t>
      </w:r>
    </w:p>
    <w:p>
      <w:r>
        <w:t>Between first-party Nintendo titles, major third-party releases, and several Switch 2 upgrades seeing discounts, it's one of the strongest Nintendo game sales we've seen outside of Black Friday.</w:t>
      </w:r>
    </w:p>
    <w:p>
      <w:r>
        <w:t>Switch 2 Console Deal?</w:t>
      </w:r>
    </w:p>
    <w:p>
      <w:r>
        <w:t>$10 Nintendo eShop Gift Card [Digital Code] 7 $10.00 save 10% $8.98 at Amazon Right now, the $10 Nintendo eShop Gift Card (Digital Code) is down to just $8.98 at Amazon, saving you 10% on your purchase. This isn't the first time we've seen this discount, but after disappearing for a while, it's back ahead of Prime Day and ready for anyone looking to stock up on eShop credit before the biggest sales event of the summer.</w:t>
      </w:r>
    </w:p>
    <w:p>
      <w:r>
        <w:t>PS5 Game Deals</w:t>
      </w:r>
    </w:p>
    <w:p>
      <w:r>
        <w:t>If you're looking to build out your PlayStation video game library this summer, Prime Day is here to help you do it and save some extra cash along the way.</w:t>
      </w:r>
    </w:p>
    <w:p>
      <w:r>
        <w:t>Among my favorite deals in the sale, Metal Gear Solid Delta: Snake Eater has dropped to just $25, an outstanding price for a remake of one of the most celebrated stealth games ever made. There's also Resident Evil Requiem, arguably one of the best games of 2026 so far, and certainly one of my favorite horror-action games.</w:t>
      </w:r>
    </w:p>
    <w:p>
      <w:r>
        <w:t>That deal price marks a new all-time low for it at Amazon, while Clair Obscur's price marks a return to its lowest price point ever at Amazon. I definitely think now is a great time to make a move if you haven't yet got round to playing them.</w:t>
      </w:r>
    </w:p>
    <w:p>
      <w:r>
        <w:t>PlayStation Portal Deals</w:t>
      </w:r>
    </w:p>
    <w:p>
      <w:r>
        <w:t>Used Like New PlayStation 5 Slim Disc Edition Gaming Console 4 $649.00 save 23% $499.61 at Amazon Unfortuntely, the PS5 Pro deal is currently sold out - at least for now. But, we're occassionally seeing the Amazon Resale deal restock every few hours, so it's worth checking back in as much as you can to see if you can snag the deal before anyone else can. Good luck, and good hunting!</w:t>
      </w:r>
    </w:p>
    <w:p>
      <w:r>
        <w:t>Xbox Game Deals</w:t>
      </w:r>
    </w:p>
    <w:p>
      <w:r>
        <w:t>Look Xbox fans, I'm sorry you're at the bottom of the list, but you can't blame me. Plus, a good chuck of the PS5 deals also apply to you good folk, so there's isn't a whole bunch of differences to really dig into. Still, I've done my best here.</w:t>
      </w:r>
    </w:p>
    <w:p>
      <w:r>
        <w:t>Robert Anderson is IGN's Senior Commerce Editor and resident deals expert on games, collectibles, trading card games, and more. You can follow him @robertliam21 on Bluesky.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