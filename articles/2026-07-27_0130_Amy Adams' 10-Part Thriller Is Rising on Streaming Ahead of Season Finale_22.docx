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Amy Adams' 10-Part Thriller Is Rising on Streaming Ahead of Season Finale</w:t>
      </w:r>
    </w:p>
    <w:p>
      <w:r>
        <w:t>منبع: https://www.cbr.com/amy-adams-cape-fear-thriller-apple-tv-success-july-2026/</w:t>
      </w:r>
    </w:p>
    <w:p>
      <w:r>
        <w:t>نویسنده: Florencia Aberastury</w:t>
      </w:r>
    </w:p>
    <w:p>
      <w:r>
        <w:t>تاریخ انتشار: 2026-07-27 01:00</w:t>
      </w:r>
    </w:p>
    <w:p>
      <w:r>
        <w:t>──────────────────────────────────────────────────</w:t>
      </w:r>
    </w:p>
    <w:p>
      <w:r>
        <w:t>Amy Adams is one of the best and probably most underrated actresses of her generation. Known for films like Enchanted, American Hustle, and Arrival, as well as the HBO thriller miniseries Sharp Objects, Adams has proven her versatility and talent. And now, her latest Apple TV thriller is rising on streaming ahead of the season finale.</w:t>
      </w:r>
    </w:p>
    <w:p>
      <w:r>
        <w:t>Per FlixPatrol, Cape Fear is currently the No. 2 most-watched show on Apple TV worldwide. The series holds the No. 2 spot in countries like Argentina, Austria, Belgium, Chile, France, Italy, and the United States. A remake of the classic '90s thriller, Cape Fear debuted on June 5, and its final episode is scheduled to air on July 31, 2026.</w:t>
      </w:r>
    </w:p>
    <w:p>
      <w:r>
        <w:t>Cape Fear Is Based on a Book</w:t>
      </w:r>
    </w:p>
    <w:p>
      <w:r>
        <w:t>Many might know Cape Fear thanks to the 1991 Martin Scorsese psychological thriller starring Robert De Niro. However, the iconic film was actually the second adaptation of John D. MacDonald's novel, The Executioners. The story was first brought to the screen in 1962, starring Gregory Peck and Robert Mitchum. Apple TV's Cape Fear is both a remake and a new adaptation.</w:t>
      </w:r>
    </w:p>
    <w:p>
      <w:r>
        <w:t>Martin Scorsese and Steven Spielberg are both working as executive producers on the Apple TV series. The new 10-part thriller takes inspiration from the original novel but also from the 1991 Scorsese adaptation, which already featured a few changes to the source material. Cape Fear follows Max Cady, an ex-convict who, after being released from prison, is looking for revenge.</w:t>
      </w:r>
    </w:p>
    <w:p>
      <w:r>
        <w:t>Cape Fear features a star-studded cast. Amy Adams stars as Anna Bowden, a lawyer who represented Cady at trial. Patrick Wilson stars as Tom Bowden, Anna's husband and a fellow attorney. Javier Bardem plays the sociopathic ex-convict Max Cady. Joe Anders and Lily Collias star as Zack and Natalie Bowden, Anna and Tom's children. Cape Fear also stars CCH Pounder and Malia Pyles.</w:t>
      </w:r>
    </w:p>
    <w:p>
      <w:r>
        <w:t>Cape Fear Received Divisive Reviews</w:t>
      </w:r>
    </w:p>
    <w:p>
      <w:r>
        <w:t>Max and Anna standing face to face in Cape Fear. Image via Apple TV</w:t>
      </w:r>
    </w:p>
    <w:p>
      <w:r>
        <w:t>On Rotten Tomatoes, Cape Fear holds a 75% Certified Fresh Tomatometer score based on critics' reviews. However, the thriller also holds a contrasting 53% Popcornmeter score based on audience reviews. On IMDb, Cape Fear has a 6.8 rating with over 10,000 reviews, showing critics liked the latest adaptation more than viewers, despite its talented cast.</w:t>
      </w:r>
    </w:p>
    <w:p>
      <w:r>
        <w:t>Subscribe to the newsletter for smarter Cape Fear coverage Want deeper context? Subscribe to the newsletter for in-depth coverage and analysis of Cape Fear, where we break down critical vs. audience reactions, streaming momentum, and what a possible Season 2 could mean. Get Updates By subscribing, you agree to receive newsletter and marketing emails, and accept our Terms of Use and Privacy Policy . You can unsubscribe anytime.</w:t>
      </w:r>
    </w:p>
    <w:p>
      <w:r>
        <w:t>Erin Strecker from Us Weekly said the series, "won't be for everyone, but for those who love a good Southern Gothic scare —and great acting—Cape Fear is still a place worth visiting." Meanwhile, Aramide Tinubu from Variety wrote, "The latest adaptation, an Apple TV series created by Nick Antosca, is perhaps the most unnerving and intense retelling yet."</w:t>
      </w:r>
    </w:p>
    <w:p>
      <w:r>
        <w:t>Cape Fear is set to release its final episode on July 31. The Apple TV series continues to rise on streaming, and as it becomes a bigger streaming hit, audience reviews might become more positive. And with talks of a possible Cape Fear Season 2, the psychological thriller might win over viewers in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