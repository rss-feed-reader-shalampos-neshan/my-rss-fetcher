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Ruby &amp; Sapphire Return October 8 in Reported Shadowdrop Release</w:t>
      </w:r>
    </w:p>
    <w:p>
      <w:r>
        <w:t>منبع: https://www.cbr.com/pokemon-ruby-sapphire-return-october-8-shadowdrop-release/</w:t>
      </w:r>
    </w:p>
    <w:p>
      <w:r>
        <w:t>نویسنده: Scott Baird</w:t>
      </w:r>
    </w:p>
    <w:p>
      <w:r>
        <w:t>تاریخ انتشار: 2026-10-01 14:41</w:t>
      </w:r>
    </w:p>
    <w:p>
      <w:r>
        <w:t>──────────────────────────────────────────────────</w:t>
      </w:r>
    </w:p>
    <w:p>
      <w:r>
        <w:t>Two of the best Pokémon games are rumored to be coming to Nintendo Switch and Switch 2 next week, with Game Freak reportedly shadow-dropping them on the eShop with little warning.</w:t>
      </w:r>
    </w:p>
    <w:p>
      <w:r>
        <w:t>Nintendo has been releasing classic first-party titles on modern platforms via the Switch Online service and its Expansion Pack. The main exception is the Pokémon titles on the Game Boy and Game Boy Advance. While the first two generations of Pokémon titles were released on the Nintendo 3DS, Ruby and Sapphire have never been ported to the Switch or Switch 2, but that's set to change.</w:t>
      </w:r>
    </w:p>
    <w:p>
      <w:r>
        <w:t>Pokémon Ruby &amp; Sapphire Rumored For October 8 Release</w:t>
      </w:r>
    </w:p>
    <w:p>
      <w:r>
        <w:t>Pokemon Ruby and Sapphire in game scene of Latias Image via Game Freak</w:t>
      </w:r>
    </w:p>
    <w:p>
      <w:r>
        <w:t>The existence of the Pokémon FireRed &amp; LeafGreen ports was leaked before their release, and many of the early rumors also claimed that Pokémon Ruby &amp; Sapphire are coming later in the year. A new leak by pokesuko on Twitter/X is claiming that the Gen 3 games are being shadowdropped on both Nintendo Switch systems on October 8, 2026.</w:t>
      </w:r>
    </w:p>
    <w:p>
      <w:r>
        <w:t>The new rumors are corroborated by a previous leak by Shpeshal Nick on Twitter/X, who claimed that Pokémon Ruby &amp; Sapphire &amp; Emerald are launching in late September/October 2026. This means the remaining mainline Pokémon titles on the Game Boy Advance would all be released during the series' 30th anniversary celebrations.</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Pokémon Emerald Might Launch Later On Nintendo Switch &amp; Switch 2</w:t>
      </w:r>
    </w:p>
    <w:p>
      <w:r>
        <w:t>Pokémon Emerald screenshot featuring the player in Pacifidlog Town. Image via Nintendo</w:t>
      </w:r>
    </w:p>
    <w:p>
      <w:r>
        <w:t>While Shpeshal Nick claimed that Pokémon Emerald is launching alongside Pokémon Ruby &amp; Sapphire, the pokesuku leak says it's just the latter two games. This makes a lot more sense, as Pokémon Emerald is an enhanced version Ruby &amp; Sapphire, and many would avoid buying those titles if Emerald was available. Ruby &amp; Sapphire may launch on the 8th, with Emerald arriving later.</w:t>
      </w:r>
    </w:p>
    <w:p>
      <w:r>
        <w:t>Pokémon FireRed &amp; LeafGreen were smash hits on the Nintendo Switch &amp; Switch 2 eShops, with old-school fans eager to replay these classic titles. It also makes sense for The Pokémon Company to release the games in early October so as not to conflict with the upcoming physical edition for Pokémon Legends: Z-A and its DLC, which launch on October 29.</w:t>
      </w:r>
    </w:p>
    <w:p>
      <w:r>
        <w:t>With the Pokémon Bank set to shut down forever next year, it's all the more important that classic Pokémon games are accessible to fans who want to catch 'em all. Right now, there are only reports of an upcoming Ruby &amp; Sapphire release, but hopefully, more classic Pokémon games will be coming to the Switch and Switch 2 in the near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