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6's Record Pre-Orders Make GTA 5's Historic Launch Look Almost Modest</w:t>
      </w:r>
    </w:p>
    <w:p>
      <w:r>
        <w:t>منبع: https://gamerant.com/gta-6-pre-order-revenue-grand-theft-auto-5-launch-sales/</w:t>
      </w:r>
    </w:p>
    <w:p>
      <w:r>
        <w:t>نویسنده: Joshua Duckworth, Lb Beistad, Naomi Kyle, Christian Buckley, Casey David Muir-Taylor</w:t>
      </w:r>
    </w:p>
    <w:p>
      <w:r>
        <w:t>تاریخ انتشار: 2026-07-19 19:30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Grand Theft Auto 6 pre-orders have been live for nearly a month now, and even though Rockstar and Take-Two Interactive haven't released any official numbers, that hasn't stopped analysts from making some wild predictions about the game's early sales. The wait for Grand Theft Auto 6 has ignited some of the most intense hype that the games industry has ever seen. Between fan theories, leaks, and rumors, GTA 6 is on the path to being one of the most historic launches in gaming history.</w:t>
      </w:r>
    </w:p>
    <w:p>
      <w:r>
        <w:t>Before the first GTA 6 trailer ever debuted, predecessor GTA 5 was still going strong. The game was a massive success for Rockstar when it first came out in 2013, but GTA 5 got a huge second wind in 2020 once the COVID-19 pandemic hit and people found themselves in lockdown with a lot of extra time on their hands. Both GTA 5 and GTA Online got a significant bump in players, and both the single-player and multiplayer mode have continued to be money-making machines for Rockstar. GTA 6 is expected to tower over its predecessor, though.</w:t>
      </w:r>
    </w:p>
    <w:p>
      <w:r>
        <w:t>If Analysts Are Right, GTA 6's Predicted Pre-Order Sales Are Already Setting the Game Up to Blow GTA 5 Out of the Water</w:t>
      </w:r>
    </w:p>
    <w:p>
      <w:r>
        <w:t>Close Image via Rockstar Games</w:t>
      </w:r>
    </w:p>
    <w:p>
      <w:r>
        <w:t>Rockstar Games</w:t>
      </w:r>
    </w:p>
    <w:p>
      <w:r>
        <w:t>Image via Rockstar Games</w:t>
      </w:r>
    </w:p>
    <w:p>
      <w:r>
        <w:t>Image via Rockstar Games</w:t>
      </w:r>
    </w:p>
    <w:p>
      <w:r>
        <w:t>It only took GTA 5 three days to make it past the $1 billion mark, which is already mind-boggling. Reports from financial analysts have alleged that GTA 6 is already well ahead of those numbers, though. Some reports have even claimed that the GTA 6 pre-order sales have already generated $1 billion in revenue. These kinds of reports should be taken with a grain of salt until Take-Two Interactive or Rockstar announce something official, but if true, it offers just a taste of how crazy the game's launch day will be.</w:t>
      </w:r>
    </w:p>
    <w:p>
      <w:r>
        <w:t>0 Days 00 Hours 00 Minutes 00 Seconds Console PC</w:t>
      </w:r>
    </w:p>
    <w:p>
      <w:r>
        <w:t>The GTA 6 launch week sales predictions paint an even wilder picture of what's potentially to come in November. Reports are suggesting that GTA 6 could make around as much as $5 billion in its first week, completely overshadowing GTA 5's already impressive launch week numbers. Even though GTA 6 is on track to one-up GTA 5 in a massive way, the former has the latter to thank for all this hype.</w:t>
      </w:r>
    </w:p>
    <w:p>
      <w:r>
        <w:t>As of 2026, it's estimated that GTA 5 has sold around 230 million copies.</w:t>
      </w:r>
    </w:p>
    <w:p>
      <w:r>
        <w:t>GTA 5's Years of Success Has Turned GTA 6 Into More Than Just a Sequel</w:t>
      </w:r>
    </w:p>
    <w:p>
      <w:r>
        <w:t>Since 2013, GTA 5 and GTA Online have been available on multiple console generations and boast 13 years worth of gaming memories that have created die-hard fans of the series. The Grand Theft Auto franchise was incredibly popular before GTA 5 hit the scene, but over a decade between entries allowed the latter to reach a completely new level ahead of GTA 6. The combination of GTA 5 and GTA Online marked a new era for the franchise, because it demonstrated how one game world can offer years upon years of entertainment.</w:t>
      </w:r>
    </w:p>
    <w:p>
      <w:r>
        <w:t>GTA 5 isn't the only game to thank, either. Red Dead Redemption 2's 2018 launch featured the immersive world that GTA 5 did, except the graphics, story, and lifelike qualities were far more impressive this time around. Between GTA 5 and Red Dead Redemption 2, the expectations surrounding GTA 6 are incredibly high, with many expecting it to be the ultimate gaming experience.</w:t>
      </w:r>
    </w:p>
    <w:p>
      <w:r>
        <w:t>Rockstar Has Made Controversial Decisions Ahead of GTA 6's Launch, But That Doesn't Seem to Have Deterred Fans</w:t>
      </w:r>
    </w:p>
    <w:p>
      <w:r>
        <w:t>Close Image via Rockstar Games</w:t>
      </w:r>
    </w:p>
    <w:p>
      <w:r>
        <w:t>Image via Rockstar Games</w:t>
      </w:r>
    </w:p>
    <w:p>
      <w:r>
        <w:t>Image via Rockstar Games</w:t>
      </w:r>
    </w:p>
    <w:p>
      <w:r>
        <w:t>Image via Rockstar Games</w:t>
      </w:r>
    </w:p>
    <w:p>
      <w:r>
        <w:t>When the pre-orders went live, one of the biggest questions was regarding GTA 6's physical version. Many were surprised (and frankly, understandably outraged) to find out that the physical copy of GTA 6 won't have a disc. Gaming's move away from physical media has ignited a lot of anger from gamers who love to collect and have a sense of ownership over the products they pay for, but the industry seems to be embracing a digital-only world full steam ahead. Not including an actual disc in the physical copy's box is far from the only controversial decision Rockstar has made, though.</w:t>
      </w:r>
    </w:p>
    <w:p>
      <w:r>
        <w:t>Rockstar's GTA 6 Launch Strategy Has Ruffled Some Feathers in More Ways Than One</w:t>
      </w:r>
    </w:p>
    <w:p>
      <w:r>
        <w:t>GTA 6 will only be available for the PS5 and Xbox Series X/S at launch. This isn't out of the ordinary for Rockstar, but the long wait has many eager to play the game, leaving them feeling pressured to buy a console.</w:t>
      </w:r>
    </w:p>
    <w:p>
      <w:r>
        <w:t>The game's Standard Edition costs $80, which is more expensive than the average AAA game. Other games to recently have this price point include Mario Kart World. GTA 6 adopting this price point has many worried that this will be the new standard pricing.</w:t>
      </w:r>
    </w:p>
    <w:p>
      <w:r>
        <w:t>GTA 6's Ultimate Edition costs $100 and offers a lot of extra in-game content like stores, cosmetics, and even side missions that can only be accessed through buying this version.</w:t>
      </w:r>
    </w:p>
    <w:p>
      <w:r>
        <w:t>Despite the controversy and debate that these decisions have ignited, it isn't stopping gamers from pre-ordering GTA 6. The hype and love for Rockstar-made games has reached a point that it overpowers any anger that has come from the company's choices. Games by Rockstar have continued to boast a fantastic reputation, and a lot of people are simply willing to pay for them, even when some decisions could easily be seen as unfriendly to consumers.</w:t>
      </w:r>
    </w:p>
    <w:p>
      <w:r>
        <w:t>Close</w:t>
      </w:r>
    </w:p>
    <w:p>
      <w:r>
        <w:t>Image via Rockstar Games / Take Two</w:t>
      </w:r>
    </w:p>
    <w:p>
      <w:r>
        <w:t>Image via Rockstar Games / Take Two</w:t>
      </w:r>
    </w:p>
    <w:p>
      <w:r>
        <w:t>GTA 6's release is going to be one of the most exciting moments of the year, but it's also going to be a little sad to see GTA 5's reign come to a close. It will truly be the end of an incredible era. Handing over the torch to GTA 6 will kickstart a new era, though, and watching it unfold is bound to be compelling.</w:t>
      </w:r>
    </w:p>
    <w:p>
      <w:r>
        <w:t>An online version of GTA 6 is expected, but Rockstar has yet to officially make an announcement. It wouldn't be surprising if Rockstar released it as a separately priced product, but this is purely my own speculation.</w:t>
      </w:r>
    </w:p>
    <w:p>
      <w:r>
        <w:t>There's no way to know for sure what the GTA 6 launch sales numbers are going to be, but it would be surprising if they weren't history-making. At this point, GTA 6 has become more than a game. It's a pop culture phenomenon, and it's going to be fascinating to see how it influences the industry for years to 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