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is real, and looks to embrace more fun over realism</w:t>
      </w:r>
    </w:p>
    <w:p>
      <w:r>
        <w:t>منبع: https://gamingtrend.com/previews/modern-warfare-4-is-real-and-looks-to-embrace-more-fun-over-realism/</w:t>
      </w:r>
    </w:p>
    <w:p>
      <w:r>
        <w:t>نویسنده: ناشناس</w:t>
      </w:r>
    </w:p>
    <w:p>
      <w:r>
        <w:t>تاریخ انتشار: 2026-05-28 15:02</w:t>
      </w:r>
    </w:p>
    <w:p>
      <w:r>
        <w:t>──────────────────────────────────────────────────</w:t>
      </w:r>
    </w:p>
    <w:p>
      <w:r>
        <w:t>Well, this is a first. Modern Warfare has never made it to 4. After a reboot, a sequel, and then a third entry made by another studio, it’s FINALLY time. I went to Infinity Ward not convinced we wouldn’t get a spin-off, to be honest, like Black Ops Cold War. Instead, as I entered a room for a presentation, I was greeted by smart-looking Korean kanji lettering that mimicked a four. After hearing what the team had to say, there are several U-turns worthy of positivity, even if my eyes are seeing plenty of Modern Warfare II in the background.</w:t>
      </w:r>
    </w:p>
    <w:p>
      <w:r>
        <w:t>My presentation opened up with co-studio heads Mark Grigsby and Jack O’Hara speaking to the chapter that’s about to unfold for Modern Warfare. They know the pull of the series; it has a powerful legacy and defined the FPS genre. That said, it’s time to bring it forward, building on that legacy with fresh ideas. “Ambitious, but fun” was the mantra.</w:t>
      </w:r>
    </w:p>
    <w:p>
      <w:r>
        <w:t>Modern Warfare 4 will take us somewhere new – Korea. While the setting has appeared in a past game, this game is based around it, as a new group of soldiers will convey this new narrative, although not without the help of familiar faces. The pillars for the campaign are these: Gameplay being king, a ripped-from-the-headlines feel, authentic and gritty characters, all done via state-of-the-art visuals and audio that’s executed and polished beyond compare.</w:t>
      </w:r>
    </w:p>
    <w:p>
      <w:r>
        <w:t>So, Korea. The inspiration comes from Korean culture being at an all-time high. After all, Korean BBQ is everywhere, KPop is huge, Korean dramas are picking up steam, and KPop Demon Hunters did numbers too. On the military side, it’s somewhat insane to think that the tensions between the North and South regions are still deadlocked this long after the Korean War. Given the ongoing conflict, young Koreans are drafted, and the US presence out there remains strong. It’s in the midst of this that our story lies: a four-man platoon of three Koreans and a US soldier that’s about to enter war.</w:t>
      </w:r>
    </w:p>
    <w:p>
      <w:r>
        <w:t>The impetus is this: North Korea decides to invade South Korea. With missiles raining down, your South Korean squad will have to fight against oncoming forces, retreat to lick your wounds, and eventually counter-attack in a D-Day-like battle. Along the way, you’ll enter a North Korean nuclear facility and watch as everything culminates in defending the homeland. If that wasn’t enough for you, you’ll also observe a few sections on the North Korean side, with an ambitious daughter of North Korean leadership looking for weakness in her camp while witnessing a coup take place. I’m really excited to watch this unfold, especially as the story seems familiar, yet fresh at the same time.</w:t>
      </w:r>
    </w:p>
    <w:p>
      <w:r>
        <w:t>This campaign might revolve around these grunts, but Captain Price isn’t letting go of his grip on the narrative just yet. Fresh off of killing General Shepherd, he’s out for blood, set to chase Makarov down. We were given a lot of somewhat spoilery imagery and information, so I won’t go too far down this road. Even so, the devs were calling our mustachioed hero “Dark Price”, as he has to get his hands in the dirt even more during the events of Modern Warfare 4. This is all leading somewhere as well; unfortunately, Price is going to be the catalyst for the aforementioned invasion, which occurs four days later on the timeline.</w:t>
      </w:r>
    </w:p>
    <w:p>
      <w:r>
        <w:t>Price’s section of Modern Warfare 4 takes on more of an “espionage” feel. Mentions of a Jason Bourne-like arc have me salivating. Whenever Modern Warfare II did its stealth/secretive missions, those were some of the best moments in the campaign. This sounds similar, as Price is certainly not an official member of Task Force 141 at this point. I’ll admit, there wasn’t a lot of mention of the other members, but it almost looked like Price was fighting with Ghost at the end of the official reveal trailer – if so, it’s going to be wild.</w:t>
      </w:r>
    </w:p>
    <w:p>
      <w:r>
        <w:t>Another wild thing: Valeria is back and working with Price. As you’re chasing down Makarov and his bosses, looking for ways in, it makes sense to contact someone who knows the most evil people imaginable. She looks to be a key part, and every level they are in will bring back the globetrotting we all know and love from the series. Places like Mumbai, Paris, New York City, and more will make an appearance. Here’s hoping the amount of color I see here, even if it is still more subdued as MW titles go, is present throughout the game. I’m intrigued to see how the flow of the narrative feels as well, with one squad staying in place as the other goes on adventures, but one thing’s for certain: it’ll be action-packed.</w:t>
      </w:r>
    </w:p>
    <w:p>
      <w:r>
        <w:t>All of this intel led us to the reveal trailer, which I can confirm is one hundred percent a Modern Warfare trailer in the best of ways. Stunning visuals, and that Modern Warfare aura we all know and love, set against intense gunfire and Korean rap music. This may have been the last piece to our campaign presentation, but the October 23rd date also stood out. With Grand Theft Auto 6 looming in the background, an earlier release makes a lot of sense, especially with this team having had the last few years to perfect their craft.</w:t>
      </w:r>
    </w:p>
    <w:p>
      <w:r>
        <w:t>From here, we moved into the first look at multiplayer, and this is where I’m the most impressed. It may be from little things, including stuff that should usually be in multiplayer already, but coming from Infinity Ward, who has usually stuck to their guns in philosophy, it’s a promising start. We were introduced from here to Studio Multiplayer Creative Director Joe Cecot and Geoffrey Smith, before they gave way to new blood in Multiplayer Design Lead Jacky Reynolds and Technical Designer Jack Hoppus to take us through the changes the game has undergone.</w:t>
      </w:r>
    </w:p>
    <w:p>
      <w:r>
        <w:t>Infinity Ward’s multiplayer pillars are quite simple. They want the game to be slick and sophisticated, while still staying gritty and grounded. You need to be involved in cinematic firefights, watching as items fly off shelves as you shoot through them, or a fire hydrant explodes viciously and knocks you back from the watery eruption. They want you to feel like a rough and tough soldier, but without superpowers. This means helping you move through your environment smoothly via updated animations and movements, not tripping over yourself and getting frustrated.</w:t>
      </w:r>
    </w:p>
    <w:p>
      <w:r>
        <w:t>To this end, they’ve had to look closely and understand their players. There are two types they’ve found – tactical and fast and fluid. How do you build a fast, fluid, and responsive first person shooter, while keeping it grounded in realism? How do you make a game where both sets of players feel like they’ve found the perfect game for themselves? Infinity Ward has used those questions to guide them on the journey in making Modern Warfare 4, and I believe they’ve done a much better job at suiting both (and you can see why in the write-up of my multiplayer preview here).</w:t>
      </w:r>
    </w:p>
    <w:p>
      <w:r>
        <w:t>The easiest place to begin is, of course, movement. Although Modern Warfare 4 isn’t jumping on the omnimovement train or resetting fully from Modern Warfare II, they’ve examined the components of their mechanics and added to or changed the ways you’ll move in MW4. Things like sliding, mantling, and climbing have all been torn down and rebuilt. You can mantle onto a car and slide across it, or slide onto your back. You can shimmy around ledges. Heck, you can even climb and slide down pipes and ladders. These things may not sound like much when reading them on paper, but watching them in action and during my play sessions, this is a massive transformation for the series.</w:t>
      </w:r>
    </w:p>
    <w:p>
      <w:r>
        <w:t>With new mechanics come new backend systems, and Infinity Ward is delivering on the technical side. Their new Ballistic Authority System packs a lot of new implementations into it. Adjustments to FOV are a big modification, attempting to make a more dynamic FOV as the function stretches your weapon and makes opponents appear further away. Enhanced FOV will improve a player's capabilities in a firefight, just by helping them see what’s in front of them better. VFX masking works to blur out the muzzle smoke so you can see who or what you’re shooting at, and that works its way into Depth of Field getting a tweak to keep the blur from bleeding into the environment. I’ll be interested to see how much these work and work well, but they’re all steps in creating a better game.</w:t>
      </w:r>
    </w:p>
    <w:p>
      <w:r>
        <w:t>Jerk is another new system that changes your operator's stance when they move, along with positioning the gun differently as you press against cover or move around close corners. Tac Sprint even gets a new posture stance, giving you an indication you’re about to slow down rather than just timing out. That last one works too, as I’ve seen it in action while playing.</w:t>
      </w:r>
    </w:p>
    <w:p>
      <w:r>
        <w:t>Accuracy is also now king. Bloom is a hated term in many shooters – now imagine it was gone. When you’re aiming down sights, it’s not been an issue, but now in MW4, even your hipfire will hit exactly what you’re aiming at. I watched as they demonstrated this in a video where a laser was affixed to different weapons, and the results were clear. Whether ADSing or hipfiring, your bullets will go where they’re aimed. As someone who has gotten tilted watching my hipfire go everywhere, it’s going to be wild seeing this in the full release in October. The end result of these system upgrades is simple: recoil having more accurate outcomes.</w:t>
      </w:r>
    </w:p>
    <w:p>
      <w:r>
        <w:t>Loadouts have gotten a makeover in Modern Warfare 4. One of my favorite changes is the melee slot being included – I wasn’t convinced it would make its way over from Black Ops 6 and 7. Attachments are limited to five per weapon, except for an Apex Attachments (more on that below). There are NO MORE WEAPON PLATFORMS; use the weapon, unlock everything for it, and move to the next. Unique operators for EACH loadout is a cool idea, allowing me to put a ghillie suit on my sniper class or a darker outfit for a stealthier build. Gunny is a new tool that recommends a viable weapon build based on a playstyle you choose and the available attachments you’ve unlocked. This is pretty cool; as someone who experiments and looks for metas, it could be a game-changer.</w:t>
      </w:r>
    </w:p>
    <w:p>
      <w:r>
        <w:t>Apex Attachments are a new feature, and remind me a lot of the Aftermarket Parts or Operator Attachments we’ve seen in recent games. You’ll unlock them by completing a weapon’s progression track. Think of it as a reward for your hard work. These attachments are on the crazier side, changing how a gun works more than being an end-all be-all. They also block other attachments, so you won’t always be able to build the optimum weapon with them in place.</w:t>
      </w:r>
    </w:p>
    <w:p>
      <w:r>
        <w:t>For instance, the revolver in Modern Warfare 4 has a fan-fire Apex Attachment, letting you slam out slugs really fast from hipfire. Given the changes to hipfire, it can be a fun toy to play with. Other examples include a laser-guided launcher for the Cronen Squall, an EMP barrel for the Kastov/AK-47, and a Hurricane SMG conversion kit for the M4 assault rifle. There’s even a throwing knife quiver underbarrel for fast access on a bolt-action marksman rifle. This is just an awesome idea, and every launch and post-launch weapon will have its own Apex Attachment.</w:t>
      </w:r>
    </w:p>
    <w:p>
      <w:r>
        <w:t>Perks are going to be largely familiar, and that’s because the team abandoned the rightly criticized system from Modern Warfare II. There are three perks, and all are active immediately. Even better, Ninja is officially back; I’m happy to not have to run Dead Silence as a field upgrade.</w:t>
      </w:r>
    </w:p>
    <w:p>
      <w:r>
        <w:t>Overall, you’ll have twenty-four primary weapons, eight secondaries, a single melee (for now), twenty-eight Apex Attachments, five hundred plus attachments, seventeen killstreaks, eleven field upgrades, eleven lethals, nine tacticals, and eighteen perks. That’s a lot of content to engage with on day one. There’s too much for me to list out on the equipment side, but do know, there are plenty of returning killstreaks, field upgrades, lethals, and tacticals alongside some provocative new ones. Seeing razor wire was crazy, as was a drone that makes a smoke wall in front of you.</w:t>
      </w:r>
    </w:p>
    <w:p>
      <w:r>
        <w:t>Now, for the elephant in the room. The riot shield is indeed back. I am, however, nothing but impressed with its implementation. Instead of being a secondary or melee weapon, it’s now a field upgrade. Even better, it’s more or less taking the place of deployable cover. Essentially, this riot shield works as it always has, but is less accessible, can’t go on your back to block gunfire, and can be planted. Oh, and it breaks over time. One of the worst pieces of equipment to exist has gotten the perfect nerf, and I couldn’t be happier.</w:t>
      </w:r>
    </w:p>
    <w:p>
      <w:r>
        <w:t>Twelve maps and twelve modes highlight how you’ll use all these newfound tools. The team has focused on bringing several of the single-player locations to the multiplayer (like Mumbai), so I’m intrigued by how those will work. They do seem quite varied, so that’s a good thing. Infinity Ward’s mission has been clearer sightlines with reduced visual clutter, and that has stood out in my hands-on time with MW4. Also, love seeing a rooftop map in the slide.</w:t>
      </w:r>
    </w:p>
    <w:p>
      <w:r>
        <w:t>Maybe the most fascinating map in the pool is a new idea: Killblock. Infinity Ward came up with an absurd concept – “What if the map literally changed as you played?” Killblock is made up of three slabs: both opposing spawns, and a middle slab dubbed the hero slab. While initially available only in Gunfight, these three slabs will randomize every two rounds. Imagine spawning on a third of Killhouse, sprinting into a third of Trench, and then to another third of Shipment? It sounds ludicrous, but the possibilities are incredible. It’s also coming to all modes post-launch, so Search and Destroy is going to get a boost. With an advertised 500+ combinations and more coming post-launch, I’m curious if this may become a staple for the franchise.</w:t>
      </w:r>
    </w:p>
    <w:p>
      <w:r>
        <w:t>Classic Prestige is making a return in Modern Warfare 4, but with a caveat. It will work exactly how you’d expect, with progression resets and rewards for doing so. However, you can opt out, allowing those who want to simply progress to skip the bonuses and enjoy the game their way. It’s a great choice, and I’m excited to see what kinds of rewards the team adds.</w:t>
      </w:r>
    </w:p>
    <w:p>
      <w:r>
        <w:t>This is where we got a quick taste of DMZ, which is the official third mode for Modern Warfare 4. You’ll have to wait to hear more about it, but rest assured that the team is pumped to share more. If you want more specifics than that, I’d tell you that June 7th is a day to make sure your notifications are on (wink wink).</w:t>
      </w:r>
    </w:p>
    <w:p>
      <w:r>
        <w:t>One tremendous announcement that took me by surprise: Modern Warfare 4 will be released for Nintendo Switch 2. Not only that, but it will arrive day and date, on October 23rd. There is no previous generation launch, so Xbox Series, PlayStation 5, and now Switch 2 owners will be the sole console enjoyers this time around.</w:t>
      </w:r>
    </w:p>
    <w:p>
      <w:r>
        <w:t>There are a lot of other extras worth noting, like Theater Mode coming back, offline campaign access, map voting, and red dots on the mini-map returning. All of these prove a philosophy adjustment at Infinity Ward; they aren’t changing who they are or the game they make, but they’re willing to make changes for the betterment of the community. It’s this kind of game I’m willing to put my time into, one that values its players. There’s a lot more to come in the next few months, and I can’t wait to engage with everything Modern Warfare 4 has to offer.</w:t>
      </w:r>
    </w:p>
    <w:p>
      <w:r>
        <w:t>Call of Duty: Modern Warfare 4 will launch on October 23rd, 2026. It will be available for PC, Xbox Series consoles, PlayStation 5, and Nintendo Switch 2. In case you missed it, check out my hands-on multiplayer impressions here, and our interview with Multiplayer Creative Director Joe Cecot and Multiplayer Design Lead Jacky Reynolds here. Keep your eyes on GamingTrend for a whole lot of MW4 news, info, and previews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