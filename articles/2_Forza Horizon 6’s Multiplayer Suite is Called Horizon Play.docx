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Multiplayer Suite is Called Horizon Play</w:t>
      </w:r>
    </w:p>
    <w:p>
      <w:r>
        <w:t>منبع: https://www.ign.com/articles/forza-horizon-6s-multiplayer-suite-is-called-horizon-play</w:t>
      </w:r>
    </w:p>
    <w:p>
      <w:r>
        <w:t>نویسنده: Luke Reilly</w:t>
      </w:r>
    </w:p>
    <w:p>
      <w:r>
        <w:t>تاریخ انتشار: 2026-05-01 10:48</w:t>
      </w:r>
    </w:p>
    <w:p>
      <w:r>
        <w:t>──────────────────────────────────────────────────</w:t>
      </w:r>
    </w:p>
    <w:p>
      <w:r>
        <w:t>Playground Games has published a glimpse at Forza Horizon 6’s multiplayer suite, which is dubbed ‘Horizon Play.’</w:t>
      </w:r>
    </w:p>
    <w:p>
      <w:r>
        <w:t>A social post from the studio today explained that Horizon Play will be Forza Horizon 6’s “go-to suite for multiplayer game modes” and will feature returning events like battle royale-inspired The Eliminator, as well as new event types, like Spec Racing (where all players will be restricted to the same car) and Touge Showdown (which was recently outlined during a developer Q&amp;A on Forza’s community Discord channel earlier this week ).</w:t>
      </w:r>
    </w:p>
    <w:p>
      <w:r>
        <w:t>Which will you play first?</w:t>
      </w:r>
    </w:p>
    <w:p>
      <w:r>
        <w:t>Forza Horizon 6’s final arrival is imminent, with the game officially available on May 19 (or May 15 for players who spring for the premium edition).</w:t>
      </w:r>
    </w:p>
    <w:p>
      <w:r>
        <w:t>If you haven’t already done so, you can check out our complete March IGN First dive into Forza Horizon 6, including our discussion on the crafting of the world, the new open-world events, a close-up on seasons, our look at the game’s new customisation options and crazier-than-ever Forza Edition cars , and a glimpse of its new, community-inspired Horizon Rush events.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