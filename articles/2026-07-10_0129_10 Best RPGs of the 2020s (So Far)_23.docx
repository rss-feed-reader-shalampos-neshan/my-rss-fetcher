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RPGs of the 2020s (So Far)</w:t>
      </w:r>
    </w:p>
    <w:p>
      <w:r>
        <w:t>منبع: https://www.cbr.com/best-rpgs-2020s-so-far/</w:t>
      </w:r>
    </w:p>
    <w:p>
      <w:r>
        <w:t>نویسنده: Marley Hughes</w:t>
      </w:r>
    </w:p>
    <w:p>
      <w:r>
        <w:t>تاریخ انتشار: 2026-07-09 19:15</w:t>
      </w:r>
    </w:p>
    <w:p>
      <w:r>
        <w:t>──────────────────────────────────────────────────</w:t>
      </w:r>
    </w:p>
    <w:p>
      <w:r>
        <w:t>The 2020s have been wild for video games, but what is certain among any backlash or controversies surrounding the game industry this decade is just how good role-playing games have gotten. In particular, most RPGs of the 2020s are taking the form of other genres, such as action-adventure titles or even first-person shooters.</w:t>
      </w:r>
    </w:p>
    <w:p>
      <w:r>
        <w:t>Needless to say, RPGs are not going anywhere anytime soon, and if games such as Like a Dragon: Infinite Wealth and Clair Obscur: Expedition 33 are any indication, they will continue to prosper for years to come. The world has the 2020s, for all its fault, to thank for RPGs becoming a true staple in gaming.</w:t>
      </w:r>
    </w:p>
    <w:p>
      <w:r>
        <w:t>Mewgenics Has Edmund McMillen’s Sardonic Touch</w:t>
      </w:r>
    </w:p>
    <w:p>
      <w:r>
        <w:t>Mewgenics Gameplay Screenshot showing the player's cats fighting against a group of enemy cats Image via Edmund McMillen</w:t>
      </w:r>
    </w:p>
    <w:p>
      <w:r>
        <w:t>Mewgenics was made by Edmund McMillen, who made indie hits like Super Meat Boy and The Binding of Isaac. Anyone familiar with those two games knows to expect Mewgenics to host the same morbid humor. The game has players managing an army of cats to take on serial killers and monsters, all in a quest to take over the world.</w:t>
      </w:r>
    </w:p>
    <w:p>
      <w:r>
        <w:t>There is no other modern RPG as sardonic as Mewgenics, with weapons and items like severed cat paws and consumable feces. Given the twisted nature of Mewgenics, it may not be for everyone, but there is no doubt it is one of the most creative RPGs of the decade, so far.</w:t>
      </w:r>
    </w:p>
    <w:p>
      <w:r>
        <w:t>Sea of Stars Influences Are Evident In Every Frame</w:t>
      </w:r>
    </w:p>
    <w:p>
      <w:r>
        <w:t>sea of stars campfire Image via Sabotage Studio</w:t>
      </w:r>
    </w:p>
    <w:p>
      <w:r>
        <w:t>Sea of Stars serves as a throwback to older RPGs, especially those originating from Japan. Other than graphically resembling older JRPGs, like Chrono Trigger, the game also functions like those older titles, with characters using mana in turn-based battles.</w:t>
      </w:r>
    </w:p>
    <w:p>
      <w:r>
        <w:t>The best part about Sea of Stars is how accessible it is compared to the retro RPGs it takes inspiration from. Here, players have no time limit to attack or use mana, and enemies are given countdowns, which may limit their ability to attack effectively. It makes it an easier game to play than most RPGs.</w:t>
      </w:r>
    </w:p>
    <w:p>
      <w:r>
        <w:t>Kingdom Come: Deliverance II Delivers a Comparable Medieval RPG Experience</w:t>
      </w:r>
    </w:p>
    <w:p>
      <w:r>
        <w:t>Npcs featured in Kingdom Come Deliverance II Image via Warhorse Studios</w:t>
      </w:r>
    </w:p>
    <w:p>
      <w:r>
        <w:t>Kingdom Come: Deliverance II is one of the best modern RPGs, which is an incredible feat considering it faced an uphill challenge of outshining its predecessor, which was itself one of the best RPGs of the last two decades. Still, the sequel managed to accomplish this by adding a slew of new features that help it stand out.</w:t>
      </w:r>
    </w:p>
    <w:p>
      <w:r>
        <w:t>In particular, the game has an entertaining crime system that allows players to commit all sorts of infractions, from robbery to even murder. With how open-world the game is, players are given free rein to do whatever they want, just so long as they also pay attention to the game's plot, which sees battles between medieval kingdoms.</w:t>
      </w:r>
    </w:p>
    <w:p>
      <w:r>
        <w:t>Like a Dragon: Infinite Wealth Is Rich in Its Gameplay</w:t>
      </w:r>
    </w:p>
    <w:p>
      <w:r>
        <w:t>Ichiban Kasuga giving the thumbs up through a window while looking down, holding a full trash can Image via SEGA</w:t>
      </w:r>
    </w:p>
    <w:p>
      <w:r>
        <w:t>Like a Dragon: Infinite Wealth builds upon its predecessor, which shifted the Like a Dragon franchise from an action-adventure series to an RPG juggernaut. One key addition to the turn-based combat system, which was introduced in the previous game, is the ability to move around the battlefield, which gives players free rein in how they want to attack enemies.</w:t>
      </w:r>
    </w:p>
    <w:p>
      <w:r>
        <w:t>A lot of other contributing factors work together to make Like a Dragon: Infinite Wealth a literal game-changer, which comes down to its game stats and attack moves. These add to the game's tense yet relaxed atmosphere. More importantly, the game's extended story, which brings both of the franchise's main protagonists, Ichiban Kasuga and Kazuma Kiryu, together for an emotionally gripping adventure.</w:t>
      </w:r>
    </w:p>
    <w:p>
      <w:r>
        <w:t>Xenoblade Chronicles 3 Is a Very Sharp RPG</w:t>
      </w:r>
    </w:p>
    <w:p>
      <w:r>
        <w:t>Noah, Mio, Taion, Sena, Eunie, and Lanz all standing together and looking ahead in Xenoblade Chronicles 3 Image via Monolith Software</w:t>
      </w:r>
    </w:p>
    <w:p>
      <w:r>
        <w:t>Xenoblade Chronicles 3 marks a substantial improvement over the previous game and adds features that the franchise has often been criticized for not including. Mainly, there can be up to seven characters per battle, most of whom can be swapped out at any given point.</w:t>
      </w:r>
    </w:p>
    <w:p>
      <w:r>
        <w:t>It's a small addition that goes a long way in making Xenoblade Chronicles 3 a truly exemplary RPG. The other thing that makes the game stand out among the best of the decade is its Interlink system. This allows each party member to combine their powers against enemies. This helps take the sting out of some of the game's boss fights, which can get particularly difficult in areas.</w:t>
      </w:r>
    </w:p>
    <w:p>
      <w:r>
        <w:t>Cyberpunk 2077 Is the Cyberpunk Game We All Deserve</w:t>
      </w:r>
    </w:p>
    <w:p>
      <w:r>
        <w:t>V in a car chase with police in Cyberpunk 2077 Image via CD PROJEKT RED</w:t>
      </w:r>
    </w:p>
    <w:p>
      <w:r>
        <w:t>Cyberpunk 2077 is by far the best cyberpunk game ever made. Based on the Cyberpunk tabletop RPG, the game has players navigate their way through the dystopian Night City and its outskirts. It's enjoyable to explore Cyberpunk 2077's world, which is full of all sorts of characters and hazards that make it alluring to traverse through.</w:t>
      </w:r>
    </w:p>
    <w:p>
      <w:r>
        <w:t>Of course, there's a lot more to say about Cyberpunk 2077 than its gameplay mechanics. There is also the game's compelling story, which has players trying to rid themselves of Johnny Silverhand, a long-deceased criminal who is slowly overriding the player character's mind.</w:t>
      </w:r>
    </w:p>
    <w:p>
      <w:r>
        <w:t>Clair Obscur: Expedition 33 Is a Grand Adventure</w:t>
      </w:r>
    </w:p>
    <w:p>
      <w:r>
        <w:t>Clair Obscur: Expedition 33 ending Image via Sandfall Interactive</w:t>
      </w:r>
    </w:p>
    <w:p>
      <w:r>
        <w:t>Clair Obscur: Expedition 33 sees the titular expedition group venturing out to destroy the Paintress. She is responsible for the Gommage, who is slowly erasing the entire population of France. This thrilling story is only the tip of the iceberg when it comes to how brilliant the game really is.</w:t>
      </w:r>
    </w:p>
    <w:p>
      <w:r>
        <w:t>Mainly, the game has an intricate real-time system that incorporates quick-time events. These quick-time events, often in battles, let players parry and dodge to avoid attacks from the Paintress's enemies. It's an enjoyable RPG with a breathtaking story and plenty of action to keep players entertained.</w:t>
      </w:r>
    </w:p>
    <w:p>
      <w:r>
        <w:t>Baldur’s Gate 3 Is the Best D&amp;D Video Game</w:t>
      </w:r>
    </w:p>
    <w:p>
      <w:r>
        <w:t>The Dark Urge looks at his claws from Baldur's Gate 3 Image via Larian Studios</w:t>
      </w:r>
    </w:p>
    <w:p>
      <w:r>
        <w:t>Baldur's Gate 3 is based on the fifth edition of Dungeons &amp; Dragons, which gives it a major leg up in the RPG department. Designed to immerse players in one of the franchise's richest worlds, BG3 combines D&amp;D elements like turn-based combat and dice rolls with incredible story, lore and characters that open up the world.</w:t>
      </w:r>
    </w:p>
    <w:p>
      <w:r>
        <w:t>With each hub offering seemingly endless hours of exploration, Baldur's Gate 3 feels right at home among open-world RPGs, despite not being open-world itself. Each area is fully populated with unique NPCs that make the pre-established D&amp;D world of Faerun feel alive. BG3 also has one of the most intricate character creation systems in modern gaming, giving players who love to personalize their player character plenty of tools to work with to make a character that fulfills their RPG fantasies on every level.</w:t>
      </w:r>
    </w:p>
    <w:p>
      <w:r>
        <w:t>Shin Megami Tensei V Is Peak SMT</w:t>
      </w:r>
    </w:p>
    <w:p>
      <w:r>
        <w:t>Tao casts Mahamaon in Shin Megami Tensei V Vengeance Image via Atlus</w:t>
      </w:r>
    </w:p>
    <w:p>
      <w:r>
        <w:t>Shin Megami Tensei V is definitive proof that the mainline SMT games need not live in the shadow of Persona, its more recognizable spin-off franchise. Here, players take on Lucifer by using defecting demons to take down his goons. These demons all act in unison to assist players in matters regarding party recruitment and strategic attacks.</w:t>
      </w:r>
    </w:p>
    <w:p>
      <w:r>
        <w:t>The demons are also able to aid players in battle by replenishing their health and magic points. These demons are not unique to Shin Megami Tensei V, although their presence is more pronounced here than any other title in the franchise. They help the game stand out from other RPGs, let alone the Persona series.</w:t>
      </w:r>
    </w:p>
    <w:p>
      <w:r>
        <w:t>Elden Ring Is the Decade’s Signature RPG</w:t>
      </w:r>
    </w:p>
    <w:p>
      <w:r>
        <w:t>Elden Ring Screenshot with a night on a horse looking at the Urdtree Image via FromSoftware</w:t>
      </w:r>
    </w:p>
    <w:p>
      <w:r>
        <w:t>Elden Ring will forever be the first game that comes to mind when discussing RPGs made in the 2020s. Despite being incredibly difficult, FromSoftware's massive open-world RPG has an intricate progression system that makes character growth deliberately slow. This not only keeps the difficulty front and center at all times, but allows the player to deeply immerse themselves in every region they explore so they can level up and move on.</w:t>
      </w:r>
    </w:p>
    <w:p>
      <w:r>
        <w:t>With deep lore created by George R.R. Martin in a vast world filled with monsters and bosses that require strategy and thought to face-off against, Elden Ring set a new standard for challenging open-world RPGs. No matter how difficult things get, players can't help but immerse themselves more deeply in the gorgeous landscape and compelling world and its rich 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