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NES Games of All Time, Ranked</w:t>
      </w:r>
    </w:p>
    <w:p>
      <w:r>
        <w:t>منبع: https://www.cbr.com/most-perfect-nes-games-of-all-time-ranked/</w:t>
      </w:r>
    </w:p>
    <w:p>
      <w:r>
        <w:t>نویسنده: Sage Negron</w:t>
      </w:r>
    </w:p>
    <w:p>
      <w:r>
        <w:t>تاریخ انتشار: 2026-10-05 02:45</w:t>
      </w:r>
    </w:p>
    <w:p>
      <w:r>
        <w:t>──────────────────────────────────────────────────</w:t>
      </w:r>
    </w:p>
    <w:p>
      <w:r>
        <w:t>The Nintendo Entertainment System couldn’t have come at a better time. Its affordable price and impressive catalog of games helped save the video game industry after the infamous crash of 1983.</w:t>
      </w:r>
    </w:p>
    <w:p>
      <w:r>
        <w:t>The games in question rank among some of the most iconic ever made. Franchise starters, epic platformers, and adventure games of the highest quality set the bar for all following games to meet.</w:t>
      </w:r>
    </w:p>
    <w:p>
      <w:r>
        <w:t>Zelda II: The Adventure of Link Took a Big Swing for the Franchise</w:t>
      </w:r>
    </w:p>
    <w:p>
      <w:r>
        <w:t>Zelda II: The Adventure of Link Image via Nintendo</w:t>
      </w:r>
    </w:p>
    <w:p>
      <w:r>
        <w:t>Zelda II: The Adventure of Link is one of the most polarizing entries in the franchise due to how different it is from its landmark predecessor. Multiple RPG elements, new jumping and ducking maneuvers, and a new side-scrolling perspective for dungeons changed how the game was supposed to be played.</w:t>
      </w:r>
    </w:p>
    <w:p>
      <w:r>
        <w:t>Those unique additions are what made Zelda II such an amazing game. It offered up new challenges while still retaining the sense of adventure that the series is known for.</w:t>
      </w:r>
    </w:p>
    <w:p>
      <w:r>
        <w:t>Dragon Quest II is the Bigger and Tougher Sequel</w:t>
      </w:r>
    </w:p>
    <w:p>
      <w:r>
        <w:t>The player character is exploring a building in Dragon Quest II: Luminaries of the Legendary Line. Image via Square Enix</w:t>
      </w:r>
    </w:p>
    <w:p>
      <w:r>
        <w:t>The NES has a number of great RPGs in its catalog, and one of those was Dragon Quest (known as Dragon Warrior back in the day). After a solid first installment, the sequel made some drastic improvements.</w:t>
      </w:r>
    </w:p>
    <w:p>
      <w:r>
        <w:t>The overworld is much larger, battle mechanics were expanded thanks to the debut of the party system, and the difficulty was ramped up significantly for a greater challenge. Much of what makes Dragon Quest great started with this game.</w:t>
      </w:r>
    </w:p>
    <w:p>
      <w:r>
        <w:t>Battletoads Was One of the Hardest Games on the NES</w:t>
      </w:r>
    </w:p>
    <w:p>
      <w:r>
        <w:t>Image via Rare</w:t>
      </w:r>
    </w:p>
    <w:p>
      <w:r>
        <w:t>Another NES game known for its punishing difficulty was Battletoads. This game switches constantly between beat ‘em up, platformer, and racer with each new level.</w:t>
      </w:r>
    </w:p>
    <w:p>
      <w:r>
        <w:t>Each of those levels is filled with intense enemy encounters and precise platforming challenges that will make gamers constantly rage, including the infamous Turbo Level. Battletoads may be frustrating to play, but that’s part of the fun.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Final Fantasy Was the First of Many Classic RPGs</w:t>
      </w:r>
    </w:p>
    <w:p>
      <w:r>
        <w:t>Final Fantasy NES Cover Image via Square</w:t>
      </w:r>
    </w:p>
    <w:p>
      <w:r>
        <w:t>The very first Final Fantasy game debuted on the SNES, and it set the stage for what the series would eventually become. It featured a fantastical world, an epic story, and plenty of random encounters for players to engage in turn-based combat.</w:t>
      </w:r>
    </w:p>
    <w:p>
      <w:r>
        <w:t>As simplistic as Final Fantasy can be compared to later installments, it still manages to be a fun RPG in its own right. The class system, magic spells, and worldbuilding are still top-notch for a game released such a long time ago.</w:t>
      </w:r>
    </w:p>
    <w:p>
      <w:r>
        <w:t>Castlevania III: Dracula’s Curse Was a Return to Form</w:t>
      </w:r>
    </w:p>
    <w:p>
      <w:r>
        <w:t>Trevor battles Death in Castlevania III: Dracula's Curse Image via Konami</w:t>
      </w:r>
    </w:p>
    <w:p>
      <w:r>
        <w:t>Castlevania III: Dracula’s Curse brought back the action platforming of the original game and moved away from the RPG elements of the second installment. Replacing them were new gameplay elements such as non-linear exploration for different endings and multiple playable characters outside of main protagonist Trever Belmont.</w:t>
      </w:r>
    </w:p>
    <w:p>
      <w:r>
        <w:t>The result was a game that felt like a return to form for the series that also pushed everything forward. Dracula’s Curse was the perfect platformer for those not interested in the family-friendly offerings from Nintendo.</w:t>
      </w:r>
    </w:p>
    <w:p>
      <w:r>
        <w:t>Mega Man 2 is the Sequel that Changed the Game</w:t>
      </w:r>
    </w:p>
    <w:p>
      <w:r>
        <w:t>Image via Capcom</w:t>
      </w:r>
    </w:p>
    <w:p>
      <w:r>
        <w:t>The original Mega Man is a fondly remembered action-platformer that introduced the world to the Blue Bomber. But, of course, Mega Man 2 is considered the defining game of the original six NES titles, thanks to the many improvements made in-between installments.</w:t>
      </w:r>
    </w:p>
    <w:p>
      <w:r>
        <w:t>The gameplay remained the same, but smoother controls and the addition of Energy Tanks to refill health made going through each level much easier. There were also new Robot Masters for Mega Man to fight, with each one adding new powers to make the game more exciting.</w:t>
      </w:r>
    </w:p>
    <w:p>
      <w:r>
        <w:t>Super Mario Bros. 3 Was Another Platforming Classic</w:t>
      </w:r>
    </w:p>
    <w:p>
      <w:r>
        <w:t>A Super Mario Bros. 3 screenshot featuring Mario sliding into a Goomba. Image via Nintendo</w:t>
      </w:r>
    </w:p>
    <w:p>
      <w:r>
        <w:t>Super Mario Bros. 3 is just one of many fantastic platformers on the NES. The game still remains one of the most finely polished and most fun platformers in the Mario franchise, and it became one of the biggest reasons to own the console.</w:t>
      </w:r>
    </w:p>
    <w:p>
      <w:r>
        <w:t>A vibrant visual art style made each level feel distinct, a world map featured several different bonus minigames to play once the main levels were completed, and new power-ups like the Tanooki Suit made their debuts. Whatever platform it is on, Super Mario Bros. 3 deserves to be played for years to come.</w:t>
      </w:r>
    </w:p>
    <w:p>
      <w:r>
        <w:t>Metroid Had a Groundbreaking Secret Hidden Under the Hood</w:t>
      </w:r>
    </w:p>
    <w:p>
      <w:r>
        <w:t>Metroid on the NES Image via Nintendo</w:t>
      </w:r>
    </w:p>
    <w:p>
      <w:r>
        <w:t>The original Metroid shocked gamers when it revealed that protagonist Samus Aran was actually a woman underneath her Power Suit. But this twist was just the beginning of the franchise’s enduring legacy.</w:t>
      </w:r>
    </w:p>
    <w:p>
      <w:r>
        <w:t>Exploring the creepy alien world, finding hidden power-ups to progress, and defeating large alien bosses made for a surprisingly challenging game. And thanks to Metroid, the metroidvania genre was born, with several other games copying its structure and themes in hopes of finding that same magic.</w:t>
      </w:r>
    </w:p>
    <w:p>
      <w:r>
        <w:t>The Legend of Zelda Was the Perfect Adventure</w:t>
      </w:r>
    </w:p>
    <w:p>
      <w:r>
        <w:t>The Legend of Zelda 1986 NES Image via Nintendo</w:t>
      </w:r>
    </w:p>
    <w:p>
      <w:r>
        <w:t>The original Legend of Zelda still stands tall as one of the greatest and most influential games ever created. The intense dungeon crawling, treasure hunting for secret weapons and power-ups, and open-ended exploration in a large overworld made the title feel like a grand adventure that was unlike anything else at the time.</w:t>
      </w:r>
    </w:p>
    <w:p>
      <w:r>
        <w:t>The Legend of Zelda also made history as the first NES game with a built-in save feature. Players could come back for multiple playthroughs to continue their epic adventure at any point, meaning that they won’t have to worry about not being able to finish their adventure.</w:t>
      </w:r>
    </w:p>
    <w:p>
      <w:r>
        <w:t>Super Mario Bros. Has No Equal</w:t>
      </w:r>
    </w:p>
    <w:p>
      <w:r>
        <w:t>The title screen from Super Mario Bros. Image via Nintendo</w:t>
      </w:r>
    </w:p>
    <w:p>
      <w:r>
        <w:t>There’s no doubt that the greatest NES game of all time is Super Mario Bros. Everything that made the Mario series, and platformers in general, so popular can be traced back to this landmark game.</w:t>
      </w:r>
    </w:p>
    <w:p>
      <w:r>
        <w:t>The levels are both fun and challenging, the power-ups are plentiful, the soundtrack is iconic, and finding out that the “princess is in another castle” never gets old. There will never be another Nintendo game as foundational and influential as Super Mario Bros., a game that established the company as one of the best in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