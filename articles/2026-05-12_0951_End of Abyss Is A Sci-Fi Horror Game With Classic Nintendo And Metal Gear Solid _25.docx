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Is A Sci-Fi Horror Game With Classic Nintendo And Metal Gear Solid Inspirations | New Gameplay Today</w:t>
      </w:r>
    </w:p>
    <w:p>
      <w:r>
        <w:t>منبع: https://gameinformer.com/ngt/2026/05/11/end-of-abyss-is-a-sci-fi-horror-game-with-classic-nintendo-and-metal-gear-solid</w:t>
      </w:r>
    </w:p>
    <w:p>
      <w:r>
        <w:t>نویسنده: Executive Editor, Kyle Plays Entirely Too Much Picross. He Once Wrote A Whole Book About The Legend Of Zelda.</w:t>
      </w:r>
    </w:p>
    <w:p>
      <w:r>
        <w:t>تاریخ انتشار: 2026-05-11 00:00</w:t>
      </w:r>
    </w:p>
    <w:p>
      <w:r>
        <w:t>──────────────────────────────────────────────────</w:t>
      </w:r>
    </w:p>
    <w:p>
      <w:r>
        <w:t>Brothers Mattias and Marcus Ottvall and Gustaf Heinerwall worked on Little Nightmares and its sequel for Tarsier Studios, but recently branched off to create an original game with their original studio, Section 9 Interactive.</w:t>
      </w:r>
    </w:p>
    <w:p>
      <w:r>
        <w:t>End of Abyss is Section 9's first game and it combines an impressive collection of inspirations from games like classic Zelda, Metroid, and even Metal Gear Solid. Below, Charlest Harte and I play and gush about the game ahead of its release later this year and show off a brand new boss.</w:t>
      </w:r>
    </w:p>
    <w:p>
      <w:r>
        <w:t>End of Abyss – Exclusive Boss Fight Gameplay:</w:t>
      </w:r>
    </w:p>
    <w:p>
      <w:r>
        <w:t>Subscribe to Game Informer's YouTube channel for more episodes of New Gameplay Today as well as video reviews, The Game Informer Show Podcast,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