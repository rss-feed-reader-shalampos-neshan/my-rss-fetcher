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Boba Fett Set Announced, for Ages 18 and Up</w:t>
      </w:r>
    </w:p>
    <w:p>
      <w:r>
        <w:t>منبع: https://www.ign.com/articles/lego-boba-fett-set-announced-for-ages-18-and-up</w:t>
      </w:r>
    </w:p>
    <w:p>
      <w:r>
        <w:t>نویسنده: Tom Phillips</w:t>
      </w:r>
    </w:p>
    <w:p>
      <w:r>
        <w:t>تاریخ انتشار: 2026-07-01 11:19</w:t>
      </w:r>
    </w:p>
    <w:p>
      <w:r>
        <w:t>──────────────────────────────────────────────────</w:t>
      </w:r>
    </w:p>
    <w:p>
      <w:r>
        <w:t>LEGO has unveiled a new buildable Boba Fett model, which it has rated as suitable for ages 18+.</w:t>
      </w:r>
    </w:p>
    <w:p>
      <w:r>
        <w:t>Rather than the set including any content not suitable for children, LEGO's rating refers to the set's building complexity and the model's status as a display piece, rather than being a toy meant for child-friendly play. There's no sign of LEGO Smart Play here either.</w:t>
      </w:r>
    </w:p>
    <w:p>
      <w:r>
        <w:t>The 75455 Boba Fett set (see it at the LEGO Store) depicts the bounty hunter in his iconic Return of the Jedi appearance, standing at a lengthy height of 41cm (16"). As you'd expect, Fett is shown wearing his iconic Mandalorian Beskar armor, Z-6 jetpack, EE-3 carbine rifle, flamethrower, concussion rockets, whipcord launcher, and kneepad mounted rocket dart launchers.</w:t>
      </w:r>
    </w:p>
    <w:p>
      <w:r>
        <w:t>LEGO Boba Fett Set Photos View 6 Images</w:t>
      </w:r>
    </w:p>
    <w:p>
      <w:r>
        <w:t>A major feature of the design is Fett's fabric cape, which looks appropriately tattered. Along with the posable Fett model, you'll also get to build a Boba Fett minifigure and information plaque.</w:t>
      </w:r>
    </w:p>
    <w:p>
      <w:r>
        <w:t>The set follows other buildable LEGO Star Wars characters that are similarly listed as being for ages 18+, such as the 1138-piece C-3PO, or the bulkier 2319-piece Chewbacca. Elsewhere, LEGO lists numerous sets as technically being for adults only. IGN has a guide to the best LEGO sets for adults which states that LEGO's own website currently lists 209 LEGO sets rated 18+ available for purchase as of June 2026.</w:t>
      </w:r>
    </w:p>
    <w:p>
      <w:r>
        <w:t>"When browsing through them, you'll notice the diversity of them," we wrote, "how they range from home decor to agriculture to massive pop culture recreations to operable models and toys. There's no one, correct way to be an adult – or to play like one."</w:t>
      </w:r>
    </w:p>
    <w:p>
      <w:r>
        <w:t>Tempted? Boba Fett will jet into a LEGO store near you on August 1, priced at $169.99 / £149.99 / €169.99.</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