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chaos cube locations in Fortnite Chapter 7 Season 2</w:t>
      </w:r>
    </w:p>
    <w:p>
      <w:r>
        <w:t>منبع: https://www.polygon.com/fortnite-chapter-7-season-2-chaos-cube-locations-dark-voyager-path-all/</w:t>
      </w:r>
    </w:p>
    <w:p>
      <w:r>
        <w:t>نویسنده: Johnny Yu</w:t>
      </w:r>
    </w:p>
    <w:p>
      <w:r>
        <w:t>تاریخ انتشار: 2026-03-20 19:08</w:t>
      </w:r>
    </w:p>
    <w:p>
      <w:r>
        <w:t>──────────────────────────────────────────────────</w:t>
      </w:r>
    </w:p>
    <w:p>
      <w:r>
        <w:t>Chaos cubes are small orange cubes that have been scattered around the Fortnite Chapter 7 Season 2 map. Finding the cubes will help track the Dark Voyager's path across the island, and give you a ton of XP in the process. However, some of the cubes are fairly hard to find and others are in tough-to-reach locations.</w:t>
      </w:r>
    </w:p>
    <w:p>
      <w:r>
        <w:t>Here's where you can find all the chaos cube locations in Fortnite Chapter 7 Season 2.</w:t>
      </w:r>
    </w:p>
    <w:p>
      <w:r>
        <w:t>Update (June 4): We've updated the Latte Landing chao cubes with the new locations.</w:t>
      </w:r>
    </w:p>
    <w:p>
      <w:r>
        <w:t>All chaos cube locations in Fortnite Chapter 7 Season 2</w:t>
      </w:r>
    </w:p>
    <w:p>
      <w:r>
        <w:t>As part of the "Path of the Voyager" quest, you'll need to find 70 chaos cubes total, and, luckily, they're clustered in groups of five around POIs.</w:t>
      </w:r>
    </w:p>
    <w:p>
      <w:r>
        <w:t>Chaos cubes are fairly small, but, when you're close by, you can hear their loud humming noise and see an exclamation point indicating their location. To collect a cube, you can either run into it or interact with it.</w:t>
      </w:r>
    </w:p>
    <w:p>
      <w:r>
        <w:t>Below, we've listed where you can find every chaos cube at each point of interest.</w:t>
      </w:r>
    </w:p>
    <w:p>
      <w:r>
        <w:t>Frigid Fortress chaos cube locations</w:t>
      </w:r>
    </w:p>
    <w:p>
      <w:r>
        <w:t>Graphic: Johnny Yu/Polygon | Source images: Epic Games via Polygon</w:t>
      </w:r>
    </w:p>
    <w:p>
      <w:r>
        <w:t>Found on top of a table on the second floor of the easternmost building. Resting on top of a hot tub in the southernmost room of the bottom floor of the red-roofed house. Sitting on top of a horse statue on the bottom floor of the southeastern tower. Hidden inside a hole in the ice wall. Go inside the ice wall from the south, and turn left to find the chaos cube. Hidden inside a cave below the cliff. Approach the cliff from the east, where you'll find a wooden doorway that leads you to the chaos cube and Trog.</w:t>
      </w:r>
    </w:p>
    <w:p>
      <w:r>
        <w:t>Sandy Strip chaos cube locations</w:t>
      </w:r>
    </w:p>
    <w:p>
      <w:r>
        <w:t>Graphic: Johnny Yu/Polygon | Source images: Epic Games via Polygon</w:t>
      </w:r>
    </w:p>
    <w:p>
      <w:r>
        <w:t>Go down the stairs next to the rivalry board to the east, and follow the path until you reach a tunnel with a pipe. Turn right and go drop into the hole at the end to find this chaos cube. Found on top of a couch in a cabana on the roof of the Deca Hotel, which is the large black building with neon lights. Inside a sauna on the first floor of the Olympus Oasis, which is the Ancient Greek-styled building. Found on top of a game table on the second floor of the building attached to Big Ben, which is the giant clock tower. Head inside the building and take the zipline down. Turn right into the first door, and turn right again to find the chaos cube in front of a couple of arcade cabinets.</w:t>
      </w:r>
    </w:p>
    <w:p>
      <w:r>
        <w:t>Squibbly Shores chaos cube locations</w:t>
      </w:r>
    </w:p>
    <w:p>
      <w:r>
        <w:t>Graphic: Johnny Yu/Polygon | Source images: Epic Games via Polygon</w:t>
      </w:r>
    </w:p>
    <w:p>
      <w:r>
        <w:t>Laying on top of a bed in a house on top of the water on the west side of Squibbly Shores. This house is outside the highlighted area on the map, but trust us, it's here. Sitting inside a giant clam that is southeast of the lighthouse. Hidden inside the ruins of a stone building beside a rock. Break the wall to get inside and collect the chaos cube. Sitting on top of a chair on the second floor of the Barnacle Bodega, which features a sign with Fishstick's head and a giant cleaver. Resting on top of a chair in Whale Tales, which is just south of Barnacle Bodega and the southeasternmost building in Squibbly Shores.</w:t>
      </w:r>
    </w:p>
    <w:p>
      <w:r>
        <w:t>Elites Outpost chaos cube locations</w:t>
      </w:r>
    </w:p>
    <w:p>
      <w:r>
        <w:t>Graphic: Johnny Yu/Polygon | Source images: Epic Games via Polygon</w:t>
      </w:r>
    </w:p>
    <w:p>
      <w:r>
        <w:t>Found at the top of the conveyor belt at the red sawmill building. Found on the ground outside the northwestern building. Hidden inside a yellow tent by the river. Break the tent and walk over the cube to collect it. Resting on top of a tree log ramp. Sitting on a red couch inside the southwestern building with a red roof.</w:t>
      </w:r>
    </w:p>
    <w:p>
      <w:r>
        <w:t>Ripped Tides chaos cube locations</w:t>
      </w:r>
    </w:p>
    <w:p>
      <w:r>
        <w:t>Graphic: Johnny Yu/Polygon | Source images: Epic Games via Polygon</w:t>
      </w:r>
    </w:p>
    <w:p>
      <w:r>
        <w:t>Found inside a bush beside a wooden shack to the north of Ripped Tides. Found inside the shark's mouth of the Fishstick statue in the skate park on the west side of Ripped Tides. On the tattoo parlor's chair in Octo Inc. (the building with a huge octopus on top of it), which can be found on the east side of Ripped Tides. Found inside a wooden crate beside a metal building to the northeast of Ripped Tides. Found inside a blue cooler under a pinkish-purple umbrella on the south side of the beach in Ripped Tides.</w:t>
      </w:r>
    </w:p>
    <w:p>
      <w:r>
        <w:t>New Sanctuary chaos cube locations</w:t>
      </w:r>
    </w:p>
    <w:p>
      <w:r>
        <w:t>Graphic: Johnny Yu/Polygon | Source images: Epic Games via Polygon</w:t>
      </w:r>
    </w:p>
    <w:p>
      <w:r>
        <w:t>On a diving board in the white building south of Sus Studios. Found below the UFO being lifted by the magnetic crane at the southern tip of New Sanctuary. This chaos cube has been automatically unlocked for players. If you don't have this cube, you'll need to unlock the vault at the bottom of New Sanctuary, which can be accessed by descending the triangle-shaped building at the center of the POI. Found inside a hidden cave. There are two ways to get inside: Take the zipline down from the top and break the tarp wall to find the chaos cube to your left. Approach the cliff from the north to find cameras on the wall and a bush blocking a hidden entrance to the cave. Found inside a white RV east of the Zero Point shard.</w:t>
      </w:r>
    </w:p>
    <w:p>
      <w:r>
        <w:t>Wonkeeland chaos cube locations</w:t>
      </w:r>
    </w:p>
    <w:p>
      <w:r>
        <w:t>Graphic: Johnny Yu/Polygon | Source images: Epic Games via Polygon</w:t>
      </w:r>
    </w:p>
    <w:p>
      <w:r>
        <w:t>Found in a box on the second floor of a building at the docks on the northwestern tip of the island. Located on the bottom floor below the slide in Wonkeeland. We recommend approaching the slide from the north, as there is a door that will lead you right to the chaos cube. On top of the westernmost mountain peak overlooking Wonkeeland. Above the Wonkeeland statue near the entrance of the theme park. Inside a bush beside a small building.</w:t>
      </w:r>
    </w:p>
    <w:p>
      <w:r>
        <w:t>Latte Landing chaos cube locations</w:t>
      </w:r>
    </w:p>
    <w:p>
      <w:r>
        <w:t>Graphic: Johnny Yu/Polygon | Source images: Epic Games via Polygon</w:t>
      </w:r>
    </w:p>
    <w:p>
      <w:r>
        <w:t>Drop down between the two cliffs north of Latte Landing to find the chaos cube hidden inside a wooden crate beside a beached boat. On the half submerged boat in the northeastern corner of Latte Landing. On a desk on the third floor of the Bun Voyage building (southwestern corner of Latte Landing). Found on the swing set on the east side of Latte Landing. Hidden inside a blue tent at the southern point of Latte Landing.</w:t>
      </w:r>
    </w:p>
    <w:p>
      <w:r>
        <w:t>Painted Palms chaos cube locations</w:t>
      </w:r>
    </w:p>
    <w:p>
      <w:r>
        <w:t>Graphic: Johnny Yu/Polygon | Source images: Epic Games via Polygon</w:t>
      </w:r>
    </w:p>
    <w:p>
      <w:r>
        <w:t>Found under a canopy beside the UFO in the snowy region west of Painted Palms. Inside the Durrr Burger food truck on the west side of Painted Palms. You can either interact with the cube to collect it or destroy the truck itself. Inside Kendano Cheeves' actor trailer on the south side of Painted Palms. Under the large painted rock with a zipline. Inside the plant's mouth beside the crashlanded airship in the northeastern portion of Painted Palms.</w:t>
      </w:r>
    </w:p>
    <w:p>
      <w:r>
        <w:t>Dark Dominion chaos cube locations</w:t>
      </w:r>
    </w:p>
    <w:p>
      <w:r>
        <w:t>Graphic: Johnny Yu/Polygon | Source images: Epic Games via Polygon</w:t>
      </w:r>
    </w:p>
    <w:p>
      <w:r>
        <w:t>Inside a small black building northeast of Dark Dominion. To get inside, break the glass on the western side. On top of a pillar underground Dark Dominion. Head under the Zero Point Shard in the center of Dark Dominion and break the glass if it's still there. After you drop down, you'll find the chaos cube close by. On the grill outside the westernmost red building southeast of Dark Dominion. Inside the bathtub in the blue-roofed building south of Dark Dominion. On the fireplace mantel in the red-roofed house in the vineyard south of Dark Dominion.</w:t>
      </w:r>
    </w:p>
    <w:p>
      <w:r>
        <w:t>Fore Fields chaos cube locations</w:t>
      </w:r>
    </w:p>
    <w:p>
      <w:r>
        <w:t>Graphic: Johnny Yu/Polygon | Source images: Epic Games via Polygon</w:t>
      </w:r>
    </w:p>
    <w:p>
      <w:r>
        <w:t>On top of a flag on an island in the northeastern corner of Fore Fields. Beside a golf bag and the "300" sign in the northwestern area of Fore Fields. On top of a board game inside the southern building of Fore Fields. Break the red cooler by the tent in the southwestern area of Fore Fields. On a sailboat in the southeastern corner of Fore Fields.</w:t>
      </w:r>
    </w:p>
    <w:p>
      <w:r>
        <w:t>Humble Hills chaos cube locations</w:t>
      </w:r>
    </w:p>
    <w:p>
      <w:r>
        <w:t>Graphic: Johnny Yu/Polygon | Source images: Epic Games via Polygon</w:t>
      </w:r>
    </w:p>
    <w:p>
      <w:r>
        <w:t>Resting on the Peely statue inside the northwestern building in Humble Hills. Above the swimming pool beside the northeastern house in Humble Hills. On top of the hot tub by the southeastern house in Humble Hills. Inside the Uncle Pete's Pizza Pit food truck north of the Battlewood sign. On the back of the "A" in the Battlewood sign.</w:t>
      </w:r>
    </w:p>
    <w:p>
      <w:r>
        <w:t>Sus Studios chaos cube locations</w:t>
      </w:r>
    </w:p>
    <w:p>
      <w:r>
        <w:t>Graphic: Johnny Yu/Polygon | Source images: Epic Games via Polygon</w:t>
      </w:r>
    </w:p>
    <w:p>
      <w:r>
        <w:t>On the cooking set with gnomes and little robots in Stage 2, the westernmost building in Sus Studios. On the scaffolding above the sets in Stage 1, the center building in Sus Studios. On the second floor of the easternmost building in Sus Studios. Inside Cosmic Durrr Burger, which is found northeast of Sus Studios. Underneath the arm on the back of the construction vehicle on the sandy bridge to the east of Sus Studios.</w:t>
      </w:r>
    </w:p>
    <w:p>
      <w:r>
        <w:t>Battlewood Boulevard chaos cube locations</w:t>
      </w:r>
    </w:p>
    <w:p>
      <w:r>
        <w:t>Graphic: Johnny Yu/Polygon | Source images: Epic Games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