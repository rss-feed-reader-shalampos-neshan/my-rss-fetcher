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Prime Video’s Neagley Getting a Season 2? Here’s What We Know</w:t>
      </w:r>
    </w:p>
    <w:p>
      <w:r>
        <w:t>منبع: https://www.cbr.com/prime-video-neagley-season-2-update/</w:t>
      </w:r>
    </w:p>
    <w:p>
      <w:r>
        <w:t>نویسنده: Fawzia Khan</w:t>
      </w:r>
    </w:p>
    <w:p>
      <w:r>
        <w:t>تاریخ انتشار: 2026-10-01 14:00</w:t>
      </w:r>
    </w:p>
    <w:p>
      <w:r>
        <w:t>──────────────────────────────────────────────────</w:t>
      </w:r>
    </w:p>
    <w:p>
      <w:r>
        <w:t>Neagley Season 1 has been out for less than two weeks, and the Reacher spinoff is already generating the kind of buzz most shows spend years chasing. All eight episodes dropped on Prime Video on September 16, landing alongside the Season 4 finale of its parent series, and the response has been immediate.</w:t>
      </w:r>
    </w:p>
    <w:p>
      <w:r>
        <w:t>Neagley quickly climbed to the No. 1 spot on Prime Video's U.S. chart, and co-creator Nicholas Wootton has been unusually candid that a second season isn't just hoped for internally but is already written. This is everything currently known about Neagley Season 2 and what remains unclear to audiences.</w:t>
      </w:r>
    </w:p>
    <w:p>
      <w:r>
        <w:t>Is Neagley Season 2 Confirmed?</w:t>
      </w:r>
    </w:p>
    <w:p>
      <w:r>
        <w:t>Neagley holds a flag at a funeral Image via Shane Mahood/Prime</w:t>
      </w:r>
    </w:p>
    <w:p>
      <w:r>
        <w:t>The most important thing to understand about Neagley's future is that, as of writing, there is no official Season 2 renewal, despite favorable reviews for Season 1. Amazon has not announced a pickup, and Prime Video's own listing for the show still shows it as a single-season series. What has been confirmed repeatedly and in some detail is that the creative team is fully prepared the moment a green light comes through.</w:t>
      </w:r>
    </w:p>
    <w:p>
      <w:r>
        <w:t>Co-creator and executive producer Nicholas Wootton has confirmed several times that Season 2's storyline has already been fully mapped out and the scripts written. Reportedly, these are all finished, and the team is only awaiting the studio's word for an official pickup. Co-creator Nick Santora, who also serves as Reacher's showrunner, has echoed that same message.</w:t>
      </w:r>
    </w:p>
    <w:p>
      <w:r>
        <w:t>That puts Neagley in an unusual position. Among shows still awaiting a renewal, it wouldn't need to spend months in the writers' room before cameras could roll again. Wootton has also shared specific details about where that already completed script picks up the story, tying it directly to a cliffhanger left dangling at the end of Neagley Season 1.</w:t>
      </w:r>
    </w:p>
    <w:p>
      <w:r>
        <w:t>Notably, Neagley isn't adapted from Lee Child's novels the way Reacher is. Every bit of that Season 2 story had to be built entirely from scratch by the writing team rather than drawn from existing source material.</w:t>
      </w:r>
    </w:p>
    <w:p>
      <w:r>
        <w:t>Neagley's Season 1 Finale Demands a Second Season</w:t>
      </w:r>
    </w:p>
    <w:p>
      <w:r>
        <w:t>Neagley (Maria Sten) on the phone. Image via Prime Video</w:t>
      </w:r>
    </w:p>
    <w:p>
      <w:r>
        <w:t>Neagley's freshman season closed several of its case-of-the-week mysteries but left a handful of major personal threads deliberately unresolved. Chief among them is the fate of Renee Birdwhistle's missing brother, a storyline that surfaces late in the season and becomes the emotional linchpin the finale leaves hanging.</w:t>
      </w:r>
    </w:p>
    <w:p>
      <w:r>
        <w:t>Wootton has confirmed that Season 2 would follow that thread directly, revealing that it carries a major twist and that Keno, played by Jasper Jones, ends up connected to the search in ways that further complicate the team dynamic.</w:t>
      </w:r>
    </w:p>
    <w:p>
      <w:r>
        <w:t>Compounding that mystery is the unresolved status of Renee and Keno's relationship. The two shared a kiss in the finale, but Wootton has been careful to note that the moment plays differently depending on which character's perspective the viewer is watching from. It essentially set up a will-they-won't-they tension that only a second season could properly untangle.</w:t>
      </w:r>
    </w:p>
    <w:p>
      <w:r>
        <w:t>Frances Neagley's own arc is similarly incomplete. The character's haphephobia — an intense fear of physical touch rooted in deep personal trauma — is treated in Season 1 as something she's only beginning to confront rather than something she's overcome. Her choice to finally shake Jack Reacher's hand near the end of the season was built specifically as a small but meaningful marker of growth, and Wootton has said the show fully intends to keep exploring that trauma rather than treating it as resolved.</w:t>
      </w:r>
    </w:p>
    <w:p>
      <w:r>
        <w:t>Add in a team of supporting characters who, unlike the revolving cast Reacher usually leaves behind each season, are positioned as a more permanent fixture around Frances, and Season 1 essentially ends with several relationship dynamics primed and ready to be paid off.</w:t>
      </w:r>
    </w:p>
    <w:p>
      <w:r>
        <w:t>Where Neagley Fits as Reacher Charges Toward Season 6</w:t>
      </w:r>
    </w:p>
    <w:p>
      <w:r>
        <w:t>Reacher- Reacher and Neagley walk in a park Image by Amazon Prime Video</w:t>
      </w:r>
    </w:p>
    <w:p>
      <w:r>
        <w:t>The spinoff's renewal limbo comes at a moment when its parent franchise is enjoying about as much institutional confidence from Prime Video as a Prime Video series can get. On September 28, Amazon renewed Reacher for a sixth season while Season 5 was still shooting in Toronto, an unusually early vote of confidence driven by Season 4's numbers: 66 million global viewers in its first 28 days. The figure ranks among the top five most-viewed seasons of any original series in the platform's history.</w:t>
      </w:r>
    </w:p>
    <w:p>
      <w:r>
        <w:t>The franchise as a whole has surpassed 200 million viewers worldwide since its 2022 debut. Season 5 will adapt Lee Child's 20th novel, Make Me, and Amazon MGM's head of global television, Peter Friedlander, singled out Neagley's strong debut alongside the Reacher news, calling attention to the spinoff in the same breath as the flagship show's renewal.</w:t>
      </w:r>
    </w:p>
    <w:p>
      <w:r>
        <w:t>This timing is significant for Neagley's positioning within the wider franchise. With Reacher's own schedule now locked in for Seasons 5 and 6, and Alan Ritchson's availability increasingly stretched across that commitment, any future season of Neagley would need to function largely without leaning on him. This challenge plays directly to the spinoff's strength as a self-contained, Chicago-based story rather than a Reacher-adjacent showcase.</w:t>
      </w:r>
    </w:p>
    <w:p>
      <w:r>
        <w:t>It is clear that Neagley is not a competition for resources, because its success looks more like validation of Amazon's broader strategy: building a Reacher ​​​​​​universe sturdy enough to run multiple shows in parallel, and not necessarily with Ritchson in each one. Given Season 1's chart performance and reception, which by some measures has even outpaced the reaction to Reacher Season 4, a renewal seems like a given.</w:t>
      </w:r>
    </w:p>
    <w:p>
      <w:r>
        <w:t>Timing-wise, industry watchers following the show don't expect an announcement to be a formality that drags on. Amazon has shown a pattern of moving quickly on renewals once viewership data comes in, as evidenced by how far ahead of schedule Reacher has been renewed twice in a row: first locking in Season 5 before Season 4 had even premiered, and now Season 6 before Season 5 has even finished filming.</w:t>
      </w:r>
    </w:p>
    <w:p>
      <w:r>
        <w:t>If Prime Video applies that same instinct to Neagley, a formal Season 2 announcement could arrive within the next several weeks rather than months, especially with a finished script already sitting ready to go into production. Some estimates based on the same pattern suggest new episodes could arrive as early as late 2027, though that timeline remains speculative until Amazon makes anything official.</w:t>
      </w:r>
    </w:p>
    <w:p>
      <w:r>
        <w:t>The only real question now remains when, not if, Amazon gives the Reacher spinoff the official word for the next chapter.</w:t>
      </w:r>
    </w:p>
    <w:p>
      <w:r>
        <w:t>Quiz 5 Questions Neagley: What Comes Next?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