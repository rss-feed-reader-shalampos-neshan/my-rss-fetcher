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Military Sci-Fi Books of All Time, Ranked</w:t>
      </w:r>
    </w:p>
    <w:p>
      <w:r>
        <w:t>منبع: https://www.cbr.com/best-military-sci-fi-books-list/</w:t>
      </w:r>
    </w:p>
    <w:p>
      <w:r>
        <w:t>نویسنده: Rebecca Budgen</w:t>
      </w:r>
    </w:p>
    <w:p>
      <w:r>
        <w:t>تاریخ انتشار: 2026-09-14 19:00</w:t>
      </w:r>
    </w:p>
    <w:p>
      <w:r>
        <w:t>──────────────────────────────────────────────────</w:t>
      </w:r>
    </w:p>
    <w:p>
      <w:r>
        <w:t>A hybrid genre of science fiction and war novels, military sci-fi depicts advanced technology used for military purposes in intergalactic hostilities. The genre often focuses on soldiers' intimate experiences, camaraderie, chain-of-command structures, diplomacy, and combat tactics. With an emphasis on high-stakes, action-heavy narratives, the genre can also explore the moral and ethical impact of conflict while acting as a poignant critique of military institutions.</w:t>
      </w:r>
    </w:p>
    <w:p>
      <w:r>
        <w:t>While many sci-fi novels depict first-contact scenarios that pit humans against aliens invading the planet, the genre also overlaps with space operato explore large-scale interstellar warfare with spaceships and futuristic weaponry. With dense narratives, rich world-building, and heavy themes, military sci-fi allows authors to convey real-world anti-war sentiments and comment on the chilling cruelty, absurdity, and psychological cost of real-life warfare.</w:t>
      </w:r>
    </w:p>
    <w:p>
      <w:r>
        <w:t>The Light Brigade Is a Brutal Critique of Corporate Warfare</w:t>
      </w:r>
    </w:p>
    <w:p>
      <w:r>
        <w:t>The Light Brigade by Kameron Hurley book cover on a white background Image via Amazon</w:t>
      </w:r>
    </w:p>
    <w:p>
      <w:r>
        <w:t>Published in 2019 and nominated for both Hugo and Locus Awards, Kameron Hurley's The Light Brigade is a thought-provoking and fast-paced war story that is widely considered a modern masterpiece of military science fiction. Set in a post-apocalyptic dystopian future ruled by mega-corporations, soldiers are broken down into light and beamed directly to the frontlines of a brutal interplanetary war between Mars and Earth.</w:t>
      </w:r>
    </w:p>
    <w:p>
      <w:r>
        <w:t>It follows Dietz, a fresh recruit who is dropped into the conflict out of sequence, altering their perception of time and reality. Experiencing battles out of order, the protagonist must figure out how to piece together their memories in this intricate, mind-bending narrative before they lose their mind. A gritty critique of unchecked capitalism and the economic exploitation of soldiers, The Light Brigade explores the physical toll of war and challenges traditional military sci-fi tropes.</w:t>
      </w:r>
    </w:p>
    <w:p>
      <w:r>
        <w:t>The Horus Heresy Introduces the Warhammer 40K Universe</w:t>
      </w:r>
    </w:p>
    <w:p>
      <w:r>
        <w:t>Horus Rising by Dan Abnett book cover on white background Image via Amazon</w:t>
      </w:r>
    </w:p>
    <w:p>
      <w:r>
        <w:t>Horus Rising by Dan Abnett, the first of The Horus Heresy books — a multi-author science fantasy series that takes place in the fictional world of the tabletop miniature board game, Warhammer 40,000 — is considered one of the best science fantasy books. It acts as an exceptional, accessible entry point to the acclaimed military space opera series for those unfamiliar with Warhammer.</w:t>
      </w:r>
    </w:p>
    <w:p>
      <w:r>
        <w:t>Set in the 31st millennium, the book portrays the Imperium of Man not in its usual state of decay but at its peak during the Great Crusade. It follows Captain Garviel Loken of the Luna Wolves Space Marine Legion, giving readers a compelling and humanized perspective of Warhammer 40K's genetically enhanced super-soldiers. Instead of faceless killing machines, Abnett grounds these characters with deep, flawed, and relatable personalities.</w:t>
      </w:r>
    </w:p>
    <w:p>
      <w:r>
        <w:t>It is widely praised for blending visceral and brutal combat sequences with deep philosophical questions about legacy, friendship, and the corrupting nature of power. Mixing high-octane military sci-fi action with slower, thoughtful chapters on interplanetary politics, Horus Rising acts as a phenomenal standalone novel that offers a creeping sense of dread for readers aware of the wider tabletop wargaming lore.</w:t>
      </w:r>
    </w:p>
    <w:p>
      <w:r>
        <w:t>Armor Is a Foundational Psychological Military Sci-Fi Classic</w:t>
      </w:r>
    </w:p>
    <w:p>
      <w:r>
        <w:t>Widely considered a foundational military sci-fi novel, Armor by John Steakley depicts a war between humanity and a 10-foot-tall bioengineered insectoid alien species called "ants." Published in 1984, this cult classic follows Felix, a scout trapped in a brutal and endless conflict on an alien planet, and his dark, relentless alternate personality known as "the Engine" who takes over to help him survive seemingly impossible battles.</w:t>
      </w:r>
    </w:p>
    <w:p>
      <w:r>
        <w:t>A notably early instance of exoskeletons in fiction, the protagonist's nuclear-powered body armor is portrayed realistically while also focusing on the physical toll of infantry suits, which soon become prisons that strip away the soldiers' humanity. Leaving indelible marks on the genre of military science fiction, Armor explores how relentless combat dehumanizes fighters in a deeply introspective and nuanced perspective on trauma, fear, and the psychological cost of war.</w:t>
      </w:r>
    </w:p>
    <w:p>
      <w:r>
        <w:t>Ancillary Justice Is a Highly Acclaimed Modern Space Opera</w:t>
      </w:r>
    </w:p>
    <w:p>
      <w:r>
        <w:t>Ann Leckie's 2013 debut novel Ancillary Justice — the first in her Imperial Radch space opera trilogy — is one of the most groundbreaking works of modern sci-fi and the only novel to have won the Hugo, Nebula, Locus, BSFA, and Arthur C. Clarke Awards. It follows Breq, the sole surviving fragment of a sentient military spaceship AI trapped in a single body, on her 20-year revenge mission to assassinate the ruler of the expansionist Radch Empire.</w:t>
      </w:r>
    </w:p>
    <w:p>
      <w:r>
        <w:t>Featuring a unique science fiction world-building that explores a vast galactic empire and post-gender society, Ancillary Justice explores military structure through the unusual lens of multiple hive-mind intelligences. Relying heavily on philosophical reflection, political intrigue, and a non-linear narrative structure, Leckie goes beyond purely tactical combat to examine themes of imperialism, non-human consciousness, personhood, identity, and the trauma of war.</w:t>
      </w:r>
    </w:p>
    <w:p>
      <w:r>
        <w:t>The Lost Fleet Series Depicts Realistic Space-Navy Combat</w:t>
      </w:r>
    </w:p>
    <w:p>
      <w:r>
        <w:t>Dauntless (The Lost Fleet, Book 1) by Jack Campbell book cover on a white background Image via Amazon</w:t>
      </w:r>
    </w:p>
    <w:p>
      <w:r>
        <w:t>A major modern staple of space-based military science fiction, Dauntless is the first — and often considered the best — book in Jack Campbell's six-novel saga The Lost Fleet. The series follows Captain John "Black Jack" Geary, who is rescued from a century-long hibernation during the interstellar war between two human factions, the Alliance and the Syndicate. Worshiped as a hero, he must save a struggling, war-weary fleet while living up to his own legends.</w:t>
      </w:r>
    </w:p>
    <w:p>
      <w:r>
        <w:t>Written by a retired US Navy officer, The Lost Fleet incorporates realistic depictions of tactical fleet maneuvers inspired by historical naval strategies adapted for zero-gravitational environments as well as the constraints of space combat, such as light-speed communication delays and the brutal reality of orbital mechanics. Embodying old-school leadership and tactical discipline, this intergalactic nautical adventure is a fast-paced action novel that offers high-stakes escapism.</w:t>
      </w:r>
    </w:p>
    <w:p>
      <w:r>
        <w:t>Old Man’s War Uses a Unique Premise of Mind Transference</w:t>
      </w:r>
    </w:p>
    <w:p>
      <w:r>
        <w:t>A prominent and popular example of modern military science fiction, John Scalzi's Old Man's War is an ongoing saga with a unique premise of 75-year-old human retirees who enlist in the Colonial Defense Force to trade their aging bodies for genetically modified super-soldier clones in exchange for mandatory military service. It follows protagonist John Perry through basic training and brutal intergalactic battles against hostile alien species competing for habitable planets.</w:t>
      </w:r>
    </w:p>
    <w:p>
      <w:r>
        <w:t>Winning the Hugo Award for Best Series in 2026, Old Man's War is one of the best sci-fi books in the last 25 years. Praised for its witty dialogue, dark humor, and accessible prose, Scalzi balances fast-paced tactical combat action with a compelling narrative and genuine emotional depth. Exploring themes of memory, aging, and what it means to start over, the novel is often commended for its homage to military sci-fi classics while offering a fresh, modern spin on the genre.</w:t>
      </w:r>
    </w:p>
    <w:p>
      <w:r>
        <w:t>Starship Troopers Pioneered the Military Sci-Fi Sub-Genre</w:t>
      </w:r>
    </w:p>
    <w:p>
      <w:r>
        <w:t>Starship Troopers by Robert A. Heinlein book cover on a white background Image via Amazon</w:t>
      </w:r>
    </w:p>
    <w:p>
      <w:r>
        <w:t>Considered one of the founding military science fiction novels, Starship Troopers by Robert A. Heinlein is a 1959 Hugo Award-winning classic. Set in a future ruled by the human intergalactic government, the Terran Federation, in which only veterans of military "Federal Service" get full citizenship and the right to vote, it follows Juan "Johnny Rico" rising through the ranks of the Mobile Infantry during an interstellar war against the "Arachnids" — an insectoid alien species.</w:t>
      </w:r>
    </w:p>
    <w:p>
      <w:r>
        <w:t>Popularizing many of the genre's defining tropes, this classic novel introduced one of the earliest and most influential depictions of powered exoskeleton suits as well as setting the standard for sci-fi stories about human infantry fighting hostile alien bugs. Trading non-stop action for deeply philosophical debates, Heinlein uses a coming-of-age narrative to explore leadership, military culture, and societal ethics.</w:t>
      </w:r>
    </w:p>
    <w:p>
      <w:r>
        <w:t>Serving as an analogy for the Cold War, Heinlein is unapologetic in his glorification of war, military virtue and state service — often surprising readers given Paul Verhoevven's 1997 cinematic adaptation satirizes fascism and militarism. However, it is still a fast-paced, highly influential classic that challenges readers and has inspired many military sci-fi novels. Starship Troopers is a smart, thought-provoking examination of civic duty, sacrifice, and the realities of command.</w:t>
      </w:r>
    </w:p>
    <w:p>
      <w:r>
        <w:t>All You Need Is Kill Inspired Edge of Tomorrow Adaptation</w:t>
      </w:r>
    </w:p>
    <w:p>
      <w:r>
        <w:t>Serving as direct inspiration for the 2014 book-to-movie sci-fi adaptation, Edge of Tomorrow, Hiroshi Sakurazaka's All You Need Is Kill is a 2004 Japanese light novel with a unique premise that is often described as "Starship Troopers meets Groundhog Day." This short, action-packed military sci-fi novella is a classic time-loop story in an intense battle between humanity and an alien race called "Mimics" who are trying to conquer Earth.</w:t>
      </w:r>
    </w:p>
    <w:p>
      <w:r>
        <w:t>It follows Keiji Kiriya, a raw recruit of the United Defense Force, repeating his first fatal day on the battlefield and learning to survive through sheer repetition. It focuses on the protagonist's transformation and personal growth across his dozens of painful deaths. The prose is lean, sharp, and action-heavy without wasting words on unnecessary exposition. Widely praised as fast-paced and highly entertaining, All You Need Is Kill is the perfect introduction to the military sci-fi genre.</w:t>
      </w:r>
    </w:p>
    <w:p>
      <w:r>
        <w:t>The Forever War Was Written By a Vietnam War Veteran</w:t>
      </w:r>
    </w:p>
    <w:p>
      <w:r>
        <w:t>Published in 1974, The Forever War by Joe Haldeman is a Nebula, Locus, and Hugo Award-winning classic that is widely regarded as one of the greatest military sci-fi books ever written. This prestigious novel swaps traditional science fiction heroics for a cynical, grueling look at the human cost of combat by focusing on 22-year-old William Mandella's conscription into an interstellar war against an enigmatic alien species known as the Taurans.</w:t>
      </w:r>
    </w:p>
    <w:p>
      <w:r>
        <w:t>A premier example of hard sci-fi, Haldeman grounds the plot with real physics by using his background in astronomy to accurately calculate acceleration, energy requirements, and the biological and sociological consequences of space travel. It explores relativistic time dilation, meaning that months of active duty are equal to decades or centuries passing on Earth — making society unrecognizable.</w:t>
      </w:r>
    </w:p>
    <w:p>
      <w:r>
        <w:t>Through space opera tropes, Haldeman mirrors the cultural disconnection and psychological displacement of soldiers when they return home. Based on the author's own combat experiences in the Vietnam War, the book becomes a powerful critique of militarism and the futility of conflict that was written as a direct response to Heinlein's pro-military Starship Troopers. The Forever War is not only praised as a must-read sci-fi classic but as a profound piece of anti-war literature.</w:t>
      </w:r>
    </w:p>
    <w:p>
      <w:r>
        <w:t>Ender’s Game Is Required Reading For Military Personnel</w:t>
      </w:r>
    </w:p>
    <w:p>
      <w:r>
        <w:t>A Nebula and Hugo Award-winning military science fiction classic, Ender's Game by Orson Scott Card is widely considered one of the greatest sci-fi books of the 20th century since Dune. Set in a future where humanity has narrowly survived two invasions by an insectoid alien race known as "Buggers," Earth's military recruits gifted children to train them as future commanders. It focuses on the brilliant young Andrew "Ender" Wiggin, a rare third-born child who is isolated by his peers.</w:t>
      </w:r>
    </w:p>
    <w:p>
      <w:r>
        <w:t>Trained through increasingly complex zero-gravity war games, Ender is pushed to his absolute limits by instructors preparing him to save humanity. While exploring incredible tactical depth, combat strategies, fleet coordination, and battle simulation, Card examines the heavy emotional and ethical toll of turning children into military commanders. With an intense and grim concept, the book does feature unsettling and graphic violence perpetrated by and against children.</w:t>
      </w:r>
    </w:p>
    <w:p>
      <w:r>
        <w:t>Mixing fast-paced action with progressive character development, the novel's slow-build leads to an emotional and strategic payoff in a gripping climax. The novel forces readers to grapple with difficult questions about sacrifice, empathy as a weapon and a weakness, and the devastating cost of total victory. Examining profound and complex moral dilemmas, isolation, and the psychological toll of leadership, Ender's Game remains a cornerstone of military science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