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Star Trek Characters Who Need To Be Commanders In MTG Crossover</w:t>
      </w:r>
    </w:p>
    <w:p>
      <w:r>
        <w:t>منبع: https://www.cbr.com/star-trek-mtg-crossover-characters-need-to-be-commanders/</w:t>
      </w:r>
    </w:p>
    <w:p>
      <w:r>
        <w:t>نویسنده: Scott Baird</w:t>
      </w:r>
    </w:p>
    <w:p>
      <w:r>
        <w:t>تاریخ انتشار: 2026-05-28 03:15</w:t>
      </w:r>
    </w:p>
    <w:p>
      <w:r>
        <w:t>──────────────────────────────────────────────────</w:t>
      </w:r>
    </w:p>
    <w:p>
      <w:r>
        <w:t>The Magic: The Gathering multiverse is expanding to the final frontier, as in November 2026, Star Trek will be crossing over as part of the Universes Beyond line. While spaceships and phasers might seem out of place in a fantasy game, there have been some sci-fi Magic: The Gathering sets with elements that can stand in for the Star Trek technology.</w:t>
      </w:r>
    </w:p>
    <w:p>
      <w:r>
        <w:t>As with the other Magic: The Gathering crossover sets, the Star Trek Universes Beyond set is expected to add Legendary Creatures that can be used as Commanders. While Captain Kirk has already been confirmed via leaks, other prominent Star Trek heroes and villains need the opportunity to be Commanders as well.</w:t>
      </w:r>
    </w:p>
    <w:p>
      <w:r>
        <w:t>Captain Jean-Luc Picard Needs To Engage The Enemy</w:t>
      </w:r>
    </w:p>
    <w:p>
      <w:r>
        <w:t>Captain Picard in The Drumhead episode of Star Trek: The Next Generation. Image via Paramount</w:t>
      </w:r>
    </w:p>
    <w:p>
      <w:r>
        <w:t>Captain Kirk is a natural choice to be a Magic: The Gathering Commander, but much like the franchise itself, the spotlight needs to move to the next Captain of the Enterprise, Jean-Luc Picard. Star Trek: The Next Generation is one of the most beloved parts of the franchise, and with good reason, as it's a strong contender for the best TV show ever made, assuming one ignores the first season.</w:t>
      </w:r>
    </w:p>
    <w:p>
      <w:r>
        <w:t>Captain Picard, masterfully played by Patrick Stewart, helped prove that Star Trek is more than just Kirk and Spock, and he needs an amazing Commander card for Magic: The Gathering. Even if it's just an excuse for players to point their finger and say "Engage" whenever he's summoned, it's still a must.</w:t>
      </w:r>
    </w:p>
    <w:p>
      <w:r>
        <w:t>Sela Can Be Magic: The Gathering's Romulan Leader</w:t>
      </w:r>
    </w:p>
    <w:p>
      <w:r>
        <w:t>Sela from Star Trek TNG with a wide-eyed expression. Image via Paramount</w:t>
      </w:r>
    </w:p>
    <w:p>
      <w:r>
        <w:t>The Romulans are a major faction in Star Trek, but finding an iconic leader for them is tougher than it sounds. Shinzon from Star Trek: Nemesis could have been a good pick if the movie weren't so disliked, while the Romulan Commander from the classic "Balance of Terror" would also be cool if he actually had a canon name.</w:t>
      </w:r>
    </w:p>
    <w:p>
      <w:r>
        <w:t>This leaves Sela as a great pick for a Romulan Commander. She could lead her faction well, and utilize Sneak mechanic from the Teenage Mutant Ninja Turtles crossover set to mimic the Romulans' use of cloaked ships. The Romulans aren't Klingons; they're not about guns blazing. They're all about strategy, patient planning, and knowing when to take out high-ranking targets.</w:t>
      </w:r>
    </w:p>
    <w:p>
      <w:r>
        <w:t>Captain Benjamin Sisko Can Bring Some Non-Enterprise Ships To The Federation's Side</w:t>
      </w:r>
    </w:p>
    <w:p>
      <w:r>
        <w:t>Captain Benjamin Sisko on the bridge in Star Trek: Deep Space Nine Image via Paramount</w:t>
      </w:r>
    </w:p>
    <w:p>
      <w:r>
        <w:t>As the Edge of Eternities set introduced spaceship mechanics to Magic: The Gathering, the expectation is that there will be several Enterprises available to players. The Federation has more iconic vessels to use against its enemies, though, and no one is better able to handle them than Captain Benjamin Sisko of Star Trek: Deep Space Nine.</w:t>
      </w:r>
    </w:p>
    <w:p>
      <w:r>
        <w:t>While Captain Sisko never had an Enterprise to call his own, he had both the Defiant and Deep Space Nine itself under his command. If the Partner mechanic returns in the Star Trek set, then Sisko needs to be able to start with Deep Space Nine as one of the rare non-creature Commanders, with the two powering each other up over the course of the game.</w:t>
      </w:r>
    </w:p>
    <w:p>
      <w:r>
        <w:t>Gowron Needs To Stare Down All Enemies Of The Klingon Empire</w:t>
      </w:r>
    </w:p>
    <w:p>
      <w:r>
        <w:t>Image Via Paramount</w:t>
      </w:r>
    </w:p>
    <w:p>
      <w:r>
        <w:t>As of the time of writing, there have only been a few cards revealed for the Star Trek x Magic: The Gathering set, and only two humanoid characters: Captain Kirk and Gowron. This means the former Chancellor of the Klingon Empire has a strong chance of being the face Commander of a Klingon Commander Deck, assuming that they're broken down by factions.</w:t>
      </w:r>
    </w:p>
    <w:p>
      <w:r>
        <w:t>Gowron is an incredibly fierce warrior, starring in some awesome fight scenes throughout Star Trek: The Next Generation and Deep Space Nine. However, it's more likely that he'll have a token summoning machine, able to bring lots of Klingon Warrior creatures to the field, all willing to die in the name of honor.</w:t>
      </w:r>
    </w:p>
    <w:p>
      <w:r>
        <w:t>Captain Janeway Can Destroy All Enemy Creatures Like They Were Tuvix</w:t>
      </w:r>
    </w:p>
    <w:p>
      <w:r>
        <w:t>While the dedicated and surely numerous Neelix fans will be frothing at the mouth at the thought of him being the Commander of a food token-based deck, there's another Star Trek: Voyager character who deserves to be a Commander much more. As the fourth main Captain after Kirk, Picard, and Sisko, she's a natural choice.</w:t>
      </w:r>
    </w:p>
    <w:p>
      <w:r>
        <w:t>It would be hilarious if Janeaway had an alternate win condition centered around getting the ship home, linked to how many Lands are played. Even if Voyager isn't that important to many modern fans, Captain Janeway needs to be, considering how she's one of the best characters in the franchise.</w:t>
      </w:r>
    </w:p>
    <w:p>
      <w:r>
        <w:t>The Borg Queen Can Become The Next Elesh Norn</w:t>
      </w:r>
    </w:p>
    <w:p>
      <w:r>
        <w:t>The problem with the Borg is that, as a united entity, it's kind of hard to give them a leader in spin-off material. Thankfully, Star Trek: First Contact provided at least one with the Borg Queen, an entity that rules over the Collective.</w:t>
      </w:r>
    </w:p>
    <w:p>
      <w:r>
        <w:t>On the surface, it seems like the Borg Queen would be ideal for spawning lots of Drone tokens, but that's a bit boring for one of the Federation's greatest enemies. Instead, it's more likely that the Borg Queen (and other Borg cards) will steal enemy creatures, bringing them over to their side.</w:t>
      </w:r>
    </w:p>
    <w:p>
      <w:r>
        <w:t>While this would be an extremely powerful ability, it's far too fitting for the Borg not to be implemented in Magic: The Gathering. Chances are, the Borg Queen would be made extremely expensive in terms of mana cost to offset the boon of assimilation.</w:t>
      </w:r>
    </w:p>
    <w:p>
      <w:r>
        <w:t>Khan Noonien Singh Can Conquer Kirk On Countless Battlefields</w:t>
      </w:r>
    </w:p>
    <w:p>
      <w:r>
        <w:t>Khan in The Wrath of Khan Image via Paramount</w:t>
      </w:r>
    </w:p>
    <w:p>
      <w:r>
        <w:t>If Captain Kirk is appearing in Magic: The Gathering, then it's likely that his greatest nemesis, Khan, won't be far behind. It also helps that he starred in the best Star Trek movie, with Ricardo Montalban's version of the character far more likely to get into Magic: The Gathering than Benedict Cumberbatch's atrocious iteration of the famous villain.</w:t>
      </w:r>
    </w:p>
    <w:p>
      <w:r>
        <w:t>As Khan is a genetically engineered superhuman, he could easily be adapted into Magic: The Gathering as a creature with high stats and a low cost. It would be too easy to throw a bunch of mechanics on him, like First Strike, Haste, and Trample, and call it a day. That would be a disservice to the famous villain, whose intelligence and leadership skills also need to be reflected, as he was so much more than just some meathead who traded blows with Kirk.</w:t>
      </w:r>
    </w:p>
    <w:p>
      <w:r>
        <w:t>Q Will Bring Divine Mischief To Magic: The Gathering</w:t>
      </w:r>
    </w:p>
    <w:p>
      <w:r>
        <w:t>Magic: The Gathering has divine creatures that players can call upon in their decks, so it's not out of the question for Q to appear in Magic: The Gathering. While he might have been better served as a Planeswalker, Wizards of the Coast restricts that concept to Magic: The Gathering and Dungeons &amp; Dragons characters, so Q will have to remain a regular creature.</w:t>
      </w:r>
    </w:p>
    <w:p>
      <w:r>
        <w:t>Subscribe for deeper MTG x Star Trek commander ideas Level up your crossover strategy by subscribing to the newsletter for focused MTG x Star Trek coverage: commander concepts, faction-specific builds, lore-informed card design and tactical deck ideas to fuel your next list. Get Updates By subscribing, you agree to receive newsletter and marketing emails, and accept our Terms of Use and Privacy Policy . You can unsubscribe anytime.</w:t>
      </w:r>
    </w:p>
    <w:p>
      <w:r>
        <w:t>How exactly Q can work in Magic: The Gathering is unclear, as he's so powerful and chaotic that he can take on any role. It's entirely possible that the D20 from the Dungeons &amp; Dragons set will make its return, with Q having a chart that the player needs to roll on, which can potentially backfire on them. That's the price that comes with trying to wield the power of the continuum.</w:t>
      </w:r>
    </w:p>
    <w:p>
      <w:r>
        <w:t>Gul Dukat Can Lead The Cardassians Into A New Era Of Conquest</w:t>
      </w:r>
    </w:p>
    <w:p>
      <w:r>
        <w:t>Gul Dukat holds a baseball in Star Trek: Deep Space Nine Image via Paramount Television</w:t>
      </w:r>
    </w:p>
    <w:p>
      <w:r>
        <w:t>The classic era of Star Trek had villains who were scary due to their cunning, ruthlessness, and disarmingly charming natures. That's how they became the leaders of armies and empires, and few leaders are greater monsters than Gul Dukat, the main villain of Star Trek: Deep Space Nine.</w:t>
      </w:r>
    </w:p>
    <w:p>
      <w:r>
        <w:t>The Dominion is a natural choice for a faction in Magic: The Gathering, and there are a few characters that could act as its boss monster, such as the Female Changeling. However, no Star Trek: Deep Space Nine villain is a better choice for a Commander than Gul Dukat, considering how foundational his rivalry with Sisko and complicated relationship with Kira Nerys were to the series.</w:t>
      </w:r>
    </w:p>
    <w:p>
      <w:r>
        <w:t>Hopefully, a Commander version of Gul Dukat will be based on his portrayal in the first six seasons of Ds9. No one really wants to see the version of him who served as a supernatural threat, and a servant of the Pah-Wraiths.</w:t>
      </w:r>
    </w:p>
    <w:p>
      <w:r>
        <w:t>Spock Is The Most Logical Choice For A Magic: The Gathering Commander</w:t>
      </w:r>
    </w:p>
    <w:p>
      <w:r>
        <w:t>The question is less "Will Spock have a Magic: The Gathering Commander card" and more "How many Commander cards will Spock have," considering how many iterations of the character there have been. The Leonard Nimoy Spock is a given, considering he's the most famous and popular Star Trek character.</w:t>
      </w:r>
    </w:p>
    <w:p>
      <w:r>
        <w:t>Even then, there's the younger version from the show, the older iteration from the movies, and the even older one from the reboot flicks. There's just so much Spock in fiction that any of them could appear in Magic: The Gathering, and chances are, all of them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