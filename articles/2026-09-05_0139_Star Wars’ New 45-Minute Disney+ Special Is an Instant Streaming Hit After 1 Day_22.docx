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New 45-Minute Disney+ Special Is an Instant Streaming Hit After 1 Day</w:t>
      </w:r>
    </w:p>
    <w:p>
      <w:r>
        <w:t>منبع: https://www.cbr.com/lego-star-wars-the-mandalorian-sci-fi-success-disney-plus-september-2026/</w:t>
      </w:r>
    </w:p>
    <w:p>
      <w:r>
        <w:t>نویسنده: Jamie Lovett</w:t>
      </w:r>
    </w:p>
    <w:p>
      <w:r>
        <w:t>تاریخ انتشار: 2026-09-05 01:00</w:t>
      </w:r>
    </w:p>
    <w:p>
      <w:r>
        <w:t>──────────────────────────────────────────────────</w:t>
      </w:r>
    </w:p>
    <w:p>
      <w:r>
        <w:t>A new Star Wars special is climbing the Disney+ chart. LEGO Star Wars: The Mandalorian is a streaming hit, ranking at No. 2 on the Disney+ movie chart in the United States and No. 6 worldwide.</w:t>
      </w:r>
    </w:p>
    <w:p>
      <w:r>
        <w:t>The Star Wars special's success follows strong reviews from critics. LEGO Star Wars: The Mandalorian has a 75% positive score on Rotten Tomatoes. The comedic retelling of The Mandalorian Seasons 1–3 debuted on Disney+ the same day as Star Wars: The Mandalorian and Grogu, which has been No. 1 on the streaming service ever since.</w:t>
      </w:r>
    </w:p>
    <w:p>
      <w:r>
        <w:t>LEGO Star Wars: The Mandalorian Is Animated Fun</w:t>
      </w:r>
    </w:p>
    <w:p>
      <w:r>
        <w:t>Lucasfilm describes LEGO Star Wars: The Mandalorian as a special "Filled with unexpected laughs and action-packed fun," that clebrates "favorite stories and characters from all three seasons of The Mandalorian series." It also covers portions of Din Djarin and Grogu's journey seen in The Book of Boba Fett, making for a great bit of animation to screen before watching Star Wars: The Mandalorian and Grogu at home.</w:t>
      </w:r>
    </w:p>
    <w:p>
      <w:r>
        <w:t>Many stars from the original shows returned to voice their characters, not including Pedro Pascal. The LEGO Star Wars: The Mandalorian ​​​​​​voice cast includes Gavin Hammon as The Mandalorian; David Acord as Grogu/MA-13; Amy Sedaris as Peli Motto; Bill Burr as Migs Mayfield; David Pasquesi as Majordomo; Katee Sackhoff as Bo-Katan Kryze; Emily Swallow as the Armorer; Giancarlo Esposito as Moff Gideon; Matthew Wood as Bib Fortuna/Jawas/Kowakian Monkey Lizard; Ming-Na Wen as Fennec Shand; Nick Nolte as Kuiil; Rosario Dawson as Ahsoka Tano; Taika Waititi as IG-11/IG-12; Temeura Morrison as Boba Fett; Timothy Olyphant as Cobb Vanth; Andre Sogliuzzo as Mythrol/Stormtroopers; Carl Lumbly as Greef Karga; Eric Bauza as Luke Skywalker/EV-9D9; Flula Borg as The Client; Marti Matulis as Vane; Paul Sun-Hyung Lee as Carson Teva; Shelby Young as Anzellans/Jawas; Steve Blum as Stormtroopers/Zeb Orrelios; and Trevor Devall as Dark Trooper/Dorian Shard/Pit Droid.</w:t>
      </w:r>
    </w:p>
    <w:p>
      <w:r>
        <w:t>What's Next for The Mandalorian?</w:t>
      </w:r>
    </w:p>
    <w:p>
      <w:r>
        <w:t>LEGO Star Wars: The Mandalorian Image via Disney+</w:t>
      </w:r>
    </w:p>
    <w:p>
      <w:r>
        <w:t>The Mandalorian and Grogu didn't reach the same box-office heights as most Star Wars movies, ranking as the lowest-grossing live-action Star Wars movie ever, with $345.2 million at the global box office. The effects-heavy sci-fi adventure cost $165 million to make, plus an estimated $100 million to market.</w:t>
      </w:r>
    </w:p>
    <w:p>
      <w:r>
        <w:t>What does that mean for The Mandalorian's future? Lucasfilm's new leadership probably hoped for more from the first Star Wars movie in seven years. However, Disney execs have noted that the movie's release caused a noticeable spike in Star Wars merch and experiences, which helps cover at least some of what The Mandalorian and Grogu lost.</w:t>
      </w:r>
    </w:p>
    <w:p>
      <w:r>
        <w:t>Amid all of that, The Mandalorian's future remains uncertain. It seems unlikely that Disney and Lucasfilm would retire Mando and Baby Yoda, given their popularity. And yet, there's been no clear indication whether The Mandalorian Season 4 is being planned after Jon Favreau scrapped his scripts and started over to make The Mandalorian and Grogu. The original plans for The Mandalorian Season 4 would have had Din and Grogu getting more involved with the Thrawn storyline. That story seems to be moving forward in Ahsoka Season 2, releasing early 2027.</w:t>
      </w:r>
    </w:p>
    <w:p>
      <w:r>
        <w:t>LEGO Star Wars: The Mandalorian is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