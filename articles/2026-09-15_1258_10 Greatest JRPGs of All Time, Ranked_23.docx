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JRPGs of All Time, Ranked</w:t>
      </w:r>
    </w:p>
    <w:p>
      <w:r>
        <w:t>منبع: https://www.cbr.com/greatest-jrpgs-all-time-ranked-list/</w:t>
      </w:r>
    </w:p>
    <w:p>
      <w:r>
        <w:t>نویسنده: Matthew Morante, Mandi Odoerfer, Emma Singer, Steve Booker, Sage Ashford</w:t>
      </w:r>
    </w:p>
    <w:p>
      <w:r>
        <w:t>تاریخ انتشار: 2026-09-15 03:15</w:t>
      </w:r>
    </w:p>
    <w:p>
      <w:r>
        <w:t>──────────────────────────────────────────────────</w:t>
      </w:r>
    </w:p>
    <w:p>
      <w:r>
        <w:t>RPGs are one of gaming’s most beloved genres, and JRPGs have played a major role in shaping what players expect from them. Their focus on memorable characters and carefully crafted stories pushed video game storytelling forward, particularly as technology made elaborate cutscenes and voice acting possible.</w:t>
      </w:r>
    </w:p>
    <w:p>
      <w:r>
        <w:t>Decades of JRPG history have produced countless classics. Franchises like Final Fantasy and Persona alone contain some of the genre’s most popular titles, but the best JRPGs go far beyond a handful of familiar names. These games stand above the competition thanks to their ability to remain compelling years after they were first released.</w:t>
      </w:r>
    </w:p>
    <w:p>
      <w:r>
        <w:t>Pokémon HeartGold and SoulSilver Is the Best Version of Pokémon's Greatest Game</w:t>
      </w:r>
    </w:p>
    <w:p>
      <w:r>
        <w:t>pokemon heartgold and soulsilver cover art Image via The Pokemon Company</w:t>
      </w:r>
    </w:p>
    <w:p>
      <w:r>
        <w:t>It's impossible to talk JRPGs without talking about the most successful JRPG, Pokémon. Saying that, the best Pokémon title has to be HeartGold and SoulSilver, the remakes of the original Gold and Silver titles. Just as the original Generation 2 titles were an improvement on Gen 1, the remakes offer the same impressive leap.</w:t>
      </w:r>
    </w:p>
    <w:p>
      <w:r>
        <w:t>Not only do fans get to play the classic titles with better hardware, but better quality-of-life additions as well. HeartGold and SoulSilver set players loose onto one of the largest maps yet, with tons of Pokémon available for players who truly want to catch 'em all. It only ranks tenth because it lacks in storytelling compared to some of the other JRPGs.</w:t>
      </w:r>
    </w:p>
    <w:p>
      <w:r>
        <w:t>Xenoblade Chronicles 3 Tells Is a JRPG With a Near-Perfect Story</w:t>
      </w:r>
    </w:p>
    <w:p>
      <w:r>
        <w:t>Noah, Mio, Taion, Sena, Eunie, and Lanz all standing together and looking ahead in Xenoblade Chronicles 3 Image via Monolith Software</w:t>
      </w:r>
    </w:p>
    <w:p>
      <w:r>
        <w:t>Monolith Software has been quietly making some of the best JRPGs of the last 15 years through its Xenoblade Chronicles series. Each game sets players loose in a beautiful world with an epic, unforgettable story. Yet Xenoblade Chronicles 3 might be the best, with its story of two societies waging an endless war with soldiers who only live for ten years.</w:t>
      </w:r>
    </w:p>
    <w:p>
      <w:r>
        <w:t>Related 10 JRPG Masterpieces That Changed the Genre Forever JRPGs like Pokémon were so incredible that they took the entire genre in new directions.</w:t>
      </w:r>
    </w:p>
    <w:p>
      <w:r>
        <w:t>Xenoblade Chronicles 3 builds on everything from prior games, improving on what worked and tossing what didn't. Combat is sharper than ever, yet with more options for classes and techniques, so players can customize almost infinitely. Meanwhile, the improved writing on the side quests will pull players deeper into Xenoblade 3's strange, unique setting.</w:t>
      </w:r>
    </w:p>
    <w:p>
      <w:r>
        <w:t>Dragon Quest XI: Echoes of an Elusive Age Proves the Franchise Keeps Getting Better</w:t>
      </w:r>
    </w:p>
    <w:p>
      <w:r>
        <w:t>Image via Square Enix</w:t>
      </w:r>
    </w:p>
    <w:p>
      <w:r>
        <w:t>Dragon Quest is the grandfather of all JRPGs, and it's never been outdone when it comes to creating memorable games. Dragon Quest XI lets players take on the role of the Luminary as they work to save the world by reaching the world tree, Yggdrasil. Yet there's so much more to DQ XI, which spins a lengthy epic that demands the player's attention the entire time.</w:t>
      </w:r>
    </w:p>
    <w:p>
      <w:r>
        <w:t>While Dragon Quest XI doesn't reinvent the wheel, it is a JRPG that does everything at the highest level. The world is beautiful and features a charm that most JRPGs can only dream of. The cast is likable and well-developed, and the writing is top-notch. It was the perfect title for Dragon Quest's return to consoles, reminding fans that the franchise still had the magic.</w:t>
      </w:r>
    </w:p>
    <w:p>
      <w:r>
        <w:t>Yakuza: Like a Dragon Completely Transforms the Sega Franchise</w:t>
      </w:r>
    </w:p>
    <w:p>
      <w:r>
        <w:t>The cast of Yakuza: Like A Dragon stand together while looking intimidating in a cutscene Image via Sega</w:t>
      </w:r>
    </w:p>
    <w:p>
      <w:r>
        <w:t>Everything about Yakuza: Like A Dragon says the game should've failed. They switched protagonists to the lovable goofball Ichiban and changed the franchise's combat from brawler to action, which should've been a recipe for failure. Instead, it created one of the best games in the Yakuza franchise, and one of the greatest JRPGs of all time.</w:t>
      </w:r>
    </w:p>
    <w:p>
      <w:r>
        <w:t>Like A Dragon's story of starting from zero as an adult is deeply relatable, and its political commentary on marginalized communities is sharp. The reverence it pays to Dragon Quest makes it feel like a title made for adults who spent their lives gaming. For RGG's first outing of turning mainline Yakuza into a turn-based JRPG, this is as close to perfection as they could've gotten.</w:t>
      </w:r>
    </w:p>
    <w:p>
      <w:r>
        <w:t>Suikoden II Still Has One of the Best Stories In Gaming</w:t>
      </w:r>
    </w:p>
    <w:p>
      <w:r>
        <w:t>Suikoden II key art showing Riou training with Jowy at a military base using respective staffs Image via Konami</w:t>
      </w:r>
    </w:p>
    <w:p>
      <w:r>
        <w:t>While the original Suikoden was a solid game, Konami's second attempt in the series created a timeless, underrated classic. Suikoden II takes place three years after the original, following the story of Riou in his battle to bring peace to two nations. Riou's quest leads him to build his own army and eventually face one of the most iconic villains in JRPG history.</w:t>
      </w:r>
    </w:p>
    <w:p>
      <w:r>
        <w:t>Related 10 JRPGs Everyone Should Play Once in Their Lives (#1 Is the Best Ever) JRPGs like Final Fantasy VII and Chrono Trigger are must-play games that everyone needs to experience at least once.</w:t>
      </w:r>
    </w:p>
    <w:p>
      <w:r>
        <w:t>Suikoden II took the already solid base of the original game and improved on it, offering a better story and stronger character development. At the same time, it retained everything that worked about the original, like the enormous cast and the different types of battles players could engage in. The result is an outstanding experience from a franchise unlike any other in the genre.</w:t>
      </w:r>
    </w:p>
    <w:p>
      <w:r>
        <w:t>Legend of Heroes: Trails from Zero Is the Best of a Long-Running Franchise</w:t>
      </w:r>
    </w:p>
    <w:p>
      <w:r>
        <w:t>Lloyd, Elie, Tita, and Randy introducing themselves to someone in their house in Legend of Heroes: Trails from Zero Image via Falcom</w:t>
      </w:r>
    </w:p>
    <w:p>
      <w:r>
        <w:t>The Legend of Heroes franchise is over twenty years old and still cranking out quality games. Still, there aren't many titles in the franchise better than Legend of Heroes: Trails from Zero. The fourth entry in the series, Zero, takes players to the city-state of Crossbell, where rookie detective Lloyd Bannings teams up with a new police team, the Special Support Section, to help fight crime.</w:t>
      </w:r>
    </w:p>
    <w:p>
      <w:r>
        <w:t>Trails from Zero represents the best Trails has to offer. It retains Trails' lived-in, interconnected world, but it remains a well-paced, short experience for a JRPG at just over 40 hours. Even its comparatively tiny main cast allows each of them to get plenty of development time.</w:t>
      </w:r>
    </w:p>
    <w:p>
      <w:r>
        <w:t>Persona 5 Royal Is Still One of the Most Stylish Games of All Time</w:t>
      </w:r>
    </w:p>
    <w:p>
      <w:r>
        <w:t>Image via Atlus</w:t>
      </w:r>
    </w:p>
    <w:p>
      <w:r>
        <w:t>Atlus keeps finding ways to top itself with the Persona series. While Persona 4 Golden was once seen as the peak, Persona 5 Royal has taken that spot and laid claim to being one of the best JRPGs ever made. Persona 5 Royal's Phantom Thieves of Hearts is one of JRPG's most likable, three-dimensional casts, and they've even found a way to make a silent protagonist like Joker into a household name.</w:t>
      </w:r>
    </w:p>
    <w:p>
      <w:r>
        <w:t>Like previous games, Persona 5 Royal makes exploring modern-day Japan just as interesting as any high-fantasy setting from other franchises. The game's stylish UI and unforgettable jazzy soundtrack both turn the title into an experience that sticks with players long after they beat it. At this point, the biggest problem with Persona is how Atlus stands a chance at unseating it with the next installment.</w:t>
      </w:r>
    </w:p>
    <w:p>
      <w:r>
        <w:t>Final Fantasy VI Has Somehow Become the Series' Hidden Gem</w:t>
      </w:r>
    </w:p>
    <w:p>
      <w:r>
        <w:t>Image from Final Fantasy VI, showing the introductory cutscene.</w:t>
      </w:r>
    </w:p>
    <w:p>
      <w:r>
        <w:t>Square's incredible reputation as a developer dates back even before Final Fantasy VII. Their last game for the SNES, Final Fantasy VI, represented a high-water mark for JRPGs at the time, releasing to both incredible scores and awards. Yet since then, the game's legend has only grown, as it transformed into the secret gem that all the "true" JRPG fans know is the best.</w:t>
      </w:r>
    </w:p>
    <w:p>
      <w:r>
        <w:t>Related The Best-Written JRPGs Ever, Ranked Popular JRPG franchises like Final Fantasy and Tales often offer more emotional and better-written stories than the vast majority of anime.</w:t>
      </w:r>
    </w:p>
    <w:p>
      <w:r>
        <w:t>While that bit of gatekeeping is certainly overboard, Final Fantasy VI is still deserving of its reputation. Even decades later, it features one of the most terrifying villains in JRPG history, and one of gaming's biggest plot twists. For fans of pixel art games, it's also still just as gorgeous now as it was when it was released in 1994.</w:t>
      </w:r>
    </w:p>
    <w:p>
      <w:r>
        <w:t>Chrono Trigger Is the Perfect Introduction to JRPGs</w:t>
      </w:r>
    </w:p>
    <w:p>
      <w:r>
        <w:t>Chrono Trigger gameplay scene that shows the entire party gathered together around a campfire in the forest Image via Square-Enix</w:t>
      </w:r>
    </w:p>
    <w:p>
      <w:r>
        <w:t>There's no way to discuss the greatest JRPGs of all time without discussing Chrono Trigger. Made by some of the greatest minds in JRPGs working together, like Dragon Quest character designer Akira Toriyama and Final Fantasy creator Hironobu Sakaguchi, Chrono Trigger was always going to be special. This little gem turned out to be one of the best surprises of the 16-bit era.</w:t>
      </w:r>
    </w:p>
    <w:p>
      <w:r>
        <w:t>Chrono Trigger is the perfect JRPG to show to new fans. Its combat and customization are stripped down to make it more approachable, and it's one of the shortest JRPGs, so players can get through it quickly. However, with over a dozen different endings, the short length just makes it easier to keep coming back and experiencing the rest of what this awesome title has to offer.</w:t>
      </w:r>
    </w:p>
    <w:p>
      <w:r>
        <w:t>Final Fantasy Tactics Is the Best JRPG of the PS1 Era</w:t>
      </w:r>
    </w:p>
    <w:p>
      <w:r>
        <w:t>Image courtesy of Square Enix</w:t>
      </w:r>
    </w:p>
    <w:p>
      <w:r>
        <w:t>It's fortunate that Square-Enix recently remade this gem of a game for new audiences, as everyone deserves to play it. Make no mistake: Final Fantasy Tactics is both the best Final Fantasy and the best JRPG of all. It tells a masterfully woven, tragic narrative that will keep players hooked throughout, while having some of JRPG's strongest characters.</w:t>
      </w:r>
    </w:p>
    <w:p>
      <w:r>
        <w:t>Related 10 Greatest Games of the Last 10 Years, Ranked There have been many amazing games over the last 10 years, but titles like Hogwarts Legacy and The Witcher 3 stand above the rest.</w:t>
      </w:r>
    </w:p>
    <w:p>
      <w:r>
        <w:t>Sure, the tactical battle system might take some time to get used to, but once players adjust, they might even find it to be their favorite. The sheer number of classes and skills available allows for endless customization that makes each battle a new experience. Even decades after its first release, Tactics remains the ideal for JRPGs to shoot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