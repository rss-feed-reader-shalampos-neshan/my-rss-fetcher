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Pony Island 2: Panda Circus Arrives In April 2027</w:t>
      </w:r>
    </w:p>
    <w:p>
      <w:r>
        <w:t>منبع: https://gameinformer.com/gamescom-2026/2026/08/25/pony-island-2-panda-circus-arrives-in-april-2027</w:t>
      </w:r>
    </w:p>
    <w:p>
      <w:r>
        <w:t>نویسنده: Executive Editor, Kyle Plays Entirely Too Much Picross. He Once Wrote A Whole Book About The Legend Of Zelda.</w:t>
      </w:r>
    </w:p>
    <w:p>
      <w:r>
        <w:t>تاریخ انتشار: نامشخص</w:t>
      </w:r>
    </w:p>
    <w:p>
      <w:r>
        <w:t>──────────────────────────────────────────────────</w:t>
      </w:r>
    </w:p>
    <w:p>
      <w:r>
        <w:t>Developer Daniel Mullins of Daniel Mullins Games (creator Inscryption and Pony Island) is back with their next strange experience that will undoubtedly be full of twists and play with your expectations. The previously announced Pony Island 2: Panda Circus has a release date: April 27, 2027.</w:t>
      </w:r>
    </w:p>
    <w:p>
      <w:r>
        <w:t>We also learned that the game will feature FMV performances from Sungwon Cho, Arian Moayed, Caitlin Reilly, and Kevin Saxby. The game is self-described as, "A voyage through time, myth, divinity, and video games." The actual game looks like you might be playing a series of arcade cabinets each with unique mechanics and visuals.</w:t>
      </w:r>
    </w:p>
    <w:p>
      <w:r>
        <w:t>For more on Pony Island 2: Panda Circus, head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