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Times Snoopy Completely Stole the Peanuts Strip</w:t>
      </w:r>
    </w:p>
    <w:p>
      <w:r>
        <w:t>منبع: https://www.cbr.com/best-moments-when-snoopy-completely-stole-the-peanuts-strip/</w:t>
      </w:r>
    </w:p>
    <w:p>
      <w:r>
        <w:t>نویسنده: Ryan Smith</w:t>
      </w:r>
    </w:p>
    <w:p>
      <w:r>
        <w:t>تاریخ انتشار: 2026-10-06 03:30</w:t>
      </w:r>
    </w:p>
    <w:p>
      <w:r>
        <w:t>──────────────────────────────────────────────────</w:t>
      </w:r>
    </w:p>
    <w:p>
      <w:r>
        <w:t>Peanuts is the story of Charlie Brown and his lovable gang of friends, but it would be nothing without his best friend, Snoopy. While his presence is undeniable in the animated Peanuts specials, his contribution to the classic comic strips is unmatched.</w:t>
      </w:r>
    </w:p>
    <w:p>
      <w:r>
        <w:t>Snoopy is one of the most recognizable characters in the history of all comics and deserves his flowers. These are only a few of the endless comic strips Snoopy made unforgettable, but there are so many more worth seeking out. Charles Schulz understood the assignment when creating Snoopy.</w:t>
      </w:r>
    </w:p>
    <w:p>
      <w:r>
        <w:t>NEW Hover to rip Graded Comics Rip Mystery Packs of Graded Cards &amp; Collectibles Hover here to rip the pack open. Amazing Spider-Man Annual #1 Marvel, 1964 · CGC 5.0 Comic value $1,353 Detective Comics #378 DC, 1968 · CGC 9.8 Comic value $1,205</w:t>
      </w:r>
    </w:p>
    <w:p>
      <w:r>
        <w:t>10 Snoopy's Early Interactions With Neighborhood Birds Weren't Always His Cup of Tea</w:t>
      </w:r>
    </w:p>
    <w:p>
      <w:r>
        <w:t>June 15, 1963</w:t>
      </w:r>
    </w:p>
    <w:p>
      <w:r>
        <w:t>Snoopy wants nothing to do with early Woodstock's conversation - June 15, 1963 Image via Peanuts Holdings LLC</w:t>
      </w:r>
    </w:p>
    <w:p>
      <w:r>
        <w:t>Before Woodstock became Snoopy's best friend, the iconic beagle used to chat up with just about any animal who lived around Charlie Brown's neighborhood. Here, the bird offers a very Woodstock-style conversation to Snoopy -- and Snoopy couldn't care less.</w:t>
      </w:r>
    </w:p>
    <w:p>
      <w:r>
        <w:t>Snoopy revealing that the conversation was about insecticides makes the brilliance of Charles Schulz and his Peanuts strip so obvious. In three wordless panels, readers witnessed a conversation between a bird and a dog... only to find out that the conversation taking place was oddly complex. Schulz would revisit this trope several times over the years, and it never failed to deliver much-needed laughs for the readers.</w:t>
      </w:r>
    </w:p>
    <w:p>
      <w:r>
        <w:t>9 Snoopy Finds His Mother To Comfort His Brother Spike</w:t>
      </w:r>
    </w:p>
    <w:p>
      <w:r>
        <w:t>July 26, 1996</w:t>
      </w:r>
    </w:p>
    <w:p>
      <w:r>
        <w:t>Snoopy provides his brother with the best news he could possibly receive - July 26, 1996 Image via Peanuts Holdings LLC</w:t>
      </w:r>
    </w:p>
    <w:p>
      <w:r>
        <w:t>As Snoopy's brother, Spike, was feeling homesick and lonely, it was clear he wanted to see his mother for some semblance of comfort. Later on that same year, Spike joined Snoopy in his imaginary wartime adventure.</w:t>
      </w:r>
    </w:p>
    <w:p>
      <w:r>
        <w:t>While ill and bedridden, Snoopy wrote to their mother so that she would come visit Spike. The second panel revealed Snoopy and Spike's mother, Missy, alongside a navy of beagles, heading over to see her son. This was Missy's only appearance in Peanuts, but it must have meant a lot for Spike. This strip once again proves how kind-hearted Snoopy is underneath his nonchalant demeanor.</w:t>
      </w:r>
    </w:p>
    <w:p>
      <w:r>
        <w:t>8 Charles Schulz Used Snoopy To Commemorate D-Day</w:t>
      </w:r>
    </w:p>
    <w:p>
      <w:r>
        <w:t>June 6, 1996</w:t>
      </w:r>
    </w:p>
    <w:p>
      <w:r>
        <w:t>Snoopy storms the beaches of Normandy on D-Day - June 6, 1996 Image via Peanuts Holdings LLC</w:t>
      </w:r>
    </w:p>
    <w:p>
      <w:r>
        <w:t>Charles Schulz always knew the perfect way to pay homage to history, and this 1996 strip was no exception. Most folks would like to forget the horrors of D-Day — June 6, 1944, when the beaches of Normandy were stormed — but Schulz refused to do so.</w:t>
      </w:r>
    </w:p>
    <w:p>
      <w:r>
        <w:t>Instead, Schulz used the ever-comforting Snoopy to help remember and honor the World War II veterans who served on that fateful June day. In a way, Snoopy being present places everyone who had only ever grown up hearing about the terrible events of that day right on the front lines. Of course, only the people present that day truly knew how it felt — but hopefully Snoopy being alongside helped ease the pain to some degree.</w:t>
      </w:r>
    </w:p>
    <w:p>
      <w:r>
        <w:t>7 Snoopy Appreciates the Small Things With the Beagle Scouts</w:t>
      </w:r>
    </w:p>
    <w:p>
      <w:r>
        <w:t>June 16, 1996</w:t>
      </w:r>
    </w:p>
    <w:p>
      <w:r>
        <w:t>Snoopy leads the Beagle Scouts on a camping trip - June 16, 1996 Image via Peanuts Holdings LLC</w:t>
      </w:r>
    </w:p>
    <w:p>
      <w:r>
        <w:t>Snoopy is a true leader — just ask his Beagle Scouts. The group of little Woodstock-esque birds followed their troop leader through various locations across the United States, but none of those spots meant more to Snoopy than what one of his little pals had to offer.</w:t>
      </w:r>
    </w:p>
    <w:p>
      <w:r>
        <w:t>This comic reflects just how comforting the Peanuts' resident dog can be. Holding Harriet's angel food cake above all the natural wonders he showed off is why Snoopy is one of the most relatable characters ever — even if he's a dog. Charles Schulz knew exactly how to make the most unassuming characters profound within the Peanuts universe.</w:t>
      </w:r>
    </w:p>
    <w:p>
      <w:r>
        <w:t>6 Snoopy's Just Happy To Be A Pup</w:t>
      </w:r>
    </w:p>
    <w:p>
      <w:r>
        <w:t>June 30, 1959</w:t>
      </w:r>
    </w:p>
    <w:p>
      <w:r>
        <w:t>Snoopy is happy not to be a lizard in a bottle - June 30, 1959 Image via Peanuts Holdings LLC</w:t>
      </w:r>
    </w:p>
    <w:p>
      <w:r>
        <w:t>Early Peanuts strips didn't see as many inner monologue sequences from Snoopy, but toward the end of the 1950s, Charles Schulz really started to develop him as his own fully-fledged character. In this strip, Snoopy appreciates being a dog to avoid being a lizard getting trapped in a bottle.</w:t>
      </w:r>
    </w:p>
    <w:p>
      <w:r>
        <w:t>These early Snoopy strips really moved the character toward the more recognizable version comic fans would come to know and love over the years. Here, he still walks on all fours — but that would soon change, completing his transformation from just being Charlie Brown's dog into one of the most iconic characters in all comics.</w:t>
      </w:r>
    </w:p>
    <w:p>
      <w:r>
        <w:t>5 Snoopy Can Really Hold A Tune</w:t>
      </w:r>
    </w:p>
    <w:p>
      <w:r>
        <w:t>January 22, 1997</w:t>
      </w:r>
    </w:p>
    <w:p>
      <w:r>
        <w:t>Snoopy jumps in a pile of musical notes like leaves - January 22, 1997 Image via Peanuts Holdings LLC</w:t>
      </w:r>
    </w:p>
    <w:p>
      <w:r>
        <w:t>This 1997 strip perfectly embodies what made Peanuts, and Snoopy in particular, so fun for so many people. Schroeder is an incredible musician — he constantly gets the unwanted attention from Lucy, who swoons over him and his music.</w:t>
      </w:r>
    </w:p>
    <w:p>
      <w:r>
        <w:t>One unexpected character to get attracted to Schroeder's impeccable musicianship was Snoopy. Throughout the history of Peanuts comics, Snoopy has been known to dance along to Schroeder's masterful tunes. Here, he literally jumps in a pile of musical notes as if it were a pile of leaves, perfectly illustrating the fun that the Peanuts comics became known for over the span of five decades.</w:t>
      </w:r>
    </w:p>
    <w:p>
      <w:r>
        <w:t>4 Snoopy Holds Border Collies In High Regard</w:t>
      </w:r>
    </w:p>
    <w:p>
      <w:r>
        <w:t>July 8, 1996</w:t>
      </w:r>
    </w:p>
    <w:p>
      <w:r>
        <w:t>Snoopy has some specific opinions on athletes - July 8, 1996 Image via Peanuts Holdings LLC</w:t>
      </w:r>
    </w:p>
    <w:p>
      <w:r>
        <w:t>Charlie Brown, Linus and the rest of the Peanuts gang paid plenty of attention to sports — another thing that made the comic strip so relatable for kids and adults alike. But, of course, Snoopy had his own unique outlook on the sports world.</w:t>
      </w:r>
    </w:p>
    <w:p>
      <w:r>
        <w:t>While Charlie and Linus ruminated over which sport had the most athletic group of players, Snoopy already had his answer at the ready. Snoopy, famously a beagle, really believes border collies are the best of the best. And if anyone were to know for sure, it would be Snoopy.</w:t>
      </w:r>
    </w:p>
    <w:p>
      <w:r>
        <w:t>3 A Fever Is No Match For Snoopy's Sarcasm</w:t>
      </w:r>
    </w:p>
    <w:p>
      <w:r>
        <w:t>June 25, 1963</w:t>
      </w:r>
    </w:p>
    <w:p>
      <w:r>
        <w:t>A fever can't shake Snoopy's sarcasm - June 25, 1963 Image via Peanuts Holdings LLC</w:t>
      </w:r>
    </w:p>
    <w:p>
      <w:r>
        <w:t>Snoopy is never one to worry, and that couldn't be more obvious than when he learns his body may be fighting an infection. Charlie Brown tells him his nose is warm and he may have a fever, but Snoopy remains as sarcastic as any other day.</w:t>
      </w:r>
    </w:p>
    <w:p>
      <w:r>
        <w:t>Once Charlie leaves, Snoopy lays back down on his doghouse and hypes his body into healing itself. The way the strip reads, it's pretty obvious Snoopy isn't at all worried about what Charlie Brown is. This is the type of quality that made Snoopy such a reassuring character to Peanuts fans for decades.</w:t>
      </w:r>
    </w:p>
    <w:p>
      <w:r>
        <w:t>2 Snoopy Feels the Baseball Team's Anxiety</w:t>
      </w:r>
    </w:p>
    <w:p>
      <w:r>
        <w:t>April 25, 1959</w:t>
      </w:r>
    </w:p>
    <w:p>
      <w:r>
        <w:t>Snoopy feels just as much anxiety as the rest of the baseball team - April 25, 1959 Image via Peanuts Holdings LLC</w:t>
      </w:r>
    </w:p>
    <w:p>
      <w:r>
        <w:t>Peanuts is known for the little splash of real-life anxiety Charles Schulz would sprinkle into the strips from time to time. Never has that been more evident than in this April 1959 strip, showcasing Charlie Brown, Schroeder, and Lucy feeling worried about the big game coming up the next day.</w:t>
      </w:r>
    </w:p>
    <w:p>
      <w:r>
        <w:t>Snoopy, however, looks like he's feeling it the worst. Underneath that starry sky, on the roof of that iconic doghouse, Snoopy is wide-eyed and restless. This strip encapsulates the reason Peanuts fans consider Snoopy just another member of the Peanuts gang, and not just a side character.</w:t>
      </w:r>
    </w:p>
    <w:p>
      <w:r>
        <w:t>1 Snoopy Really Is Charlie Brown's Best Friend</w:t>
      </w:r>
    </w:p>
    <w:p>
      <w:r>
        <w:t>June 16, 1963</w:t>
      </w:r>
    </w:p>
    <w:p>
      <w:r>
        <w:t>Snoopy finally thanks Charlie Brown for the food - June 16, 1963 Image via Peanuts Holdings LLC</w:t>
      </w:r>
    </w:p>
    <w:p>
      <w:r>
        <w:t>Snoopy is one of the most sarcastic characters in comics history, but sometimes he lets both Charlie Brown and the readers know just how real he is. Whether this strip is evidence of his genuine appreciation for Charlie Brown or just an overdramatic presentation of affection is up to the reader's interpretation, but it illustrates the bond the two characters have.</w:t>
      </w:r>
    </w:p>
    <w:p>
      <w:r>
        <w:t>Whether Snoopy is continuing his role of sarcasm or sincerely appreciates Charlie Brown to such a degree, this 1963 strip proves that he really is man's best friend. Whether Snoopy overheard Charlie Brown's criticisms or not, it's nice to see the rascally pup be cool to his loyal owner once in a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