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The Blacklist Replacement Shoots to No. 1 With 11.4M Views</w:t>
      </w:r>
    </w:p>
    <w:p>
      <w:r>
        <w:t>منبع: https://www.cbr.com/nemesis-netflix-number-one-streaming/</w:t>
      </w:r>
    </w:p>
    <w:p>
      <w:r>
        <w:t>نویسنده: Jeremy Dick, Cbr Staff, Grae Drake, Sean O'Connell, Rachel Leishman</w:t>
      </w:r>
    </w:p>
    <w:p>
      <w:r>
        <w:t>تاریخ انتشار: 2026-05-26 22:00</w:t>
      </w:r>
    </w:p>
    <w:p>
      <w:r>
        <w:t>──────────────────────────────────────────────────</w:t>
      </w:r>
    </w:p>
    <w:p>
      <w:r>
        <w:t>The No. 1 show in the world on Netflix right now is the streamer's newest crime drama series, Nemesis. The accomplishment comes shortly after the new show officially debuted on the platform earlier this month.</w:t>
      </w:r>
    </w:p>
    <w:p>
      <w:r>
        <w:t>As of now, Nemesis is comfortably the No. 1 series globally on Netflix with 11.4 million viewers. That's nearly twice as much as the title in the second place position, The Boroughs, which has 5.6 million views. Rounding out the top five spots for this week, respectively, are Worst Ex Ever Season 2 (3.6 million views), The Roast of Kevin Hart (3.1 million views), and the freshman season of Man on Fire (3 million views).</w:t>
      </w:r>
    </w:p>
    <w:p>
      <w:r>
        <w:t>Netflix Scores Big With the Success of Nemesis</w:t>
      </w:r>
    </w:p>
    <w:p>
      <w:r>
        <w:t>x Your browser does not support the video tag.</w:t>
      </w:r>
    </w:p>
    <w:p>
      <w:r>
        <w:t>Nemesis has been compared to The Blacklist, serving as a replacement show after the latter ended its 10-season run on NBC in 2023. Created by Courtney A. Kemp and Tani Marole, Nemesis tells the story of a police detective and a criminal mastermind playing a game of cat-and-mouse in Los Angeles. Matthew Law (Abbott Elementary) stars as Isaiah Stiles, an LAPD Robbery-Homicide Division Lieutenant, opposite Y'lan Noel (Insecure) as career criminal Coltraine Wilder.</w:t>
      </w:r>
    </w:p>
    <w:p>
      <w:r>
        <w:t>“Tani and I are excited to bring a hard-hitting psychological crime drama to Netflix, specific in location but broad in universal themes of right and wrong, love and loss, and loyalty vs. self-preservation," Kemp teased about the series ahead of its launch, via Netflix's Tudum.</w:t>
      </w:r>
    </w:p>
    <w:p>
      <w:r>
        <w:t>Netflix's VP of Studio Scripted Series, Nne Ebong, added, “Viewers are in for a ride with Nemesis, Courtney and Tani’s bold take on the crime drama genre. Courtney’s shows have proven to dominate [the] culture and conversation, and it’s exciting to have this be the first project from our creative partnership.”</w:t>
      </w:r>
    </w:p>
    <w:p>
      <w:r>
        <w:t>Nemesis Features a Strong Ensemble Cast</w:t>
      </w:r>
    </w:p>
    <w:p>
      <w:r>
        <w:t>Matthew Law in Nemesis. Saeed Adyani/Netflix</w:t>
      </w:r>
    </w:p>
    <w:p>
      <w:r>
        <w:t>The series also stars Gabrielle Dennis (A Black Lady Sketch Show) as Isaiah's therapist wife, Dr. Candice Stiles; Cleopatra Coleman (The Last Man on Earth) as Coltrane's wife and partner in crime, Ebony Wilder; Sophina Brown (Numbers) as Charlie, Ebony's sister and fellow criminal; Ariana Guerra (Helstrom) as Detective Yvette Cruz, Isaiah's partner; Domenick Lombardozzi (Tulsa King) as Detective Dave Cerullo, another LAPD officer; Michael Potts (Highest 2 Lowest) as Captain James Sealey; and Jonnie Park (Sweet Dreams) as Chris Choi, Coltrane's getaway driver.</w:t>
      </w:r>
    </w:p>
    <w:p>
      <w:r>
        <w:t>Nemesis has impressed the critics in addition to scoring high viewership numbers on Netflix. It holds an approval rating of 92% on Rotten Tomatoes, pulling in nearly universal praise from reviewers. RIOTUS critic Julian Lytle praised the series as a "fantastic show full of excellently executed tension and action set pieces," giving Nemesis an A grade.</w:t>
      </w:r>
    </w:p>
    <w:p>
      <w:r>
        <w:t>Subscribe to our newsletter for Nemesis and TV insights Get deeper context on Netflix hits by subscribing to the newsletter, with thoughtful breakdowns, cast and creator context, critic reception, and curated streaming highlights that put shows like Nemesis in perspective. Get Updates By subscribing, you agree to receive newsletter and marketing emails, and accept our Terms of Use and Privacy Policy . You can unsubscribe anytime.</w:t>
      </w:r>
    </w:p>
    <w:p>
      <w:r>
        <w:t>"Coltrane and Isaiah’s rivalry is ice-cold and entertaining as hell," New York Magazine's Roxana Hadadi also stated. "It’s also just one piece of Nemesis’s radiant and textured mosaic, which arranges homage and archetype into something scorchingly original."</w:t>
      </w:r>
    </w:p>
    <w:p>
      <w:r>
        <w:t>Nemesis is streaming on Netflix, with all eight episodes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