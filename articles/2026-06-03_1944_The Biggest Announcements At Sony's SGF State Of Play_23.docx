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Biggest Announcements At Sony's SGF State Of Play</w:t>
      </w:r>
    </w:p>
    <w:p>
      <w:r>
        <w:t>منبع: https://www.cbr.com/sony-state-of-play-june-2026-biggest-announcements/</w:t>
      </w:r>
    </w:p>
    <w:p>
      <w:r>
        <w:t>نویسنده: Sage Ashford</w:t>
      </w:r>
    </w:p>
    <w:p>
      <w:r>
        <w:t>تاریخ انتشار: 2026-06-03 13:00</w:t>
      </w:r>
    </w:p>
    <w:p>
      <w:r>
        <w:t>──────────────────────────────────────────────────</w:t>
      </w:r>
    </w:p>
    <w:p>
      <w:r>
        <w:t>While Sony does multiple State of Play events every year, the one fans look to the most is always going to be in the summer. An event happening the same week as Geoff Keighley's Summer Game Fest, it's a time to expect the industry's biggest games. This time in particular, Sony amped everyone up more than usual, announcing the show two weeks early.</w:t>
      </w:r>
    </w:p>
    <w:p>
      <w:r>
        <w:t>The State of Play was headlined by a focus on Insomniac's new game, Marvel's Wolverine, scheduled to release this September. However, that wasn't all the show had planned, with an event that ran over an hour long. Though the event was largely aimed at games coming out this summer and fall, there were still a handful of major titles shown at the State of Play.</w:t>
      </w:r>
    </w:p>
    <w:p>
      <w:r>
        <w:t>9 Marvel's Wolverine Has a Lot Of Familiar Faces</w:t>
      </w:r>
    </w:p>
    <w:p>
      <w:r>
        <w:t>Wolverine looking up at a Sentinel as it towers over him and brings down a building in Marvel's Wolverine Image via Insomniac Games</w:t>
      </w:r>
    </w:p>
    <w:p>
      <w:r>
        <w:t>After years of waiting, Insomniac finally got to cut loose with a lengthy trailer for Marvel's Wolverine. In this new gameplay segment, Wolverine tracks down the Reavers, a gang of cybernetic individuals trafficking a group of helpless mutants. The trailer retained the violent gameplay from the initial gameplay reveal, while also incorporating both his berserker rage and his special healing factor.</w:t>
      </w:r>
    </w:p>
    <w:p>
      <w:r>
        <w:t>However, there was a far bigger surprise in this trailer, as Wolverine teams up with one of his oldest allies, Jean Grey. Jean works alongside Wolverine, helping him in combat. Snippets of later events in the gameplay feature the hero traveling the globe, where he switches between well-known Wolverine looks while encountering a collection of the X-Men's most dangerous enemies.</w:t>
      </w:r>
    </w:p>
    <w:p>
      <w:r>
        <w:t>8 Rayman: Legend Retold Remakes a Classic Rayman Title</w:t>
      </w:r>
    </w:p>
    <w:p>
      <w:r>
        <w:t>Rayman stepping on top of a knocked out monster while his allies pose beside him in Rayman Legends Retold Image via Ubisoft</w:t>
      </w:r>
    </w:p>
    <w:p>
      <w:r>
        <w:t>It's been a long time since Ubisoft's platforming mascot Rayman, has made an appearance. Yet that's all changing soon, as Ubisoft Montpellier and Ubisoft Milan have confirmed that Rayman Legends Retold is releasing on October 1st. It takes things back to the very beginning, remaking the original title.</w:t>
      </w:r>
    </w:p>
    <w:p>
      <w:r>
        <w:t>However, there's more to Legends Retold than being another remake of a classic. The game looks to add more story twists, additional music in the soundtrack, and a new realm, Kung Foot. More than that, players will be able to play with up to three of their friends in four-player couch co-op.</w:t>
      </w:r>
    </w:p>
    <w:p>
      <w:r>
        <w:t>7 Kemuri Offers a New Experience As Yokai Hunters</w:t>
      </w:r>
    </w:p>
    <w:p>
      <w:r>
        <w:t>A katana hunter wielding twin katanas next to a man in streetwear as they both fall in midair in Kemuri Image via Unseen</w:t>
      </w:r>
    </w:p>
    <w:p>
      <w:r>
        <w:t>One of the few new games announced at this recent State of Play was Kemuri, the first title from new developer Unseen. Kemuri takes place in Kemuri City, where a group of beings known as Yokai Hunters appears to take down yokai within a massive, metropolitan area. Players fight yokai by forming contracts and capturing other yokai, using their powers in battle to protect the city from a myriad of paranormal anomalies.</w:t>
      </w:r>
    </w:p>
    <w:p>
      <w:r>
        <w:t>Kemuri certainly has more style than the average game, and players will get to customize their characters with different yokai's powers that are transformed into "Possession Apparel". Kemuri looks to be playable both solo and in multiplayer, tackling challenges with up to three friends. Though they couldn't give a firm release date, Kemuri looks to launch sometime in 2027.</w:t>
      </w:r>
    </w:p>
    <w:p>
      <w:r>
        <w:t>6 Tomb Raider: Legacy of Atlantis Gets Delayed Into 2027</w:t>
      </w:r>
    </w:p>
    <w:p>
      <w:r>
        <w:t>Lara Croft posing on top of a rock in front of a waterfall, holding both of her twin pistols in Tomb Raider Legacy of Atlantis Image via Amazon Game Studios</w:t>
      </w:r>
    </w:p>
    <w:p>
      <w:r>
        <w:t>The Tomb Raider franchise entered a new era during 2025's The Game Awards, as fans learned the franchise was getting a remake of the original game. Known as Legacy of Atlantis, it sends players back through all the game's iconic locations, with updated graphics and gameplay. That said, while it's faithful in many key ways, it's also a game that expands on the levels to allow for more exploration than ever.</w:t>
      </w:r>
    </w:p>
    <w:p>
      <w:r>
        <w:t>This feels like the ideal way to revisit Lara Croft's original adventure, and the trailer at the State of Play showed off Lara's charm as an experienced adventurer. However, the new gameplay trailer also unfortunately had a delay. Now, Tomb Raider: Legacy of Atlantis is releasing on February 12th, 2027.</w:t>
      </w:r>
    </w:p>
    <w:p>
      <w:r>
        <w:t>Miyamoto Musashi clashing swords with a monster as sparks fly off their swords in Onimusha: Way of the Sword Image via Capcom</w:t>
      </w:r>
    </w:p>
    <w:p>
      <w:r>
        <w:t>Onimusha: Way of the Sword is the latest in Capcom's attempt to get back on top. 2026 has featured some of Capcom's best titles, from Resident Evil 9 to Pragmata. Now, they look to revive one of their classic PS2 franchises in Onimusha. This latest trailer sees Miyamoto Musashi seek out the power of the Oni to fight back against the monsters tearing apart Kyoto.</w:t>
      </w:r>
    </w:p>
    <w:p>
      <w:r>
        <w:t>This is far from the first glimpse fans have had of Onimusha; however, Capcom was finally ready to show fans the release date of the latest entry in the genre. Way of the Sword launches September 25th on consoles and PC, meaning fans won't be waiting very long. However, for the impatient, they also announced a demo was available today, letting fans check out the early stages of the game.</w:t>
      </w:r>
    </w:p>
    <w:p>
      <w:r>
        <w:t>4 The Lost Wild Challenges Players to Survive an Island of Dinosaurs</w:t>
      </w:r>
    </w:p>
    <w:p>
      <w:r>
        <w:t>A glimpse of two flying dinosaurs in the background of a forest area with cars in The Lost Wild Image via Great Ape Games</w:t>
      </w:r>
    </w:p>
    <w:p>
      <w:r>
        <w:t>Annapurna Interactive and Great Ape Games made an appearance in the middle of the show to give the first real glimpse at The Lost Wild. Feeling reminiscent of classic dinosaur films like Jurassic Park, The Lost Wild is a survival horror experience where players have to try to avoid dinosaurs as much as possible. It's a gorgeous-looking game, but the developers are already clear that anyone looking to fight monsters is going to be disappointed.</w:t>
      </w:r>
    </w:p>
    <w:p>
      <w:r>
        <w:t>In The Lost Wild, players should expect to find a way to avoid their dino enemies as much as possible. While it's possible to defend, there aren't any attack patterns or weak points on the dinosaurs to take advantage of, and instead, players are encouraged to distract and evade any dinosaurs they run into. The player's only goal is to discover what happened on the island, piecing together events through the information on the island.</w:t>
      </w:r>
    </w:p>
    <w:p>
      <w:r>
        <w:t>3 Stuntman Hollywood Asks Players to Re-Enact Classic Movies</w:t>
      </w:r>
    </w:p>
    <w:p>
      <w:r>
        <w:t>A sports car drifting in the middle of a highway, exhaust fumes going everywhere in Stuntman Hollywood Image via Saber Interactive</w:t>
      </w:r>
    </w:p>
    <w:p>
      <w:r>
        <w:t>One of the biggest surprises of the show was Saber Interactive's Stuntman Hollywood. A new game that combines the best elements of arcade racing with the idea of building the perfect stunt, this game already looks like nothing else out right now. Which is perfect, considering all the amazing racing games that have been coming out recently.</w:t>
      </w:r>
    </w:p>
    <w:p>
      <w:r>
        <w:t>Subscribe for State of Play highlights in our newsletter Curious for clearer context on these reveals? Subscribe to our newsletter for concise analysis, curated highlights, and context on State of Play announcements — focused coverage that helps you understand what each major game reveal means. Get Updates By subscribing, you agree to receive newsletter and marketing emails, and accept our Terms of Use and Privacy Policy . You can unsubscribe anytime.</w:t>
      </w:r>
    </w:p>
    <w:p>
      <w:r>
        <w:t>As hinted by the name, players can expect to re-enact some legendary stunts from well-known franchises. Everything from modern films like Fast &amp; the Furious to classics like Miami Vice is present, complete with many of their iconic cars. Stages are split into different films, and each film is split into different episodes, allowing players to bring together the perfect stunts for each moment.</w:t>
      </w:r>
    </w:p>
    <w:p>
      <w:r>
        <w:t>2 Until Dawn 2 Takes Players to a Terrifying Tropical Island</w:t>
      </w:r>
    </w:p>
    <w:p>
      <w:r>
        <w:t>An older man forcing a young kid to hold up a gun while the kid looks on with a blank look in Until Dawn 2 Image via Firesprite Games</w:t>
      </w:r>
    </w:p>
    <w:p>
      <w:r>
        <w:t>Firesprite Games appeared with one of the biggest surprises of the show in Until Dawn 2. The original game was a cult classic, a fun little horror game with a choose-your-own-adventure vibe. Until Dawn 2 looks to do the same thing, with a completely new cast of characters to lead through events.</w:t>
      </w:r>
    </w:p>
    <w:p>
      <w:r>
        <w:t>Until Dawn 2 follows a cast of ghost hunters who run a supernatural social media channel known as "Dead True." However, they've never experienced anything supernatural, not until traveling to a tropical island for a new episode. Suddenly, they find themselves on the run from deadly threats that the player will have to help them survive against. They're already advertising this as a game where anyone can survive or die, so players will have to be sharp if they want everyone to make it. There's no release date for Until Dawn 2, but it's confirmed to be coming out in 2027.</w:t>
      </w:r>
    </w:p>
    <w:p>
      <w:r>
        <w:t>1 God of War: Laufey Puts the Focus On a New Hero</w:t>
      </w:r>
    </w:p>
    <w:p>
      <w:r>
        <w:t>Image via Sony Santa Monica</w:t>
      </w:r>
    </w:p>
    <w:p>
      <w:r>
        <w:t>God of War is unquestionably one of the most memorable franchises in PlayStation's history, so it's no surprise they're making a new God of War game. However, few people could've expected the next title wasn't going to star Kratos as the lead. Instead, players take control of Kratos' wife, Faye, after Kratos and Atreus have put her to rest.</w:t>
      </w:r>
    </w:p>
    <w:p>
      <w:r>
        <w:t>One of the worst kept secrets of this State of Play, Sony nonetheless surprised everyone with a twenty-minute showcase of Faye's new game, God of War: Laufey. The title sees her go to a different afterlife than she was expecting, known as the Everywhen. There, gods of different mythologies are at war, and Faye is left with no choice but to fight when she learns there's a chance her family's safety is at risk on the otherside. Though God of War: Laufey has no release date or year, it's already become the most anticipated title coming out of Sony.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