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Mandalorian and Grogu Easter eggs and cameos: all the Star Wars references you might have missed</w:t>
      </w:r>
    </w:p>
    <w:p>
      <w:r>
        <w:t>منبع: https://www.gamesradar.com/entertainment/star-wars-movies/the-mandalorian-and-grogu-easter-eggs-cameos-star-wars/</w:t>
      </w:r>
    </w:p>
    <w:p>
      <w:r>
        <w:t>نویسنده: Molly Edwards, Senior Entertainment Writer, Social Links Navigation</w:t>
      </w:r>
    </w:p>
    <w:p>
      <w:r>
        <w:t>تاریخ انتشار: 2026-05-22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