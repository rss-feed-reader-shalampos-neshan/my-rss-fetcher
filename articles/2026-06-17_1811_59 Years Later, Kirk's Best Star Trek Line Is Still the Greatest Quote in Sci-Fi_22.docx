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59 Years Later, Kirk's Best Star Trek Line Is Still the Greatest Quote in Sci-Fi History</w:t>
      </w:r>
    </w:p>
    <w:p>
      <w:r>
        <w:t>منبع: https://www.cbr.com/star-trek-captain-kirk-best-line/</w:t>
      </w:r>
    </w:p>
    <w:p>
      <w:r>
        <w:t>نویسنده: Justin Young</w:t>
      </w:r>
    </w:p>
    <w:p>
      <w:r>
        <w:t>تاریخ انتشار: 2026-06-17 17:30</w:t>
      </w:r>
    </w:p>
    <w:p>
      <w:r>
        <w:t>──────────────────────────────────────────────────</w:t>
      </w:r>
    </w:p>
    <w:p>
      <w:r>
        <w:t>Some of the best moments, ideas and quotes in Star Trek come when the franchise cuts through its science fiction origins to say something human and relatable in the modern world. Many of Captain Kirk's most poignant lines have come in the face of high-pressure situations. One such instance occurs in the Season 1 episode "A Taste of Armageddon," where he is faced with a civilization's unconventional outlook on warfare.</w:t>
      </w:r>
    </w:p>
    <w:p>
      <w:r>
        <w:t>Kirk states: "We’re human beings with the blood of a million savage years on our hands, but we can stop it! We can admit that we’re killers, but we’re not going to kill today. That’s all it takes… knowing that we’re not going to kill today.” His line rejects the nature of the conflict between the two planets in the episode, which has raged for 500 years. He says that if people recognize their patterns, they can change them.</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Captain Kirk Delivers Harsh Truths in This Episode of Star Trek</w:t>
      </w:r>
    </w:p>
    <w:p>
      <w:r>
        <w:t>Captain Kirk in A Taste of Armageddon. Image via Paramount</w:t>
      </w:r>
    </w:p>
    <w:p>
      <w:r>
        <w:t>Captain Kirk has delivered many memorable lines throughout the history of Star Trek. One of his most underrated quotes comes in the Season 1 episode "A Taste of Armageddon." The crew comes across a planet with a very different practice and viewpoint when it comes to warfare. The Enterprise is on a standard mission en route to the planet Eminiar VII to establish a diplomatic relationship with them.</w:t>
      </w:r>
    </w:p>
    <w:p>
      <w:r>
        <w:t>The ship and its crew are warned not to travel to the planet's surface because they're in an ongoing conflict with the neighboring planet Vendikar. Ambassador Fox forces Kirk to ignore the warnings, and the captain lands on Eminiar VII and, to their shock, notices no visible signs of war. The crew begins to wonder if the war is happening somewhere that they cannot see, but the truth is far stranger than that.</w:t>
      </w:r>
    </w:p>
    <w:p>
      <w:r>
        <w:t>The leader of Eminiar VII, Anan 7, reveals to Kirk the true nature of their war with Vendikar. The conflict takes place in a simulation on their complex computers. Once an attack happens on the computers, each side must sacrifice the corresponding number of civilians to match the simulation. To Kirk, this is madness, but the people of Vendikar and Eminiar view it as an elevated form of war that has sustained their civilizations.</w:t>
      </w:r>
    </w:p>
    <w:p>
      <w:r>
        <w:t>Kirk doesn't see it as elevated and is appalled by this practice. Spock, while he doesn't necessarily approve of their methods, says that he understands why they feel this way. From the perspective of Eminiar VII, the system is what has kept them alive. It removes the risk of destruction while still allowing the war to continue in a controlled form. Kirk spends the episode attempting to open their eyes to the truth.</w:t>
      </w:r>
    </w:p>
    <w:p>
      <w:r>
        <w:t>That is where Kirk's powerful quote regarding human nature and the ability to change comes into play. He acknowledges humanity's long history of violence and why Eminiar VII may consider itself above it, but he rejects the idea that hiding from reality makes a society truly civilized. Kirk is attempting to make them see that their practices are not so different from the history they are attempting to avoid.</w:t>
      </w:r>
    </w:p>
    <w:p>
      <w:r>
        <w:t>Captain Kirk Turns the Tide for Eminiar VII in A Taste of Armageddon</w:t>
      </w:r>
    </w:p>
    <w:p>
      <w:r>
        <w:t>Captain Kirk ends up destroying the computers responsible for running the warfare simulation, forcing Eminiar VII and Vendikar to potentially face the harsh reality of war. By presenting them with tangible consequences, the two sides come together to discuss their differences. Kirk forces them to take accountability for their own futures.</w:t>
      </w:r>
    </w:p>
    <w:p>
      <w:r>
        <w:t>Captain Kirk's quote may be dark, but it was true and necessary at the moment. The episode enforces Kirk's core claim of responsibility trumping acceptance. Though his message and actions were harsh in their eyes, it ultimately shifts how both civilizations view their situations, and both are better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