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9 Biggest Gaming Surprises Of May</w:t>
      </w:r>
    </w:p>
    <w:p>
      <w:r>
        <w:t>منبع: https://www.thegamer.com/may-biggest-gaming-surprises/</w:t>
      </w:r>
    </w:p>
    <w:p>
      <w:r>
        <w:t>نویسنده: Allyson Cochran, Ben Jessey</w:t>
      </w:r>
    </w:p>
    <w:p>
      <w:r>
        <w:t>تاریخ انتشار: 2026-05-31 21:01</w:t>
      </w:r>
    </w:p>
    <w:p>
      <w:r>
        <w:t>──────────────────────────────────────────────────</w:t>
      </w:r>
    </w:p>
    <w:p>
      <w:r>
        <w:t>Every month, there is always something going on in the video game world, from new games to wild news stories. May 2026 was no different. On the new games front, the world saw the release of 007 First Light and LEGO Batman: The Legacy of the Dark Knight. Both titles were big hits as expected. However, the month also saw a few smaller games achieve surprising critical and commercial success.</w:t>
      </w:r>
    </w:p>
    <w:p>
      <w:r>
        <w:t>As for gaming news in May, there was everything from popular games shutting down to a streamer showing gameplay footage on her feet. Here are some of the most surprising events in the world of gaming in May.</w:t>
      </w:r>
    </w:p>
    <w:p>
      <w:r>
        <w:t>Crash Bandicoot Gets Called A "Goyim"</w:t>
      </w:r>
    </w:p>
    <w:p>
      <w:r>
        <w:t>Crash: Mind Over Mutant isn't one of the most popular or well-known Crash Bandicoot games. In fact, it felt like everyone had pretty much forgotten about it. So, the fact that the game was even mentioned in May 2026 was surprising. Yet, what was even more surprising was the hidden voice line that one player found while playing.</w:t>
      </w:r>
    </w:p>
    <w:p>
      <w:r>
        <w:t>Related 10 Hilarious Random Twitch Moments That Went Viral Here are the funniest and most viral Twitch streamer moments in recent memory.</w:t>
      </w:r>
    </w:p>
    <w:p>
      <w:r>
        <w:t>When Crash hits Coco, she can get annoyed and call the protagonist a "Goyim." For those who don't know, this is a Hebrew term used for non-Jewish people. Crash and Coco's religious beliefs haven't been revealed before, but it was always assumed that they didn't have any strong beliefs because they are Bandicoots. But thanks to a game released in 2008, the world now knows that Coco is apparently Jewish and speaks Hebrew.</w:t>
      </w:r>
    </w:p>
    <w:p>
      <w:r>
        <w:t>Dead As Disco</w:t>
      </w:r>
    </w:p>
    <w:p>
      <w:r>
        <w:t>Dead As Disco is a unique indie game that was released in early access at the start of May. The basic premise is that it's an Arkham-style beat 'em up title combined with a rhythm game. So, like in the Batman Arkham games, you're surrounded by a group of enemies that you must beat up, but unlike in those games, the beating matches the beat of the music.</w:t>
      </w:r>
    </w:p>
    <w:p>
      <w:r>
        <w:t>The result is something a bit different from your typical beat 'em up game. It's also something that has had an incredibly good critical response. In fact, it will go down as one of the year's surprise hits, at least critically.</w:t>
      </w:r>
    </w:p>
    <w:p>
      <w:r>
        <w:t>Assassin's Creed Black Flag Resynced Isn't Quite Like The Original</w:t>
      </w:r>
    </w:p>
    <w:p>
      <w:r>
        <w:t>Many people have grown tired of the current Assassin's Creed formula seen in titles like Assassin's Creed Valhalla and Assassin's Creed Shadows. So, when a remake of the beloved AC: Black Flag was announced, people were excited. After all, the original Black Flag came around long before the new formula was established. Therefore, old school Assassin's Creed was coming back, at least that is what people thought.</w:t>
      </w:r>
    </w:p>
    <w:p>
      <w:r>
        <w:t>Then, footage of the protagonist fighting a pig in the remake emerged, and it is very reminiscent of modern Assassin's Creed. From the enemy health bar to the fact that it takes a litany of strikes to kill one pig means it isn't that much like the original Black Flag, after all. This was a disappointing surprise.</w:t>
      </w:r>
    </w:p>
    <w:p>
      <w:r>
        <w:t>Mixtape 'Gameplay' Controversy</w:t>
      </w:r>
    </w:p>
    <w:p>
      <w:r>
        <w:t>One of May's best-reviewed games was Mixtape. However, many people on social media didn't speak as kindly of the game as the critics. It wasn't so much that they didn't like it; it was more about whether it should be considered a game at all. This is because it's a narrative adventure title with less interactivity than the average game.</w:t>
      </w:r>
    </w:p>
    <w:p>
      <w:r>
        <w:t>What was really surprising, though, was how much of a debate it created and how controversial the game became. After all, it's not exactly the first game of its kind, as there have been many titles before with similar levels of interactivity - no, you can't beat the game without pressing a button. Yet, those games don't get a 10 out of 10 from the influential IGN, which likely created the controversy.</w:t>
      </w:r>
    </w:p>
    <w:p>
      <w:r>
        <w:t>Morgpie Streams Dark Souls 3 On Her Feet</w:t>
      </w:r>
    </w:p>
    <w:p>
      <w:r>
        <w:t>Streamers have continually found creative ways to boost their viewership, but few have gone to the lengths that Morgpie has. In May, the controversial streamer painted her feet green to serve as a green screen. Then, she projected Dark Souls 3 onto the soles of her feet. This meant that people could watch her feet and Dark Souls gameplay at the same time.</w:t>
      </w:r>
    </w:p>
    <w:p>
      <w:r>
        <w:t>Based on all the things you can see on streaming sites these days, perhaps this story shouldn't be considered very surprising. That said, you still likely never expected to see gameplay on the bottom of someone's feet. Less surprising was that the stunt got her a Twitch ban.</w:t>
      </w:r>
    </w:p>
    <w:p>
      <w:r>
        <w:t>Khaby Lame Makes A Cameo In 007 First Light</w:t>
      </w:r>
    </w:p>
    <w:p>
      <w:r>
        <w:t>Video game cameos happen fairly often, but some are far more unusual than others. For instance, TikTok star Khaby Lame shockingly appears in 007 First Light. When 007 asks him where a location is, he responds with the signature hand gesture that made him famous on TikTok.</w:t>
      </w:r>
    </w:p>
    <w:p>
      <w:r>
        <w:t>It's not the sort of cameo you expect to see in a James Bond game. You'd maybe expect to see characters or actors from the movies instead. Cameos from internet personalities seem better-suited to comedic games like High on Life 2 or even Saints Row. Yet, it isn't just Khaby Lame who makes an appearance as Jacksepticeye is in the game, too.</w:t>
      </w:r>
    </w:p>
    <w:p>
      <w:r>
        <w:t>Mina The Hollower</w:t>
      </w:r>
    </w:p>
    <w:p>
      <w:r>
        <w:t>Mina the Hollower is an action-adventure title that was released at the end of May. Upon release, it became one of the most highly rated video games of the year.</w:t>
      </w:r>
    </w:p>
    <w:p>
      <w:r>
        <w:t>Subscribe to the newsletter for smarter gaming insights Dive deeper - subscribe to the newsletter for curated analysis of gaming surprises, controversial moments, and standout releases, plus thoughtful context that helps you make sense of what matters in the games world. Get Updates By subscribing, you agree to receive newsletter and marketing emails, and accept our Terms of Use and Privacy Policy . You can unsubscribe anytime.</w:t>
      </w:r>
    </w:p>
    <w:p>
      <w:r>
        <w:t>Since it's developed by Yacht Club Games, who made Shovel Knight, the world should've expected greatness. But a lot of people wouldn't have even known about it. After all, it is an indie title. So, seeing it be an instant hit was a bit of a surprise. However, it deserved all the hype, as it's an excellent game clearly inspired by Game Boy classics, particularly those in The Legend of Zelda series.</w:t>
      </w:r>
    </w:p>
    <w:p>
      <w:r>
        <w:t>Destiny 2 Is Coming To An End</w:t>
      </w:r>
    </w:p>
    <w:p>
      <w:r>
        <w:t>Destiny 2 is an FPS live-service game that originally launched all the way back in 2017. So, it has had a long run. Unfortunately, though, as announced on May 21, that run is coming to an end. Bungie announced that the last update will occur in June, and then they will stop their ongoing development of the game.</w:t>
      </w:r>
    </w:p>
    <w:p>
      <w:r>
        <w:t>This was always going to happen eventually, especially after the release of Bungie's new live-service game, Marathon. Even so, though, the actual announcement felt abrupt and caught many by surprise. It doesn't help that Destiny 2 is far more beloved than Marathon right now.</w:t>
      </w:r>
    </w:p>
    <w:p>
      <w:r>
        <w:t>An 81-Year-Old Streamer Gets Swatted</w:t>
      </w:r>
    </w:p>
    <w:p>
      <w:r>
        <w:t>The act of swatting a streamer is when people call in a fake emergency to a streamer's house, prompting a SWAT team to arrive. In May, someone did this to an 81-year-old streamer named GrammaCrackers, who is raising money for her grandson's cancer treatment. The whole situation was obviously horrible, making this arguably the worst gaming surprise of May.</w:t>
      </w:r>
    </w:p>
    <w:p>
      <w:r>
        <w:t>However, what makes it a little better is that GrammaCrackers was fairly upbeat about the whole thing afterward. She talked about how nice the officers were and how novel it was for her to ride in a police car. At least it ended okay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