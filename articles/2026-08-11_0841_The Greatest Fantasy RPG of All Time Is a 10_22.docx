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Greatest Fantasy RPG of All Time Is a 10</w:t>
      </w:r>
    </w:p>
    <w:p>
      <w:r>
        <w:t>منبع: https://www.cbr.com/greatest-fantasy-rpg-all-time-masterpiece-chrono-trigger-snes/</w:t>
      </w:r>
    </w:p>
    <w:p>
      <w:r>
        <w:t>نویسنده: Scott Baird</w:t>
      </w:r>
    </w:p>
    <w:p>
      <w:r>
        <w:t>تاریخ انتشار: 2026-08-11 03:45</w:t>
      </w:r>
    </w:p>
    <w:p>
      <w:r>
        <w:t>──────────────────────────────────────────────────</w:t>
      </w:r>
    </w:p>
    <w:p>
      <w:r>
        <w:t>When Chrono Trigger was released on the SNES in 1995, it became an instant hit, selling over 5 million copies worldwide. Against all odds, the classic fantasy RPG has only gotten better with age, and its visuals and game mechanics feel just as good today as they did in the '90s.</w:t>
      </w:r>
    </w:p>
    <w:p>
      <w:r>
        <w:t>While plenty of fantasy RPGs have been released in the decades since Chrono Trigger, the original game is timeless, and despite advancements in technology, few games can measure up to it. Today, the Square Enix title is deservedly recognized as a true masterpiece, and while many fans would like to see it get a full remake, it doesn't need one.</w:t>
      </w:r>
    </w:p>
    <w:p>
      <w:r>
        <w:t>Chrono Trigger Is Still the Best Game of the '90s Decades Later</w:t>
      </w:r>
    </w:p>
    <w:p>
      <w:r>
        <w:t>Chrono Trigger gameplay scene that shows the entire party gathered together around a campfire in the forest Image via Square-Enix</w:t>
      </w:r>
    </w:p>
    <w:p>
      <w:r>
        <w:t>One reason Chrono Trigger is so special is that it's the product of the best minds of its time, who all worked in tandem to create a masterpiece. A group known as the “Dream Team” put their minds together, with a roster that included Final Fantasy creator Hironobu Sakaguchi, Dragon Quest creator Yuji Horii, Dragon Ball author/artist Akira Toriyama, and Final Fantasy composer Nobuo Uematsu.</w:t>
      </w:r>
    </w:p>
    <w:p>
      <w:r>
        <w:t>That legendary Dream Team compiled all of their efforts to make an RPG that goes beyond time itself. Set free from the shackles of the expectations of the Dragon Quest and Final Fantasy franchises, which had already made a name for themselves as industry titans, their respective creators were able to create something entirely new, something that is timeless in its appeal.</w:t>
      </w:r>
    </w:p>
    <w:p>
      <w:r>
        <w:t>Despite being limited by the SNES's 16-bit hardware, Chrono Trigger is a game that even modern game designers could learn from. It features sharp, expressive sprite work that looks fantastic even by modern standards. The game’s scope and soundtrack are impressive to this day, especially considering what the developers had to work with.</w:t>
      </w:r>
    </w:p>
    <w:p>
      <w:r>
        <w:t>Chrono Trigger Raised the Bar for RPGs</w:t>
      </w:r>
    </w:p>
    <w:p>
      <w:r>
        <w:t>Image via Square Enix</w:t>
      </w:r>
    </w:p>
    <w:p>
      <w:r>
        <w:t>Chrono Trigger is the story of Crono, a young swordsman who encounters a princess at a festival. They fall through a portal to the past, when mankind was at war with monsters. This kicks off an initially fun and lighthearted journey through time, one that quickly grows dark when they arrive in the future and find the world nearly destroyed.</w:t>
      </w:r>
    </w:p>
    <w:p>
      <w:r>
        <w:t>As it turns out, the apocalypse was caused by Lavos, an alien lifeform that had been hiding under the planet’s surface since prehistoric times. Crono and his friends realize their time-travel powers can stop Lavos and save the future, kicking off a quest to gather allies throughout history and learn the origin of their alien foe.</w:t>
      </w:r>
    </w:p>
    <w:p>
      <w:r>
        <w:t>Chrono Trigger uses the active/turn-based battles of the Final Fantasy series, but it puts the enemies on the overworld at all times, giving the player the chance to avoid battle, making random encounters a lot less frustrating. When it’s the player’s turn, each character fights using “Techs”, which can be combined with those of a party member, resulting in powerful “Dual Techs” and even “Triple Techs.”</w:t>
      </w:r>
    </w:p>
    <w:p>
      <w:r>
        <w:t>One character who uses a fire spell might be able to enchant Crono’s sword with flame if they’re in the party at the same time, while a healer might be able to infuse his sword with healing magic, allowing it to affect the entire party at once. The Tech system makes party composition important, and every playthrough can feel different depending on which character the player opts to use.</w:t>
      </w:r>
    </w:p>
    <w:p>
      <w:r>
        <w:t>Since Chrono Trigger involves time travel, the story involves visiting different periods in history, each with its own expansive storyline and optional side quests. There’s also a ton of endings to see, as the conclusion differs depending on exactly when the player is able to travel to the future and kill Lavos.</w:t>
      </w:r>
    </w:p>
    <w:p>
      <w:r>
        <w:t>The sheer scale of Chrono Trigger is incredible to experience, even in the modern day. The cast of loveable characters is unforgettable, which is why people are still asking for a 2D-HD remaster, or even a remake in the modern era. Many fans also search for other RPGs like Chrono Trigger, but while there are a few games that even come close, there's nothing that truly measures up to it.</w:t>
      </w:r>
    </w:p>
    <w:p>
      <w:r>
        <w:t>Square Enix has been notably reluctant to remake Chrono Trigger, which is surprising, as the company has no problem bringing back the Dragon Quest and Final Fantasy games for the umpteenth time on each system. Perhaps the legendary status of Chrono Trigger is the reason why it is not available on modern systems, as some classics are best left in the past, serving as highlights of the era that birthed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