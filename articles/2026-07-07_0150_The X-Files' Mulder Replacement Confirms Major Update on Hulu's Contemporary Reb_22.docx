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X-Files' Mulder Replacement Confirms Major Update on Hulu's Contemporary Reboot</w:t>
      </w:r>
    </w:p>
    <w:p>
      <w:r>
        <w:t>منبع: https://www.cbr.com/himesh-patel-talks-x-files-reboot-pilot-hulu/</w:t>
      </w:r>
    </w:p>
    <w:p>
      <w:r>
        <w:t>نویسنده: Jeremy Dick</w:t>
      </w:r>
    </w:p>
    <w:p>
      <w:r>
        <w:t>تاریخ انتشار: 2026-07-07 01:34</w:t>
      </w:r>
    </w:p>
    <w:p>
      <w:r>
        <w:t>──────────────────────────────────────────────────</w:t>
      </w:r>
    </w:p>
    <w:p>
      <w:r>
        <w:t>A reboot of The X-Files is in development at Hulu by acclaimed filmmaker Ryan Coogler (Sinners, Black Panther). One of the stars of the reboot has just confirmed the latest update on the project, which is cautiously optimistic.</w:t>
      </w:r>
    </w:p>
    <w:p>
      <w:r>
        <w:t>To be clear, Hulu ordered a pilot for an X-Files reboot, but it hasn't just yet been officially ordered to series. Starring in the lead roles are Himesh Patel and Danielle Deadwyler, who are essentially playing characters that serve as replacements for David Duchovny's Fox Mulder and Gillian Anderson's Dana Scully. In a new interview with Josh Horowitz for the Happy Sad Confused podcast, Patel confirmed that the pilot has been completed, and now the team is waiting to hear if Hulu will ultimately move forward with a series order.</w:t>
      </w:r>
    </w:p>
    <w:p>
      <w:r>
        <w:t>The X-Files Reboot Pilot Has Wrapped Filming</w:t>
      </w:r>
    </w:p>
    <w:p>
      <w:r>
        <w:t>"We shot the pilot," Patel said. "It was very special. That's all I'll say. It was very, very special, and we await a decision, of course, but all I can tell you is I had an incredible time."</w:t>
      </w:r>
    </w:p>
    <w:p>
      <w:r>
        <w:t>When asked if the original show was "meaningful" to him personally, the actor added, "It's maybe not as meaningful as it is for people who really dived into it or lived it at the time. I think I was maybe three or so when it first started, so a little young to be watching it. I seem to remember my mom sort of telling me things, though. She would like to tell me stories about, 'I watched a show, and this thing happened,' and I’d be like, 'It’s weird.' She believed in me."</w:t>
      </w:r>
    </w:p>
    <w:p>
      <w:r>
        <w:t>Himesh Patel Is Waiting for Hulu's Decision to Be Made</w:t>
      </w:r>
    </w:p>
    <w:p>
      <w:r>
        <w:t>While investigating a body with Mulder, Scully looks back in The X-Files 'Teso Dos Bichos' Image via Fox</w:t>
      </w:r>
    </w:p>
    <w:p>
      <w:r>
        <w:t>While Patel was a bit too young to enjoy The X-Files when it was new, he clarified that he still very much understands the "responsibility" that comes with stepping into such a beloved IP. He couldn't divulge anything specific about the pilot itself, though he went on to tease that it treats the viewers with respect, acknowledging them as "intelligent." Patel compared the creative approach to what Coogler does with his movies, along with Christopher Nolan, with whom the actor recently worked with for The Odyssey.</w:t>
      </w:r>
    </w:p>
    <w:p>
      <w:r>
        <w:t>"You really do come to understand the responsibility of it, and the power of it as a sort of world," Patel noted. "Ryan, and his whole team, and myself and Danielle, we're all very aligned in that way, that we love depth. We love everything to have a meaningful context, much the same as a lot of great filmmakers, like Chris [Nolan]. Ryan, he believes that the audience is intelligent, and he wants to give them as much richness of tapestry as he can. So, the people hopefully will see it."</w:t>
      </w:r>
    </w:p>
    <w:p>
      <w:r>
        <w:t>Subscribe for deeper X-Files reboot analysis Go beyond headlines - subscribe to the newsletter for thoughtful, expert-led analysis of the X-Files reboot, unpacking creative choices, franchise implications, and filmmaking context. Expect similarly rigorous coverage of major entertainment reboots. Get Updates By subscribing, you agree to receive newsletter and marketing emails, and accept our Terms of Use and Privacy Policy . You can unsubscribe anytime.</w:t>
      </w:r>
    </w:p>
    <w:p>
      <w:r>
        <w:t>It's fair for Patel to remain cautious, even if he's feeling confident about how the pilot turned out. Earlier this year, it was revealed that Hulu had canceled a planned Buffy the Vampire Slayer continuation after execs were unhappy with the completed pilot. That could very well happen with the X-Files reboot as well. In any case, with filming in the can, a decision is likely to come in the near future.</w:t>
      </w:r>
    </w:p>
    <w:p>
      <w:r>
        <w:t>A release date has not been announced for the reboot of The X-Files.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