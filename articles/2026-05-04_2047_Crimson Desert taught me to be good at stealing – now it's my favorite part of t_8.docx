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Crimson Desert taught me to be good at stealing – now it's my favorite part of the RPG</w:t>
      </w:r>
    </w:p>
    <w:p>
      <w:r>
        <w:t>منبع: https://www.gamesradar.com/games/rpg/crimson-desert-taught-me-to-be-good-at-stealing-now-its-my-favorite-part-of-the-rpg/</w:t>
      </w:r>
    </w:p>
    <w:p>
      <w:r>
        <w:t>نویسنده: Grace Dean, Freelance Writer, Social Links Navigation</w:t>
      </w:r>
    </w:p>
    <w:p>
      <w:r>
        <w:t>تاریخ انتشار: 2026-05-04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Third Person Shooters</w:t>
      </w:r>
    </w:p>
    <w:p>
      <w:r>
        <w:t>Tarkov chief is right: Arc Raiders is an extraction shooter for casual people, that's why I like 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