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Years Later, Disney Is Remaking One of Its Greatest Animated Classics</w:t>
      </w:r>
    </w:p>
    <w:p>
      <w:r>
        <w:t>منبع: https://www.cbr.com/disney-robin-hood-remake-dynamite-entertainment-release-details/</w:t>
      </w:r>
    </w:p>
    <w:p>
      <w:r>
        <w:t>نویسنده: Sam Fang</w:t>
      </w:r>
    </w:p>
    <w:p>
      <w:r>
        <w:t>تاریخ انتشار: 2026-08-24 16:00</w:t>
      </w:r>
    </w:p>
    <w:p>
      <w:r>
        <w:t>──────────────────────────────────────────────────</w:t>
      </w:r>
    </w:p>
    <w:p>
      <w:r>
        <w:t>Disney is bringing back their beloved fox Robin Hood and the bear Little John with an exciting new twist. A new series from Dynamite Entertainment will arrive later this year with a star-studded creative team.</w:t>
      </w:r>
    </w:p>
    <w:p>
      <w:r>
        <w:t>Dynamite's November 2026 solicits confirmed the new Disney's Robin Hood ongoing series, which will be written by Nate Cosby (Zootopia, Lilo &amp; Stitch) and Greg Weisman, the creator and developer of Disney's animated Gargoyles series. Alessandro Ranaldi will provide artwork for the series, after previously working on Dynamite's Zootopia as well. The plot of the new story, as well as a sneak peek of the beautiful color interior artwork, character designs, and a slew of covers, can be seen below ahead of its release on Nov. 11, 2026.</w:t>
      </w:r>
    </w:p>
    <w:p>
      <w:r>
        <w:t>Disney Tells the "True" Story of The Animated Robin Hood</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Close 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Disney's Robin Hood #1 Preview Image via Dynamite Entertainment</w:t>
      </w:r>
    </w:p>
    <w:p>
      <w:r>
        <w:t>"Y'know, there's been a heap of legends and tall tales about Robin Hood," Dynamite's solicit for Disney's Robin Hood #1 teases. "All different, too. Well, the folks of the animal kingdom have their own version. It's the story of what REALLY happened in Sherwood Forest."</w:t>
      </w:r>
    </w:p>
    <w:p>
      <w:r>
        <w:t>The opening chapter of the "never-told-but-completely-true" set of stories of Robin Hood begins with the slick fox getting "himself in a heap of trouble by breakin' into mean ol' Prince John's castle every day for a week…but nobody can figure out what Robin's been stealin'. And when Prince John finds out what's missin'…wooooooooo boy."</w:t>
      </w:r>
    </w:p>
    <w:p>
      <w:r>
        <w:t>While there's no text to accompany the interior artwork pages, it's clear how much care and attention went into recreating the animated film's style while also giving it a colorful, modern revitalization. While several of Disney's live-action remakes have been hit or miss with fans of their animated counterparts, it seems unlikely that the new Robin Hood series will have the same dilemma.</w:t>
      </w:r>
    </w:p>
    <w:p>
      <w:r>
        <w:t>Robin Hood was originally released in 1973, based on the English folktale but taking place in a world filled with anthropomorphic animals. The minstrel Alan-a-Dale narrates the story of the outlaw Robin Hood, who steals from the rich to give to the poor—often narrowly evading capture by the Sheriff of Nottingham and remaining a thorn in the side of Prince John, a scrawny lion.</w:t>
      </w:r>
    </w:p>
    <w:p>
      <w:r>
        <w:t>Dynamite's New Robin Hood Remake Gives Disney a Chance for Redemption</w:t>
      </w:r>
    </w:p>
    <w:p>
      <w:r>
        <w:t>Dynamite's upcoming and ongoing Robin Hood series already looks stunning just from the initial preview pages, and that gives the project the chance to correct one of the biggest issues many people had with the animated film upon its release. It received mixed reviews at the time, with critics dubbing it one of Disney's weaker adaptations and citing the heavy use of recycled animation from previous films.</w:t>
      </w:r>
    </w:p>
    <w:p>
      <w:r>
        <w:t>Ranaldi's vision for the new Robin Hood series has the chance to bring Robin Hood to life in a way that pays homage to its animated predecessor, all while avoiding the criticisms lodged at the art and animation. It may be a few months until the series officially debuts, but it's already shaping up to be one of Robin Hood's most exciting adventures to date.</w:t>
      </w:r>
    </w:p>
    <w:p>
      <w:r>
        <w:t>Disney's Robin Hood #1 goes on sale from Dynamite Entertainment on Nov.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