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Strongest Humans in Dragon Ball, Ranked</w:t>
      </w:r>
    </w:p>
    <w:p>
      <w:r>
        <w:t>منبع: https://www.cbr.com/dragon-ball-official-strongest-humans-ranked/</w:t>
      </w:r>
    </w:p>
    <w:p>
      <w:r>
        <w:t>نویسنده: George Voutiritsas, Daniel Kurland</w:t>
      </w:r>
    </w:p>
    <w:p>
      <w:r>
        <w:t>تاریخ انتشار: 2026-09-17 18:15</w:t>
      </w:r>
    </w:p>
    <w:p>
      <w:r>
        <w:t>──────────────────────────────────────────────────</w:t>
      </w:r>
    </w:p>
    <w:p>
      <w:r>
        <w:t>Dragon Ball, during its start, has a cast that's largely human. It's an outlandish anime, but one that's still relatively grounded with many of its core characters. Eventually, the series gradually expands its scope to reveal that Goku is actually a Saiyan and, soon enough, most of the main cast are Saiyans.</w:t>
      </w:r>
    </w:p>
    <w:p>
      <w:r>
        <w:t>These alien warriors, along with many other powerful extraterrestrial species and classes, such as Namekians, Demons, and Androids, currently represent Dragon Ball's strongest characters. Humans never completely disappear from the narrative, but they've long been outclassed. Even so, the toughest among them are still more powerful than most other anime characters.</w:t>
      </w:r>
    </w:p>
    <w:p>
      <w:r>
        <w:t>Videl's Natural Martial Arts Skills Help Her Quickly Master Ki Control</w:t>
      </w:r>
    </w:p>
    <w:p>
      <w:r>
        <w:t>Close Baby Videl kicks Pan in Dragon Ball GT. Image via Toei Animation</w:t>
      </w:r>
    </w:p>
    <w:p>
      <w:r>
        <w:t>Spopovich beats up Videl during the 25th World Tournament in Dragon Ball Z. Image via Toei Animation</w:t>
      </w:r>
    </w:p>
    <w:p>
      <w:r>
        <w:t>Videl glares at Broly in Dragon Ball Z: Broly - Second Coming. Image via Toei Animation</w:t>
      </w:r>
    </w:p>
    <w:p>
      <w:r>
        <w:t>Videl as the Great Saiyaman 2 in Dragon Ball Z: Wrath of the Dragon. Image via Toei Animation</w:t>
      </w:r>
    </w:p>
    <w:p>
      <w:r>
        <w:t>Mr. Satan technically holds the title as Earth's strongest human and recurring World Tournament champion, but it's his daughter Videl who actually possesses genuine martial arts skills. Hercule Satan's skills on the battlefield are more akin to the showboating and artificiality of professional wrestling.</w:t>
      </w:r>
    </w:p>
    <w:p>
      <w:r>
        <w:t>His passion for combat leads to Videl being surrounded by martial arts throughout her life, and she picks up the craft at an early age. Sadly, though, Videl doesn't get many opportunities to showcase her fighting skills outside of two devastating beatdowns from Spopovich and Broly.</w:t>
      </w:r>
    </w:p>
    <w:p>
      <w:r>
        <w:t>Despite these setbacks, Gohan is able to easily bring forward Videl's latent ki control skills. She's able to fly after just a little bit of encouragement, for example. There's a strong, impressive foundation for growth in Videl that's only been strengthened over time.</w:t>
      </w:r>
    </w:p>
    <w:p>
      <w:r>
        <w:t>Chiaotzu's Prolific Psychic Skills Make Him A Unique Human Outlier</w:t>
      </w:r>
    </w:p>
    <w:p>
      <w:r>
        <w:t>Chiaotzu prepares an attack in Dragon Ball Super. Image via Toei Animation</w:t>
      </w:r>
    </w:p>
    <w:p>
      <w:r>
        <w:t>Chiaotzu is one of Dragon Ball's most unusual characters and his resemblance to a porcelain doll makes it easy to forget that he's technically a human. Chiaotzu, curiously, is introduced as a powerful rival for Krillin, just like how Tien is meant to be a dark double for Goku.</w:t>
      </w:r>
    </w:p>
    <w:p>
      <w:r>
        <w:t>It's rare for Chiaotzu to get out of Tien's shadow, and the majority of his martial arts contributions are to lend his partner a hand. However, Chiaotzu's psychic abilities shouldn't be underestimated, and they're a major hurdle for the heroes to overcome when they're first introduced.</w:t>
      </w:r>
    </w:p>
    <w:p>
      <w:r>
        <w:t>Chiaotzu's lapsed skills and his inability to keep up with the Z-Fighters' growing power levels has led to him receding into the background. He never truly recovers from his unsuccessful self-destruct sacrifice against Nappa.</w:t>
      </w:r>
    </w:p>
    <w:p>
      <w:r>
        <w:t>Chiaotzu isn't even deemed to be powerful enough to participate in the Tournament of Power. That being said, it's encouraging to see Chiaotzu help Tien take on some of Moro's Galactic Bandit Brigade, like Bikkura Quoitur and Zauyogi. He can still defend the planet when push comes to shove.</w:t>
      </w:r>
    </w:p>
    <w:p>
      <w:r>
        <w:t>Olibu Is A Legendary Hero &amp; One Of King Kai's Top Pupils</w:t>
      </w:r>
    </w:p>
    <w:p>
      <w:r>
        <w:t>Olibu lifts a boulder over his head in Dragon Ball Z. Image via Toei Animation</w:t>
      </w:r>
    </w:p>
    <w:p>
      <w:r>
        <w:t>Dragon Ball Z's Other World Tournament celebrates a diverse martial arts competition between the strongest deceased fighters from across the galaxy. Goku proudly represents King Kai's northern quadrant of the galaxy as the battle intensifies against the West Galaxy's Pikkon.</w:t>
      </w:r>
    </w:p>
    <w:p>
      <w:r>
        <w:t>Goku also gets the opportunity to meet the rest of the North Galaxy's standout fighters from across history. Olibu emerges as King Kai's strongest student before Goku comes along. In fact, the Herculean figure is actually responsible for inspiring most of Earth's heroic legends.</w:t>
      </w:r>
    </w:p>
    <w:p>
      <w:r>
        <w:t>Olibu's power is still woefully inferior to Goku, but he's still quite impressive as far as humans are concerned. The Other World Tournament features several ki-based attacks from Olibu which highlight that his power doesn't just come from physical strength alone.</w:t>
      </w:r>
    </w:p>
    <w:p>
      <w:r>
        <w:t>Dragon Ball Super Chapter 104 happened to canonize Olibu, with a statue of the martial artist appearing in the Hero Museum. It's possible that a return appearance from Olibu is in the cards.</w:t>
      </w:r>
    </w:p>
    <w:p>
      <w:r>
        <w:t>Master Roshi's Centuries Of Battle Experience Have Turned Him Into An Incomparable Fighter</w:t>
      </w:r>
    </w:p>
    <w:p>
      <w:r>
        <w:t>Master Roshi prepares the Greatest Kamehameha against Ganos in Dragon Ball Super. Image via Toei Animation</w:t>
      </w:r>
    </w:p>
    <w:p>
      <w:r>
        <w:t>Master Roshi is a Dragon Ball character whose reputation precedes him. Not only is Roshi responsible for training Goku and Krillin, but he's the creator of the Kamehameha and one of the world's most powerful martial artists. Despite Roshi's numerous achievements in the original Dragon Ball, he's largely benched in Dragon Ball Z.</w:t>
      </w:r>
    </w:p>
    <w:p>
      <w:r>
        <w:t>Fortunately, Dragon Ball Super course-corrects this decision, and it's deeply satisfying to see how important Master Roshi has been in certain fights. Roshi helps save Vegeta during the Tournament of Power, which earns him the Saiyan Prince's respect.</w:t>
      </w:r>
    </w:p>
    <w:p>
      <w:r>
        <w:t>He's also the last of Team Universe 7's humans to be eliminated, surviving longer than Krillin and Tien. Roshi also proves that he's able to make rudimentary use of Ultra Instinct, which is genuinely incredible. This skill is activated against Jiren during the Tournament of Power, but it makes a return appearance against Moro's Galactic Bandit Brigade.</w:t>
      </w:r>
    </w:p>
    <w:p>
      <w:r>
        <w:t>Yamcha Is A Fierce Martial Artist Who Has Progressively Become A Punchline</w:t>
      </w:r>
    </w:p>
    <w:p>
      <w:r>
        <w:t>Yamcha conjures energy for a Spirit Ball in Dragon Ball. Image via Toei Animation</w:t>
      </w:r>
    </w:p>
    <w:p>
      <w:r>
        <w:t>Yamcha is one of the first characters who Goku meets in Dragon Ball, and he's someone who can actually hold his own against the young boy. However, he has always struggled to keep up with Master Roshi's other students, and this gulf in power and experience exponentially grows in Dragon Ball Z.</w:t>
      </w:r>
    </w:p>
    <w:p>
      <w:r>
        <w:t>Yamcha sees the writing on the wall when he's taken out by a Saibaman, which are typically used in training exercises. He keeps up with passive training and has developed some decent techniques like his Neo Wolf Fang Fist and Super Spirit Ball.</w:t>
      </w:r>
    </w:p>
    <w:p>
      <w:r>
        <w:t>His priorities clearly lie elsewhere though, and he'd rather play baseball or relax than get exhausted through gravity training. It's rather telling that Goku and Gohan actively avoid Yamcha during Tournament of Power recruitment because they don't want him dragging down their team.</w:t>
      </w:r>
    </w:p>
    <w:p>
      <w:r>
        <w:t>Krillin's Consistent Enthusiasm For Martial Arts Has Helped Him Against Terrifying Threats</w:t>
      </w:r>
    </w:p>
    <w:p>
      <w:r>
        <w:t>Close Krillin prepares to use Destructo Disc against Frieza Soldiers in Dragon Ball Super. Image via Toei Animation</w:t>
      </w:r>
    </w:p>
    <w:p>
      <w:r>
        <w:t>Krillin battles Universe 4's Majora in Dragon Ball Super's Tournament of Power. Image via Toei Animation</w:t>
      </w:r>
    </w:p>
    <w:p>
      <w:r>
        <w:t>Super Saiyan Blue Goku and Krillin have an energy beam struggle in Dragon Ball Super. Image via Toei Animation</w:t>
      </w:r>
    </w:p>
    <w:p>
      <w:r>
        <w:t>Yunba beats up Krillin in Dragon Ball Super manga. Image via Shueisha</w:t>
      </w:r>
    </w:p>
    <w:p>
      <w:r>
        <w:t>Krillin represents a vital part of Dragon Ball, and he's been Goku's best friend ever since they trained together under Master Roshi. Goku's abilities quickly surpass Krillin's, the latter of whom doesn't have an alien backstory to fall back on for power.</w:t>
      </w:r>
    </w:p>
    <w:p>
      <w:r>
        <w:t>Krillin never lets his human origins keep him down, and he's still been involved in some of Dragon Ball's most important battles, even if he's not the one who delivers the final blows. Krillin pioneers deadly attacks like the Destructo Disc and pushes advantageous abilities like the Solar Flare to new heights.</w:t>
      </w:r>
    </w:p>
    <w:p>
      <w:r>
        <w:t>Krillin is content to escape into domestic life with his family where he gets to passively keep the peace as a cop, but he still jumps back into action and holds his own against some of Dragon Ball Super's most recent threats, like the Galactic Bandit Brigade and Cell Max. Nevertheless, he's still the first human from Team Universe 7 to get eliminated during the Tournament of Power.</w:t>
      </w:r>
    </w:p>
    <w:p>
      <w:r>
        <w:t>Tien Is A Dedicated Martial Artist Who Was Once Goku's Superior</w:t>
      </w:r>
    </w:p>
    <w:p>
      <w:r>
        <w:t>Tien uses his Four Witches Technique in Dragon Ball Super. Image via Toei Animation</w:t>
      </w:r>
    </w:p>
    <w:p>
      <w:r>
        <w:t>Tien becomes Goku's greatest competition during the 22nd World Martial Arts Tournament, which Tien actually wins. It's an effective way to introduce Tien as a no-nonsense martial artist who possesses powerful energy attacks, techniques, and necessary ruthlessness.</w:t>
      </w:r>
    </w:p>
    <w:p>
      <w:r>
        <w:t>Tien aids Goku in his subsequent clash against Demon King Piccolo, and he remains one of the original Dragon Ball's most powerful players, human or otherwise. This is what makes it disappointing to see Tien fade into such obscurity in Dragon Ball Z.</w:t>
      </w:r>
    </w:p>
    <w:p>
      <w:r>
        <w:t>He's another formidable fighter who never properly recovers from his humiliating Saiyan Saga defeat. For what it's worth, Tien's Neo Tri-Beam provides essential support against Semi-Perfect Cell. Tien also does commendable work in the Tournament of Power, and is willing to sacrifice himself for the greater good.</w:t>
      </w:r>
    </w:p>
    <w:p>
      <w:r>
        <w:t>Related 25 Strongest Canon Dragon Ball Characters, Ranked Dragon Ball has expanded into non-canon mediums like video games, introducing many strong characters. But who in the actual DB canon is the strongest?</w:t>
      </w:r>
    </w:p>
    <w:p>
      <w:r>
        <w:t>Uub Is Set Up For Greatness As Kid Buu's Reincarnated Kind Counterpart</w:t>
      </w:r>
    </w:p>
    <w:p>
      <w:r>
        <w:t>Close Goku fights Uub in Dragon Ball Z's Peaceful World Saga epilogue. Image via Toei Animation</w:t>
      </w:r>
    </w:p>
    <w:p>
      <w:r>
        <w:t>Goku in the fighting ring with Uub in Dragon Ball Z's anime epilogue. Image via Toei Animation</w:t>
      </w:r>
    </w:p>
    <w:p>
      <w:r>
        <w:t>Goku and Uub exit a training session in Dragon Ball GT. Image via Toei Animation</w:t>
      </w:r>
    </w:p>
    <w:p>
      <w:r>
        <w:t>Majuub tests out his new strength in Dragon Ball GT. Image via Toei Animation</w:t>
      </w:r>
    </w:p>
    <w:p>
      <w:r>
        <w:t>Uub is one of Dragon Ball's most interesting individuals, albeit someone who it's often easy to forget even exists because of his awkward place in the franchise's timeline. Goku first meets Uub at the 28th World Martial Arts Tournament, where the Saiyan is taken aback by the young human boy's remarkable strength.</w:t>
      </w:r>
    </w:p>
    <w:p>
      <w:r>
        <w:t>Uub is able to match Goku, blow-for-blow, which is saying something considering that this match takes place a decade after Goku's victory against Kid Buu. Uub's prolific power comes from him being the kind-hearted reincarnation of Kid Buu.</w:t>
      </w:r>
    </w:p>
    <w:p>
      <w:r>
        <w:t>The rewarding prospect of a young child who already has Kid Buu's strength is exactly what makes Goku pledge to train Uub to become Earth's next great hero. He's someone who has only been sparingly used, but his performance in the 28th World Tournament already indicates that he's surpassed Dragon Ball's other standout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