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121-Minute Action Thriller Masterpiece Keeps Dominating HBO Max Charts</w:t>
      </w:r>
    </w:p>
    <w:p>
      <w:r>
        <w:t>منبع: https://www.cbr.com/sicario-action-thriller-success-hbo-max-august-2026/</w:t>
      </w:r>
    </w:p>
    <w:p>
      <w:r>
        <w:t>نویسنده: Anthony Nash</w:t>
      </w:r>
    </w:p>
    <w:p>
      <w:r>
        <w:t>تاریخ انتشار: 2026-08-12 23:28</w:t>
      </w:r>
    </w:p>
    <w:p>
      <w:r>
        <w:t>──────────────────────────────────────────────────</w:t>
      </w:r>
    </w:p>
    <w:p>
      <w:r>
        <w:t>One of Taylor Sheridan's earliest successes is currently continuing a dominant run on the HBO Max charts. 2015's Sicario, which features a star-studded cast, is now back on HBO Max's list of most popular movies.</w:t>
      </w:r>
    </w:p>
    <w:p>
      <w:r>
        <w:t>According to data tracker FlixPatrol, Sicario is currently HBO Max's No. 6 most-streamed movie in the United States. That continues a great trend for the movie, as it's been in the top 10 on HBO Max's United States charts for a week. The movie is performing extremely well considering how old it is, slotting just behind newer releases like Materialists, Mortal Kombat II, and The Drama, the latter of which remains the top movie in the United States on the streaming platform.</w:t>
      </w:r>
    </w:p>
    <w:p>
      <w:r>
        <w:t>Sicario remains one of the greatest action thrillers of the 2010s</w:t>
      </w:r>
    </w:p>
    <w:p>
      <w:r>
        <w:t>Originally released in 2015, Sicario was Sheridan's second script to be turned into a finished film, after 2011's Vile. Directed by Denis Villeneuve, Sicario follows a by-the-book FBI special agent who joins a task force looking to bring down the leader of a powerful Mexican drug cartel. The movie features an all-star cast, led by Emily Blunt, Benicio del Toro, Josh Brolin, Daniel Kaluuya, Victor Garber, Jon Bernthal, and more.</w:t>
      </w:r>
    </w:p>
    <w:p>
      <w:r>
        <w:t>Following its release, Sicario immediately became a big hit. The thriller received massive praise for its style, performances, writing, and brutal action scenes and takes on the cartel world. On Rotten Tomatoes, Sicario holds a 91% "Tomatometer" rating, with an audience "Popcornmeter" score of 85%. At the 88th Academy Awards, Sicario earned nominations for Best Cinematography, Best Original Score, and Best Sound Editing.</w:t>
      </w:r>
    </w:p>
    <w:p>
      <w:r>
        <w:t>Following its release, Sicario received a sequel in 2018. Titled Sicario: Day of the Soldado, the movie sees Del Toro and Brolin reprise their roles as assassin Alejandro Gillick and CIA officer Matt Graver, respectively, as they investigate human trafficking at the U.S.-Mexico border. The movie was once again written by Sheridan, but directed by Stefano Sollima. Unlike the first movie, Sicario's sequel received more mixed reviews, but still performed well at the box office. A third installment of the series, Sicario: Capos, is in development.</w:t>
      </w:r>
    </w:p>
    <w:p>
      <w:r>
        <w:t>Taylor Sheridan has become a megastar following Sicario's success</w:t>
      </w:r>
    </w:p>
    <w:p>
      <w:r>
        <w:t>Taylor Sheridan on the set of Hell or High Water (2016). Image via Lorey Sebastian/ © CBS Films /courtesy Everett Collection</w:t>
      </w:r>
    </w:p>
    <w:p>
      <w:r>
        <w:t>While Sicario wasn't Sheridan's first Hollywood work, it was a major success for him. Following the tense action movie's success, Sheridan would go on to write movies like Hell or High Water, Wind River, and more. In 2018, Sheridan was catapulted into superstardom with the hit series Yellowstone, which has spawned multiple spin-off series.</w:t>
      </w:r>
    </w:p>
    <w:p>
      <w:r>
        <w:t>Up next for Sheridan is a return to the world of movies. He wrote the screenplay for the upcoming action thriller F.A.S.T., which is set to be directed by Ben Richardson. That movie will be released on May 14, 2027. On the TV side, Sheridan is also working on Marshals, The Madison, Dutton Ranch, and the upcoming Frisco King, which is a spin-off of Sheridan's Paramount+ series Tulsa 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