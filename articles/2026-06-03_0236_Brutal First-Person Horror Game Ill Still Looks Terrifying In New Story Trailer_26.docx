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Brutal First-Person Horror Game Ill Still Looks Terrifying In New Story Trailer</w:t>
      </w:r>
    </w:p>
    <w:p>
      <w:r>
        <w:t>منبع: https://gameinformer.com/state-of-play/2026/06/02/brutal-first-person-horror-game-ill-still-looks-terrifying-in-new-story</w:t>
      </w:r>
    </w:p>
    <w:p>
      <w:r>
        <w:t>نویسنده: Senior Associate Editor, Marcus Is An Avid Gamer, Giant Wrestling Nerd, A Connoisseur Of Cartoon References. The Cat'S Out Of The Bagel Now</w:t>
      </w:r>
    </w:p>
    <w:p>
      <w:r>
        <w:t>تاریخ انتشار: 2026-06-02 00:00</w:t>
      </w:r>
    </w:p>
    <w:p>
      <w:r>
        <w:t>──────────────────────────────────────────────────</w:t>
      </w:r>
    </w:p>
    <w:p>
      <w:r>
        <w:t>Team Clout once again revealed its first-person horror game Ill during today's State of Play. To the surprise of no one who has kept up with the game since its original reveal last summer, it looks as gruesome as ever.</w:t>
      </w:r>
    </w:p>
    <w:p>
      <w:r>
        <w:t>Today's trailer showed a bit more story, with the protagonist exploring a fort overtaken by some type of evil entity. The facility is filled with horrors ranging from infant-like creatures to hallway-filling monstrosities. Today's trailer is definitely not for the faint of heart, but feel free to give yourself some nightmare fuel by giving it a watch.</w:t>
      </w:r>
    </w:p>
    <w:p>
      <w:r>
        <w:t>Ill has no release date but it's coming to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