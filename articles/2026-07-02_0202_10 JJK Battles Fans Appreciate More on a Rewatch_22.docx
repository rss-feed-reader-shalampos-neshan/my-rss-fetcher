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JJK Battles Fans Appreciate More on a Rewatch</w:t>
      </w:r>
    </w:p>
    <w:p>
      <w:r>
        <w:t>منبع: https://www.cbr.com/jjk-battles-better-on-a-rewatch/</w:t>
      </w:r>
    </w:p>
    <w:p>
      <w:r>
        <w:t>نویسنده: Areeba Khan</w:t>
      </w:r>
    </w:p>
    <w:p>
      <w:r>
        <w:t>تاریخ انتشار: 2026-07-02 00:15</w:t>
      </w:r>
    </w:p>
    <w:p>
      <w:r>
        <w:t>──────────────────────────────────────────────────</w:t>
      </w:r>
    </w:p>
    <w:p>
      <w:r>
        <w:t>Jujutsu Kaisen rewards patience in a way few shonen series dare to attempt. Rewatching fights that initially register as cool action sequences reveals dense foreshadowing and character architecture that the first viewing simply cannot absorb.</w:t>
      </w:r>
    </w:p>
    <w:p>
      <w:r>
        <w:t>Jujutsu Kaisen constructs its battles as arguments about power, ideology, identity and the cost of survival and this only becomes legible once the audience has enough context to decode them. A second pass through the series does not feel like repetition. The fights hit harder, the quiet moments cut deeper and the series reveals itself to be far more deliberately constructed than its breakneck pacing initially suggests.</w:t>
      </w:r>
    </w:p>
    <w:p>
      <w:r>
        <w:t>The Gojo vs. Jogo fight in Season 1 earns its reputation as one of Jujutsu Kaisen's most rewatchable sequences precisely because its apparent simplicity is a misdirection. First-time viewers see the fight as Gojo casually humiliating a Special Grade Curse, but a rewatch reveals that Gojo uses every moment of the beatdown as a deliberate lesson for Yuji as he walks him through Domain Expansion, the mechanics of Infinity and the philosophy of overwhelming force as the only viable counter to Cursed Technique mastery.</w:t>
      </w:r>
    </w:p>
    <w:p>
      <w:r>
        <w:t>The fight essentially functions as the series' rulebook disguised as entertainment and knowing where the power system eventually goes makes every explanation Gojo offers feel prophetic. Jogo's complete inability to land a meaningful hit stops reading as comedy and starts reading as a warning about the ceiling Yuji and his peers would spend later episodes trying to reach.</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Megumi's Bridge Fight Reveals The Selfishness That Defines His Entire Arc</w:t>
      </w:r>
    </w:p>
    <w:p>
      <w:r>
        <w:t>Megumi and the finger bearer face each other in JJK Image via MAPPA</w:t>
      </w:r>
    </w:p>
    <w:p>
      <w:r>
        <w:t>The Yasohachi Bridge fight between Megumi and the Finger Bearer carries more ideological weight on rewatch than almost any other early Jujutsu Kaisen fight because it documents the precise moment Megumi's self-concept begins to crack. His decision to push past his limits, risking his own life not to protect others but to survive and grow stronger, contradicts the self-sacrificing protector persona he projects publicly.</w:t>
      </w:r>
    </w:p>
    <w:p>
      <w:r>
        <w:t>Rewatching makes Megumi's willingness to manifest his incomplete Domain Expansion, Chimera Shadow Garden, land as less of a dramatic gambit and more of a confession. The selfishness is already there in Season 1, and the bridge fight is where Jujutsu Kaisen quietly plants the seed of everything Sukuna later exploits.</w:t>
      </w:r>
    </w:p>
    <w:p>
      <w:r>
        <w:t>Toji Fushiguro Fights Gojo Like A Man Who Already Solved The Puzzle</w:t>
      </w:r>
    </w:p>
    <w:p>
      <w:r>
        <w:t>The Hidden Inventory arc's Gojo vs. Toji fight transforms on rewatch from a shocking experience into a surgical dissection of young Gojo's overconfidence. Every tactical decision Toji makes from his use of the Inventory Curse, his deliberate pacing, and his exploitation of the gap between Gojo's Infinity and his own Cursed Energy absence reveals itself as the product of meticulous preparation rather than improvisation.</w:t>
      </w:r>
    </w:p>
    <w:p>
      <w:r>
        <w:t>The emotional register of the fight shifts completely once viewers understand who Toji is in relation to Megumi. The contempt Toji directs at the sorcerer clans shows in how he completely dismantles their greatest prodigy, highlighting how it is something far more personal and far more tragic than a hired assassin doing his job.</w:t>
      </w:r>
    </w:p>
    <w:p>
      <w:r>
        <w:t>The Nanami And Yuji Tag Team Against Mahito Establishes JJK's Ideological Stakes</w:t>
      </w:r>
    </w:p>
    <w:p>
      <w:r>
        <w:t>Kento Nanami and Yuji Itadori face off against Mahito in the anime Jujutsu Kaisen. Image via MAPPA</w:t>
      </w:r>
    </w:p>
    <w:p>
      <w:r>
        <w:t>Yuji and Nanami's fight against Mahito in Season 1 functions as the foundational text of Jujutsu Kaisen's central moral argument and rewatching it after Shibuya makes that argument feel devastating rather than merely compelling. Mahito's Idle Transfiguration and his philosophical position that human souls are malleable and therefore meaningless, does not feel like a villain's monologue on first viewing but on rewatch, knowing what Mahito does with that philosophy, every word he speaks to Yuji registers as a threat.</w:t>
      </w:r>
    </w:p>
    <w:p>
      <w:r>
        <w:t>Nanami's composure throughout the fight also hits differently after his death. His professional detachment from Cursed Spirit ideology and the way he treats Mahito's existential taunting as excess noise, retrospectively becomes one of the most dignified character statements in the series. This fight is where Jujutsu Kaisen announces its themes, and a rewatch confirms it did so with full commitment.</w:t>
      </w:r>
    </w:p>
    <w:p>
      <w:r>
        <w:t>The Fight Against Eso And Kechizu Showcases Nobara's True Power</w:t>
      </w:r>
    </w:p>
    <w:p>
      <w:r>
        <w:t>Nobara and Yuji fight Eso and Kechizu in Jujutsu Kaisen anime. Image via MAPPA</w:t>
      </w:r>
    </w:p>
    <w:p>
      <w:r>
        <w:t>The Death Painting arc fight between Nobara and Yuji against Eso and Kechizu deserves more analytical attention than it typically receives because Nobara's performance in that fight is one of the clearest pieces of foreshadowing in Jujutsu Kaisen. Her willingness to activate Resonance on herself and to weaponize her own body's suffering is not presented as recklessness. Nobara makes a cold tactical calculation, accepts the cost without hesitation and executes the technique with precision that catches Eso completely off guard.</w:t>
      </w:r>
    </w:p>
    <w:p>
      <w:r>
        <w:t>On rewatch, this ruthlessness is basically direct preparation for the Shibuya Incident and the composure she maintains under conditions designed to break her. The fight against Eso and Kechizu is where Jujutsu Kaisen establishes that Nobara's defining trait is not courage but a specific, terrifying relationship with pain and the ability to absorb it and convert it into an offensive advantage.</w:t>
      </w:r>
    </w:p>
    <w:p>
      <w:r>
        <w:t>Choso's Mental Breakdown Only Makes Sense Once His True Nature Is Revealed</w:t>
      </w:r>
    </w:p>
    <w:p>
      <w:r>
        <w:t>Yuji Itadori and Choso butt heads in season two of Jujutsu Kaisen. Image via MAPPA</w:t>
      </w:r>
    </w:p>
    <w:p>
      <w:r>
        <w:t>The Yuji vs. Choso fight in the Shibuya Incident is narratively incomplete on first viewing by design. Choso's sudden and inexplicable collapse mid-fight is a jarring interruption to what had been a brutal and well-matched confrontation. Later context transforms that moment into one of the most emotional scenes in Jujutsu Kaisen.</w:t>
      </w:r>
    </w:p>
    <w:p>
      <w:r>
        <w:t>Choso's blood memory activating and flooding him with the false recollection of a childhood shared with Yuji is not just a plot device. His breakdown is the moment Jujutsu Kaisen converts a fight into a family drama without the characters themselves fully understanding why.</w:t>
      </w:r>
    </w:p>
    <w:p>
      <w:r>
        <w:t>Gojo's Shibuya Fight Reveals How Much Cognitive Labor Underlies His Apparent Effortlessness</w:t>
      </w:r>
    </w:p>
    <w:p>
      <w:r>
        <w:t>Satoru Gojo going off the deep end in Shibuya with Hanami Image via Studio MAPPA</w:t>
      </w:r>
    </w:p>
    <w:p>
      <w:r>
        <w:t>Gojo's extended fight against the Disaster Curses in the Shibuya Incident shows the strongest sorcerer alive dismantling elite Curses with the casual authority of someone who stopped struggling years ago. Rewatching reveals something more impressive underneath that surface. Gojo manages simultaneous awareness of civilian density, structural integrity, the movement patterns of multiple Special Grade threats while maintaining the performance of absolute confidence.</w:t>
      </w:r>
    </w:p>
    <w:p>
      <w:r>
        <w:t>The fight becomes a portrait of tactical genius operating at a speed that makes it invisible on first viewing. Gojo's apparent effortlessness is not arrogance but the output of a processing capacity that Jujutsu Kaisen has been gesturing at since the Jogo fight, but only fully demonstrates here at scale.</w:t>
      </w:r>
    </w:p>
    <w:p>
      <w:r>
        <w:t>Maki's Destruction Of Ogi Zenin Gains Its Full Weight As A Rejection Of Zenin Values</w:t>
      </w:r>
    </w:p>
    <w:p>
      <w:r>
        <w:t>Ogi Zenin sees Toji when he looks at his daughter, Maki, in Jujutsu Kaisen Season 3 Episode 4. Image via MAPPA</w:t>
      </w:r>
    </w:p>
    <w:p>
      <w:r>
        <w:t>The Maki vs. Ogi Zenin fight in the Perfect Preparation arc lands differently on rewatch because the parallel Jujutsu Kaisen draws to Toji Fushiguro snaps into focus with far greater clarity. Ogi's contempt for Maki mirrors the contempt Toji's own family directed at a man who would later become the most dangerous non-sorcerer in the series and Maki's response mirrors Toji's exactly. Both strip themselves of Cursed Energy dependency and turn the clan's own ranking system into the instrument of its humiliation.</w:t>
      </w:r>
    </w:p>
    <w:p>
      <w:r>
        <w:t>Maki achieves post-Heavenly Restriction physicality through the loss of everything the Zenin clan used to diminish her. The fight is not just a revenge arc payoff. Jujutsu Kaisen uses it to argue that the Zenin clan's value system was always its greatest vulnerability and Maki proves that argument.</w:t>
      </w:r>
    </w:p>
    <w:p>
      <w:r>
        <w:t>Yuji And Todo's Final Fight Against Mahito Crystallizes JJK's Emotional Core</w:t>
      </w:r>
    </w:p>
    <w:p>
      <w:r>
        <w:t>Yuji Itadori chasing Mahito down in the snow Image via Studio Mappa</w:t>
      </w:r>
    </w:p>
    <w:p>
      <w:r>
        <w:t>Yuji and Todo vs. Mahito in the Shibuya Incident earns its reputation as Jujutsu Kaisen's most emotionally complete action sequence but the full weight of Yuji's "I am you" speech only lands after tracing the parallel evolution of Yuji and Mahito across the series. Mahito's philosophy is that violence without remorse is the purest expression of self and that directly inverts Yuji's. The fight is where both characters push their competing value systems to their absolute limit.</w:t>
      </w:r>
    </w:p>
    <w:p>
      <w:r>
        <w:t>On rewatch, every exchange between Yuji and Mahito throughout Jujutsu Kaisen, from every ideological confrontation to every moment where Mahito tries to convince Yuji that his compassion is a liability, feeds directly into the Shibuya climax. The speech is not a declaration of victory but rather Yuji telling Mahito exactly why one of them was always going to lose.</w:t>
      </w:r>
    </w:p>
    <w:p>
      <w:r>
        <w:t>Choso's Fight Against Kenjaku Only Fully Registers As Tragedy With His Complete Arc In View</w:t>
      </w:r>
    </w:p>
    <w:p>
      <w:r>
        <w:t>Kenjaku holding a glowing, blue orb in Jujutsu Kaisen Image via MAPPA</w:t>
      </w:r>
    </w:p>
    <w:p>
      <w:r>
        <w:t>Yuji and Choso's team-up against Kenjaku closes a character arc that Jujutsu Kaisen has been developing since Choso's breakdown in Shibuya. While highlighting the tactical chemistry between them, the audience understands that Choso's investment in Yuji's survival is not strategic but familial.</w:t>
      </w:r>
    </w:p>
    <w:p>
      <w:r>
        <w:t>Choso fights alongside Yuji with the same ferocity he directed at him in their first encounter, but the motivation has inverted entirely. Choso's later sacrifice carries the weight it does because Jujutsu Kaisen spends significant time establishing that Choso's attachment to his brothers is the most durable emotional fact of his existence.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