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 one asked but I found Mortal Kombat's best cuddler | Unraveled</w:t>
      </w:r>
    </w:p>
    <w:p>
      <w:r>
        <w:t>منبع: https://www.polygon.com/video/no-one-asked-but-i-found-mortal-kombat-s-best-cuddler-unraveled/</w:t>
      </w:r>
    </w:p>
    <w:p>
      <w:r>
        <w:t>نویسنده: Polygon Staff</w:t>
      </w:r>
    </w:p>
    <w:p>
      <w:r>
        <w:t>تاریخ انتشار: 2026-10-29 09:57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Mortal Kombat is a gruesome game filled with murderous characters that, honestly, should chill out a little. So Brian David Gilbert unraveled which Mortal Kombatant would cuddle the best.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