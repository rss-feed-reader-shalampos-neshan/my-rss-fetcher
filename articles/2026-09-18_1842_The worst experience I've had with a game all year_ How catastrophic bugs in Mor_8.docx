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worst experience I've had with a game all year: How catastrophic bugs in Mortal Shell 2 nearly killed it for me</w:t>
      </w:r>
    </w:p>
    <w:p>
      <w:r>
        <w:t>منبع: https://www.gamesradar.com/games/action-rpg/the-worst-experience-ive-had-with-a-game-all-year-how-catastrophic-bugs-in-mortal-shell-2-nearly-killed-it-for-me/</w:t>
      </w:r>
    </w:p>
    <w:p>
      <w:r>
        <w:t>نویسنده: Austin Wood, Senior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2026-09-18 15:01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