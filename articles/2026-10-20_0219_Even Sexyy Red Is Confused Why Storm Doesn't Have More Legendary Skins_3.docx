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Sexyy Red Is Confused Why Storm Doesn't Have More Legendary Skins</w:t>
      </w:r>
    </w:p>
    <w:p>
      <w:r>
        <w:t>منبع: https://www.ign.com/articles/even-sexyy-red-is-confused-why-storm-doesnt-have-more-legendary-skins</w:t>
      </w:r>
    </w:p>
    <w:p>
      <w:r>
        <w:t>نویسنده: Virginia Glaze</w:t>
      </w:r>
    </w:p>
    <w:p>
      <w:r>
        <w:t>تاریخ انتشار: 2026-10-19 21:23</w:t>
      </w:r>
    </w:p>
    <w:p>
      <w:r>
        <w:t>──────────────────────────────────────────────────</w:t>
      </w:r>
    </w:p>
    <w:p>
      <w:r>
        <w:t>Storm is one of a handful of female characters in Marvel Rivals with just one Legendary skin, and the pushback around this fact has become so great that even rapper Sexyy Red is speaking up about it.</w:t>
      </w:r>
    </w:p>
    <w:p>
      <w:r>
        <w:t>Marvel Rivals published a statement to its official social media profiles on October 15 that outlined its plans to improve moderation regarding speech violations from players. And while this post sparked its own debate among the game’s fanbase, it prompted a request of a different kind from "Sticky" rapper Sexyy Red.</w:t>
      </w:r>
    </w:p>
    <w:p>
      <w:r>
        <w:t>In a quote-retweet, Sexyy Red asked the official Marvel Rivals account when Storm is finally getting another Legendary skin, writing, “When y’all gon give Storm her legendary skin?”</w:t>
      </w:r>
    </w:p>
    <w:p>
      <w:r>
        <w:t>When yal gon give storm her legendary skin?? — Sexyy Red (@SexyyRed314_) October 17, 2026</w:t>
      </w:r>
    </w:p>
    <w:p>
      <w:r>
        <w:t>Fans, of course, were mostly stunned that Sexyy Red plays Marvel Rivals, while others joined in on her request for more Storm costumes from the devs at NetEase and Marvel Games.</w:t>
      </w:r>
    </w:p>
    <w:p>
      <w:r>
        <w:t>Both teams are well-aware of the discussion surrounding Storm’s Legendary skins (or lack thereof), as they directly acknowledged the matter in a post back in August. Players will likely remember this moment, as it came less than 24 hours after the debut of Storm’s swimsuit skin, Sacred Skies, which was listed as an Epic skin at the time.</w:t>
      </w:r>
    </w:p>
    <w:p>
      <w:r>
        <w:t>Many fans expressed dismay that, out of all the other female characters included in the swimsuit lineup, Storm’s Sacred Skies skin was the only one that wasn’t a Legendary. Shortly afterwards, the Marvel Rivals Twitter/X account revealed its decision to upgrade the skin to a Legendary for free in direct response to player feedback.</w:t>
      </w:r>
    </w:p>
    <w:p>
      <w:r>
        <w:t>Marvel Rivals: How the Game's Unlockable Skins Compare to the Comics View 36 Images</w:t>
      </w:r>
    </w:p>
    <w:p>
      <w:r>
        <w:t>“While we deeply value the expressive nature of our players, our number one goal is to create a positive community for everyone who loves this game,” they wrote. “...As the upgrades will take some time, please be patient, as we are already hard at work on the above. Get ready for the Mistress of the Elements to reign over the battlefield soon.”</w:t>
      </w:r>
    </w:p>
    <w:p>
      <w:r>
        <w:t>This upgrade is still in the works, though fans are also looking forward to another Legendary skin coming Storm’s way, if rumors are to be believed. Based on character silhouettes for an upcoming skin line, it looks like players will soon get treated to some Marvel Tokon Fighting Souls crossover costumes, with game journalist Miller Ross comparing them to Storm and Iron Man’s poses in the 3v3 tag fighting game.</w:t>
      </w:r>
    </w:p>
    <w:p>
      <w:r>
        <w:t>If true, this wouldn’t be the first time that a Marvel game has collaborated with Fighting Souls; Marvel’s Wolverine got its own cel-shaded skin directly from Arc System Works' fighting game, while Logan received a more realistic-looking costume in Fighting Souls from Insomniac’s action-adventure title.</w:t>
      </w:r>
    </w:p>
    <w:p>
      <w:r>
        <w:t>All Marvel's Wolverine Suits View 33 Images</w:t>
      </w:r>
    </w:p>
    <w:p>
      <w:r>
        <w:t>It’s worth noting that Storm isn’t the only female character in Marvel Rivals to have just one Legendary skin; Jubilee, Black Widow, and Angela also only have one Legendary skin each. It seems like Emma Frost has the biggest wardrobe out of the entire lot — to the point where some fans are ready for her to share some closet space with the rest of the gals in the game.</w:t>
      </w:r>
    </w:p>
    <w:p>
      <w:r>
        <w:t>Image Credits: Astrida Valigorsky/Getty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