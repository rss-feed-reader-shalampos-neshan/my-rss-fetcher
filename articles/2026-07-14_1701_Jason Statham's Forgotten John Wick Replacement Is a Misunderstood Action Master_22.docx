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Statham's Forgotten John Wick Replacement Is a Misunderstood Action Masterpiece</w:t>
      </w:r>
    </w:p>
    <w:p>
      <w:r>
        <w:t>منبع: https://www.cbr.com/jason-statham-homefront-john-wick-replacement-action-masterpiece/</w:t>
      </w:r>
    </w:p>
    <w:p>
      <w:r>
        <w:t>نویسنده: Jordan Iacobucci</w:t>
      </w:r>
    </w:p>
    <w:p>
      <w:r>
        <w:t>تاریخ انتشار: 2026-07-14 16:00</w:t>
      </w:r>
    </w:p>
    <w:p>
      <w:r>
        <w:t>──────────────────────────────────────────────────</w:t>
      </w:r>
    </w:p>
    <w:p>
      <w:r>
        <w:t>Jason Statham is the new king of the action-thriller genre, churning out hit after hit on nearly a yearly basis. Thanks to surprise sleeper hits like The Beekeeper and A Working Man, the legendary action star is back at the top of his game ahead of new releases like Mutiny later this year. However, one of his most underrated films of all time came long before this recent resurgence.</w:t>
      </w:r>
    </w:p>
    <w:p>
      <w:r>
        <w:t>In a very different era of Jason Statham's career, he starred in a little-known but vastly underrated action movie named Homefront. Starring alongside an impressive cast that included James Franco, Winona Ryder, and Kate Bosworth, the actor turns in one of his most entertaining performances. Over a decade after its release, Homefront is being recognized by the streaming masses as the misunderstood action masterpiece it truly is.</w:t>
      </w:r>
    </w:p>
    <w:p>
      <w:r>
        <w:t>Homefront Is One of Jason Statham's Most Underrated Action Movies</w:t>
      </w:r>
    </w:p>
    <w:p>
      <w:r>
        <w:t>Jason Statham as Phil Broker leaning against a fence in Homefront Image via Open Road Films</w:t>
      </w:r>
    </w:p>
    <w:p>
      <w:r>
        <w:t>Homefront is based on Chuck Logan's 2005 novel of the same name, which is part of a larger series. It stars Jason Statham as Chuck Logan, a former DEA agent who wants nothing more than to live a peaceful life with his daughter, Maddy (Izabela Vidovic). However, when his secluded life is interrupted by the antics of a local meth dealer named Gator (James Franco) and his girlfriend Sheryl (Winona Ryder), Broker finds himself pulled back into his old life of violence.</w:t>
      </w:r>
    </w:p>
    <w:p>
      <w:r>
        <w:t>It's a relatively by-the-numbers plot for a Jason Statham film: a retired hero returns to the action to save someone he loves and stop the bad guys. Yet, there is something unique about Homefront in that it spends more time exploring its protagonist's morality than the typical action-thriller. Phil Broker returns to the action, but still tries to prove to himself that he has changed since his days as a DEA agent. Ultimately, he must grapple with whether he really is the same killer he once was.</w:t>
      </w:r>
    </w:p>
    <w:p>
      <w:r>
        <w:t>Unfortunately, Homefront didn't hit home with critics upon its release. It maintains an undesirable "rotten" score on Rotten Tomatoes with a 42% approval rating. Audiences, however, rate the film much higher than critics. It has a much better 61% Popcornmeter rating and an even higher IMDb rating of 6.5/10. It also continues to perform well on streaming, consistently dominating the charts whenever it arrives on a new platform, be it Netflix, Tubi, Prime Video, etc.</w:t>
      </w:r>
    </w:p>
    <w:p>
      <w:r>
        <w:t>Homefront gets an added layer of heart thanks to a screenplay by none other than Sylvester Stallone, who originally developed the film as a Rambo sequel. While it would have been interesting to see Stallone's iconic action hero embark on Phil Broker's adventure, Jason Statham brings his own characteristic charm to the role.</w:t>
      </w:r>
    </w:p>
    <w:p>
      <w:r>
        <w:t>There are plenty of other memorable performances in the film, including those of James Franco and Winona Ryder as the main antagonists. Frank Grillo also plays a fun role as the villainous biker Cyrus Hanks, who gets a well-deserved defeat at the hands of Statham's hero.</w:t>
      </w:r>
    </w:p>
    <w:p>
      <w:r>
        <w:t>Homefront is hardly a masterpiece, but it is a fun time for anyone who considers themselves a fan of the action-hero genre. Its added heart and humor make it a standout in Statham's filmography, which makes it all the more disappointing that it never got a sequel.</w:t>
      </w:r>
    </w:p>
    <w:p>
      <w:r>
        <w:t>Could Homefront Ever Get a Sequel?</w:t>
      </w:r>
    </w:p>
    <w:p>
      <w:r>
        <w:t>Jason Statham in Homefront Endgame Entertainment</w:t>
      </w:r>
    </w:p>
    <w:p>
      <w:r>
        <w:t>While it's been well over a decade since Homefront released, modern-day Hollywood is hardly averse to reviving a property years later, either with a reboot or a legacy sequel. With Jason Statham still at the top of his game as one of the most successful leading men in the action-thriller genre, there could be enough reason to finally develop a sequel to his misunderstood 2013 cult classic.</w:t>
      </w:r>
    </w:p>
    <w:p>
      <w:r>
        <w:t>The original Homefront was moderately successful at the box office, though it wasn't a blockbuster like some of Statham's more recent movies. On an extremely meager $22 million budget, the film grossed over $51 million, more than doubling its production cost and effectively avoiding the box-office woes of many similar movies. While this wasn't a large enough return for Millennium Films to pursue a sequel, Homefront would hardly be labeled a financial loser.</w:t>
      </w:r>
    </w:p>
    <w:p>
      <w:r>
        <w:t>There are plenty of directions that filmmakers could take with a Homefront sequel. They could bring Jason Statham back for a completely original new story set after the events of the original movie, which notably leaves some of Phil Broker's enemies alive by the time the credits roll. Perhaps some could return for revenge, potentially including James Franco's Gator and Sheryl Mott, played by Winona Ryder, who has rarely exercised her villainous side since 2013.</w:t>
      </w:r>
    </w:p>
    <w:p>
      <w:r>
        <w:t>Alternatively, future Homefront films could take inspiration from other Chuck Logan books. The author has released seven books in the Phil Broker series. The film only adapted the novel of the same name, but fans of the books would love to see Statham's take on Broker's adventures in The Price of Blood, The Big Law, Absolute Zero, or After the Rain.</w:t>
      </w:r>
    </w:p>
    <w:p>
      <w:r>
        <w:t>Homefront could even go in an entirely different direction by adapting the events of Broker, a 2017 prequel exploring its protagonist's adventures in his younger years. This would most likely rule out Statham's return, but could give another up-and-coming action star the chance to make the role of Phil Broker their own.</w:t>
      </w:r>
    </w:p>
    <w:p>
      <w:r>
        <w:t>There are endless possibilities for bringing Homefront back as a full-fledged franchise. The film consistently performs well on streaming services, proving that there is still a large audience for it even 13 years after its release. Even so, there has been no official word on a Homefront sequel, prequel, or spin-off of any kind.</w:t>
      </w:r>
    </w:p>
    <w:p>
      <w:r>
        <w:t>Jason Statham Is Quietly Dominating the Action Genre</w:t>
      </w:r>
    </w:p>
    <w:p>
      <w:r>
        <w:t>While many action-thriller stars tend to decline in popularity over the years, the opposite is true for Jason Statham. Decades into his career, he appears to have entered a new renaissance, churning out surprise hits on almost an annual basis. 13 years after starring in Homefront, the English actor can't seem to miss.</w:t>
      </w:r>
    </w:p>
    <w:p>
      <w:r>
        <w:t>His return to the peak of popularity began in 2024 with The Beekeeper. Teaming up with Suicide Squad director David Ayer, Statham plays Adam Clay, a retired assassin who was once part of a secret government program that trained highly skilled agents known as "Beekeepers." He re-enters the world of espionage and killers when his old organization comes after him, leading to bloody carnage.</w:t>
      </w:r>
    </w:p>
    <w:p>
      <w:r>
        <w:t>The Beekeeper was a surprise hit, earning a 71% Rotten Tomatoes score, which is generally high for the typical action-thriller. More importantly, it was financially successful, earning $162 million worldwide, more than four times its production budget. This film launched a new era for Statham's career, as he continued to churn out hits.</w:t>
      </w:r>
    </w:p>
    <w:p>
      <w:r>
        <w:t>Jason Statham followed up The Beekeeper with A Working Man in 2025. Also directed by David Ayer, the film follows retired Royal Marine, Levon Cade, who must leave behind his quiet life as a construction worker to take on a syndicate of human traffickers. The film was not quite as successful as The Beekeeper, but still performed well at the box office, more than doubling its budget.</w:t>
      </w:r>
    </w:p>
    <w:p>
      <w:r>
        <w:t>Statham's most recent film, Shelter, isn't quite as successful as his two previous projects. Despite a reasonably strong critical reception, the 2026 film didn't have the legs it needed at the box office, earning only $53 million against a $50 million production budget. Nevertheless, this hasn't stopped Statham from preparing the next batch of action-thrillers for the next few years.</w:t>
      </w:r>
    </w:p>
    <w:p>
      <w:r>
        <w:t>Jason Statham has several projects lined up, including Mutiny, which hits theaters on August 21. The film follows Cole Reed, a (you guessed it) retired British Special Forces officer who gets dragged back into the fray when he uncovers a sinister plot. This time around, the action takes place on the high seas. Also lined up for release next year are The Beekeeper 2 and a new action-comedy, Jason Statham Stole My Bike.</w:t>
      </w:r>
    </w:p>
    <w:p>
      <w:r>
        <w:t>While many of these projects feature Jason Statham playing the exact same character with the exact same arc, audiences haven't gotten tired of the old schtick yet. With Statham back on the rise, now is the perfect time for audiences to revisit what may be the most underrated entry in his long filmography, Homefront.</w:t>
      </w:r>
    </w:p>
    <w:p>
      <w:r>
        <w:t>Homefront is available to stream on Paramount Pluse, Prime Video, and Xumo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