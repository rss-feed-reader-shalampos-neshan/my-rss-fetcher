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Fantastic Four: First Steps Movie Premiere &amp; Review Experience</w:t>
      </w:r>
    </w:p>
    <w:p>
      <w:r>
        <w:t>منبع: https://everyonegaming.com/news/entertainment/my-fantastic-four-first-steps-movie-premiere-review-experience/</w:t>
      </w:r>
    </w:p>
    <w:p>
      <w:r>
        <w:t>نویسنده: Published Author, Entertainment News, Heita Fm Radio Host, Content Creator, Founder At Netflix Watch Club, Hogwarts Legacy Is The Only, Gaming Future I See Right Now., Words Are Immortal, Debut Novel, The Cured</w:t>
      </w:r>
    </w:p>
    <w:p>
      <w:r>
        <w:t>تاریخ انتشار: 2025-07-25 18:08</w:t>
      </w:r>
    </w:p>
    <w:p>
      <w:r>
        <w:t>──────────────────────────────────────────────────</w:t>
      </w:r>
    </w:p>
    <w:p>
      <w:r>
        <w:t>🔥 Swingin’, Slick, and Scientifically Stellar!</w:t>
      </w:r>
    </w:p>
    <w:p>
      <w:r>
        <w:t>Oh, hey! We have got to talk about the Fantastic Four: First Steps movie premiere I attended last night — because it was EPIC and so freaking insane. I’m still riding the wave of joy and cosmic energy from the experience, and honestly, I’m not coming down anytime soon. Let’s go.</w:t>
      </w:r>
    </w:p>
    <w:p>
      <w:r>
        <w:t>🍿🌀 Branded Goodies &amp; Cosmic Snacks? I’m Sorted.</w:t>
      </w:r>
    </w:p>
    <w:p>
      <w:r>
        <w:t>First things first — merch and movie snacks? 10/10.</w:t>
      </w:r>
    </w:p>
    <w:p>
      <w:r>
        <w:t>I got this awesome branded Fantastic Four cup, and of course, I had to add my Slayer because that’s just how I roll. The cup design? Bubblegum alien invasion player themed. It’s giving full cosmic crossover and I’m here for it.</w:t>
      </w:r>
    </w:p>
    <w:p>
      <w:r>
        <w:t>And then the popcorn box? Oh, I was sorted. But wait — check this out:</w:t>
      </w:r>
    </w:p>
    <w:p>
      <w:r>
        <w:t>They had this futuristic car-shaped container, directly inspired by the movie’s tech, and it’s where my snacks lived like royalty. It’s sleek, silver, retro-futurist, and powered by Visa (yes, the branding’s real — but so is the hype). I’m definitely using that thing for all future movie nights.</w:t>
      </w:r>
    </w:p>
    <w:p>
      <w:r>
        <w:t>💃🎸 The Premiere Vibe: Decked Out to the T!</w:t>
      </w:r>
    </w:p>
    <w:p>
      <w:r>
        <w:t>The premiere itself? DECKED OUT. Like — Disney and Chili Engine Events did not come to play.</w:t>
      </w:r>
    </w:p>
    <w:p>
      <w:r>
        <w:t>From the moment we walked in, the decor, the staff, the live music, the entire energy — it was immersive, high-vibe, and joyfully nostalgic.</w:t>
      </w:r>
    </w:p>
    <w:p>
      <w:r>
        <w:t>They had a band jamming Elvis-style 1960s tunes — yes, full rock ’n roll realness. Upstairs? A wild lineup of Fantastic Four power-themed activations:</w:t>
      </w:r>
    </w:p>
    <w:p>
      <w:r>
        <w:t>🧠 Mr. Fantastic’s slingshot experience</w:t>
      </w:r>
    </w:p>
    <w:p>
      <w:r>
        <w:t>🫥 Invisible Woman’s invisible challenge</w:t>
      </w:r>
    </w:p>
    <w:p>
      <w:r>
        <w:t>🔥 Human Torch’s flaming hand photo op (yes, you could literally pose with fire!)</w:t>
      </w:r>
    </w:p>
    <w:p>
      <w:r>
        <w:t>🧱 The Thing’s strength zone, where you could hold up a freaking car for pics!</w:t>
      </w:r>
    </w:p>
    <w:p>
      <w:r>
        <w:t>It was insane. I even met Doctor Doom (shoutout to Philip, who rocked that cosplay like an absolute legend). The whole night was flowing with fun, fandom, and pure joy. I’ve got to give massive love to Disney and Chili Engine — y’all really brought it.</w:t>
      </w:r>
    </w:p>
    <w:p>
      <w:r>
        <w:t>💘 A Date Night for the Superpowered Romantics</w:t>
      </w:r>
    </w:p>
    <w:p>
      <w:r>
        <w:t>And honestly? One of the best parts of the whole experience was getting to attend with my fiancée. It turned a premiere into a love story.</w:t>
      </w:r>
    </w:p>
    <w:p>
      <w:r>
        <w:t>Watching the movie with her? So much more cosmic.</w:t>
      </w:r>
    </w:p>
    <w:p>
      <w:r>
        <w:t>Because at its core, Fantastic Four: First Steps is about love. It’s about marriage, family, and what you fight for when everything’s falling apart around you. There was a moment — no spoilers — where Reed and Sue lock eyes during a scene of absolute cosmic chaos… and my fiancée squeezed my hand tighter.</w:t>
      </w:r>
    </w:p>
    <w:p>
      <w:r>
        <w:t>That moment? That’s what it’s all about.</w:t>
      </w:r>
    </w:p>
    <w:p>
      <w:r>
        <w:t>Sitting in our couple’s seat, snuggled up, experiencing these wild superhero dreams together — that’s my personal MCU multiverse of magic.</w:t>
      </w:r>
    </w:p>
    <w:p>
      <w:r>
        <w:t>Romance, power, popcorn, and cosmic destiny. I’m in my love arc and I’m not hiding it.</w:t>
      </w:r>
    </w:p>
    <w:p>
      <w:r>
        <w:t>🌌 The Movie: Retro Meets Futurism, Family, and Freakin’ Galactus</w:t>
      </w:r>
    </w:p>
    <w:p>
      <w:r>
        <w:t>Now, the movie itself? Let’s talk.</w:t>
      </w:r>
    </w:p>
    <w:p>
      <w:r>
        <w:t>“Swingin’, slick, and scientifically stellar — a groovy space-age origin story brimming with heart, style, and cosmic flair!”</w:t>
      </w:r>
    </w:p>
    <w:p>
      <w:r>
        <w:t>That’s the vibe.</w:t>
      </w:r>
    </w:p>
    <w:p>
      <w:r>
        <w:t>The 1960s aesthetic? Chef’s kiss. From wardrobe to set design to the futuristic tech, it blended the vintage and modern so beautifully. It’s like watching The Jetsons cross over with Doctor Who but fully Marvel-core. That retro-futurism was one of the most creative world-building choices I’ve seen in ages.</w:t>
      </w:r>
    </w:p>
    <w:p>
      <w:r>
        <w:t>And yeah — we finally get to see Galactus.</w:t>
      </w:r>
    </w:p>
    <w:p>
      <w:r>
        <w:t>BRO.</w:t>
      </w:r>
    </w:p>
    <w:p>
      <w:r>
        <w:t>He’s massive. He’s menacing. He’s got that voice. Ralph Ineson lends that gravel-and-galaxy depth to Galactus and it’s everything. Just hearing him speak gave me chills. He has such gravitas to his voice! There’s something so awe-inspiring about seeing a life-size scale version of such a huge cosmic force in a cinema setting. Marvel finally delivered.</w:t>
      </w:r>
    </w:p>
    <w:p>
      <w:r>
        <w:t>⚖️ Power Scaling, Easter Eggs &amp; Franklin Freakin’ Richards</w:t>
      </w:r>
    </w:p>
    <w:p>
      <w:r>
        <w:t>Okay — real talk — there were a few things I didn’t 100% vibe with, mostly around power scaling and some nerfing of characters that felt off. But I’ll save that deep dive for another time. Overall though? I’ll give it a solid 8. The story is strong, the characters are well-introduced, and the family dynamic hits deep.</w:t>
      </w:r>
    </w:p>
    <w:p>
      <w:r>
        <w:t>Also? Franklin Richards makes his MCU baby debut!</w:t>
      </w:r>
    </w:p>
    <w:p>
      <w:r>
        <w:t>For comic fans, you know that means next-level powers are coming. I’m hyped for what he brings in future films — he’s like reality-bending royalty.</w:t>
      </w:r>
    </w:p>
    <w:p>
      <w:r>
        <w:t>And yes, there are mid-credit and post-credit scenes, so stay in your seat. The payoff is worth it.</w:t>
      </w:r>
    </w:p>
    <w:p>
      <w:r>
        <w:t>🎟️ Final Thoughts: Go Book Your Tickets, Trust Me</w:t>
      </w:r>
    </w:p>
    <w:p>
      <w:r>
        <w:t>Seeing this movie was like being part of something bigger than just a fandom.</w:t>
      </w:r>
    </w:p>
    <w:p>
      <w:r>
        <w:t>It was a legacy. It was laughter. It was love in every possible direction.</w:t>
      </w:r>
    </w:p>
    <w:p>
      <w:r>
        <w:t>For a fan like me? This movie was everything I hoped for and more.</w:t>
      </w:r>
    </w:p>
    <w:p>
      <w:r>
        <w:t>A redemption arc for the MCU. A blast of nostalgia. A beautiful beginning for Marvel’s First Family.</w:t>
      </w:r>
    </w:p>
    <w:p>
      <w:r>
        <w:t>So if you’re even remotely a Marvel fan, a retro lover, a cosmic nerd, or just someone looking for something beautiful and bold, go book your tickets.</w:t>
      </w:r>
    </w:p>
    <w:p>
      <w:r>
        <w:t>This movie swings, soars, and stretches expectations.</w:t>
      </w:r>
    </w:p>
    <w:p>
      <w:r>
        <w:t>🗣️ From One Fan to Another</w:t>
      </w:r>
    </w:p>
    <w:p>
      <w:r>
        <w:t>To Disney, Marvel, and Chilli Engine Events— THANK YOU for creating these moments. These real-life, heart-beating, popcorn-munching moments that mean something to us.</w:t>
      </w:r>
    </w:p>
    <w:p>
      <w:r>
        <w:t>This was one for the books. And this is MY Fantastic Four era.</w:t>
      </w:r>
    </w:p>
    <w:p>
      <w:r>
        <w:t>Catch me rockin’ space-age drip and dreaming of Reed &amp; Sue forever.</w:t>
      </w:r>
    </w:p>
    <w:p>
      <w:r>
        <w:t>Director: Matt Shakman Screenplay: Jeff Kaplan, Ian Springer, Josh Friedman, Cameron Squires, Eric Pearson, Peter Cameron Cast: Pedro Pascal, Vanessa Kirby, Joseph Quinn, Ebon Moss-Bachrach, Ralph Ineson, Julia Garner, Paul Walter Hauser, John Malkovich, Natasha Lyonne, Sarah Niles Producers: Kevin Feige Rating: 10-12 PG Distributor(s): Walt Disney Studios Motion Pictures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