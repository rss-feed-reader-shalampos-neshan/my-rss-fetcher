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Dandy's World Codes for June 2026</w:t>
      </w:r>
    </w:p>
    <w:p>
      <w:r>
        <w:t>منبع: https://www.ign.com/articles/dandys-world-codes</w:t>
      </w:r>
    </w:p>
    <w:p>
      <w:r>
        <w:t>نویسنده: Callum Williams</w:t>
      </w:r>
    </w:p>
    <w:p>
      <w:r>
        <w:t>تاریخ انتشار: 2026-06-18 00:30</w:t>
      </w:r>
    </w:p>
    <w:p>
      <w:r>
        <w:t>──────────────────────────────────────────────────</w:t>
      </w:r>
    </w:p>
    <w:p>
      <w:r>
        <w:t>Last updated on June 18, 2026: Checked for new Dandy's World codes!</w:t>
      </w:r>
    </w:p>
    <w:p>
      <w:r>
        <w:t>Looking for a big boost of Ichor to bolster your squad of Toons in Dandy’s World? We’ve got some redeemable codes that will load your wallet up with a ton of free cash. Below, you’ll find a list of all the currently active Dancy's World codes so you can get your hands on more Ichor and start buying some brand-new toons.</w:t>
      </w:r>
    </w:p>
    <w:p>
      <w:r>
        <w:t>Working Dandy's World Codes (June 2026)</w:t>
      </w:r>
    </w:p>
    <w:p>
      <w:r>
        <w:t>Below, you'll find a list of the active and working Dandy's World codes as of today:</w:t>
      </w:r>
    </w:p>
    <w:p>
      <w:r>
        <w:t>ICHOR Copy - 50 Ichor</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Dandy's World Codes</w:t>
      </w:r>
    </w:p>
    <w:p>
      <w:r>
        <w:t>The following Dandy's World codes are expired and no longer work, but we'll keep them here.</w:t>
      </w:r>
    </w:p>
    <w:p>
      <w:r>
        <w:t>HAPPYHALLOWEEN Copy</w:t>
      </w:r>
    </w:p>
    <w:p>
      <w:r>
        <w:t>SPOOKYSEASON Copy</w:t>
      </w:r>
    </w:p>
    <w:p>
      <w:r>
        <w:t>EASTER2025 Copy</w:t>
      </w:r>
    </w:p>
    <w:p>
      <w:r>
        <w:t>APRIL1 Copy</w:t>
      </w:r>
    </w:p>
    <w:p>
      <w:r>
        <w:t>FESTIVEGIFT Copy</w:t>
      </w:r>
    </w:p>
    <w:p>
      <w:r>
        <w:t>300K Copy</w:t>
      </w:r>
    </w:p>
    <w:p>
      <w:r>
        <w:t>1BILLION Copy</w:t>
      </w:r>
    </w:p>
    <w:p>
      <w:r>
        <w:t>SKINTICKET Copy</w:t>
      </w:r>
    </w:p>
    <w:p>
      <w:r>
        <w:t>2HUNDREDMILLION Copy</w:t>
      </w:r>
    </w:p>
    <w:p>
      <w:r>
        <w:t>How to Redeem Dandy's World Codes</w:t>
      </w:r>
    </w:p>
    <w:p>
      <w:r>
        <w:t>To redeem Dandy's World codes, boot up the game and, once you’re in, follow the steps below:</w:t>
      </w:r>
    </w:p>
    <w:p>
      <w:r>
        <w:t>Look at the tabs on the left-hand side of the screen. You’ll see icons for five tabs. Click on the tab that reads "Use Code" to access the codes bar. Input your code in this bar, being careful to make sure it’s in the right case and spelt correctly. Click the use button and you should see the resources you unlock appear at the bottom of the screen.</w:t>
      </w:r>
    </w:p>
    <w:p>
      <w:r>
        <w:t>Why Isn’t My Dandy's World Code Working?</w:t>
      </w:r>
    </w:p>
    <w:p>
      <w:r>
        <w:t>If your Dandy's World code isn’t working, it’s likely due to one of two scenarios. The first is that the code was inputted incorrectly. Make sure you have the code inputted exactly as it is in the Active Codes section above. You can even copy and paste codes directly from this article over to Roblox if you want to make sure you’re inputting them correctly.</w:t>
      </w:r>
    </w:p>
    <w:p>
      <w:r>
        <w:t>The other possibility is the code has expired or you’ve already used it. If you’ve used it, you’ll get a message below the bar reminding you the inputted code has already been redeemed. If you’ve inputted it and it doesn’t recognise the code at all, it likely means it's no longer available to use and is expired.</w:t>
      </w:r>
    </w:p>
    <w:p>
      <w:r>
        <w:t>How to Get More Dandy's World Codes</w:t>
      </w:r>
    </w:p>
    <w:p>
      <w:r>
        <w:t>If you’re looking to scout out some Dandy's World codes yourself, the easiest way is through the game’s official Discord. After joining, you’ll be able to hop into the Announcements channel to find all the latest codes as they drop.</w:t>
      </w:r>
    </w:p>
    <w:p>
      <w:r>
        <w:t>What is Dandy's World in Roblox?</w:t>
      </w:r>
    </w:p>
    <w:p>
      <w:r>
        <w:t>Dandy's World is a mascot horror survival game in the same vein of spooky hits like Five Nights at Freddy's or Poppy Playtime. The major difference is Dandy's World is multiplayer, meaning you and up to seven other friends can jump in, pick a toon with unique abilities and perks to play as, and attempt to survive as long as possible while evading the game's endless supply of terrifying monsters. The longer you survive, the more Ichor you gather, allowing you to buy new toons to help you push further into the nightmare and get the drop on your foes.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