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 2026's Game of the Summer Has Officially Arrived</w:t>
      </w:r>
    </w:p>
    <w:p>
      <w:r>
        <w:t>منبع: https://www.cbr.com/007-first-light-review-may-2026/</w:t>
      </w:r>
    </w:p>
    <w:p>
      <w:r>
        <w:t>نویسنده: Mark O Callaghan, Grae Drake, Cbr Staff, Annie Banks</w:t>
      </w:r>
    </w:p>
    <w:p>
      <w:r>
        <w:t>تاریخ انتشار: 2026-05-26 21:35</w:t>
      </w:r>
    </w:p>
    <w:p>
      <w:r>
        <w:t>──────────────────────────────────────────────────</w:t>
      </w:r>
    </w:p>
    <w:p>
      <w:r>
        <w:t>James Bond has played an underrated role in video game history. GoldenEye 007 for the Nintendo 64 helped pioneer the first-person shooter genre. Since then, many games have tried to recapture the magic of GoldenEye 007 and Bond, but few have succeeded until now.</w:t>
      </w:r>
    </w:p>
    <w:p>
      <w:r>
        <w:t>Hitman developer IO Interactive is the perfect match for the James Bond franchise, and they've captured everything that makes Bond so iconic. 007 First Light is not only on par with GoldenEye 007 but surpasses it. It's one of the best games of 2026 so far, and it's already looking like it'll be the game of the summer.</w:t>
      </w:r>
    </w:p>
    <w:p>
      <w:r>
        <w:t>Patrick Gibson Is Incredible As James Bond</w:t>
      </w:r>
    </w:p>
    <w:p>
      <w:r>
        <w:t>Bond in disguise Image via IO Interactive</w:t>
      </w:r>
    </w:p>
    <w:p>
      <w:r>
        <w:t>It's hard to rank James Bond actors because each one brings something different to the role. Everyone has their own opinions about who the best Bond is, but whether you love Sean Connery or Timothy Dalton, it's undeniable that Patrick Gibson shines in this iconic role.</w:t>
      </w:r>
    </w:p>
    <w:p>
      <w:r>
        <w:t>Gibson also has an advantage most Bond actors don't: a 20-hour game instead of a little over two hours in a film. Players begin with Bond as an airman in training who stumbles onto an operation and impresses MI6 in the process. From there, he's recruited into the newly revived 00 program and drawn into a larger conspiracy.</w:t>
      </w:r>
    </w:p>
    <w:p>
      <w:r>
        <w:t>This version of Bond is a little more reckless than some others, but he still gets the job done. Gibson brings a lot of charm to the performance, and that natural, playful energy comes through often. It shows up not just in scenes with the main cast, but also in Bond's interactions with NPCs during stealth missions.</w:t>
      </w:r>
    </w:p>
    <w:p>
      <w:r>
        <w:t>That doesn't mean the performance is built only on quips. When the story turns serious, Gibson rises to the moment. There may have been some hesitation when his casting was first announced, but the first mission quickly puts those doubts to rest.</w:t>
      </w:r>
    </w:p>
    <w:p>
      <w:r>
        <w:t>007: First Light Embraces the Bond Experience</w:t>
      </w:r>
    </w:p>
    <w:p>
      <w:r>
        <w:t>Image via IOI</w:t>
      </w:r>
    </w:p>
    <w:p>
      <w:r>
        <w:t>007 First Light doesn't try to reinvent Bond, and that's a good thing, since fans love the familiar tropes. M, Moneypenny, Q and his gadgets, the villain, and all the classic pieces are present. Even though this is an origin story for James, the wider Bond framework already feels fully established.</w:t>
      </w:r>
    </w:p>
    <w:p>
      <w:r>
        <w:t>One of the game's biggest strengths is its use of location. This is a global story, moving from the beautiful beaches of Vietnam to the cold streets of London. The scale of these settings is breathtaking, and the level of detail makes them feel truly impressive. Few AAA games match that sense of scope.</w:t>
      </w:r>
    </w:p>
    <w:p>
      <w:r>
        <w:t>Once the action kicks in, the spectacle rises with it. Not since Nathan Drake's wildest moments in the Uncharted series have set pieces felt this thrilling. IO Interactive handles them with real confidence, creating sequences that raise the adrenaline while still keeping the gameplay inventive.</w:t>
      </w:r>
    </w:p>
    <w:p>
      <w:r>
        <w:t>007 First Light's Gameplay Makes Players Feel Like James Bond</w:t>
      </w:r>
    </w:p>
    <w:p>
      <w:r>
        <w:t>Image via IO Interactive</w:t>
      </w:r>
    </w:p>
    <w:p>
      <w:r>
        <w:t>It's no surprise that IO Interactive excels at stealth gameplay, but the way it blends that with Bond flair is astonishing. This isn't a cold assassin like Agent 47, but a charismatic spy who oozes charm. James Bond can bluff in certain situations, and the excuses are often ridiculous, like posing as a routine museum door inspector, but that works perfectly for the character.</w:t>
      </w:r>
    </w:p>
    <w:p>
      <w:r>
        <w:t>The social stealth missions are some of 007 First Light's best because of how large the sandbox is and how many options it offers. Take the objective of getting $100,000 to enter an auction on Aleph's black market. Bond can use his skills as a spy to approach that goal in different ways, and the player is free to decide how to handle it.</w:t>
      </w:r>
    </w:p>
    <w:p>
      <w:r>
        <w:t>Even midway through, one route can be abandoned for another if it feels like the better choice. Once Bond enters restricted areas, stealth combat starts to take over. Q's gadgets become essential as Bond distracts enemies and looks for chances to perform takedowns. Limiting the loadout to just two gadgets, not counting the watch, is a smart choice because it makes planning feel much more engaging.</w:t>
      </w:r>
    </w:p>
    <w:p>
      <w:r>
        <w:t>Gunplay only comes into focus when License to Kill mode is activated, since that's when enemies are actively trying to take Bond down. At that point, combat feels more improvisational, with Bond scrambling to eliminate enemies and grab their weapons while working with limited ammo.</w:t>
      </w:r>
    </w:p>
    <w:p>
      <w:r>
        <w:t>For anyone wanting even more gameplay variety, TacSim mode is the standout option. It lets missions be approached from a different angle, with players choosing a loadout while keeping the objective in mind. Future DLC for TacSim would make a lot of sense, because the potential is clearly there.</w:t>
      </w:r>
    </w:p>
    <w:p>
      <w:r>
        <w:t>007 First Light Is the Best James Bond Video Game of All Time</w:t>
      </w:r>
    </w:p>
    <w:p>
      <w:r>
        <w:t>Q showing off his gadgets to Bond Image via IO Interactive</w:t>
      </w:r>
    </w:p>
    <w:p>
      <w:r>
        <w:t>As much as I love GoldenEye 007, it doesn't hold a candle to 007 First Light. IO Interactive perfectly captures the James Bond experience with cinematic flair. The set pieces are incredible to watch and play through, feeling like something out of the Uncharted games.</w:t>
      </w:r>
    </w:p>
    <w:p>
      <w:r>
        <w:t>Subscribe to the newsletter for deeper Bond game coverage Get more from our newsletter: in-depth analysis of titles like 007 First Light, developer perspectives and hands-on breakdowns of gameplay systems, plus curated recommendations across major releases — subscribe for fuller coverage. Get Updates By subscribing, you agree to receive newsletter and marketing emails, and accept our Terms of Use and Privacy Policy . You can unsubscribe anytime.</w:t>
      </w:r>
    </w:p>
    <w:p>
      <w:r>
        <w:t>It truly feels like playing through a blockbuster film while uncovering an engaging web of intrigue. While IO Interactive was already an incredible studio, this game takes it to another level. 007 First Light earns a rare 10 out of 10 and is a must-play for any James Bond fan.</w:t>
      </w:r>
    </w:p>
    <w:p>
      <w:r>
        <w:t>007 First Light launches on May 27 for PlayStation 5, Xbox Series X/S, and PC. A Switch 2 version is coming out with no planned release date yet.</w:t>
      </w:r>
    </w:p>
    <w:p>
      <w:r>
        <w:t>10 10 007 First Light Systems OpenCritic Reviews Top Critic Avg: 89/100 Critics Rec: 97% Released May 27, 2026 ESRB Teen / Blood, Language, Suggestive Themes, Violence, In-Game Purchases Developer(s) IO Interactive Publisher(s) IO Interactive Franchise James Bond 5 Images Close Genre(s) Action, Adventure , Stealth Pros &amp; Cons Patrick Gibson as James Bond</w:t>
      </w:r>
    </w:p>
    <w:p>
      <w:r>
        <w:t>The classic James Bond tropes done right</w:t>
      </w:r>
    </w:p>
    <w:p>
      <w:r>
        <w:t>The setpieces</w:t>
      </w:r>
    </w:p>
    <w:p>
      <w:r>
        <w:t>Spy stealth gameplay</w:t>
      </w:r>
    </w:p>
    <w:p>
      <w:r>
        <w:t>Tacsim Mode</w:t>
      </w:r>
    </w:p>
    <w:p>
      <w:r>
        <w:t>This review was written with a PlayStation 5 review code of 007 First Light provided by IO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