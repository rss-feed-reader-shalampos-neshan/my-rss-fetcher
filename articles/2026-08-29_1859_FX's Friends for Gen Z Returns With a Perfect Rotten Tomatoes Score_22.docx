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FX's Friends for Gen Z Returns With a Perfect Rotten Tomatoes Score</w:t>
      </w:r>
    </w:p>
    <w:p>
      <w:r>
        <w:t>منبع: https://www.cbr.com/fx-adults-season-2-rotten-tomatoes-score/</w:t>
      </w:r>
    </w:p>
    <w:p>
      <w:r>
        <w:t>نویسنده: John Dodge</w:t>
      </w:r>
    </w:p>
    <w:p>
      <w:r>
        <w:t>تاریخ انتشار: 2026-08-29 16:40</w:t>
      </w:r>
    </w:p>
    <w:p>
      <w:r>
        <w:t>──────────────────────────────────────────────────</w:t>
      </w:r>
    </w:p>
    <w:p>
      <w:r>
        <w:t>FX's Adults is finally back with Season 2. Even better, critics and audiences alike have already hailed it as nearly perfect.</w:t>
      </w:r>
    </w:p>
    <w:p>
      <w:r>
        <w:t>Adults Season 2 premiered on Aug. 27 on FX and FXX, and immediately the series' latest episodes have proven to be a hit with viewers. As of the time of writing, Adults Season 2 boasts a perfect 100% "Certified Fresh" rating via review aggregator Rotten Tomatoes, as averaged across 20 critical reviews, right alongside a user-generated "Popcornmeter" score of 98%, as averaged across more than 100 audience-submitted ratings.</w:t>
      </w:r>
    </w:p>
    <w:p>
      <w:r>
        <w:t>What Critics are Saying About Adults Season 2</w:t>
      </w:r>
    </w:p>
    <w:p>
      <w:r>
        <w:t>Adults had already convinced critics and audiences with Season 1. One year later, Season 2 had even better scores. The Cut's Michel Ghanem writes of Adults Season 2, "There are enough 'comedies' on television that are actually dramas in disguise or maybe just aren't that funny. Adults... actually commits to making you laugh out loud. In a newly released second season, both the writers and performers flex their comedic chops to give us eight of the most hysterically funny episodes of the year."</w:t>
      </w:r>
    </w:p>
    <w:p>
      <w:r>
        <w:t>Amy Kim of Next Best Picture writes, "Despite how unhinged the core friend group in Adults can be, every character feels fully realized by now. While these people may not understand who they are, the writers have a very strong grasp on them, and this season is a marked improvement over the first as a result."</w:t>
      </w:r>
    </w:p>
    <w:p>
      <w:r>
        <w:t>CBR's own Katie Doll also sang high praises of Adults Season 2, noting that "Where the new season improves itself is easing up on the Gen Z stereotypes everyone knows and hates, making the show feel less like a mockery and more of a realistically funny depiction of modern young adults.</w:t>
      </w:r>
    </w:p>
    <w:p>
      <w:r>
        <w:t>"The eight new episodes give a clear sign of where the show is heading with its different personalities," Doll continues. "Everyone is hitting milestones and roadblocks in this weird phase of life, but for the most part, Adults now has a clear sense of what all of these people want."</w:t>
      </w:r>
    </w:p>
    <w:p>
      <w:r>
        <w:t>Why Adults Is Such a Massive Hit for FX</w:t>
      </w:r>
    </w:p>
    <w:p>
      <w:r>
        <w:t>The cast of Hulu's Adults socializes in the kitchen Image via FX</w:t>
      </w:r>
    </w:p>
    <w:p>
      <w:r>
        <w:t>Created by former The Tonight Show writers Ben Kronengold and Rebecca Shaw, Adults premiered in 2025 and quickly became the network's latest comedy sensation. Adults stars Malik Elassal as Samir Rahman, Lucy Freyer as Billie Schaefer, Jack Innanen as Paul Baker, Owen Thiele as Anton Evans, and Amita Rao as Issa, five friends in their 20s who live together in Samir's childhood home while navigating their budding adulthoods as best they can.</w:t>
      </w:r>
    </w:p>
    <w:p>
      <w:r>
        <w:t>Adults Season 1 was met with generally favorable responses from viewers and critics alike, although the latter group wasn't quite as keen on the series as the former. As of the time of writing, Adults Season 1 holds a 76% "Certified Fresh" rating via review aggregator Rotten Tomatoes, as compared to an 84% audience-generated "Popcornmeter" score. Though the series garnered positive comparisons to the likes of Friends but for Gen Z, it is only just beginning to truly hit its stride with critics.</w:t>
      </w:r>
    </w:p>
    <w:p>
      <w:r>
        <w:t>Adults is currently available for streaming via FX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