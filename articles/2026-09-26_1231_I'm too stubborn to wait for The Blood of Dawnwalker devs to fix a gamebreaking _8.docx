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too stubborn to wait for The Blood of Dawnwalker devs to fix a gamebreaking bug</w:t>
      </w:r>
    </w:p>
    <w:p>
      <w:r>
        <w:t>منبع: https://www.gamesradar.com/games/rpg/im-too-stubborn-to-wait-for-the-blood-of-dawnwalker-devs-to-fix-a-gamebreaking-bug-so-i-did-the-same-boss-fight-13-times-in-a-row/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2026-09-26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