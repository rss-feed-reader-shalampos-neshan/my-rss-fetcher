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Starz Officially Finds Its Outlander Replacement Just 1 Month After the Finale</w:t>
      </w:r>
    </w:p>
    <w:p>
      <w:r>
        <w:t>منبع: https://www.cbr.com/starz-orders-the-wolf-king/</w:t>
      </w:r>
    </w:p>
    <w:p>
      <w:r>
        <w:t>نویسنده: Jeremy Dick</w:t>
      </w:r>
    </w:p>
    <w:p>
      <w:r>
        <w:t>تاریخ انتشار: 2026-06-26 01:56</w:t>
      </w:r>
    </w:p>
    <w:p>
      <w:r>
        <w:t>──────────────────────────────────────────────────</w:t>
      </w:r>
    </w:p>
    <w:p>
      <w:r>
        <w:t>The beloved series Outlander recently came to its conclusion after an eight-season run, leaving behind a big void to fill for Starz subscribers. Fortunately, the streamer is looking to treat fans of the show with another romantic fantasy series that's now in the works.</w:t>
      </w:r>
    </w:p>
    <w:p>
      <w:r>
        <w:t>Officially, Starz is moving forward with a TV series adaptation of The Wolf King, based on Lauren Palphreyman's popular book series. Its story follows a princess named Aurora who is kidnapped by a werewolf. She then finds herself "ensnared in a lethal love triangle [and] thrust into a war between humankind and her feral captors, forcing her to decide whether she’s a prize to be claimed or the master of her own destiny.”</w:t>
      </w:r>
    </w:p>
    <w:p>
      <w:r>
        <w:t>Starz Sees Great Promise in The Wolf King</w:t>
      </w:r>
    </w:p>
    <w:p>
      <w:r>
        <w:t>It would appear that there are high hopes for the longevity of The Wolf King. Along with the first installment of the book series, Starz has optioned the rights to its two follow-ups. That includes 2025's The Night Prince and the upcoming The Wolf Queen, which will be released in bookstores in November. For the TV show adaptation, Tanya Saracho will serve as showrunner and executive produce alongside Palphreyman.</w:t>
      </w:r>
    </w:p>
    <w:p>
      <w:r>
        <w:t>“Coming back home to Starz with The Wolf King is a full-circle moment for me,” noted Saracho, who previously created Vida for Starz. “This book has been my obsession since I first found it as an indie release over a year ago, and I’ve been lovingly championing it ever since. While Lauren Palphreyman’s beautiful book series is an exciting departure from the genre I’m typically known for, getting to adapt it for the network that housed Vida for three seasons just feels destined to be. I couldn’t be more ecstatic to finally share my love for this story with the world!”</w:t>
      </w:r>
    </w:p>
    <w:p>
      <w:r>
        <w:t>The Wolf King Makes the Transition to the Small Screen</w:t>
      </w:r>
    </w:p>
    <w:p>
      <w:r>
        <w:t>The Wolf King cover art. Image via Bloom Books</w:t>
      </w:r>
    </w:p>
    <w:p>
      <w:r>
        <w:t>Starz's president of original programming, Kathryn Busby, added, "With the rich world Lauren Palphreyman has created in The Wolf King and our longstanding relationship with Tanya — whose instinct for sexy, nuanced storytelling is unmatched — we’re excited to bring this saga to screen with all the heat and heart it deserves.”</w:t>
      </w:r>
    </w:p>
    <w:p>
      <w:r>
        <w:t>While there are some big differences between The Wolf King and Outlander, both may appear to the same audience with a unique blend of romance with fantasy elements. It will certainly be worth checking out for Outlander fans, who need to look forward to something new after the hit show concluded its run. The series first premiered on Starz in 2014, telling the story of a former World War II nurse transported 200 years into the past where she falls in love with a Highland warrior. After nearly 12 years, the show ended in May, though its prequel series returns for Season 2 in September.</w:t>
      </w:r>
    </w:p>
    <w:p>
      <w:r>
        <w:t>The Wolf King series doesn't yet have a set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