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These 5 Harrison Ford Movies Are True Classics</w:t>
      </w:r>
    </w:p>
    <w:p>
      <w:r>
        <w:t>منبع: https://www.cbr.com/best-harrison-ford-classic-movies-list/</w:t>
      </w:r>
    </w:p>
    <w:p>
      <w:r>
        <w:t>نویسنده: Carolyn Jenkins</w:t>
      </w:r>
    </w:p>
    <w:p>
      <w:r>
        <w:t>تاریخ انتشار: 2026-07-20 03:00</w:t>
      </w:r>
    </w:p>
    <w:p>
      <w:r>
        <w:t>──────────────────────────────────────────────────</w:t>
      </w:r>
    </w:p>
    <w:p>
      <w:r>
        <w:t>In the past few decades, the concept of the movie star has been more or less phased out, leaving the golden age of Hollywood truly something to remember. One of the many beloved stars of the modern era is Harrison Ford, who continues to deliver across genres. Currently, he has made a powerful return to the big and small screen with fan-favorite roles in shows like Shrinking.</w:t>
      </w:r>
    </w:p>
    <w:p>
      <w:r>
        <w:t>However, there was no time in Hollywood like Ford's heyday at the box office. Fans may remember him for his big-budget action movies, but he also had many classics that elevated him to star status.</w:t>
      </w:r>
    </w:p>
    <w:p>
      <w:r>
        <w:t>The Empire Strikes Back Ensured Han Solo's Pop Culture Status</w:t>
      </w:r>
    </w:p>
    <w:p>
      <w:r>
        <w:t>Leia and Han almost kissing in Star Wars: The Empire Strikes Back. Image via Lucasfilm</w:t>
      </w:r>
    </w:p>
    <w:p>
      <w:r>
        <w:t>If there was one role that defined Harrison Ford's career, it was Han Solo. The gunslinging smuggler was a favorite character since his first moment on screen, and that will never change. His initial introduction in A New Hope was iconic, but there is no doubt that The Empire Strikes Back is the best Star Wars film of the original trilogy.</w:t>
      </w:r>
    </w:p>
    <w:p>
      <w:r>
        <w:t>The second Star Wars feature secured its place in pop culture, proving that the first movie wasn't just a one-off. For Ford's part, it cemented Han Solo's character as not just a scruffy loner, but one capable of great things and even greater sacrifices. The Empire Strikes Back has one of Han Solo's best lines, which represents how one sci-fi movie could be elevated to a modern classic.</w:t>
      </w:r>
    </w:p>
    <w:p>
      <w:r>
        <w:t>Blade Runner Is One of the Best Sci-Fi Features In Cinema</w:t>
      </w:r>
    </w:p>
    <w:p>
      <w:r>
        <w:t>Not the first sci-fi venture Harrison Ford was in, it is considered one of the best. While Star Wars comes together as an optimistic view of the hero's journey, Blade Runner is quite the opposite. Ridley Scott's sci-fi vehicle following Alien was adapted from Philip K. Dick's story, Do Androids Dream of Electric Sheep? While it strays from being completely faithful to the source material, Blade Runner is a fascinating depiction of cyberpunk.</w:t>
      </w:r>
    </w:p>
    <w:p>
      <w:r>
        <w:t>The dystopian film famously had conflict behind the scenes as Scott fought to get his vision realized. In 2007, viewers could finally see the movie as intended, and it was a masterpiece. There were no shoehorned happy endings in this noir-inspired sci-fi. Ford's role as Rick Deckard became the gold standard that all future cyberpunk performers would aspire to. Blade Runner is a dark and grueling exploration of the human condition, made even more profound when most of the characters are robots.</w:t>
      </w:r>
    </w:p>
    <w:p>
      <w:r>
        <w:t>The Fugitive Is a Classic Mystery-Thriller</w:t>
      </w:r>
    </w:p>
    <w:p>
      <w:r>
        <w:t>Richard Kimble holds his hands up in a tunnel in The Fugitive (1993) Image via Warner Bros.</w:t>
      </w:r>
    </w:p>
    <w:p>
      <w:r>
        <w:t>When The Fugitive first premiered, it seemed almost doomed to fail. A movie version of a famous television show from the '60s, no one expected the movie to make any headway at the box office. In that regard, everyone was wrong. The Fugitive became known as a masterful thriller, and Harrison Ford's performance in it was emotional and compelling. More grounded than the actor's previous sci-fi stories, the movie is about one man's desperate attempts to prove that he is innocent of his wife's murder.</w:t>
      </w:r>
    </w:p>
    <w:p>
      <w:r>
        <w:t>The supporting cast of Tommy Lee Jones and Joe Pantoliano is nothing to scoff at, but Ford carries this classic mystery home. A doctor who is convicted of his wife's murder escapes from prison and, instead of disappearing, finds a way to prove his innocence. Dr. Richard Kimble is a smart and capable protagonist whose cat-and-mouse game with the U.S. Marshal is a compelling and exciting drama. The Fugitive is now known as one of the best thrillers of the era and one of Ford's best movies.</w:t>
      </w:r>
    </w:p>
    <w:p>
      <w:r>
        <w:t>Witness Is An Underrated Classic</w:t>
      </w:r>
    </w:p>
    <w:p>
      <w:r>
        <w:t>Harrison Ford as John Book sitting next to a boy in a field in Witness Image via Paramount Pictures.</w:t>
      </w:r>
    </w:p>
    <w:p>
      <w:r>
        <w:t>Witness often gets overlooked in comparison to Harrison Ford's flashier stories, but it is a classic thriller in the truest sense. The 1985 drama was a clever story, with something for everyone. Love, drama, and mystery are all at the center of this crime story. Ford stars as John Book, a detective who must protect an eight-year-old Amish boy after he witnesses a murder at the train station,</w:t>
      </w:r>
    </w:p>
    <w:p>
      <w:r>
        <w:t>Each sequence rolls seamlessly into the next as Book discovers a vast conspiracy that drives him to hide among the Amish. The story paints the community in a positive light while weaving a solid mystery. Ford's performance in the movie is one of his best, in a narrative that is poignant as well as emotional. Witness holds up remarkably well and stands out among many R-rated thrillers that tried to replicate the formula.</w:t>
      </w:r>
    </w:p>
    <w:p>
      <w:r>
        <w:t>Raiders of the Lost Ark Will Always Be Iconic</w:t>
      </w:r>
    </w:p>
    <w:p>
      <w:r>
        <w:t>Harrison Ford as Indiana Jones swiping a golden idol from Raiders of the Lost Ark Image via Lucasfilm</w:t>
      </w:r>
    </w:p>
    <w:p>
      <w:r>
        <w:t>Harrison Ford has almost too many classic films to count, but Indiana Jones and the Raiders of the Lost Ark has always been a crowd-pleaser. This was the movie that catapulted the actor into superstardom, proving he could carry an entire franchise on his back. Raiders of the Lost Ark was the first in the Indiana Jones franchise, and fans are always champing at the bit for the actor to return as the whip-wielding archeologist.</w:t>
      </w:r>
    </w:p>
    <w:p>
      <w:r>
        <w:t>Raiders of the Lost Ark is incredibly quotable, hilarious, and exciting — all things that a classic action narrative needs. Ford has proven that he really can do it all, including making not just one, but five movies into classics viewers return to again and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