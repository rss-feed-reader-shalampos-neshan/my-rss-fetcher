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A24's New Sci-Fi Thriller Is Already the Adventure Movie Event of the Decade</w:t>
      </w:r>
    </w:p>
    <w:p>
      <w:r>
        <w:t>منبع: https://www.cbr.com/a24-death-stranding-adventure-movie-of-the-decade/</w:t>
      </w:r>
    </w:p>
    <w:p>
      <w:r>
        <w:t>نویسنده: Fawzia Khan</w:t>
      </w:r>
    </w:p>
    <w:p>
      <w:r>
        <w:t>تاریخ انتشار: 2026-06-20 03:15</w:t>
      </w:r>
    </w:p>
    <w:p>
      <w:r>
        <w:t>──────────────────────────────────────────────────</w:t>
      </w:r>
    </w:p>
    <w:p>
      <w:r>
        <w:t>A24's adaptation of Death Stranding has been one of the most anticipated video game movies in development ever since the studio and Kojima Productions first announced their partnership back in December 2023. Hideo Kojima's labyrinthine, continent-spanning, and deeply strange world is going to become a movie, and director Michael Sarnoski, who was signed on to write and direct in April 2025, has just confirmed the one thing that makes this adaptation seriously exciting.</w:t>
      </w:r>
    </w:p>
    <w:p>
      <w:r>
        <w:t>Sarnoski is inheriting a property that has connected with over 16 million players worldwide and is routinely cited as one of the most ambitious yet emotionally sincere video games ever made. Plot details remain scarce, but the director has confirmed in an interview with Bloody Disgusting that the film will not be as dark as his Robin Hood -- instead, it will be an adventure-based film that also explores darker themes like the boundary between life and death, isolation, connection, and the distances that separate people.</w:t>
      </w:r>
    </w:p>
    <w:p>
      <w:r>
        <w:t>Death Stranding Has A World Unlike Anything Else In The Genre</w:t>
      </w:r>
    </w:p>
    <w:p>
      <w:r>
        <w:t>Death Stranding's Cliff Unger looks into the camera. Image via Sony</w:t>
      </w:r>
    </w:p>
    <w:p>
      <w:r>
        <w:t>Sarnoski's quote may seem small, but it reframes Death Stranding into the adventure event of the decade, which is far more exciting than a bleak post-apocalyptic survival thriller with a famous IP attached. That instinct may be exactly why this adaptation has a real shot at becoming the genre-defining event that few video game movies ever manage to be.</w:t>
      </w:r>
    </w:p>
    <w:p>
      <w:r>
        <w:t>To understand why Death Stranding is such an unusual foundation for a film, it helps to understand how unusual it is as a game. Released in November 2019, Death Stranding dropped players into a fractured United States following a catastrophic event that tore open the boundary between the worlds of the living and the dead, unleashing nightmarish creatures called BTs into a world on the brink of total collapse.</w:t>
      </w:r>
    </w:p>
    <w:p>
      <w:r>
        <w:t>The player's role, Sam Porter Bridges, is not a soldier or a chosen one in the traditional sense. He is a courier, a man whose entire purpose is to walk alone across impossible terrain, carrying cargo on his back, reconnecting isolated survivors to a fragile communications network, one delivery at a time.</w:t>
      </w:r>
    </w:p>
    <w:p>
      <w:r>
        <w:t>The premise sounds almost anti-cinematic on paper, and that is precisely what makes it so interesting as a film. Most apocalyptic stories are organized around violence, scarcity, and the struggle to seize or defend resources. Death Stranding is organized around the opposite impulse -- connection is the only meaningful form of resistance against collapse.</w:t>
      </w:r>
    </w:p>
    <w:p>
      <w:r>
        <w:t>The game's mechanical heartbeat, which is the physical and often grueling act of traversing mountains, rivers, and ruined landscapes, becomes a meditation on loneliness and the quiet heroism of simply continuing to move forward. Few video games have ever made walking feel like the entire emotional architecture of a narrative. Translating that premise into a movie is a big creative challenge, and also a big opportunity. Sarnoski has source material that is atmospheric, leaving space for him to construct the action beats to his liking.</w:t>
      </w:r>
    </w:p>
    <w:p>
      <w:r>
        <w:t>The world-building details that made the game so distinctive, like the timefall rain that ages anything it touches and the BTs' living purgatory, are the kind of imagery that cinema, freed from the mechanics of controller inputs, will make for unforgettable visuals. A24 has spent a decade building a reputation on exactly this kind of bold, out-of-the-box storytelling.</w:t>
      </w:r>
    </w:p>
    <w:p>
      <w:r>
        <w:t>Death Stranding's Characters Are Built By A-Listers</w:t>
      </w:r>
    </w:p>
    <w:p>
      <w:r>
        <w:t>Few games in history have assembled a cast quite like Death Stranding's. Norman Reedus anchors the story as Sam Porter Bridges, joined by Mads Mikkelsen, Léa Seydoux, Margaret Qualley, and filmmaker Guillermo del Toro in a memorable supporting role, with additional appearances from figures like Nicolas Winding Refn.</w:t>
      </w:r>
    </w:p>
    <w:p>
      <w:r>
        <w:t>This is not motion capture work treated as a marketing gimmick, as these performers are known for bringing in genuine dramatic craft to characters whose faces, voices, and physical performances are integral to the story. The game has already played like a film, but one that requires a controller.</w:t>
      </w:r>
    </w:p>
    <w:p>
      <w:r>
        <w:t>This existing casting foundation gives the movie adaptation an unusually strong head start on a problem that sinks most video games: thin characterization. There is no confirmed casting yet for the feature film, and there is no guarantee of the original game performers returning, but the character work that Kojima and his cast built into the game gives Sarnoski rich material to adapt rather than invent from nothing.</w:t>
      </w:r>
    </w:p>
    <w:p>
      <w:r>
        <w:t>Sam Porter Bridges is, in the game, a man defined by reluctance. He is someone who carries enormous physical and emotional weight not out of heroic conviction, but because the world has run out of other people willing to carry it. That kind of psychologically complicated protagonist is exactly the kind of character that Sarnoski has shown he can handle -- Pig built an entire acclaimed film around a similarly withdrawn, grief-carrying man doing deliberate work in a hostile world.</w:t>
      </w:r>
    </w:p>
    <w:p>
      <w:r>
        <w:t>Why Death Stranding Could Be The Decade's Defining Adventure Film</w:t>
      </w:r>
    </w:p>
    <w:p>
      <w:r>
        <w:t>Video game adaptations have spent the better part of two decades being treated, often fairly, as a genre allergic to ambition. The recent run of exceptions, major critical and commercial successes that took their games seriously as art, has proven that audiences are hungry for adaptations willing to actually swing for something.</w:t>
      </w:r>
    </w:p>
    <w:p>
      <w:r>
        <w:t>Death Stranding is, on paper, the most ambitious swing yet attempted. It is a sprawling, philosophically dense, visually unprecedented game being adapted by a studio with a track record of formal risk-taking, helmed by a director who has spent two features proving he can hold real darkness and tenderness in the same hand.</w:t>
      </w:r>
    </w:p>
    <w:p>
      <w:r>
        <w:t>What Sarnoski's comments reveal is a filmmaker thinking carefully about calibration. He is acutely aware that Death Stranding's themes are heavy enough to justify a bleak treatment, but determined not to let that bleakness curdle into nihilism. An adventure movie, by definition, promises momentum, discovery, joy, and the possibility of arrival (and hope) even when the road to it is brutal.</w:t>
      </w:r>
    </w:p>
    <w:p>
      <w:r>
        <w:t>If Sarnoski and A24 can hold that same balance on screen, with heavy themes and genuine adventure colliding and coexisting, Death Stranding has the ingredients to be an unforgettable adventure epic that can define the genre, for good.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