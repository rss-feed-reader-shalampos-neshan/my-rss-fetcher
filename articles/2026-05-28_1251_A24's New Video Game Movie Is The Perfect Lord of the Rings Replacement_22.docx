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A24's New Video Game Movie Is The Perfect Lord of the Rings Replacement</w:t>
      </w:r>
    </w:p>
    <w:p>
      <w:r>
        <w:t>منبع: https://www.cbr.com/a24-elden-ring-movie-perfect-lord-of-the-rings-replacement/</w:t>
      </w:r>
    </w:p>
    <w:p>
      <w:r>
        <w:t>نویسنده: Nicholas Brooks</w:t>
      </w:r>
    </w:p>
    <w:p>
      <w:r>
        <w:t>تاریخ انتشار: 2026-05-28 03:45</w:t>
      </w:r>
    </w:p>
    <w:p>
      <w:r>
        <w:t>──────────────────────────────────────────────────</w:t>
      </w:r>
    </w:p>
    <w:p>
      <w:r>
        <w:t>The Lord of the Rings has become the modern fantasy franchise for a generation. With three films that tell the complete story of J.R.R. Tolkien's epic story to defeat the One Ring, there hasn't been much of a need to retell it. Save for spin-offs and prequels, the fantasy world has had a void no other franchise could fill. But the upcoming Elden Ring film could change all that.</w:t>
      </w:r>
    </w:p>
    <w:p>
      <w:r>
        <w:t>Inspired by FromSoftware's video game, Elden Ring is a grim and difficult fantasy game that follows the player's journey to free the land from a dark force. With Alex Garland directing a film adaptation that has had some exciting set photos leaked, Elden Ring is looking ot be yet another win for video game adaptations that could take up the role The Lord of the Rings once had.</w:t>
      </w:r>
    </w:p>
    <w:p>
      <w:r>
        <w:t>The Lord of the Rings Is a Fantasy Story That Still Lacks an Equal</w:t>
      </w:r>
    </w:p>
    <w:p>
      <w:r>
        <w:t>Aragorn, Legolas, and Gandalf on their horses in The Lord of the Rings: The Two Towers Image via New Line Cinema / Courtesy the Everett Collection</w:t>
      </w:r>
    </w:p>
    <w:p>
      <w:r>
        <w:t>Tolkien's The Lord of the Rings is a fantasy story that established many tropes that have made the genre so beloved. The story of a group of heroes working together on multiple fronts to defeat an ultimate evil is a tale as old as time. What makes The Lord of the Rings a standout among similar stories is how well the story is told and how deep the lore goes.</w:t>
      </w:r>
    </w:p>
    <w:p>
      <w:r>
        <w:t>Sauron and the One Ring only scratch the surface of a narrative that explores everything from Elven lore, wizards, and the perseverance of unlikely heroes like Hobbits. It's a tale that teaches audiences not to judge a book by its cover, and that hope is the ultimate power in the face of adversity. The problem is that no other film adaptation or fantasy story has packed a similar punch.</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Peter Jackson adapted Tolkien's world perfectly and gave it the scope when it was needed through vast landscape shots and epic battles. But it also knew when to pull in more personal narratives that elevate the characters from being simple plot devices. Other fantasy stories like The Chronicles of Narnia and The Green Knight capture aspects of these elements, but never all of them. Elden Ring is the perfect dark fantasy to give viewers something akin to The Lord of the Rings to lean on.</w:t>
      </w:r>
    </w:p>
    <w:p>
      <w:r>
        <w:t>Elden Ring's Lore Is as Rich as The Lord of the Rings'</w:t>
      </w:r>
    </w:p>
    <w:p>
      <w:r>
        <w:t>x Your browser does not support the video tag.</w:t>
      </w:r>
    </w:p>
    <w:p>
      <w:r>
        <w:t>When Galadriel narrates the history of the One Ring and the Rings of Power and how they marked the beginning of Sauron's rise to power, it immediately pulls audiences in. The rich lore surrounding the power of the Ring and the imperative need to destroy it set viewers up to understand the race against time. From there, it's a journey through Middle-earth and understanding how ancient and deep its history is.</w:t>
      </w:r>
    </w:p>
    <w:p>
      <w:r>
        <w:t>Spin-offs like The Hobbit and books like The Silmarillion build on the history tied to The Lord of the Rings, and surprisingly, people ate all the history up, especially shows like The Rings of Power. Rich lore in a world audiences want to be in is a one-two punch that always leads to success, and it's exactly what Elden Ring has and why it could help it elevate to a modern fantasy hit.</w:t>
      </w:r>
    </w:p>
    <w:p>
      <w:r>
        <w:t>According to the story of the game, players are a revived knight known as the "Tarnished," and the goal is to defeat the corrupted children of a queen who disappeared. With each victory, the Tarnished gets a Great Rune, a piece of the Elden Ring that, when reforged, will set the Tarnished up as the Elden Lord and reunite a broken world.</w:t>
      </w:r>
    </w:p>
    <w:p>
      <w:r>
        <w:t>The opposite of destroying a ring, Elden Ring's premise of bringing a broken world together through quests and battles, is the perfect setup for an epic fantasy tale. The story is exciting, and the stakes are tangible. Playing as a character journeying through a dark world and fighting grotesque creatures is only the surface of a brutal story where absolute victory can save a world or destroy it.</w:t>
      </w:r>
    </w:p>
    <w:p>
      <w:r>
        <w:t>Fantasy movies lack the same stakes or, at the very least, fail to explore the effect of failure in the way The Lord of the Rings and Elden Ring do. Giving space for this film to grow and establish its world is the first step in showing the average moviegoer a world with a lore as rich as the one they already love beyond compare with The Lord of the Rings.</w:t>
      </w:r>
    </w:p>
    <w:p>
      <w:r>
        <w:t>Elden Ring Can Finally Give Audiences What They Missed With The Lord of the Rings</w:t>
      </w:r>
    </w:p>
    <w:p>
      <w:r>
        <w:t>Image via FromSoftware</w:t>
      </w:r>
    </w:p>
    <w:p>
      <w:r>
        <w:t>The Lord of the Rings: The War of the Rohirrim is one of the more recent attempts to bring The Lord of the Rings back to a major cinematic stage, and The Hunt for Gollum will be the first live-action movie in the franchise since The Hobbit trilogy. But none of these entries that have come out have fully recaptured what made The Lord of the Rings so great.</w:t>
      </w:r>
    </w:p>
    <w:p>
      <w:r>
        <w:t>Subscribe to our newsletter for Elden Ring film insights Get the newsletter for in-depth coverage of the Elden Ring film: thoughtful analysis of its lore, adaptation choices, and how it could reshape modern fantasy. Subscribe to follow expert takes and deeper context. Get Updates By subscribing, you agree to receive newsletter and marketing emails, and accept our Terms of Use and Privacy Policy . You can unsubscribe anytime.</w:t>
      </w:r>
    </w:p>
    <w:p>
      <w:r>
        <w:t>It's not that the films are bad, but the magic that made the original trilogy so good is still missing. Elden Ring has the chance to steal that spark and give audiences a dense and exciting fantasy world that hasn't been seen in a long time. With its simple premise and a unique world, all the pieces are in place for another fantasy epic.</w:t>
      </w:r>
    </w:p>
    <w:p>
      <w:r>
        <w:t>Elden Ring has proven itself as a game franchise and helped give other games like Dark Souls the life it needed to succeed. But Elden Ring's dark fantasy angle stands out above all others as the one that can bring in a new era of fantasy fans that love the wonder but also the grit that comes from a world of knights and monsters.</w:t>
      </w:r>
    </w:p>
    <w:p>
      <w:r>
        <w:t>Audiences are missing a fantasy franchise that gives them the same feelings they got from The Lord of the Rings. Realistically, that same feeling may never come back, but Elden Ring can give people the evolution of that feeling that makes it stand out as one of the best. A knight fighting to save a world is a simple enough premise, and with giant monsters and an epic quest backing him, Elden Ring has everything it needs to be the next Lord of the Rings.</w:t>
      </w:r>
    </w:p>
    <w:p>
      <w:r>
        <w:t>Quiz 5 Questions Could Elden Ring Become the Next Lord of the Rings?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