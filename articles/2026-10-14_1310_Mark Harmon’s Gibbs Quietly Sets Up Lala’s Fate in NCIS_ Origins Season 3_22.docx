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Harmon’s Gibbs Quietly Sets Up Lala’s Fate in NCIS: Origins Season 3</w:t>
      </w:r>
    </w:p>
    <w:p>
      <w:r>
        <w:t>منبع: https://www.cbr.com/ncis-origins-season-3-lala-dominguez-death-foreshadowing/</w:t>
      </w:r>
    </w:p>
    <w:p>
      <w:r>
        <w:t>نویسنده: Hannah Postlethwait</w:t>
      </w:r>
    </w:p>
    <w:p>
      <w:r>
        <w:t>تاریخ انتشار: 2026-10-14 12:28</w:t>
      </w:r>
    </w:p>
    <w:p>
      <w:r>
        <w:t>──────────────────────────────────────────────────</w:t>
      </w:r>
    </w:p>
    <w:p>
      <w:r>
        <w:t>The following contains spoilers for NCIS: Origins Season 3, Episode 2, “My Own Worst Enemy,” which aired on CBS on Tuesday, October 13, 2026.</w:t>
      </w:r>
    </w:p>
    <w:p>
      <w:r>
        <w:t>Lala Dominguez’s (Mariel Molino) death feels imminent as Mark Harmon returns to CBS’s Navy franchise as his iconic NCIS character, Leroy Jethro Gibbs, in NCIS: Origins Season 3. NCIS is officially back, returning in October with new episodes of NCIS Season 24, NCIS: Origins Season 3, and LL Cool J and Scott Caan’s new spinoff, NCIS: New York.</w:t>
      </w:r>
    </w:p>
    <w:p>
      <w:r>
        <w:t>For the first time in five years, Harmon is returning to the franchise for a season-long story arc in NCIS: Origins Season 3 after the older Gibbs exited the flagship in NCIS Season 19. Austin Stowell reprised the younger Gibbs in 2024 for NCIS’s Gibbs-focused prequel, and Harmon narrated and executive produced the series leading up to his comeback.</w:t>
      </w:r>
    </w:p>
    <w:p>
      <w:r>
        <w:t>Gibbs Foreshadows Lala’s Death In NCIS: Origins Season 3</w:t>
      </w:r>
    </w:p>
    <w:p>
      <w:r>
        <w:t>Harmon returns to NCIS: Origins in Season 3, but Gibbs' narration and on-screen appearances quietly set the stage for Lala Dominguez's death. In the premiere, Gibbs' narration is laden with clues about Lala’s fate. He says he came to Alaska to write Lala's story so that her story wouldn't die with him, indicating that she could already be dead.</w:t>
      </w:r>
    </w:p>
    <w:p>
      <w:r>
        <w:t>Then Gibbs almost dies in the premiere, hit by an unknown shooter outside his cabin in Alaska. Gibbs says, “34 years after I first kissed her . . . the ghosts from my past found me. And it all started that night,” hinting at the season-long case teased for Harmon’s comeback, which begins in 1992.</w:t>
      </w:r>
    </w:p>
    <w:p>
      <w:r>
        <w:t>In NCIS: Origins Season 3, Episode 1, Mike Franks’ (Kyle Schmid) team saves Randy (Caleb Foote) after Russian operatives kidnap him for sensitive data. Gibbs is with Lala when she gets Mike's call about a murder that links to Randy's case, and he says he never would have let them leave if he knew what would happen, suggesting the worst.</w:t>
      </w:r>
    </w:p>
    <w:p>
      <w:r>
        <w:t>Gibbs notes they ultimately celebrated because they thought it was over, but the premiere case started it all. It’s unclear exactly what has started, since the mystery is just beginning. However, Gibbs says, “Saving Randy came at a price," and the grave foreshadowing so far suggests that Lala could be the one who pays, possibly with her life.</w:t>
      </w:r>
    </w:p>
    <w:p>
      <w:r>
        <w:t>Gibbs Is Also In Danger As Mark Harmon Returns</w:t>
      </w:r>
    </w:p>
    <w:p>
      <w:r>
        <w:t>Still of Mark Harmon as Leroy Jethro Gibbs in CBS's NCIS: Origins Season 3 Image via CBS</w:t>
      </w:r>
    </w:p>
    <w:p>
      <w:r>
        <w:t>Older Gibbs is also in trouble in NCIS: Origins Season 3, along with someone else close to him. After the shooter gets a shot at him in the opening of the premiere, he says, “One down. One to go.” That said, Gibbs seems to know who the shooter is looking for and leaves Alaska to investigate further.</w:t>
      </w:r>
    </w:p>
    <w:p>
      <w:r>
        <w:t>After he survives the attack, Gibbs' narration says, "I knew someone close to me was in trouble." That said, Muse Watson’s original Mike Franks dies in Season 8 of NCIS. So, if Lala is already dead, Randy could be the one in trouble. Or maybe Lala is alive, living in witness protection, which is why she can’t tell her story.</w:t>
      </w:r>
    </w:p>
    <w:p>
      <w:r>
        <w:t>Whatever happens, Gibbs is in trusted hands as he returns to Washington to investigate. With Michael Weatherly back on NCIS Season 24 as Tony DiNozzo, recently appointed NCIS director, NCIS has confirmed that Tony and Gibbs will reunite on-screen. So NCIS is delivering a massive season, not just in its flagship but across its interconnected universe.</w:t>
      </w:r>
    </w:p>
    <w:p>
      <w:r>
        <w:t>The cherry on top would be that Lala is alive. Gibbs offers another clue about her fate in the premiere, saying her story is part of something bigger and that it’s still being written. In any case, Lala’s fate seems tied to NCIS: Origins Season 3’s season-long mystery, and the prequel will seemingly call on flagship characters to solve it.</w:t>
      </w:r>
    </w:p>
    <w:p>
      <w:r>
        <w:t>Quiz 5 Questions Gibbs, Ghosts, and Unfinished Stories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