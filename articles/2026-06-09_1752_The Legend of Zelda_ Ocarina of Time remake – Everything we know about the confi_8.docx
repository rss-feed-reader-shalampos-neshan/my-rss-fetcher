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Legend of Zelda: Ocarina of Time remake – Everything we know about the confirmed remake</w:t>
      </w:r>
    </w:p>
    <w:p>
      <w:r>
        <w:t>منبع: https://www.gamesradar.com/the-legend-of-zelda-ocarina-of-time-remake-guide/</w:t>
      </w:r>
    </w:p>
    <w:p>
      <w:r>
        <w:t>نویسنده: Andrew Brown, Features Editor, Social Links Navigation</w:t>
      </w:r>
    </w:p>
    <w:p>
      <w:r>
        <w:t>تاریخ انتشار: 2026-06-09 16:39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