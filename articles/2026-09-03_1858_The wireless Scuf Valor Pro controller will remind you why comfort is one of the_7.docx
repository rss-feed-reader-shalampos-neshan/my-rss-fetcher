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wireless Scuf Valor Pro controller will remind you why comfort is one of the most important aspects of choosing your gaming peripherals</w:t>
      </w:r>
    </w:p>
    <w:p>
      <w:r>
        <w:t>منبع: https://www.gamesradar.com/hardware/gaming-controllers/scuf-valor-pro-wireless-review/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2026-09-03 16:17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