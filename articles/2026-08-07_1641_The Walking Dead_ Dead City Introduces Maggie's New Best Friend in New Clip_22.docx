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Dead City Introduces Maggie's New Best Friend in New Clip</w:t>
      </w:r>
    </w:p>
    <w:p>
      <w:r>
        <w:t>منبع: https://www.cbr.com/the-walking-dead-dead-city-maggie-renata-bts-clip/</w:t>
      </w:r>
    </w:p>
    <w:p>
      <w:r>
        <w:t>نویسنده: Monica Coman</w:t>
      </w:r>
    </w:p>
    <w:p>
      <w:r>
        <w:t>تاریخ انتشار: 2026-08-07 16:00</w:t>
      </w:r>
    </w:p>
    <w:p>
      <w:r>
        <w:t>──────────────────────────────────────────────────</w:t>
      </w:r>
    </w:p>
    <w:p>
      <w:r>
        <w:t>The Walking Dead: Dead City is back with a new season, which has changed everything. Season 3 is the best-rated season so far, and it might have something to do with the fact that both Maggie and Negan have found friends.</w:t>
      </w:r>
    </w:p>
    <w:p>
      <w:r>
        <w:t>Before the show returned for Season 3, CBR unveiled Negan's new ally, Dillard, played by Jimmi Simpson. The trend continues, as Negan wasn't the only one who found a new friend. CBR now has a new exclusive behind-the-scenes clip from The Walking Dead: Dead City Season 3, introducing Renata, Maggie's bestie, courtesy of AMC. "I just feel like you root for this friendship," she added.</w:t>
      </w:r>
    </w:p>
    <w:p>
      <w:r>
        <w:t>The Walking Dead: Dead City Finally Makes Maggie Happy</w:t>
      </w:r>
    </w:p>
    <w:p>
      <w:r>
        <w:t>In the clip, Aimee Garcia introduces herself as she plays Renata. She also described her character as "the leader of her family," as she is introduced alongside her brother, Luis. "When her father passed away, she really had to step up and take the reins. And she also becomes the leader of her community."</w:t>
      </w:r>
    </w:p>
    <w:p>
      <w:r>
        <w:t>Garcia, who is a dedicated, longtime The Walking Dead fan, noted, "Maggie, I've always loved that character and I always thought, 'Oh, we could be friends.' Now we get to be besties."</w:t>
      </w:r>
    </w:p>
    <w:p>
      <w:r>
        <w:t>"I had said to Seth [Hoffman, showrunner and EP], 'Please write a BFF for Maggie because she's just been up against it and it's like she's been trying to carve her way through this ocean of enemies, it feels like for a few years," Lauren Cohan, who plays Maggie, explained.</w:t>
      </w:r>
    </w:p>
    <w:p>
      <w:r>
        <w:t>Garcia continued, "They both are big-hearted warriors. I think there's a complete mutual respect for each other. They both have a natural, magnetic leadership quality and I think Renata brings out, hopefully, a light in Maggie, too."</w:t>
      </w:r>
    </w:p>
    <w:p>
      <w:r>
        <w:t>The Walking Dead: Dead City Won Over Critics</w:t>
      </w:r>
    </w:p>
    <w:p>
      <w:r>
        <w:t>A close-up of Maggie with a bag in The Walking Dead: Dead City, others talking in the background. Image via AMC</w:t>
      </w:r>
    </w:p>
    <w:p>
      <w:r>
        <w:t>The spinoff to the long-running zombie hit The Walking Dead wasn't as successful as other installments. So far, the flagship series spawned multiple spinoffs, but only three of them featured the main cast members. Dead City was always divisive, as it paired Negan and Maggie, who were long-term rivals.</w:t>
      </w:r>
    </w:p>
    <w:p>
      <w:r>
        <w:t>Season 3 changed that, as it debuted to a perfect Rotten Tomatoes score. The series has struggled for the first two seasons, but critics believed it found its footing in Season 3. Giving Negan his redemption arc, and having him and Maggie finally bury the hatchet was a good move. Audiences, however, weren't instantly won over by the new season, and gave it a more mixed reaction. At the time of writing, it holds a 49% score.</w:t>
      </w:r>
    </w:p>
    <w:p>
      <w:r>
        <w:t>There are many more episodes to go until the Season 3 finale, and one of them is an alternate-reality episode that brings back Beth. The news was revealed this year at the San Diego Comic-Con, although Hoffman had previously teased the episode in June.</w:t>
      </w:r>
    </w:p>
    <w:p>
      <w:r>
        <w:t>Speaking to CBR, Hoffman confirmed Glenn is not part of the episode. "The episode where Beth comes back specifically? I mean, so, so we're not playing with time so much that episode we're playing with, an alternate reality, sort of a forked path that happened however many years ago where just the apocalypse didn't happen and so Beth didn't die. Maggie never met Glenn. Negan never killed Glenn, and so what would these two characters look like in that world?"</w:t>
      </w:r>
    </w:p>
    <w:p>
      <w:r>
        <w:t>The Walking Dead: Dead City releases new episodes every Sunday through Sept. 13, on AMC and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