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N64 Games Ever Made</w:t>
      </w:r>
    </w:p>
    <w:p>
      <w:r>
        <w:t>منبع: https://www.cbr.com/official-greatest-n64-games-ever-made/</w:t>
      </w:r>
    </w:p>
    <w:p>
      <w:r>
        <w:t>نویسنده: Shawn Wilken</w:t>
      </w:r>
    </w:p>
    <w:p>
      <w:r>
        <w:t>تاریخ انتشار: 2026-06-26 02:16</w:t>
      </w:r>
    </w:p>
    <w:p>
      <w:r>
        <w:t>──────────────────────────────────────────────────</w:t>
      </w:r>
    </w:p>
    <w:p>
      <w:r>
        <w:t>The Nintendo 64 represents a chaotic, brilliant, and utterly revolutionary chapter in video game history. When Nintendo launched the console with its unorthodox three-pronged controller, the industry was standing on the precipice of a terrifying unknown territory known as the third dimension.</w:t>
      </w:r>
    </w:p>
    <w:p>
      <w:r>
        <w:t>What truly cemented the legacy of the machine was how its library prioritized localized social experiences alongside massive single-player odysseys. The inclusion of four built-in controller ports meant that the console became the undisputed king of the college dorm room and the childhood living room for multiplayer chaos.</w:t>
      </w:r>
    </w:p>
    <w:p>
      <w:r>
        <w:t>Super Mario 64 Took Everyone's Favorite Plumber to the Third Dimension</w:t>
      </w:r>
    </w:p>
    <w:p>
      <w:r>
        <w:t>Mario staring up at a stained glass window of Princess Peach in Super Mario 64 Image via Nintendo</w:t>
      </w:r>
    </w:p>
    <w:p>
      <w:r>
        <w:t>Nintendo accomplished an unprecedented architectural feat right out of the gate by turning a launch title into an absolute textbook on 3D game design. Rather than forcing the famous plumber into a flat horizontal path, director Shigeru Miyamoto crafted a liberating playground centered completely around momentum and joy of movement with Super Mario 64.</w:t>
      </w:r>
    </w:p>
    <w:p>
      <w:r>
        <w:t>The analog stick allowed for nuance never before seen in digital entertainment, turning simple actions like running, triple jumping, and backflipping into a fluid form of virtual expression. Stepping into Peach's castle for the first time felt less like starting a standard linear video game and more like exploring a living museum of portals and increasingly difficult stage.</w:t>
      </w:r>
    </w:p>
    <w:p>
      <w:r>
        <w:t>Players were encouraged to tackle objectives within the painting worlds in whatever order they pleased, creating a profound sense of personal curiosity. Finding a hidden star by blasting out of a cannon or racing a giant penguin completely redefined what a platformer could achieve for its time.</w:t>
      </w:r>
    </w:p>
    <w:p>
      <w:r>
        <w:t>The project single-handedly rescued the industry from the clunky control schemes of early 3D polygon experiments by implementing a dynamic camera system operated by Lakitu. This in-universe explanation for perspective adjustments paved the way for every third-person adventure game that followed.</w:t>
      </w:r>
    </w:p>
    <w:p>
      <w:r>
        <w:t>The Legend of Zelda: Majora's Mask Gave Players 72 Hours to Save the World</w:t>
      </w:r>
    </w:p>
    <w:p>
      <w:r>
        <w:t>Image via Nintendo</w:t>
      </w:r>
    </w:p>
    <w:p>
      <w:r>
        <w:t>Using the exact same visual engine as its groundbreaking predecessor, The Legend of Zelda: Majora's Mask managed to subvert every established fantasy trope to deliver an unforgettable psychological thriller. The central plot completely discards the traditional kingdom of Hyrule, dropping a traumatized young Link into the doomed parallel world of Termina.</w:t>
      </w:r>
    </w:p>
    <w:p>
      <w:r>
        <w:t>Looming over the entire experience is a grotesque, terrifying moon destined to obliterate the land in exactly three days, providing players with the ultimate sense of urgency. The gameplay engine operates on a strict 72-hour time loop that forces players to continuously rewind the clock, creating a palpable atmosphere of existential dread.</w:t>
      </w:r>
    </w:p>
    <w:p>
      <w:r>
        <w:t>Players quickly learn that they cannot save everyone simultaneously, lending an intense emotional weight to every interaction with the tragic citizens of Clock Town. By utilizing collectible masks that transform Link into different fantasy species, the game offers a wildly unique puzzle system that shifts how the player traverses the environment.</w:t>
      </w:r>
    </w:p>
    <w:p>
      <w:r>
        <w:t>Instead of focusing on a massive world map with dozens of traditional dungeons, the developers built a highly intricate, clockwork society where every single non-playable character follows a precise daily schedule. Helping a pair of star-crossed lovers reunite or defending a lonely ranch from alien entities required careful planning and deep observation of the timeline.</w:t>
      </w:r>
    </w:p>
    <w:p>
      <w:r>
        <w:t>Goldeneye 007 was the Premiere FPS Experience on the N64</w:t>
      </w:r>
    </w:p>
    <w:p>
      <w:r>
        <w:t>Image via Rare</w:t>
      </w:r>
    </w:p>
    <w:p>
      <w:r>
        <w:t>Rare defied all industry expectations by proving that a first-person shooter could not only work flawlessly on a home console but also become a cultural phenomenon. Up until this point, the genre was considered exclusively the domain of high-powered personal computers.</w:t>
      </w:r>
    </w:p>
    <w:p>
      <w:r>
        <w:t>The developers tailored GoldenEye 007's pacing to the unique N64 controller, introducing a highly rewarding localized aiming system and context-sensitive hit animations that made shootouts feel incredibly tense and unique with each wave. The single-player campaign successfully captured the high-stakes espionage of the silver screen by ditching mindless corridor shooting for complex, objective-based missions.</w:t>
      </w:r>
    </w:p>
    <w:p>
      <w:r>
        <w:t>Players had to sneak past security cameras, plant tracking devices, and escape exploding military installations on the higher difficulty settings. This emphasis on stealth and gadgetry offered a sophisticated variety that completely shattered the standard run-and-gun mold of the era, forever changing the genre's focus to a more mature approach.</w:t>
      </w:r>
    </w:p>
    <w:p>
      <w:r>
        <w:t>Despite the brilliance of the solo missions, the title secured its immortal status through its legendary split-screen multiplayer mode. Striking a perfect balance between frantic action and tactical positioning, millions of friendships were forged and tested in the iconic Facility map.</w:t>
      </w:r>
    </w:p>
    <w:p>
      <w:r>
        <w:t>Perfect Dark Became an Instant Classic in the Spy Shooter Genre</w:t>
      </w:r>
    </w:p>
    <w:p>
      <w:r>
        <w:t>The main protagonist in Perfect Dark hiding behind a pillar Image via Rare</w:t>
      </w:r>
    </w:p>
    <w:p>
      <w:r>
        <w:t>Acting as a spiritual successor to their James Bond triumph, the developers at Rare pushed the aging console hardware to its absolute breaking point to create a sci-fi epic of staggering proportions. Perfect Dark required the specialized Expansion Pak accessory just to run the majority of its content, using that extra processing power to deliver real-time lighting effects and fully voiced cinematic briefings.</w:t>
      </w:r>
    </w:p>
    <w:p>
      <w:r>
        <w:t>Players guided secret agent Joanna Dark through a conspiracy involving rival corporations and extraterrestrial intelligence. The weapon design remains some of the most inventive ever conceived for a shooter, providing every single firearm with a distinct secondary firing function.</w:t>
      </w:r>
    </w:p>
    <w:p>
      <w:r>
        <w:t>A standard submachine gun could be thrown on the ground to act as an automated proximity turret, while an alien rifle possessed the terrifying ability to track and shoot targets directly through solid walls. This immense mechanical depth turned every firefight into a complex exercise in resource management and tactical adaptability that had players crafting multiple strategies.</w:t>
      </w:r>
    </w:p>
    <w:p>
      <w:r>
        <w:t>Where Perfect Dark completely eclipsed its contemporaries was in the absurd depth of its multiplayer Combat Simulator. The introduction of computer-controlled bots with highly specific personalities meant that solo players could simulate chaotic multiplayer matches entirely on their own.</w:t>
      </w:r>
    </w:p>
    <w:p>
      <w:r>
        <w:t>The Legend of Zelda: Ocarina of Time is an Unmatched Gaming Masterpiece</w:t>
      </w:r>
    </w:p>
    <w:p>
      <w:r>
        <w:t>Link playing the Ocarina in The Legend of Zelda: Ocarina of Time 3D Image via Nintendo</w:t>
      </w:r>
    </w:p>
    <w:p>
      <w:r>
        <w:t>Many critics and historians still consider The Legend of Zelda: Ocarina of Time as the finest video game ever created because it successfully translated the concept of adventure into three dimensions. The project created the definitive template for the action-adventure genre by introducing lock-on targeting, a revolutionary mechanic that allowed the camera to stay fixed on an enemy during chaotic sword fights.</w:t>
      </w:r>
    </w:p>
    <w:p>
      <w:r>
        <w:t>The journey chronicles a sprawling narrative about destiny, loss, and the end of childhood innocence as Link uses a mythical instrument to travel seven years into a dystopian future. Exploring the vast expanse of Hyrule Field on the back of Link's loyal horse Epona provided an unparalleled sense of scale and freedom.</w:t>
      </w:r>
    </w:p>
    <w:p>
      <w:r>
        <w:t>The brilliant structure of the dungeons forced players to think about spatial awareness in entirely new ways, requiring them to manipulate water levels or shift through time to progress. From the haunting melodies composed by Koji Kondo to the unforgettable atmosphere of places like Kakariko Village, the game transcends the technical limitations of its era through sheer artistic perfection.</w:t>
      </w:r>
    </w:p>
    <w:p>
      <w:r>
        <w:t>The Legend of Zelda: Ocarina of Time defined the entire scope virtual worlds could possess moving forward, proving to a skeptical public that video games could deliver mythic, emotionally resonant art on a grand scale. Ocarina of Time is an experience that fans are rightfully excited to see a reboot on the Nintendo Switch 2 console.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