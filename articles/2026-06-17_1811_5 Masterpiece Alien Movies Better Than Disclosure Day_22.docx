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Alien Movies Better Than Disclosure Day</w:t>
      </w:r>
    </w:p>
    <w:p>
      <w:r>
        <w:t>منبع: https://www.cbr.com/best-alien-movies-better-than-disclosure-day-list/</w:t>
      </w:r>
    </w:p>
    <w:p>
      <w:r>
        <w:t>نویسنده: Ashley Land</w:t>
      </w:r>
    </w:p>
    <w:p>
      <w:r>
        <w:t>تاریخ انتشار: 2026-06-17 17:30</w:t>
      </w:r>
    </w:p>
    <w:p>
      <w:r>
        <w:t>──────────────────────────────────────────────────</w:t>
      </w:r>
    </w:p>
    <w:p>
      <w:r>
        <w:t>In June 2026, Steven Spielberg released his latest sci-fi blockbuster when he made Disclosure Day, a story about alien contact with Earth. Following in the footsteps of countless films, including classics from his own career, the director explored the timely premise of revealing extra-terrestrial life to the world. However, as ambitious and interesting as it sounds, it's already underwhelmed audiences compared to some of the competition.</w:t>
      </w:r>
    </w:p>
    <w:p>
      <w:r>
        <w:t>As audiences debate the merits and strengths of Disclosure Day, there's still a wealth of alien movies for them to sink their teeth into. From terrifying cosmic horrors that probe the terror of deep space to epic invasion stories, these have remained at the top of their genre, in some cases for decades.</w:t>
      </w:r>
    </w:p>
    <w:p>
      <w:r>
        <w:t>Independence Day Has Remained the Ultimate Alien Invasion Film</w:t>
      </w:r>
    </w:p>
    <w:p>
      <w:r>
        <w:t>David Reveals His Master plan In Independence Day Image via 20th Century Fox</w:t>
      </w:r>
    </w:p>
    <w:p>
      <w:r>
        <w:t>The premiere blockbuster of 1996, Independence Day, revolves around the sudden arrival of a fleet of hostile alien ships to Earth, devastating humanity's military around the world. It falls to a ragtag group of survivors, led by the remnants of the US government, to mount one last defense of the planet. Holed up in the safety of Area 51, the President, an IT engineer, and a US Marine Corps pilot each contribute to the mission in their own way.</w:t>
      </w:r>
    </w:p>
    <w:p>
      <w:r>
        <w:t>Independence Day doesn't pretend to be a cerebral or intellectual exercise in sci-fi, and that's to its benefit. Roland Emmerich and Dean Devlin set out to give Americans, and the wider world, a unifying adventure that sought to usher in a new millennium of cooperation and alliance. It's an unabashedly patriotic masterpiece that wears its triumphant tone on its sleeve and has remained the defining alien invasion film of Hollywood history.</w:t>
      </w:r>
    </w:p>
    <w:p>
      <w:r>
        <w:t>Close Encounters of the Third Kind Was Spielberg's Original Alien Movie</w:t>
      </w:r>
    </w:p>
    <w:p>
      <w:r>
        <w:t>Kid Stands in Doorway in Close Encounters of the Third Kind-1 Image via Columbia Pictures</w:t>
      </w:r>
    </w:p>
    <w:p>
      <w:r>
        <w:t>In 1977, Steven Spielberg crafted the film that would ultimately form the premise of his Disclosure Day too, when he made Close Encounters of the Third Kind. The story centers around Roy Neary, a man who walks away from a sighting of a UFO with a compulsion to find its landing site. At the same time, scientists from around the world investigate bizarre phenomena, from the discovery of a lost ship in a desert to their unique music-based communications system.</w:t>
      </w:r>
    </w:p>
    <w:p>
      <w:r>
        <w:t>Made by the same director, Close Encounters of the Third Kind was such a fantastic first contact film that it almost makes Disclosure Day feel redundant. It's a story about obsession and belonging, highlighting Neary's identity crisis as his need to know more about the aliens costs him everything, leaving only curiosity in its place. It predates the 2026 flick by almost 50 years and is the far superior take on the discovery of alien life.</w:t>
      </w:r>
    </w:p>
    <w:p>
      <w:r>
        <w:t>Jodie Foster in Contact Image via Warner Bros. / Courtesy of Everett Collection</w:t>
      </w:r>
    </w:p>
    <w:p>
      <w:r>
        <w:t>In 1997, director Robert Zemeckis adapted Carl Sagan's novel Contact, albeit with his share of creative license. The film revolves around SETI scientist Ellie Arroway as her station receives a signal from deep space that reveals the existence of alien life. Along with it come detailed schematics for a machine that can transport a single human to represent the species to the beings who sent it. As the world reckons with the news, Ellie befriends a Christian philosopher to try to make sense of where Earth now stands in the universe.</w:t>
      </w:r>
    </w:p>
    <w:p>
      <w:r>
        <w:t>Contact succeeds in one area where Disclosure Day failed, making its focus the human response to the revelation that aliens exist. Where Spielberg's film was, to its detriment, more about the race to prevent the revelation, Sagan's story finds its strength in covering the philosophical and political fallout from the truth. By contrast, the 2026 picture feels more like a tease into what it should have been, missing an opportunity to be the definitive first contact movie of the 21st century.</w:t>
      </w:r>
    </w:p>
    <w:p>
      <w:r>
        <w:t>Alien Is A Masterpiece of Sci-Fi Suspense</w:t>
      </w:r>
    </w:p>
    <w:p>
      <w:r>
        <w:t>In 1979, science fiction was forever changed by Ridley Scott's Alien, the movie that introduced the world to action icon Ellen Ripley. The film is set aboard the Nostromo, a deep space salvage ship whose crew unwittingly brings a terrifying monster onboard the ship. As the creature stalks them from the shadows of the vessel, the dwindling team is forced to fight for their lives.</w:t>
      </w:r>
    </w:p>
    <w:p>
      <w:r>
        <w:t>Subscribe for richer coverage of alien and sci-fi films Join our newsletter for in-depth takes on first-contact and alien cinema, curated classic-to-modern comparisons, and thoughtful analysis that helps you see why certain films endure - plus broader sci-fi and film coverage to expand your viewing list. Get Updates By subscribing, you agree to receive newsletter and marketing emails, and accept our Terms of Use and Privacy Policy . You can unsubscribe anytime.</w:t>
      </w:r>
    </w:p>
    <w:p>
      <w:r>
        <w:t>Disclosure Day doesn't pretend to be anything like Alien, pursuing a more optimistic vision of extra-terrestrial contact than Scott's masterpiece. However, the '79 film still manages to pique the audience's curiosity about life in the universe much better, with the famous space jockey scene alone being a masterwork of intrigue and mystery. For people who love the darker side of science fiction, this cosmic horror masterpiece has remained uncontested for 47 years.</w:t>
      </w:r>
    </w:p>
    <w:p>
      <w:r>
        <w:t>Arrival Is What Disclosure Day Should Have Been</w:t>
      </w:r>
    </w:p>
    <w:p>
      <w:r>
        <w:t>Amy Adams in a field in front of a Heptapod in Arrival. Image via Jan Thijs /© Paramount Pictures /Courtesy Everett Collection</w:t>
      </w:r>
    </w:p>
    <w:p>
      <w:r>
        <w:t>In 2016, Denis Villeneuve released a unique piece of sci-fi cinema when he made Arrival, a story that centers around alien ships descending upon Earth. As the fleet disperses, settling over random locations on the planet, a linguist and physicist are paired together to try to establish communication with the beings. However, as the world comes to blows over the handling of these beings, their work becomes complicated by geopolitics.</w:t>
      </w:r>
    </w:p>
    <w:p>
      <w:r>
        <w:t>When Spielberg made his 2026 movie, Arrival was the gold-standard of 21st century sci-fi everyone knew his film would be measured against. The 2016 movie had more thought, intricacy, and complexity added into it, making it a more captivating experience. As ambitious as Disclosure Day was, Villeneuve's alien masterpiece elevated the genre so much better, bringing exponentially more depth and better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