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Highly-Anticipated Revival Series Officially Returns in 1 Week</w:t>
      </w:r>
    </w:p>
    <w:p>
      <w:r>
        <w:t>منبع: https://www.cbr.com/ted-lasso-season-4-trailer-apple-tv/</w:t>
      </w:r>
    </w:p>
    <w:p>
      <w:r>
        <w:t>نویسنده: Deena Elgenaidi</w:t>
      </w:r>
    </w:p>
    <w:p>
      <w:r>
        <w:t>تاریخ انتشار: 2026-07-28 17:05</w:t>
      </w:r>
    </w:p>
    <w:p>
      <w:r>
        <w:t>──────────────────────────────────────────────────</w:t>
      </w:r>
    </w:p>
    <w:p>
      <w:r>
        <w:t>Ted Lasso returns on Aug. 5. Ahead of its premiere, Apple TV has released a new trailer for the award-winning Apple TV dramedy.</w:t>
      </w:r>
    </w:p>
    <w:p>
      <w:r>
        <w:t>The trailer release comes just a week ahead of the show's return, and following the official Season 4 world premiere at the Academy Museum of Motion Pictures in Los Angeles, California. The new season will consist of ten episodes and will air one every week through Oct. 7.</w:t>
      </w:r>
    </w:p>
    <w:p>
      <w:r>
        <w:t>What Happens in Ted Lasso Season 4?</w:t>
      </w:r>
    </w:p>
    <w:p>
      <w:r>
        <w:t>Ted Lasso (Jason Sudeikis) makes his grand return to Richmond, three years after the events of the third season. Now, though, he's coaching a women's team. The new trailer brings back a number of fan favorites, including Hannah Waddingham, Brett Goldstein, Juno Temple, Brendan Hunt, and Jeremy Swift, while also introducing to a few newcomers as well. New cast members include Tanya Reynolds, Jude Mack, Faye Marsay, Rex Hayes, Aisling Sharkey, Abbie Hern and Grant Feely.</w:t>
      </w:r>
    </w:p>
    <w:p>
      <w:r>
        <w:t>The just over one-minute trailer still has all the same feel-good warmth that fans love about the series, opening up with Goldstein's raspy but familiar, "Oy," as he greets Lasso after three years apart. The trailer is filled with smiles, laughs, and uplifting soccer moments as Lasso jumps in with a whole new team.</w:t>
      </w:r>
    </w:p>
    <w:p>
      <w:r>
        <w:t>Jason Sudeikis Almost Didn't Return for Season 4</w:t>
      </w:r>
    </w:p>
    <w:p>
      <w:r>
        <w:t>Coach Beard, Ted, and a female coach together smiling in Ted Lasso. Image via Apple TV</w:t>
      </w:r>
    </w:p>
    <w:p>
      <w:r>
        <w:t>The new season of Ted Lasso was up in the air for some time, as Sudeikis remained the only hold-out in the cast. The series was originally supposed to end after Season 3, and Sudeikis believed there was no more story to be told. Lasso left Richmond to be with his son, and everyone's stories were neatly wrapped up by the end of Season 3. But the rest of the cast was eager to return.</w:t>
      </w:r>
    </w:p>
    <w:p>
      <w:r>
        <w:t>After some time, though, Sudeikis' love for the series and the character helped change his mind. He told The Hollywood Reporter that it's "infectious" to play the role of Ted Lasso. He's "a character who sees the best in people and isn't mad at the world for all its foibles and bullies and shadows," Sudeikis said.</w:t>
      </w:r>
    </w:p>
    <w:p>
      <w:r>
        <w:t>The actor highlighted that money wasn't the issue, as he was offered more than $1 million per episode, but he felt like the story was told. "That wasn't a negotiation tactic," the actor highlighted.</w:t>
      </w:r>
    </w:p>
    <w:p>
      <w:r>
        <w:t>Now, the actor is starring in Season 4, and co-creator Bill Lawrence confirmed that Sudeikis has a three-season arc planned for the show's revival.</w:t>
      </w:r>
    </w:p>
    <w:p>
      <w:r>
        <w:t>Apple TV has become a hub for all the latest streaming hits, with shows like Severance, Silo, The Studio, and, most recently, Widow's Bay. And Ted Lasso is no exception. In its first season, the series was nominated for 20 Primetime Emmy Awards, breaking the record for the most nominated first-season comedy in Emmy history. In total, Ted Lasso has been nominated for 61 Primetime Emmy Awards and has won 13. The series received the Emmy Award for Outstanding Comedy Series in its first two seasons, and Sudeikis won the Golden Globe for Best Actor - Television Series Musical or Comedy two years in a row, in 2021 and 2022.</w:t>
      </w:r>
    </w:p>
    <w:p>
      <w:r>
        <w:t>The show also broke streaming records. It became the most-watched television series on Apple TV after Season 1, and the series premiere was the most-watched debut. As the series continued, it showed no signs of slowing down, even in its third season. During Season 3, Ted Lasso became the most-viewed original series of 2023. Now, ahead of the Season 4 release, Ted Lasso remains in the Top 10 Most Watched Apple TV shows in the United States, at No. 4, per FlixPatrol.</w:t>
      </w:r>
    </w:p>
    <w:p>
      <w:r>
        <w:t>Ted Lasso is streaming on Apple TV. Season 5 premieres on Aug. 5 with new episodes every Wednesday through Oct.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