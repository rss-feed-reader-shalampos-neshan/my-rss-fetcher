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Bob Odenkirk Officially Returns as Saul Goodman 4 Years After Better Call Saul</w:t>
      </w:r>
    </w:p>
    <w:p>
      <w:r>
        <w:t>منبع: https://www.cbr.com/better-call-saul-bob-odenkirk-return-america-250/</w:t>
      </w:r>
    </w:p>
    <w:p>
      <w:r>
        <w:t>نویسنده: Jeremy Dick</w:t>
      </w:r>
    </w:p>
    <w:p>
      <w:r>
        <w:t>تاریخ انتشار: 2026-06-16 18:10</w:t>
      </w:r>
    </w:p>
    <w:p>
      <w:r>
        <w:t>──────────────────────────────────────────────────</w:t>
      </w:r>
    </w:p>
    <w:p>
      <w:r>
        <w:t>Breaking Bad fans may have presumed they'd seen the last of Bob Odenkirk as Saul Goodman when the hit spinoff Better Call Saul came to an end in 2022. However, after four years, Odenkirk has officially reprised the role in a new video posted online.</w:t>
      </w:r>
    </w:p>
    <w:p>
      <w:r>
        <w:t>The video was uploaded to YouTube by an account named "Saul4Democracy." As of now, it is the only video shared by the account, and it's unclear if there will be any others made in the future. It is stylized as a PSA celebrating the 250th birthday of America, as Saul reflects on the history of the country in his own colorful way. The video ends with a special appearance from Jonathan Banks as Mike Ehrmantraut, another Breaking Bad and Better Call Saul fan favorite. Check it out below.</w:t>
      </w:r>
    </w:p>
    <w:p>
      <w:r>
        <w:t>Saul Goodman Says Never Give Up Your Rights</w:t>
      </w:r>
    </w:p>
    <w:p>
      <w:r>
        <w:t>“Hi, I’m Saul Goodman. Did you know you have rights? Well, you do," the criminal lawyer says in the video. "Sure, they’re old timey. They were written by a bunch of guys in powdered wigs and knee socks. Boring! But, believe it or not, they’re still surprisingly relevant. Your rights include, but are not limited to, freedom of speech, freedom of assembly, freedom of the press, freedom against unreasonable searches and seizures, et cetera, et cetera.”</w:t>
      </w:r>
    </w:p>
    <w:p>
      <w:r>
        <w:t>He adds, “Wow, you lucky so-and-so. Look at you, you got rights coming out the wazoo, all because a whole bunch of good people, 250 years’ worth, sacrificed everything they had for this awesome wallpaper behind me. Know your rights, and for the love of Mike, don't ever give 'em up."</w:t>
      </w:r>
    </w:p>
    <w:p>
      <w:r>
        <w:t>With that, Banks appears as the iconic character to say, "I'm Mike, and I approve this message."</w:t>
      </w:r>
    </w:p>
    <w:p>
      <w:r>
        <w:t>No AI Was Used to Make the New Video</w:t>
      </w:r>
    </w:p>
    <w:p>
      <w:r>
        <w:t>Mike Ehrmantraut on a call in Better Call Saul Season 6, Episode 3 Image via AMC</w:t>
      </w:r>
    </w:p>
    <w:p>
      <w:r>
        <w:t>How the video was created is unclear, though Better Call Saul co-creator Peter Gould confirmed on Bluesky that no AI was used whatsoever. Some fans had been asking if the clip was AI-generated, but that is apparently not the situation. It remains unclear if Saul's office set was reconstructed for the video, or if Odenkirk was filmed in front of a green screen. In any case, it serves as a fun surprise for fans who figured that Odenkirk would never suit up as his famous character ever again.</w:t>
      </w:r>
    </w:p>
    <w:p>
      <w:r>
        <w:t>Odenkirk made his debut as Jimmy "Saul Goodman" McGill in the second season of Breaking Bad in 2009. He became so popular that Saul became a series regular starting in Season 3, remaining a big part of the AMC series until the end of its five-season run in 2013. Odenkirk then starred in six seasons of the hit prequel show, Better Call Saul, between 2015 and 2022. Ever since, no plans have been made to make any more spinoffs set in the Breaking Bad universe.</w:t>
      </w:r>
    </w:p>
    <w:p>
      <w:r>
        <w:t>Better Call Saul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