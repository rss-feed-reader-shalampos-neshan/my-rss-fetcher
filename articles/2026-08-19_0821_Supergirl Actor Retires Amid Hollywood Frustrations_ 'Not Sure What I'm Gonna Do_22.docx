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Supergirl Actor Retires Amid Hollywood Frustrations: 'Not Sure What I'm Gonna Do'</w:t>
      </w:r>
    </w:p>
    <w:p>
      <w:r>
        <w:t>منبع: https://www.cbr.com/david-krumholtz-announces-acting-retirement/</w:t>
      </w:r>
    </w:p>
    <w:p>
      <w:r>
        <w:t>نویسنده: Jeremy Dick</w:t>
      </w:r>
    </w:p>
    <w:p>
      <w:r>
        <w:t>تاریخ انتشار: 2026-08-19 03:13</w:t>
      </w:r>
    </w:p>
    <w:p>
      <w:r>
        <w:t>──────────────────────────────────────────────────</w:t>
      </w:r>
    </w:p>
    <w:p>
      <w:r>
        <w:t>To put it lightly, Supergirl bombed at the box office, coming up far short of its studio expectations. After the film's underwhelming run in theaters, one of its stars has announced that he's walking away from acting.</w:t>
      </w:r>
    </w:p>
    <w:p>
      <w:r>
        <w:t>In the movie, film and TV actor David Krumholtz played Zor-El, the Kryptonian father of Milly Alcock's Kara Zor-El. On the social media platform Threads, the veteran performer announced that he was finished with acting. While he admitted to having concerns about going broke and figuring out how else to earn an income, Krumholtz said he felt a "huge wave of relief" after sending a "definitive email" to let the right people know he was no longer in the business. He hinted that he had simply reached his boiling point with his frustrations with Hollywood, leading to the big decision.</w:t>
      </w:r>
    </w:p>
    <w:p>
      <w:r>
        <w:t>David Krumholtz Is "Fed Up" With Hollywood</w:t>
      </w:r>
    </w:p>
    <w:p>
      <w:r>
        <w:t>SUPERGIRL, David Krumholtz as Zor-El, 2026. Image via Parisa Taghizadeh / © Warner Bros. / courtesy Everett Collection</w:t>
      </w:r>
    </w:p>
    <w:p>
      <w:r>
        <w:t>“I kinda sorta put my acting career on hold the other day. It’s been something I’ve been petrified to do for years. Specifically, the fear was that I’d go broke and not be able to handle being out of the game. But I sent the definitive email,” Krumholtz said. “And gotta say, a huge wave of relief washed over me. Not sure what I’m going to do for money instead, or how I’m going to do it, but I just removed a humongous burden, one that I truly didn’t fathom the weight of until it was gone. Frustrated, fed up, fried.”</w:t>
      </w:r>
    </w:p>
    <w:p>
      <w:r>
        <w:t>Krumholtz has since deleted the post. However, he first spoke a bit further about his retirement in response to some of the comments left on the post, which very quickly started getting attention online. Krumholtz said he was surprised that the post resulted in receiving so much support from fans, but while he's enjoyed the "fanfare" his work has previously brought him, acting professionally just does not bring him the same levels of joy that it had before.</w:t>
      </w:r>
    </w:p>
    <w:p>
      <w:r>
        <w:t>Acting Professionally Has "Lost Its Gleam," Says Krumholtz</w:t>
      </w:r>
    </w:p>
    <w:p>
      <w:r>
        <w:t>David Krumholtz as Bernard the Elf in The Santa Clauses. Image via Disney+</w:t>
      </w:r>
    </w:p>
    <w:p>
      <w:r>
        <w:t>The DCU actor wrote, “The love and encouragement re: my last post is overwhelmingly surprising. Acting professionally is a very different concept than the exercise of acting itself. I’ve enjoyed every single minute of exercising the muscle. I’ve enjoyed the fanfare. There was a time when being competitive and self-involved really served my pursuit. That time has passed. Much to MY overwhelming surprise. There will always be great joy in the exercise. But for me, the profession has lost its gleam.”</w:t>
      </w:r>
    </w:p>
    <w:p>
      <w:r>
        <w:t>Krumholtz has been in show business for decades, having amassed over a hundred movie and TV credits. In 1994, he started playing one of his most well-known roles as Bernard the elf in The Santa Clause, a role he has since reprised multiple times. He's also known for his roles in the Harold &amp; Kumar movies and the TV show Numb3rs. More recently, he was cast by Christopher Nolan for a role in the hit biopic Oppenheimer. The 48-year-old actor is also set to appear in the upcoming movie Mr. Irrelevant: The John Tuggle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