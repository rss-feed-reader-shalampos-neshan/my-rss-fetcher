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Beyerdynamic MMX 150 Wireless headset sounds as good as it looks, but my head wasn't a fan</w:t>
      </w:r>
    </w:p>
    <w:p>
      <w:r>
        <w:t>منبع: https://www.gamesradar.com/hardware/headsets-headphones/beyerdynamic-mmx-150-wireless-review/</w:t>
      </w:r>
    </w:p>
    <w:p>
      <w:r>
        <w:t>نویسنده: Rosalie Newcombe, Hardware Editor, Social Links Navigation</w:t>
      </w:r>
    </w:p>
    <w:p>
      <w:r>
        <w:t>تاریخ انتشار: 2026-04-03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