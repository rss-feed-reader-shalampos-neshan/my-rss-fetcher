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William Shatner's Star Trek Return Is Ready to Save Trek &amp; Fix a Critical Kirk Error</w:t>
      </w:r>
    </w:p>
    <w:p>
      <w:r>
        <w:t>منبع: https://www.cbr.com/william-shatner-kirk-star-trek-return-save-franchise-direction/</w:t>
      </w:r>
    </w:p>
    <w:p>
      <w:r>
        <w:t>نویسنده: Amy Watkins</w:t>
      </w:r>
    </w:p>
    <w:p>
      <w:r>
        <w:t>تاریخ انتشار: 2026-07-10 10:12</w:t>
      </w:r>
    </w:p>
    <w:p>
      <w:r>
        <w:t>──────────────────────────────────────────────────</w:t>
      </w:r>
    </w:p>
    <w:p>
      <w:r>
        <w:t>Recently, during an interview with TV Insider, Star Trek icon William Shatner expressed his desire to once again step into the charismatic shoes of James T. Kirk. Sharing his admiration for the character, the 95-year-old sci-fi luminary voiced the benefits of his possible return, believing it could bring an older and wiser perspective to his beloved Starfleet Captain and the franchise that made his name.</w:t>
      </w:r>
    </w:p>
    <w:p>
      <w:r>
        <w:t>While nothing is set in stone, Shatner’s expression of interest is a promising thought for any fan wanting to see the OG Kirk back on their screens. And, more importantly, it could be exactly what Star Trek needs. Lacking direction, with no TV series currently in development, Shatner’s return could push the limbotic franchise forward, offering a fresh storyline that redeems his unsatisfying ending in Generations and brings the series back to its roots.</w:t>
      </w:r>
    </w:p>
    <w:p>
      <w:r>
        <w:t>Modern Star Trek Has Lost Its Direction</w:t>
      </w:r>
    </w:p>
    <w:p>
      <w:r>
        <w:t>Rayner stands on the bridge while Captain Michael Burnham is out of focus in the background from Star: Trek Discovery Image via Paramount</w:t>
      </w:r>
    </w:p>
    <w:p>
      <w:r>
        <w:t>Currently in something of a limbo, Star Trek has lost all direction. Recent years have seen an abundance of cancellations, with the latest being Starfleet Academy, which earned a mere 52% audience rating on Rotten Tomatoes. And, for the first time in over a decade, there are no new series in development, with the continuous streak that began with 2017’s Star Trek: Discovery officially on hold.</w:t>
      </w:r>
    </w:p>
    <w:p>
      <w:r>
        <w:t>Instead, Paramount has decided to turn its attention to a new movie, which was confirmed by the studio at CinemaCon 2026. However, as exciting as this announcement initially was, considering it will be the first big-screen event in ten years, the latest news about it being a standalone story again points to the franchise’s lack of trajectory.</w:t>
      </w:r>
    </w:p>
    <w:p>
      <w:r>
        <w:t>The reason for this, aside from behind-the-scenes shake-ups and streaming changes, is that fans aren’t connecting to modern Trek, hence the many cancellations. While there have been a few exceptions, notably Strange New Worlds, Lower Decks, and Prodigy, all of which received high praise from viewers, many of the newer shows have faced low ratings and fan scrutiny.</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Though each series boasts its own set of shortcomings, the general consensus is that the modern era has strayed too far from the franchise’s identity. Specifically, it lacks the optimism, episodic format, and quippiness of the original shows, swapping them for a more cynical and violent tone that spans insubstantial season-long arcs.</w:t>
      </w:r>
    </w:p>
    <w:p>
      <w:r>
        <w:t>This is what made the original series work. Though episodic, each new addition built upon the last, with crossover events and villain returns tying the overall explorative missions together. Throwing in self-contained arcs that offer little to the franchise, the modern shows have left many fans unsatisfied and yearning for the weekly adventures of the past.</w:t>
      </w:r>
    </w:p>
    <w:p>
      <w:r>
        <w:t>There’s no denying that, unfortunately, Star Trek has lost its way. In a state of suspended animation, the franchise’s future is more uncertain than ever, dependent on a complete reset that forgoes the missteps of recent attempts to offer something familiar.</w:t>
      </w:r>
    </w:p>
    <w:p>
      <w:r>
        <w:t>Star Trek has never been a series of space fantasy or cyberpunk dystopias, but about bringing together different species to explore the nature of existence, only made possible through its standalone adventures of the great frontier. And this is what’s needed to push the franchise forward: a return to the moral lessons, sharp character development, and anticipation of the pre-Enterprise era.</w:t>
      </w:r>
    </w:p>
    <w:p>
      <w:r>
        <w:t>Shatner’s Return As Captain Kirk Could Push the Franchise Forward</w:t>
      </w:r>
    </w:p>
    <w:p>
      <w:r>
        <w:t>Captain Kirk stares sternly in Star Trek Image via Paramount</w:t>
      </w:r>
    </w:p>
    <w:p>
      <w:r>
        <w:t>The importance of bringing back Shatner goes beyond the return of a legacy character; Star Trek has had no shortage of familiar faces across its 60-year history. What the franchise needs now more than ever is a reset, and it’s a reappearance from the original Kirk, specifically, that can achieve this.</w:t>
      </w:r>
    </w:p>
    <w:p>
      <w:r>
        <w:t>This is because, unlike Picard, Spock, McCoy, Sisko, and essentially every other OG character, Kirk still has a lot more room for development. There are still several parts of his past left unexplored, including his time teaching at Starfleet Academy, his role as an eyewitness to Kodos’ massacre of 4,000 colonists, and the specifics behind his reprogramming of the Kobayashi Maru test.</w:t>
      </w:r>
    </w:p>
    <w:p>
      <w:r>
        <w:t>The potential of seeing an older Kirk return to fill in the gaps of these details is alone an exciting thought. But it’s what can be achieved from this potential that would give the franchise its much-needed push. Developing his character with a fresh storyline, perhaps one in which he’s passing down wisdom acquired from such adventures, would offer an ideal opportunity for continuation.</w:t>
      </w:r>
    </w:p>
    <w:p>
      <w:r>
        <w:t>It would be the passing of the torch that the earlier series benefited from, and something modern Trek sorely lacks. While all were technically standalone spin-offs, boasting a new Enterprise crew and overarching mission each time, there was a chronological connection across a continuous, expanding timeline, especially in the TOS, TNG, and DS9 eras.</w:t>
      </w:r>
    </w:p>
    <w:p>
      <w:r>
        <w:t>Initially, the baton passed between these series through character crossovers in the premiere episodes to introduce a new generation of Trek. In TNG’s “Encounter at Farpoint”, McCoy makes a brief cameo to tour the Enterprise-D, walking the corridors with Data to give the new ship and crew his blessing. And in DS9’s “Emissary”, Picard personally delivers Sisko his first assignment.</w:t>
      </w:r>
    </w:p>
    <w:p>
      <w:r>
        <w:t>It could be argued that any legacy return would have the same effect for a new series, but the franchise is unfortunately beyond this point. Today, Star Trek wouldn’t benefit from a simple handover between generations, mostly because there’s nothing substantial to work from. That’s what worked for TNG and DS9; both were built upon two already successful shows ready to hand over the reins.</w:t>
      </w:r>
    </w:p>
    <w:p>
      <w:r>
        <w:t>This is why Shatner’s Kirk is the answer. His return would build from The Original Series to develop the gaps in his character, introduce a new crew alongside him to guide, and set up an eventual handover that would push the franchise in its new direction. And, for those ready to argue that Picard did the same thing, the issue with Stewart’s series was that the titular character was already mostly fleshed out, which led to unnecessary subplots and drama.</w:t>
      </w:r>
    </w:p>
    <w:p>
      <w:r>
        <w:t>Thankfully, with a lot still to explore, Kirk’s return would avoid this, making him the only one capable of saving Star Trek from its impending doom. After all these decades, Shatner’s captain is still the most recognizable character from the sci-fi franchise, and if Paramount really wants to make Star Trek bigger and better than ever before, it needs to look to its past to bring back the one man who can help it boldly go into the future.</w:t>
      </w:r>
    </w:p>
    <w:p>
      <w:r>
        <w:t>Shatner’s Return Could Also Redeem His Unfitting Farewell in Star Trek Generations</w:t>
      </w:r>
    </w:p>
    <w:p>
      <w:r>
        <w:t>All of the above is a promising thought, but let’s discuss the elephant in the room: Kirk died in Star Trek Generations. This can’t be denied, especially since he was buried atop Silica Dome at the end of TNG’s first film. However, Star Trek had already killed Kirk more than once, so bringing him back is hardly something that couldn’t be achieved with a dose of clever writing.</w:t>
      </w:r>
    </w:p>
    <w:p>
      <w:r>
        <w:t>Either way, this is slightly a moot point, as canonically, Kirk is alive. Or, at least, could potentially be alive; details are still scarce.</w:t>
      </w:r>
    </w:p>
    <w:p>
      <w:r>
        <w:t>In Picard’s “The Bounty” (Season 3, Episode 6), it’s revealed that Kirk’s body is being stored in a secret vault aboard Daystrom Station. While the full details as to how or why it ended up there are still unknown, it’s presumed that his remains were taken from his resting place on Veridian III and placed into a stasis for resurrection.</w:t>
      </w:r>
    </w:p>
    <w:p>
      <w:r>
        <w:t>So, it’s very possible for Shatner to return, with perhaps some tweaks to explain his aging. It also allows an opportunity to redeem his ending, which many have felt was underwhelming and unworthy of an iconic character.</w:t>
      </w:r>
    </w:p>
    <w:p>
      <w:r>
        <w:t>The issue with Kirk’s death at the end of Generations is that it lacked the dignity deserving of the hero, falling from a collapsed bridge after successfully defeating Soran. Considered uninspiring and forced, his farewell was a disappointing conclusion to the character’s 30-year arc, left trapped under a rubble of steel mesh before uttering the words “Oh my.”</w:t>
      </w:r>
    </w:p>
    <w:p>
      <w:r>
        <w:t>Should the revelation of Kirk’s recovered remains be expanded on, and Shatner does return for one final foray as the charismatic captain, then fans could finally get a meaningful and fitting ending. A redemption arc would shift his legacy away from an uninspired accident and back to his legendary tactical brilliance, opening the door to the grand and personal exit he deserves.</w:t>
      </w:r>
    </w:p>
    <w:p>
      <w:r>
        <w:t>Overall, Star Trek is at a crossroads, and the benefits of Shatner’s return outweigh its risks. After years of failed projects and uncertain direction, the franchise needs a story capable of reconnecting its past with its future. Whether through a limited series or a feature film, one final mission for the original James T. Kirk could offer exactly that, giving the franchise the momentum it needs to move past its current limbo and redeem its most important character.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