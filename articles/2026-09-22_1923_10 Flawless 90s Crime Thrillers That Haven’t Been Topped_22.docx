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Flawless 90s Crime Thrillers That Haven’t Been Topped</w:t>
      </w:r>
    </w:p>
    <w:p>
      <w:r>
        <w:t>منبع: https://www.cbr.com/perfect-90s-crime-thrillers-list/</w:t>
      </w:r>
    </w:p>
    <w:p>
      <w:r>
        <w:t>نویسنده: Ashley Land</w:t>
      </w:r>
    </w:p>
    <w:p>
      <w:r>
        <w:t>تاریخ انتشار: 2026-09-22 19:00</w:t>
      </w:r>
    </w:p>
    <w:p>
      <w:r>
        <w:t>──────────────────────────────────────────────────</w:t>
      </w:r>
    </w:p>
    <w:p>
      <w:r>
        <w:t>The 1990s saw the full revival and restoration of crime thrillers to their peak as directors like David Fincher and Quentin Tarantino left their mark on Hollywood. Between original stories and book adaptations, the era stands out for giving viewers one genre-defining flick after another. Covering anything from organized crime and heists to detectives chasing serial killers, they've remained great ever since.</w:t>
      </w:r>
    </w:p>
    <w:p>
      <w:r>
        <w:t>The '90s remain a high point for cinema, seen by many as the last truly great decade for experimentation, indie productions, and the thriller genre. As people look back on the decade, they're realizing just how many of their favorite characters, ideas, and tropes originated here.</w:t>
      </w:r>
    </w:p>
    <w:p>
      <w:r>
        <w:t>Things to Do In Denver When You're Dead Is A Somber Crime Story</w:t>
      </w:r>
    </w:p>
    <w:p>
      <w:r>
        <w:t>Things to Do In Denver When You're Dead follows a former mobster going straight, Jimmy "The Saint" Tosnia, as he's roped back into crime by his old boss as one last favor. He and his friends are tasked with forcibly breaking up the boss' son's ex-girlfriend and her fiancé, but everything goes wrong when they mistakenly kill both. Their enraged employer calls in a top assassin to kill them, leaving the men to come to terms with their lives on their final day.</w:t>
      </w:r>
    </w:p>
    <w:p>
      <w:r>
        <w:t>Of all the post-Pulp Fiction indie crime movies of the decade, Things to Do In Denver When You're Dead feels more unique than the rest. Rather than overwhelming its audience with pop culture-obsessed dialogue, it takes a somber approach to its story and characters. It's a sobering meditation on crime, pushing the audience and protagonists to question the meaning of life, legacy, and how to spend your final hours on borrowed time.</w:t>
      </w:r>
    </w:p>
    <w:p>
      <w:r>
        <w:t>Goodfellas Revived Audience Interest In Gangsters</w:t>
      </w:r>
    </w:p>
    <w:p>
      <w:r>
        <w:t>James Conway hugs someone in Goodfellas Image via Warner Bros.</w:t>
      </w:r>
    </w:p>
    <w:p>
      <w:r>
        <w:t>Martin Scorsese set the tone for a new era of gangster movies when he directed Goodfellas, a biopic of Mafia crook Henry Hill. Told over decades of the real criminal's life, it follows his ascension through one of the nation's top crime families as he and his friends Jimmy and Tommy live their own American Dream. However, with a history of robberies, murders, and drug deals, it's only a matter of time before things turn south.</w:t>
      </w:r>
    </w:p>
    <w:p>
      <w:r>
        <w:t>In the same way that The Godfather did for the '70s, Goodfellas epitomized the '90s era of gangster movies, paving the way for a generation of copycats. Feeling like the most conclusive examination of the life of a mobster ever put to film, it shows that, in the end, crime doesn't pay, and does so brilliantly.</w:t>
      </w:r>
    </w:p>
    <w:p>
      <w:r>
        <w:t>Jackie Brown Is Tarantino's Underseen Masterpiece</w:t>
      </w:r>
    </w:p>
    <w:p>
      <w:r>
        <w:t>In 1997, Quentin Tarantino directed what many see as the black sheep of his career in Jackie Brown, adapting Elmore Leonard's Rum Punch to something fresh. Taking some cues from '70s Blaxploitation, it casts Pam Grier in the titular role as a flight attendant who gets busted smuggling for a gun runner named Ordell Robbie. With the ATF breathing down her neck and her boss considering killing her, she decides to try and take both for fools.</w:t>
      </w:r>
    </w:p>
    <w:p>
      <w:r>
        <w:t>A testament to Tarantino's skills in adaptation and homage alike, it's one of the smartest heists of the decade, and the last conventional crime thriller he made. Unfortunately, it went down as an underappreciated piece of '90s cinema, with even a stacked cast unable to garner the love the rest of the director's output did. The standout part of Pam Grier's career, Jackie Brown is a quotable caper that keeps its audience guessing.</w:t>
      </w:r>
    </w:p>
    <w:p>
      <w:r>
        <w:t>The Silence of the Lambs Made Serial Killer Thrillers Cool Again</w:t>
      </w:r>
    </w:p>
    <w:p>
      <w:r>
        <w:t>Clarice Starling in the opening moments of The Silence of the Lambs Image via Orion Pictures</w:t>
      </w:r>
    </w:p>
    <w:p>
      <w:r>
        <w:t>After spending close to a decade on ice, the serial killer thriller genre experienced a sudden comeback when Jonathan Demme directed The Silence of the Lambs. Based on the novel by Thomas Harris, it centers on FBI rookie Clarice Starling as she's tasked with using incarcerated murderer Hannibal Lecter to help profile an active slasher. A trained psychiatrist, she doesn't take long before Lecter starts to get under her skin.</w:t>
      </w:r>
    </w:p>
    <w:p>
      <w:r>
        <w:t>The Silence of the Lambs pushed the thriller to the edge of horror, blurring the line between both as audiences saw the full brutality of its serial killer characters. The film's use of psychological profiling helped create a new wave of similar stories, paving the way for the likes of Criminal Minds and Mindhunters. This masterpiece started it all, and Hopkins' chilling performance as Lecter will stay with viewers for years after seeing it.</w:t>
      </w:r>
    </w:p>
    <w:p>
      <w:r>
        <w:t>True Romance Reinvents the Hollywood Mythology of Bonnie and Clyde</w:t>
      </w:r>
    </w:p>
    <w:p>
      <w:r>
        <w:t>To fund his career, Quentin Tarantino sold the script for movies like True Romance, leading it to the hands of Tony Scott to make it his own. Released in 1993, it follows the unlikely love between rookie call-girl Alabama and a Detroit store clerk named Clarence. After getting hitched, the husband kills his newlywed bride's pimp in self-defense, sending them on the run to Los Angeles with a small fortune in cocaine.</w:t>
      </w:r>
    </w:p>
    <w:p>
      <w:r>
        <w:t>True Romance is easily one of the best scripts Tarantino ever wrote, and it took Tony Scott's creative choices as director to really make it iconic. Clarence and Alabama were something of a '90s Bonnie and Clyde, but far more sympathetic and likable. Their story feels like a violent yet loving crime fairytale, and even the briefest of roles from Christopher Walken and Gary Oldman help make it flawless.</w:t>
      </w:r>
    </w:p>
    <w:p>
      <w:r>
        <w:t>Fargo Is A Darkly Humorous Desolate Mystery</w:t>
      </w:r>
    </w:p>
    <w:p>
      <w:r>
        <w:t>Carl is in his car talking to someone with the window down in FARGO (1996) Image via Gramercy Pictures</w:t>
      </w:r>
    </w:p>
    <w:p>
      <w:r>
        <w:t>As the Coen brothers earned their place as crime legends, they turned in one of the best thrillers of their career when they made Fargo. Set around the titular town in Minnesota, it revolves around a hapless insurance salesman named Jerry Lundegaard, who hatches a plan to fake the kidnapping of his wife. Hoping to extract money from her wealthy father, everything goes wrong when the cops get involved, and he realizes he can't trust the captors.</w:t>
      </w:r>
    </w:p>
    <w:p>
      <w:r>
        <w:t>An expert mash-up of dark comedy and crime, Fargo sets the tone for a new kind of thriller, one that could feel relatable, funny, and mysterious. Numerous films have tried to emulate the unique style of the Coen brothers, but they all come up short. The mix between characters, humor, and use of coincidence leaves the audience unsure of what they've watched, but they certainly loved it.</w:t>
      </w:r>
    </w:p>
    <w:p>
      <w:r>
        <w:t>Reservoir Dogs Is the Best Cult Classic of the Decade</w:t>
      </w:r>
    </w:p>
    <w:p>
      <w:r>
        <w:t>Image via Miramax</w:t>
      </w:r>
    </w:p>
    <w:p>
      <w:r>
        <w:t>In 1992, Quentin Tarantino launched his career with Reservoir Dogs, the picture that would completely upend a generation of screenwriting and direction. It takes place in the aftermath of a botched bank heist as the crooks hired for the job hide out in a warehouse. With nothing but each other and brewing paranoia, they turn against themselves as they try to figure out who ratted them out.</w:t>
      </w:r>
    </w:p>
    <w:p>
      <w:r>
        <w:t>Reservoir Dogs changed the idea of what a crime movie could be for the '90s, moving it into the realm of deceptive simplicity, focus, and a character-first approach. It takes its cues from films like John Carpenter's The Thing to create an atmosphere of non-stop tension and paranoia, building with every scene until the end.</w:t>
      </w:r>
    </w:p>
    <w:p>
      <w:r>
        <w:t>Pulp Fiction Changed Everything For the 1990s</w:t>
      </w:r>
    </w:p>
    <w:p>
      <w:r>
        <w:t>Tim Roth as Ringo/Pumpkin from Pulp Fiction Image via Miramax Films</w:t>
      </w:r>
    </w:p>
    <w:p>
      <w:r>
        <w:t>After his breakout cult classic, Quentin Tarantino turned in his magnum opus with Pulp Fiction, which follows the days of various criminals in Los Angeles. As their lives intersect through their connection to crime boss Marsellus Wallace, figures like hitman Vincent Vega and has-been boxer Dutch Coolidge encounter the worst the city has to offer. Told in a non-linear format, seeing everything unfold and become intertwined is almost as good as the characters themselves.</w:t>
      </w:r>
    </w:p>
    <w:p>
      <w:r>
        <w:t>Pulp Fiction inspired a whole new generation of filmmakers, and the impact of its success can be found in the unique crime stories that followed in its wake. This was the film that defined the decade, and its characters were immortalized as some of the best-written in the genre. It's stylish, funny, and endlessly watchable, setting a mood and inviting the audience to spend time with cinema's most interesting criminals.</w:t>
      </w:r>
    </w:p>
    <w:p>
      <w:r>
        <w:t>Se7en Has An Unbeatable Ending</w:t>
      </w:r>
    </w:p>
    <w:p>
      <w:r>
        <w:t>Brad Pitt points a gun in Se7en Image via New Line Cinema/Everett Collection</w:t>
      </w:r>
    </w:p>
    <w:p>
      <w:r>
        <w:t>David Fincher has given Hollywood some of its darkest thrillers, but none have topped his breakout work on Se7en. Set in a nameless city rocked by a grim crime wave, it follows the veteran detective Somerset and his newly transferred partner, Mills, in their search for a serial killer. Realizing the slayings are inspired by the Seven Deadly Sins, they focus on trying to find the killer before he can complete his evil mission.</w:t>
      </w:r>
    </w:p>
    <w:p>
      <w:r>
        <w:t>Se7en took the serial killer thriller to its darkest possible moment, leading up to an ending so memorable and brilliant nobody has been able to top it. It's the perfect contrast of characters, exploring the differences between the jaded veteran and hotshot rookie in how they approach life and the case.</w:t>
      </w:r>
    </w:p>
    <w:p>
      <w:r>
        <w:t>L.A. Confidential Was the Last Great Hardboiled Detective Movie</w:t>
      </w:r>
    </w:p>
    <w:p>
      <w:r>
        <w:t>Russell Crowe holding Guy Pearce back in L.A. Confidential. Imae via Warner Bros.</w:t>
      </w:r>
    </w:p>
    <w:p>
      <w:r>
        <w:t>Made in 1997, Curtis Hanson's adaptation of James Ellroy's L.A. Confidential gave the world the greatest hardboiled detective story since Chinatown. It brings audiences back to 1950s-era Los Angeles, where three very different cops are united by a brutal killing spree case. Setting their differences aside, they set out to find the truth, even when that seems to implicate their own department.</w:t>
      </w:r>
    </w:p>
    <w:p>
      <w:r>
        <w:t>There are few truly perfect '90s crime thrillers out there, but Ellroy and Hanson's attention to mystery, characters, and a sublime script earns it that status. Numerous directors have attempted to capture the sub-genre since, as seen in bombs like Marlowe, but nobody has come close since '97. L.A. Confidential was the last great hardboiled detective movie of its kind, and '90s stars like Russell Crowe and Guy Pearce gave it their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