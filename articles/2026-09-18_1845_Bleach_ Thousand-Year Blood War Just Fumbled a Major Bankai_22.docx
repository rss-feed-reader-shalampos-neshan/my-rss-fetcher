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Bleach: Thousand-Year Blood War Just Fumbled a Major Bankai</w:t>
      </w:r>
    </w:p>
    <w:p>
      <w:r>
        <w:t>منبع: https://www.cbr.com/bleach-tybw-fumbled-aizen-bankai/</w:t>
      </w:r>
    </w:p>
    <w:p>
      <w:r>
        <w:t>نویسنده: Molly Wilson, Leo Reyna, Ajay Aravind</w:t>
      </w:r>
    </w:p>
    <w:p>
      <w:r>
        <w:t>تاریخ انتشار: 2026-09-18 17:15</w:t>
      </w:r>
    </w:p>
    <w:p>
      <w:r>
        <w:t>──────────────────────────────────────────────────</w:t>
      </w:r>
    </w:p>
    <w:p>
      <w:r>
        <w:t>Tite Kubo's rushed final arc has been painstakingly adapted, with Studio Pierrot relying on the mangaka to help correct, expand, and transform the Thousand-Year Blood War into something worthy of Bleach. Cour 4 stoked the hype, as viewers were delighted to see various revelations and plot twists that never happened in the manga. Given Ichigo's new Tensa Zangetsu and Orihime's divine power, fans wanted another canonical addition: Aizen's Bankai.</w:t>
      </w:r>
    </w:p>
    <w:p>
      <w:r>
        <w:t>Bleach: TYBW Episode 48, "The End Two World" featured epic moments like the Shinigami-Hollow-Human last stand against Yhwach, but Aizen's scenes were watered-down versions of the manga. Aside from not revealing his true power, the series chose to minimize his presence instead of elevating it. Even worse, minor characters received screentime justifiably deserved by one of the strongest Bankai in Bleach. If it even exists.</w:t>
      </w:r>
    </w:p>
    <w:p>
      <w:r>
        <w:t>Bleach Fans Have Been Waiting Years for Aizen's Bankai</w:t>
      </w:r>
    </w:p>
    <w:p>
      <w:r>
        <w:t>Aizen reveals his Kyoka Suigetsu's Perfect Hypnosis in Bleach Image via Studio Pierrot</w:t>
      </w:r>
    </w:p>
    <w:p>
      <w:r>
        <w:t>When the first two Bankai were first introduced in Bleach, Mayuri Kurotsuchi's Konjiki Ashisogi Jizo and Abarai Renji's Hihio Zabimaru were utterly destroyed by their opponents. The word didn't emphasize strength until Senbonzakura Kageyoshi's absolute domination made Ichigo respond with Tensa Zangetsu. Since then, Bankai have remained quintessential Bleach power-ups, settling into the classic anime trope of last-resort transformations.</w:t>
      </w:r>
    </w:p>
    <w:p>
      <w:r>
        <w:t>Although countless characters have learned to use this technique, it takes incredible strength and willpower for a Shinigami to challenge the full force of their Zanpakuto. The strongest Bankai have almost always emerged from the strongest Shikai, with multiple examples proving the case.</w:t>
      </w:r>
    </w:p>
    <w:p>
      <w:r>
        <w:t>Related 5 Strongest Zanpakuto in Bleach, Ranked Bleach has no shortage of powerful Zanpakutō, but these five stand above the rest as the strongest blades in the Soul Society.</w:t>
      </w:r>
    </w:p>
    <w:p>
      <w:r>
        <w:t>Yamamoto's Zanka no Tachi can theoretically fulfill Ryujin Jakka's hyperbolic release command, "Reduce all creation to smoldering ash," whereas Kyoraku Shunsui's Karamatsu Shinju overwhelms opponents with a level of dark power unimaginable from his playful Katen Kyokotsu. But these Bankai came during the Thousand-Year Blood War, serving as critical narrative pillars for the concluding arc.</w:t>
      </w:r>
    </w:p>
    <w:p>
      <w:r>
        <w:t>Revealing Aizen's Bankai before Ichigo defeated him, at a time when less than half the Gotei 13 had showcased theirs, made less sense in retrospect. If this upgrade had been necessary to vanquish Final Getsuga Tensho, Aizen would have used it; he's not the craftiest Shinigami for no reason. Unfortunately, the manga's TYBW denied him the luxury of shonen excess.</w:t>
      </w:r>
    </w:p>
    <w:p>
      <w:r>
        <w:t>Nevertheless, fans have continued to debate about Aizen's Bankai over the last ten years following the manga's deficient ending. Theories range from milder extensions of Kyoka Suigetsu, allowing Aizen to puppeteer his opponents with Perfect Hypnosis, to nonsensically overpowered Bankai capable of turning illusions into reality (or vice-versa). Whatever it is, continued absence has only made the mystery more tantalizing.</w:t>
      </w:r>
    </w:p>
    <w:p>
      <w:r>
        <w:t>Bleach: TYBW Set Expectations for a Total Overhaul in Cour 4</w:t>
      </w:r>
    </w:p>
    <w:p>
      <w:r>
        <w:t>Close Yhwach looks ahead blankly in Bleach TYBW Season 4 Episode 7 Image via Pierrot Films</w:t>
      </w:r>
    </w:p>
    <w:p>
      <w:r>
        <w:t>Ichigo looks stunned in his Horn of Salvation form in Bleach TYBW Season 4 Episode 6 Image via Studio Pierrot</w:t>
      </w:r>
    </w:p>
    <w:p>
      <w:r>
        <w:t>Bleach: Thousand-Year Blood War Episode 45 shows Orihime rejecting Yhwach Image via Studio Pierrot</w:t>
      </w:r>
    </w:p>
    <w:p>
      <w:r>
        <w:t>Zaraki Kenpachi releases his Bankai in Bleach TYBW Season 4 Episode 4 Image via Pierrot Films</w:t>
      </w:r>
    </w:p>
    <w:p>
      <w:r>
        <w:t>When the Bleach: TYBW anime started altering manga canon, fans were delighted. Entirely new threads were woven into the tapestry, healing old wounds and rebuilding a Big 3 legacy from scratch. Studio Pierrot strengthened its artistic product by involving Tite Kubo, whose supervisory role has transformed the process of adaptation into something closer to authorial revision.</w:t>
      </w:r>
    </w:p>
    <w:p>
      <w:r>
        <w:t>The Thousand-Year Blood War fixed numerous glaring errors, seared plotholes shut, steadied the pacing, and incorporated vast amounts of extra-canon that feels organic, believable, and, perhaps most importantly, inevitable. Excluding a few oversights, the adaptation appears to have overpromised and overdelivered.</w:t>
      </w:r>
    </w:p>
    <w:p>
      <w:r>
        <w:t>ch</w:t>
      </w:r>
    </w:p>
    <w:p>
      <w:r>
        <w:t>The pinnacle of Bleach was achieved in "Life to Defend You," which will go down in history as one of the greatest anime episodes. What happened couldn't have been imagined in the fandom's wildest dreams, but its greatest achievement was proving that Bleach was no longer beholden to the limitations of its source material. Almost as though symbolizing Yhwach's The Almighty, the TYBW anime altered a future that once seemed immutable.</w:t>
      </w:r>
    </w:p>
    <w:p>
      <w:r>
        <w:t>And this realization, dawning upon the fandom, meant that other characters could also be elevated beyond their original arcs, especially Aizen. As the only known character to subvert The Almighty — even if the exact nature of Kyoka Suigetsu's influence on Yhwach's perception remains unknown — Aizen was narratively positioned to receive an expanded role in the villain's final defeat.</w:t>
      </w:r>
    </w:p>
    <w:p>
      <w:r>
        <w:t>Bleach TYBW Butchered Aizen's Climactic Conclusion</w:t>
      </w:r>
    </w:p>
    <w:p>
      <w:r>
        <w:t>Aizen prepares to fight Yhwach in Bleach TYBW Image via Studio Pierrot</w:t>
      </w:r>
    </w:p>
    <w:p>
      <w:r>
        <w:t>The two episodes after "Life to Defend You" were impressive in their own ways, largely thanks to the additional canon material, even if they ultimately paled before their predecessor. Besides, fans were most eager for Cour 4, Episode 8, "The End Two World," where Aizen was going to join the fray and deliver devastating attacks before culminating with a quote somehow more epic than anything he has ever said. After raising all the expectations, Bleach TYBW dashed them to pieces.</w:t>
      </w:r>
    </w:p>
    <w:p>
      <w:r>
        <w:t>This isn't to say that "The End Two World" is a terrible episode, despite securing the second-lowest IMDb rating across all of TYBW. In fact, it succeeds with nearly everything outside Aizen's disappointing treatment and Ichigo's abbreviated failure to defeat Yhwach.</w:t>
      </w:r>
    </w:p>
    <w:p>
      <w:r>
        <w:t>The story moves into the endgame as the villain triggers the simultaneous collapse of the Three Worlds, bringing previously absent characters like Tatsuki, Shunsui, Harribel, Soi Fon, Nelliel, Hitsugaya, Grimmjow, and Byakuya coming together to make a glorious combined final stand. Uryu and Ichigo prepare their comeback in the background, and the battlefield throbs with the existential desperation of a Big 3 anime finale.</w:t>
      </w:r>
    </w:p>
    <w:p>
      <w:r>
        <w:t>And yet, the latest Bleach: TYBW episode features a terrible IMDb score because it butchered Aizen. It wasn't just the missing Bankai, which alone could have changed everything, but the fact that Pierrot basically replicated his manga scenes in anime form. The animation of Aizen's conversation with Yhwach was lethargic, relying on 2D painted backgrounds over kinetic urgency. But when their fight began, fans still had hope , until Aizen invoked Goryutenmetsu.</w:t>
      </w:r>
    </w:p>
    <w:p>
      <w:r>
        <w:t>The manga's depiction was brief yet intense, with the dragonesque spell causing catastrophic damage across the Seireitei. "The End Two World" inexplicably reversed Goryutenmetsu through The Almighty, pathetically dispelling a Level 99 Hado and the strongest Kido attack in Bleach. The rest continued according to the manga: Aizen deceived Yhwach into thinking he was Ichigo, then the villain took him out of the equation.</w:t>
      </w:r>
    </w:p>
    <w:p>
      <w:r>
        <w:t>Nothing fresh, nothing original, despite Pierrot spending the bulk of its narrative focus on extra-canon. It made no sense for Aizen's character arc to be so crudely summarized when Bleach: TYBW had already taken unprecedented steps for so many others. Skipping his Bankai was just another consequence of the episode's wasted potential.</w:t>
      </w:r>
    </w:p>
    <w:p>
      <w:r>
        <w:t>Although his manga combat role disappeared when Yhwach overwhelmed him, there's still a small chance that Aizen might return for the final two TYBW episodes, airing on October 20 and October 27, 2026. Given the delay necessary "to improve the quality," in Pierrot's own words, perhaps the anime still has one mystery reserved for Bleach's iconic villain. And if the studio genuinely wants to make amends for losing its focus while on a winning streak, that reveal needs to be Aizen's Bankai.</w:t>
      </w:r>
    </w:p>
    <w:p>
      <w:r>
        <w:t>Bleach: Thousand Year Blood War Release Date October 10, 2022 Network TV Tokyo Cast See All Masakazu Morita</w:t>
      </w:r>
    </w:p>
    <w:p>
      <w:r>
        <w:t>Johnny Yong Bosch Where to watch Close WHERE TO WATCH Streaming BUY Showrunner Tite Kubo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