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Cover Story, Plus Halo and Splatoon | The Game Informer Show</w:t>
      </w:r>
    </w:p>
    <w:p>
      <w:r>
        <w:t>منبع: https://gameinformer.com/video-podcast/2026/07/24/onimusha-way-of-the-sword-cover-story-plus-halo-and-splatoon-the-game</w:t>
      </w:r>
    </w:p>
    <w:p>
      <w:r>
        <w:t>نویسنده: Video Editor, Eric Joined Game Informer In, Enjoys Making Videos, Telling Stories About The People Who Make The Games He Loves To Play.</w:t>
      </w:r>
    </w:p>
    <w:p>
      <w:r>
        <w:t>تاریخ انتشار: 2026-07-24 00:00</w:t>
      </w:r>
    </w:p>
    <w:p>
      <w:r>
        <w:t>──────────────────────────────────────────────────</w:t>
      </w:r>
    </w:p>
    <w:p>
      <w:r>
        <w:t>It's a new week on The Game Informer Show, and we've got a new cover story! Eric and Wesley are back from Japan, where they played Capcom's impending revival, Onimusha: Way of the Sword. They chat about the game itself, the insights they got from the team, and even the real-life historical locales they visited that are also present in Onimusha.</w:t>
      </w:r>
    </w:p>
    <w:p>
      <w:r>
        <w:t>Then, Brian takes up the lead with some early impressions of Halo: Campaign Evolved and his review of Splatoon Raiders. Whether you're a samurai, Spartan, or squid, there's a little something for everyone on The Game Informer Show this week.</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w:t>
      </w:r>
    </w:p>
    <w:p>
      <w:r>
        <w:t>Eric Van Allen (@seamoosi)</w:t>
      </w:r>
    </w:p>
    <w:p>
      <w:r>
        <w:t>Brian Shea (@brianpshea)</w:t>
      </w:r>
    </w:p>
    <w:p>
      <w:r>
        <w:t>Wesley LeBlanc (@wesleyleblanc)</w:t>
      </w:r>
    </w:p>
    <w:p>
      <w:r>
        <w:t>Jump around using these timestamps:</w:t>
      </w:r>
    </w:p>
    <w:p>
      <w:r>
        <w:t>00:00 - Intro</w:t>
      </w:r>
    </w:p>
    <w:p>
      <w:r>
        <w:t>02:52 - Onimusha: Way of the Sword</w:t>
      </w:r>
    </w:p>
    <w:p>
      <w:r>
        <w:t>36:46 - Halo: Campaign Evolved</w:t>
      </w:r>
    </w:p>
    <w:p>
      <w:r>
        <w:t>55:54 - Splatoon Raiders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