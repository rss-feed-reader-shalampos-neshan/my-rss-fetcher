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 Are The 10 Villain From Marvel Super Heroes You Need To Play In MTG</w:t>
      </w:r>
    </w:p>
    <w:p>
      <w:r>
        <w:t>منبع: https://www.thegamer.com/magic-the-gathering-marvel-super-heroes-best-villain-cards/</w:t>
      </w:r>
    </w:p>
    <w:p>
      <w:r>
        <w:t>نویسنده: Niall Walsh</w:t>
      </w:r>
    </w:p>
    <w:p>
      <w:r>
        <w:t>تاریخ انتشار: 2026-06-10 23:04</w:t>
      </w:r>
    </w:p>
    <w:p>
      <w:r>
        <w:t>──────────────────────────────────────────────────</w:t>
      </w:r>
    </w:p>
    <w:p>
      <w:r>
        <w:t>Balance is required in all aspects of life, even in Magic: The Gathering, where the Marvel Super Heroes set introduces a plethora of villains to combat our beloved heroes. I've already covered what I believe are the best Hero cards in Marvel Super Heroes, so now I'm shining the spotlight on the bad guys.</w:t>
      </w:r>
    </w:p>
    <w:p>
      <w:r>
        <w:t>With exclusive mechanics like Connive and card types like Plans at their disposal, the Villain cards in this set are equally powerful as the heroes, but a select few stand out above the crowd. Every card on this list is very good, and my rankings are purely based on the impact I see them having across Standard, Limited, and Commander.</w:t>
      </w:r>
    </w:p>
    <w:p>
      <w:r>
        <w:t>10 M.O.D.O.K</w:t>
      </w:r>
    </w:p>
    <w:p>
      <w:r>
        <w:t>Stacked, But Expensive</w:t>
      </w:r>
    </w:p>
    <w:p>
      <w:r>
        <w:t>We kick off this list with M.O.D.O.K., a five mana (2B, 3C) 2/2 mythic rare with Flying and Lifelink. He also has two abilities, one of which is activated and another that is permanent while he is on the battlefield.</w:t>
      </w:r>
    </w:p>
    <w:p>
      <w:r>
        <w:t>Mental Organism - Pay three life to Connive. This can only be done during your turn.</w:t>
      </w:r>
    </w:p>
    <w:p>
      <w:r>
        <w:t>Designed Only For Killing - Creatures your opponents control get -1/-1.</w:t>
      </w:r>
    </w:p>
    <w:p>
      <w:r>
        <w:t>Now, this has a lot of impact for a five-mana creature. It weakens your opponents' boards, can do some serious damage to low-toughness tokens, and plays nicely with the Connive mechanic that runs throughout the Villain archetypes. The main issue is the two toughness, which makes him susceptible to cheap removal, and the five-mana casting cost, which means he's certainly a mid-to-late game creature at best.</w:t>
      </w:r>
    </w:p>
    <w:p>
      <w:r>
        <w:t>Related Magic: The Gathering - 5 Biggest Chase Cards In Marvel Super Heroes Here are the rarest cards and card variants you'll want to pull from packs in the Marvel Super Heroes MTG set.</w:t>
      </w:r>
    </w:p>
    <w:p>
      <w:r>
        <w:t>9 Kang The Conqueror</w:t>
      </w:r>
    </w:p>
    <w:p>
      <w:r>
        <w:t>Who Doesn't Love Extra Turns</w:t>
      </w:r>
    </w:p>
    <w:p>
      <w:r>
        <w:t>Up next is Kang the Conqueror, a four-mana (2U, 2C) 4/5 creature with Flying. Kang also has one of the new Power-Up abilities, which costs eight mana (3U, 5C) and lets you put a +1/+1 counter on Kand and take another turn after the one you activate it during.</w:t>
      </w:r>
    </w:p>
    <w:p>
      <w:r>
        <w:t>During this extra turn, however, Power-Up abilities cannot be activated. This is likely to prevent an overpowered combo with Wonder Man, Hollywood Hero, who allows for Power-Up abilities to be activated a second time.</w:t>
      </w:r>
    </w:p>
    <w:p>
      <w:r>
        <w:t>If not for the reduced cost of Power-Up abilities when cast the same turn that the creature is played, this would fall just off the list, but the fact that for eight mana you can play this creature and trigger the second turn, it's decent value for decks that lean on blue mana in any capacity.</w:t>
      </w:r>
    </w:p>
    <w:p>
      <w:r>
        <w:t>8 Madame Hydra</w:t>
      </w:r>
    </w:p>
    <w:p>
      <w:r>
        <w:t>Menace Tokens Galore</w:t>
      </w:r>
    </w:p>
    <w:p>
      <w:r>
        <w:t>It already looks as though Rakdos will be the home for aggressive villains, if the Marvel Super Heroes draft archetypes are anything to go by, and this makes a card like Madame Hydra all the more dangerous.</w:t>
      </w:r>
    </w:p>
    <w:p>
      <w:r>
        <w:t>She's a four-mana (1B, 1R, 2C) 2/3 Human Villain who creates a 2/1 black Villain creature token with Menace whenever you cast a Villain spell.</w:t>
      </w:r>
    </w:p>
    <w:p>
      <w:r>
        <w:t>The synergies this card has within Rakdos decks, but also just general Villain composition, are excellent, and while it will take some effort to protect her so she can have a decent impact on a game, it's well worth the effort.</w:t>
      </w:r>
    </w:p>
    <w:p>
      <w:r>
        <w:t>7 The Kingpin Of Crime</w:t>
      </w:r>
    </w:p>
    <w:p>
      <w:r>
        <w:t>Extortion Is His Business</w:t>
      </w:r>
    </w:p>
    <w:p>
      <w:r>
        <w:t>Next up is The Kingpin of Crime, a three-mana (1W, 1B, 1C) 1/5 creature who can Extort whenever you cast a spell for one white or black mana. Doing this sees each opponent lose one life, and you gain one life.</w:t>
      </w:r>
    </w:p>
    <w:p>
      <w:r>
        <w:t>Then, whenever you attack, you may pay two life. If you do, until the end of your turn, creatures you control with a toughness value greater than their power deal combat damage equal to their toughness rather than their power.</w:t>
      </w:r>
    </w:p>
    <w:p>
      <w:r>
        <w:t>Granted, this card doesn't quite fit in with the Orzhov solo attacker archetype as well as I would like, but it's still a pretty powerful card due to its ability to extort and the buffing of creatures with high toughness.</w:t>
      </w:r>
    </w:p>
    <w:p>
      <w:r>
        <w:t>6 Doctor Doom, Unrivaled</w:t>
      </w:r>
    </w:p>
    <w:p>
      <w:r>
        <w:t>Self-Mill To Victory</w:t>
      </w:r>
    </w:p>
    <w:p>
      <w:r>
        <w:t>Milling is a solid strategy within the mono-black and Dimir deck-building circles, but this new Doctor Doom card challenges you to intentionally self-mill to win a game.</w:t>
      </w:r>
    </w:p>
    <w:p>
      <w:r>
        <w:t>This four-mana (2B, 2C) Villain enters play as a 4/4 with Lifelink, but most importantly, can be tapped to draw a card while you also lose one life. However, if your library has no cards left, you win the game.</w:t>
      </w:r>
    </w:p>
    <w:p>
      <w:r>
        <w:t>Effectively, this card is a self-mill win condition, or it could be deployed at just the right time to counter a player who is attempting to mill you out.</w:t>
      </w:r>
    </w:p>
    <w:p>
      <w:r>
        <w:t>It's a risky strategy to play for, but one that is extremely fun if you can get the right combos in place. I'm keen to see how this card plays out across all formats.</w:t>
      </w:r>
    </w:p>
    <w:p>
      <w:r>
        <w:t>5 Taskmaster, Mercenary Mimic</w:t>
      </w:r>
    </w:p>
    <w:p>
      <w:r>
        <w:t>A New, Scarier Kavaero</w:t>
      </w:r>
    </w:p>
    <w:p>
      <w:r>
        <w:t>Dimir is getting another copy bomb with Taskmaster, Mercenary Mimic. He's a four-mana (1U, 1B, 2C) 3/5 legendary who, at the beginning of your first main phase, until your next turn, becomes a copy of up to one target creature on the battlefield or a creature card in a graveyard.</w:t>
      </w:r>
    </w:p>
    <w:p>
      <w:r>
        <w:t>He maintains his name and creature type, but otherwise would activate and creature abilities the card he copies would have that are applicable. Kavaero is frustrating enough, but this is a big evolution on that card because it doesn't exile the copy if taken from the graveyard, and it can change the copied card each turn. I can't see any reason why this can't replace Kavaero in Dimir Excruciator decks moving forward.</w:t>
      </w:r>
    </w:p>
    <w:p>
      <w:r>
        <w:t>4 Baron Helmut Zemo</w:t>
      </w:r>
    </w:p>
    <w:p>
      <w:r>
        <w:t>It Doesn't Get Cheaper Than Free</w:t>
      </w:r>
    </w:p>
    <w:p>
      <w:r>
        <w:t>I really struggled with the positioning of Baron Helmut Zemo on this list because his casting cost and ability cost are quite high, but given the strength and depth of Villain cards in that mana pool, it actually makes a lot of sense to run the card in mono as a priority.</w:t>
      </w:r>
    </w:p>
    <w:p>
      <w:r>
        <w:t>For three black mana, you can cast Baron Helmut Zemo, a 3/3 creature who Connives every time you cast a black spell from your hand. Then, you can exile any number of cards from your graveyard with a total of 15 or more black mana symbols among them. From those exiled cards, you may cast copies of three of them for free.</w:t>
      </w:r>
    </w:p>
    <w:p>
      <w:r>
        <w:t>Black cards are defined as cards with a black mana symbol on them. This includes Dimir cards, for example, but to meet the exile total you need to choose cards with a total of 15 black mana symbols.</w:t>
      </w:r>
    </w:p>
    <w:p>
      <w:r>
        <w:t>Only time will tell whether Baron Helmut Zemo deserves to be higher on this list (or not at all), but I'm confident that in the right deck it will be a game-changing card.</w:t>
      </w:r>
    </w:p>
    <w:p>
      <w:r>
        <w:t>3 The Serpent Society</w:t>
      </w:r>
    </w:p>
    <w:p>
      <w:r>
        <w:t>Don't Let It Bite</w:t>
      </w:r>
    </w:p>
    <w:p>
      <w:r>
        <w:t>There's been a lot of talk about this card, mainly because it comes with a Ward that requires anyone targeting it with a spell to take five poison counters. This is obscene for a few reasons, but above all because it only takes ten poison counters to lose a game, meaning in Standard play, if your opponent targets your first copy with removal, they cannot touch any future copies with targeted spells, or they'll lose the game.</w:t>
      </w:r>
    </w:p>
    <w:p>
      <w:r>
        <w:t>Subscribe to the newsletter for deeper Marvel Super Heroes insights Get deeper Villain analysis, subscribe to the newsletter for focused Marvel Super Heroes card breakdowns, practical draft and Commander implications, and clear rankings to help refine your deck choices. Get Updates By subscribing, you agree to receive newsletter and marketing emails, and accept our Terms of Use and Privacy Policy . You can unsubscribe anytime.</w:t>
      </w:r>
    </w:p>
    <w:p>
      <w:r>
        <w:t>Now, board wipes and non-targeted removal still work, and enchantments like Nowhere to Run can nullify Wards, but this is still a strong card that I expect to see get played a lot in Standard and especially Limited.</w:t>
      </w:r>
    </w:p>
    <w:p>
      <w:r>
        <w:t>Deadly-Cover Up is another great counter, as once the board is clear, you can target The Serpent Society in your opponent's graveyard and remove all copies from the game.</w:t>
      </w:r>
    </w:p>
    <w:p>
      <w:r>
        <w:t>Costing only three mana (1B, 1G, 1C) and entering play as a 3/4 with Deathtouch makes it very impactful. Better still, whenever a creature you control with Deathtouch dies, each opponent must sacrifice a nontoken creature they control.</w:t>
      </w:r>
    </w:p>
    <w:p>
      <w:r>
        <w:t>I get the hype around The Serpent Society, but I'm also very aware of its counters, so it can't top the list of Villain cards, but it's easily a top ten pick.</w:t>
      </w:r>
    </w:p>
    <w:p>
      <w:r>
        <w:t>2 Sauron, Dino Devotee</w:t>
      </w:r>
    </w:p>
    <w:p>
      <w:r>
        <w:t>Everyone Is A Dinosaur</w:t>
      </w:r>
    </w:p>
    <w:p>
      <w:r>
        <w:t>If the thought of a Dinosaur Vampire Villain wasn't bad enough, wait till you see what it can do on the battlefield. Sauron, Dino Devotee, is a hulking five-mana (2G, 3C) 4/4 Flying creature who selects one of the following whenever it enters or attacks.</w:t>
      </w:r>
    </w:p>
    <w:p>
      <w:r>
        <w:t>Cure Cancer - Gain 3 life.</w:t>
      </w:r>
    </w:p>
    <w:p>
      <w:r>
        <w:t>Turn People into Dinosaurs - Put a Sauron counter on another target creature. It's a green Dinosaur with base power and toughness 5/5 for as long as it has a Saurian counter on it.</w:t>
      </w:r>
    </w:p>
    <w:p>
      <w:r>
        <w:t>Yes, it's a little costly to cast at first, but if you can get this Dino onto the battlefield and attacking, it's going to become a huge problem very quickly. Not to mention its green identity means it's falling into the best color for ramp, so that high mana cost will likely not even matter after turn three.</w:t>
      </w:r>
    </w:p>
    <w:p>
      <w:r>
        <w:t>1 Winter Soldier, Icy Assassin</w:t>
      </w:r>
    </w:p>
    <w:p>
      <w:r>
        <w:t>An Equipment Fiend</w:t>
      </w:r>
    </w:p>
    <w:p>
      <w:r>
        <w:t>Iron Man has the market cornered for general artifacts, but Winter Soldier takes the crown when it comes to equipment. This card costs just two mana (1W, 1B) and enters as a 2/2 with Vigilance and Menace. But where this card gets silly is that for each piece of equipment attached to Winter Soldier, he gets +2/0.</w:t>
      </w:r>
    </w:p>
    <w:p>
      <w:r>
        <w:t>Throw a Lightning Greaves on this card early in a Commander game, and you're likely to be seen as the threat at the table!</w:t>
      </w:r>
    </w:p>
    <w:p>
      <w:r>
        <w:t>Given the range of equipment available in this set, and across both Standard and Commander, this is genuinely a card I see getting some serious play time. Further still, for five mana (1W, 1B, 3C), you can return Winter Soldier to the battlefield from your graveyard with a finality counter, and you can then attach an equipment you control to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