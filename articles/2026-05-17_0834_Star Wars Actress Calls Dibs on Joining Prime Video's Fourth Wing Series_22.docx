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Actress Calls Dibs on Joining Prime Video's Fourth Wing Series</w:t>
      </w:r>
    </w:p>
    <w:p>
      <w:r>
        <w:t>منبع: https://www.cbr.com/fourth-wing-prime-video-genevieve-oreilly/</w:t>
      </w:r>
    </w:p>
    <w:p>
      <w:r>
        <w:t>نویسنده: Jeremy Dick, Cbr Staff, Sean O'Connell, Grae Drake</w:t>
      </w:r>
    </w:p>
    <w:p>
      <w:r>
        <w:t>تاریخ انتشار: 2026-05-17 03:55</w:t>
      </w:r>
    </w:p>
    <w:p>
      <w:r>
        <w:t>──────────────────────────────────────────────────</w:t>
      </w:r>
    </w:p>
    <w:p>
      <w:r>
        <w:t>It was recently revealed that the long-gestating Fourth Wing series adaptation has been officially greenlit at Prime Video. Now that the series is moving forward, the lobbying for roles has also begun.</w:t>
      </w:r>
    </w:p>
    <w:p>
      <w:r>
        <w:t>Genevieve O'Reilly, known in part for playing Mon Mothma in the Star Wars franchise, spoke about what she'd like to take on next in her career in an interview with Starburst Magazine. Given that her daughter is a fan of the source material, she feels particularly motivated to become a part of Amazon's Fourth Wing adaptation. With no casting information for the project yet announced, O'Reilly very well may have a good shot at landing a part by throwing her name into the hat early.</w:t>
      </w:r>
    </w:p>
    <w:p>
      <w:r>
        <w:t>The Time Will Soon Come to Cast Fourth Wing</w:t>
      </w:r>
    </w:p>
    <w:p>
      <w:r>
        <w:t>Mon Mothma (Genevieve O'Reilly) looks distressed in Andor Image via Lucasfilm/Disney</w:t>
      </w:r>
    </w:p>
    <w:p>
      <w:r>
        <w:t>"My daughter loves reading fantasy novels," O'Reilly said. "She’s been obsessed with the Throne of Glass and Fourth Wing books. So if they ever get made, I’ll have to pitch hard to be a part of them."</w:t>
      </w:r>
    </w:p>
    <w:p>
      <w:r>
        <w:t>O'Reilly did not name a specific role that she'd want to play, though she clarified that she would "love to play a villain" with her next role. If that's the case, O'Reilly might be a good choice to play someone like General Lilith Sorrengail, the mother of protagonist Violet Sorrengail. Lilith forces Violet to give up her dreams by joining the Riders Quadrant at Basgiath War College, taking part in deadly trials where many students don't survive past the training. This makes Lilith a reviled character in the beginning of the story, though later installments of The Empyrean provide more context to her motives, revealing much more complexity to their relationship.</w:t>
      </w:r>
    </w:p>
    <w:p>
      <w:r>
        <w:t>The Series Gets Ordered After 3 Years</w:t>
      </w:r>
    </w:p>
    <w:p>
      <w:r>
        <w:t>It was first reported back in 2023 that a Fourth Wing series was in the works at Amazon, but the project was not officially ordered to series until this month. Michael B. Jordan formally announced the series order at Amazon's upfront presentation last Monday, as he is serving as an executive producer on the project under his Outlier Society umbrella. Showrunner Meredith Averill is also executive producing alongside Lisa Joy, Jonathan Nolan, and Athena Wickham of Kilter Films; Elizabeth Raposo of Outlier Society; and Liz Pelletier and Sharryl Clark of Premeditated Productions. Author Rebecca Yarros is also on board to exec produce.</w:t>
      </w:r>
    </w:p>
    <w:p>
      <w:r>
        <w:t>“Rebecca’s books have become one of the fastest selling franchises of the 21st century, with a fandom so passionate, so devoted, they don’t just read these books, they live in them, and it’s because Fourth Wing is everything at once,” Averill said about adapting the series. “The emotional stakes are sky high, the battles are epic, power dynamics are thrilling, and underneath it is so much humor and heart and a romance that will consume you.”</w:t>
      </w:r>
    </w:p>
    <w:p>
      <w:r>
        <w:t>Amazon's Fourth Wing series does not yet have a set premiere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