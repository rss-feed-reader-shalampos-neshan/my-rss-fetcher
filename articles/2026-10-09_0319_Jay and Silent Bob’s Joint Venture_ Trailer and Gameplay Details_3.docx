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Jay and Silent Bob’s Joint Venture: Trailer and Gameplay Details</w:t>
      </w:r>
    </w:p>
    <w:p>
      <w:r>
        <w:t>منبع: https://www.ign.com/articles/jay-silent-bob-joint-venture-trailer-gameplay</w:t>
      </w:r>
    </w:p>
    <w:p>
      <w:r>
        <w:t>نویسنده: Jim Vejvoda</w:t>
      </w:r>
    </w:p>
    <w:p>
      <w:r>
        <w:t>تاریخ انتشار: 2026-10-08 23:05</w:t>
      </w:r>
    </w:p>
    <w:p>
      <w:r>
        <w:t>──────────────────────────────────────────────────</w:t>
      </w:r>
    </w:p>
    <w:p>
      <w:r>
        <w:t>Nitrate Games revealed the first footage and new details about its upcoming farm sim video game Jay and Silent Bob’s Joint Venture at New York Comic Con on Thursday. IGN can exclusively share the first trailer for the game, which you can watch via the player embedded below.</w:t>
      </w:r>
    </w:p>
    <w:p>
      <w:r>
        <w:t>Jay and Silent Bob’s Joint Venture promises a funny and raunchy spin on the cozy farming genre, with creator Kevin Smith’s iconic characters out to “build the best weed farm in town.” Players will build, cultivate and expand their operation, interact with familiar faces, and experience an original story written by Ernie Altbacker (the animated films Batman: Hush and Justice League Dark).</w:t>
      </w:r>
    </w:p>
    <w:p>
      <w:r>
        <w:t>Kevin Smith and Jason Mewes have been creative forces on the project from the start.</w:t>
      </w:r>
    </w:p>
    <w:p>
      <w:r>
        <w:t>“Since Jay and Silent Bob are the stars of this hilarious growing game, I cannot wait to play with myself!,” said Kevin Smith in a statement provided to IGN. “Many thanks to Nitrate Games for taking my little animals to this crossing and making them Stars Dew a Valley!”</w:t>
      </w:r>
    </w:p>
    <w:p>
      <w:r>
        <w:t>“Joint Venture is a Jay and Silent Bob game, but it’s actually a continuation of Kevin Smith’s View Askewniverse,” says Nitrate Games co-founder Montana Sommese. “The central narrative picks up where the films left off, making the game a kind of sequel. Players can befriend and engage with their favorite characters from Kevin Smith's movies like never before. As we update the game over time, we're excited to be able to expand Kevin's story universe with narrative updates that will continue building from his cinematic universe.”</w:t>
      </w:r>
    </w:p>
    <w:p>
      <w:r>
        <w:t>The NYCC panel revealed that other familiar faces from the View Askewniverse appear in the game, including Clerks’ Dante, Randal and Veronica; Mallrats’ Brodie and T.S. Quint; Chasing Amy’s Holden, Banky, Hooper and Alyssa; Dogma’s Azrael and Serendipity; Clerks II’s Becky &amp; Elias; and Mooby.</w:t>
      </w:r>
    </w:p>
    <w:p>
      <w:r>
        <w:t>Jay and Silent Bob’s Joint Venture is currently heading toward its play testing phase of production, with an expected release in late Spring 2027 on Steam/PC. A console release is also slated for 2027. Fans can learn more and sign up to playtest and wishlist.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