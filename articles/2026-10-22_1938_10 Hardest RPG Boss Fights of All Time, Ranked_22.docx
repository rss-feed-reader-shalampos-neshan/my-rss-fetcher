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RPG Boss Fights of All Time, Ranked</w:t>
      </w:r>
    </w:p>
    <w:p>
      <w:r>
        <w:t>منبع: https://www.cbr.com/hardest-rpg-boss-fights-of-all-time-ranked/</w:t>
      </w:r>
    </w:p>
    <w:p>
      <w:r>
        <w:t>نویسنده: Amber Frost</w:t>
      </w:r>
    </w:p>
    <w:p>
      <w:r>
        <w:t>تاریخ انتشار: 2026-10-22 19:15</w:t>
      </w:r>
    </w:p>
    <w:p>
      <w:r>
        <w:t>──────────────────────────────────────────────────</w:t>
      </w:r>
    </w:p>
    <w:p>
      <w:r>
        <w:t>There are many elements that go into making a good video game fun and memorable. The story, the main playable character, graphics, and gameplay all contribute to what makes a video game amazing. That said, most video games also need a memorable villain or boss enemy to tie everything together. Sometimes, a game is only as good as its most impactful boss fight.</w:t>
      </w:r>
    </w:p>
    <w:p>
      <w:r>
        <w:t>That said, there is a fine line between a well-designed boss fight and an enemy that is so powerful, it's next to impossible to actually conquer them. This list will break down the 10 hardest boss fights to appear in role-playing games. Some of these boss fights are modern legends, while others date back decades.</w:t>
      </w:r>
    </w:p>
    <w:p>
      <w:r>
        <w:t>EarthBound's Final Boss Will Stop At Nothing for Complete World Domination</w:t>
      </w:r>
    </w:p>
    <w:p>
      <w:r>
        <w:t>Image via Nintendo</w:t>
      </w:r>
    </w:p>
    <w:p>
      <w:r>
        <w:t>Giygas is the main antagonist and final boss of the 1994 RPG, EarthBound. Giygas first appeared in EarthBound Beginnings, and he is an alien invader bent on world domination. In EarthBound, Giygas has already succeeded in his goals, and has gone to extreme time-traveling measures to ensure he maintains control of the world.</w:t>
      </w:r>
    </w:p>
    <w:p>
      <w:r>
        <w:t>Praised as one of the greatest video game villains of all time, Giygas is an unsettling alien encounter that will challenge players at every turn. When players talk about Giygas being a difficult fight, they're usually referring to his final phase or form, the "Embodiment of Evil." In this form, players cannot use regular attacks to damage Giygas, forcing them to turn to more unconventional means to succeed, like Paula's "Pray" ability to summon help.</w:t>
      </w:r>
    </w:p>
    <w:p>
      <w:r>
        <w:t>Chrono Trigger's Lavos Is a Force of Pure Evil</w:t>
      </w:r>
    </w:p>
    <w:p>
      <w:r>
        <w:t>Image via Square Enix</w:t>
      </w:r>
    </w:p>
    <w:p>
      <w:r>
        <w:t>Chrono Trigger is regarded as one of the greatest RPGs ever made and routinely makes appearances on lists about incredible RPGs. The game's main antagonist, Lavos, also deserves some recognition for being one of the hardest RPG bosses of all time. This parasitic alien quite literally caused the ice age, and then a second apocalypse when it woke up again in the year 1999.</w:t>
      </w:r>
    </w:p>
    <w:p>
      <w:r>
        <w:t>Like many bosses on this list, Lavos utilizes a multiphase mechanic that forces players to wear it down over and over again. Each new phase reveals a more difficult version of the boss, and for Lavos, the more damage the player does, the bigger and harder-hitting Lavos' area of effect (AoE) damage gets. There's also some precision required, because many confrontations will force players to break Lavos' pieces in the correct order. Not to mention, the gauntlet leading up to Lavos that drains most of the player's resources before the final fight even begins.</w:t>
      </w:r>
    </w:p>
    <w:p>
      <w:r>
        <w:t>Sephiroth Is a Powerful Foe in Multiple Games</w:t>
      </w:r>
    </w:p>
    <w:p>
      <w:r>
        <w:t>Image via Square Enix</w:t>
      </w:r>
    </w:p>
    <w:p>
      <w:r>
        <w:t>Sephiroth is one of the most iconic video game villains ever made. This one-winged antagonist seeks godhood in Final Fantasy VII. Admittedly, Sephiroth is a difficult boss battle in the original Final Fantasy VII that came out in 1997, but probably not challenging enough that he deserved to make his way onto this list. Sephiroth's appearance in Kingdom Hearts, however, is where the true terror of this boss comes to life.</w:t>
      </w:r>
    </w:p>
    <w:p>
      <w:r>
        <w:t>Admittedly, Sephiroth is an optional boss in Kingdom Hearts, so players can completely ignore the challenge. If they choose to face Sephiroth, however, they are in for one heck of an ordeal. Sora's party is completely cut off from him during this encounter, forcing him to do everything on his own without any support.</w:t>
      </w:r>
    </w:p>
    <w:p>
      <w:r>
        <w:t>Sephiroth's high speed and damage makes that task nearly impossible. The only way to beat Sephiroth is to have incredible, well-timed reactions, otherwise, Sora will never land a hit. Kingdom Hearts' Sephiroth is so strong, the Final Fantasy VII Remake Sephiroth battle had to up the ante.</w:t>
      </w:r>
    </w:p>
    <w:p>
      <w:r>
        <w:t>Penance Is Another Fearsome Final Fantasy Boss</w:t>
      </w:r>
    </w:p>
    <w:p>
      <w:r>
        <w:t>Image via Square Enix</w:t>
      </w:r>
    </w:p>
    <w:p>
      <w:r>
        <w:t>Penance is a "superboss" from Final Fantasy X, and it might be more powerful than Sephiroth, but it won't be the last difficult Final Fantasy boss to appear on this list. Penance is a post-game boss so, technically, players don't ever need to face it, but for those who are dedicated to doing everything the game has to offer, this encounter will be the hardest mountain to climb.</w:t>
      </w:r>
    </w:p>
    <w:p>
      <w:r>
        <w:t>Penance has an eye-popping 12 million HP, so players need to be prepared to lock in for a long fight. What's worse than that, though, is that Penance can regenerate both of its powerful arms. If Penance manages to regenerate both arms at the same time, it will trigger a guaranteed insta-death attack called "Judgment Day." This annoying mechanic forces players to manage both arms with precision, rather than raw dog damage.</w:t>
      </w:r>
    </w:p>
    <w:p>
      <w:r>
        <w:t>Lingering Will Has 16 Health Bars to Chunk Through</w:t>
      </w:r>
    </w:p>
    <w:p>
      <w:r>
        <w:t>Lingering Will poses in Kingdom Hearts 2 Image via Square Enix</w:t>
      </w:r>
    </w:p>
    <w:p>
      <w:r>
        <w:t>Like Sephiroth, Lingering Will is another optional boss from the Kingdom Hearts series. Lingering Will comes from Kingdom Hearts II Final Mix, and he is often credited as being the hardest boss in the entire franchise. That's likely thanks to his 16 health bars that turn him into a damage-eating tank.</w:t>
      </w:r>
    </w:p>
    <w:p>
      <w:r>
        <w:t>Related Breath of the Wild Meets Studio Ghibli in New Open-World RPG Anyone looking for a game like Breath of the Wild they can play on PC needs to check out Of Peaks and Tides.</w:t>
      </w:r>
    </w:p>
    <w:p>
      <w:r>
        <w:t>There are a lot of things about Lingering Will that make him a challenging boss. He's superfast, does a lot of damage with his keyblade, and barely flinches at incoming damage. The worst thing about this boss, though, is that he can easily stop players from attacking. This isn't even a bug or a cheat, it's one of Lingering Will's signature moves.</w:t>
      </w:r>
    </w:p>
    <w:p>
      <w:r>
        <w:t>Demi-Fiend Is an RNG Manipulator</w:t>
      </w:r>
    </w:p>
    <w:p>
      <w:r>
        <w:t>The Demi-fiend from Shin Megami Tensei III Nocturne Image via Atlus</w:t>
      </w:r>
    </w:p>
    <w:p>
      <w:r>
        <w:t>Demi-Fiend is an optional superboss in Shin Megami Tensei: Digital Devil Saga. Players will need to complete the game at least once and start a new game on New Game+ to unlock this secret boss fight, but many players will probably wish they hadn't bothered. Demi-Fiend has so many built-in mechanics that feel straight up unfair, making him one of the most difficult RPG bosses ever created.</w:t>
      </w:r>
    </w:p>
    <w:p>
      <w:r>
        <w:t>The biggest problem with Demi-Fiend is his Gaea Rage counter ability. Basically, Gaea Rage allows Demi-Fiend to instantly wipe the player's entire party just because they used an ability available to them to stop incoming damage. He also has high HP, which actually gets bigger after he hits the halfway point and completely regenerates. Demi-Fiend utilizes a punishing AI that will keep track of what the player does and randomize its response in unpredictable ways, making him even harder to conquer.</w:t>
      </w:r>
    </w:p>
    <w:p>
      <w:r>
        <w:t>Orphan of Kos Refuses To Give Players Space</w:t>
      </w:r>
    </w:p>
    <w:p>
      <w:r>
        <w:t>The Oprhan of Kos rises from Kos' body in Bloodborne. Image via FromSoftware</w:t>
      </w:r>
    </w:p>
    <w:p>
      <w:r>
        <w:t>It should probably come as no surprise that a FromSoftware game is making its way onto this list. In this case, we're talking about Bloodborne, but this won't be the only time FromSoftware gets a shout-out. They pioneered the Soulslike genre, after all. They're renowned for how difficult their games are, including their relentless boss battles.</w:t>
      </w:r>
    </w:p>
    <w:p>
      <w:r>
        <w:t>Orphan of Kos is the most punishing boss fight from Bloodborne's The Old Hunters DLC. This monster is known for being extremely erratic, making it difficult to predict what it'll do next. It also refuses to leave the player alone for even a second, because it's notorious for closing large gaps in the blink of an eye. Putting any sort of distance between the player and Orphan of Kos is basically impossible, so players have little room to breathe.</w:t>
      </w:r>
    </w:p>
    <w:p>
      <w:r>
        <w:t>Absolute Virtue Is the Worst Final Fantasy Boss</w:t>
      </w:r>
    </w:p>
    <w:p>
      <w:r>
        <w:t>Absolute Virtue appears in FFXIV. Image via Square Enix</w:t>
      </w:r>
    </w:p>
    <w:p>
      <w:r>
        <w:t>Absolute Virtue is a boss from Final Fantasy XI's Chains of Promathia expansion, and it is, without a doubt, the worst monster the franchise has ever seen. This monster became so notorious, many gamers believed it was simply an unbeatable boss. This creature isn't for the faint of heart, as many runs of attempting to beat this behemoth stretched for more than 20 hours.</w:t>
      </w:r>
    </w:p>
    <w:p>
      <w:r>
        <w:t>The biggest reason Absolute Virtue is such a difficult boss fight is because it can randomly trigger full HP regeneration, meaning that all the work players put into chipping away at its massive health pool is absolutely meaningless. It can also randomly trigger battle-ending abilities that wipe the player out without any real warning or reason.</w:t>
      </w:r>
    </w:p>
    <w:p>
      <w:r>
        <w:t>Promised Consort Radahn Is Worse Than Elden Ring's Base Game Counterpart</w:t>
      </w:r>
    </w:p>
    <w:p>
      <w:r>
        <w:t>Image via FromSoftware</w:t>
      </w:r>
    </w:p>
    <w:p>
      <w:r>
        <w:t>Players will face Radahn multiple times throughout Elden Ring, and while he may not be the most difficult boss in the base game, his DLC counterpart is an absolute nightmare. In the Shadow of the Erdtree DLC, Promised Consort Radahn is the final boss and the stuff that rage-quitting is made of to boot.</w:t>
      </w:r>
    </w:p>
    <w:p>
      <w:r>
        <w:t>This boss has two intense phases and the first phase focuses entirely on trying to kill the player as quickly as possible with as much physical damage as possible. Phase one is already difficult, but it's nothing in comparison to phase two. During this phase, players will experience extreme stamina drain, visual clutter, and two different types of damage that leave exactly no room for error.</w:t>
      </w:r>
    </w:p>
    <w:p>
      <w:r>
        <w:t>Galdera the Fallen Is a Literal Waking Nightmare</w:t>
      </w:r>
    </w:p>
    <w:p>
      <w:r>
        <w:t>Octopath Traveler Screenshot of a character fighting enemes in turn based combat Image via Square Enix</w:t>
      </w:r>
    </w:p>
    <w:p>
      <w:r>
        <w:t>​​​​​​​Galdera the Fallen is Octopath Traveler's most infamous monster, and he is the stuff nightmares are made of because his body is made up of corpses. Arguably, a few of the monsters on this list were fighting for top spot, but Galdera the Fallen's legacy is hard to overlook because there are so many requirements to beat this boss before even getting to him.</w:t>
      </w:r>
    </w:p>
    <w:p>
      <w:r>
        <w:t>For starters, players must make sure all eight characters in their party are completely leveled up. One weak link means the difference between surviving and starting over. There is also an extensive gauntlet leading up to the final showdown with Galdera that must be completed in a single run. There are no checkpoints, so if the player loses to Galdera, they have to redo the entire gauntlet. This entire encounter is a test of patience as much as it is a test of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