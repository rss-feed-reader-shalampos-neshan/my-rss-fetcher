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biggest announcements from New York Comic Con 2026</w:t>
      </w:r>
    </w:p>
    <w:p>
      <w:r>
        <w:t>منبع: https://www.gamesradar.com/comics/conventions/5-biggest-announcements-from-new-york-comic-con-2026/</w:t>
      </w:r>
    </w:p>
    <w:p>
      <w:r>
        <w:t>نویسنده: Alex Zalben,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2026-10-14 14:50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