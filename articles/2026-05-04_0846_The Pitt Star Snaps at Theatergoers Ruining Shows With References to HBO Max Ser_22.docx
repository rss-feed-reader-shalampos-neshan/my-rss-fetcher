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Pitt Star Snaps at Theatergoers Ruining Shows With References to HBO Max Series: 'So F—ing Disrespectful'</w:t>
      </w:r>
    </w:p>
    <w:p>
      <w:r>
        <w:t>منبع: https://www.cbr.com/the-pitt-isa-briones-broadway-fans/</w:t>
      </w:r>
    </w:p>
    <w:p>
      <w:r>
        <w:t>نویسنده: Jeremy Dick, Tim Mcdonald, Sean O'Connell, Grae Drake, Rachel Leishman</w:t>
      </w:r>
    </w:p>
    <w:p>
      <w:r>
        <w:t>تاریخ انتشار: 2026-05-04 03:33</w:t>
      </w:r>
    </w:p>
    <w:p>
      <w:r>
        <w:t>──────────────────────────────────────────────────</w:t>
      </w:r>
    </w:p>
    <w:p>
      <w:r>
        <w:t>Following the conclusion of the second season of The Pitt on HBO Max, series star Isa Briones can now be seen on Broadway. Of course, fans of The Pitt are welcome to come, but Briones is insisting that people refrain from shouting references to the medical drama during her stage show performances.</w:t>
      </w:r>
    </w:p>
    <w:p>
      <w:r>
        <w:t>Currently, Briones has been portraying singer Connie Francis in the jukebox musical Just in Time. Apparently, some fans of The Pitt have taken to yelling references to the series from the audience, including calling for Briones to "finish her charts," referencing her role as second-year resident Dr. Trinity Santos. It's happened enough times at this point that Briones is calling for everyone to stop in a message she shared on her Instagram Stories over the weekend, making it clear that she isn't amused.</w:t>
      </w:r>
    </w:p>
    <w:p>
      <w:r>
        <w:t>Stop Shouting Pitt References At Isa Briones</w:t>
      </w:r>
    </w:p>
    <w:p>
      <w:r>
        <w:t>As Briones says, “Hey, hey, hey! Once again, Broadway is not a circus. Do not yell whatever you want at the performers. Yelling ‘when are you going to finish your charts’ before I sing ‘Who’s Sorry Now?’ is f**king disrespectful to the performers onstage and your fellow audience members. Y’all are pissin’ me off.”</w:t>
      </w:r>
    </w:p>
    <w:p>
      <w:r>
        <w:t>She continued, “Love and light and please remember you are occupying shared spaces and watching art."</w:t>
      </w:r>
    </w:p>
    <w:p>
      <w:r>
        <w:t>Briones has been performing for the cast of Just in Time since the start of April. The show primarily explores the life and career of late singer Bobby Darin, now played by Jeremy Jordan as of Apr. 21 after Glee star Matthew Morrison departed the production. Along with Jordan as Darin and Briones as Francis, the show also features Carrie St. Louis, Joe Barbara, Emily Bergl, Debbie Gravitte, Lance Roberts, Caesar Amayoa, and Claire Camp.</w:t>
      </w:r>
    </w:p>
    <w:p>
      <w:r>
        <w:t>Isa Briones Is Otherwise Loving Her Role On Stage</w:t>
      </w:r>
    </w:p>
    <w:p>
      <w:r>
        <w:t>Image via Warrick Page / ©HBO MAX/ Courtesy Everett Collection</w:t>
      </w:r>
    </w:p>
    <w:p>
      <w:r>
        <w:t>"It’s so fun. I’m really having the time of my life," Briones recently told Rolling Stone about her role in the Broadway show. "Theater makes me so happy, and I love getting to take a break from TV and from The Pitt to do something that feels so different and so joyous. I love theater people. It’s just my favorite place to be. I was raised around theater people my whole life and it’s the best, best community in the world."</w:t>
      </w:r>
    </w:p>
    <w:p>
      <w:r>
        <w:t>While The Pitt has finished its second season, there will be more to come from Briones as Dr. Santos. A third season is in early development with Briones set to return to her role. The show continues to be a major hit for HBO Max, earning a slew of Emmy wins with its first season, with more nominations expected for Season 2. The Pitt has also been a strong contender with its streaming viewership on HBO Max, making the medical drama stand tall as one of today's most popular TV shows.</w:t>
      </w:r>
    </w:p>
    <w:p>
      <w:r>
        <w:t>The Pitt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