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Naruto Character Designs That Are 10/10 Perfect</w:t>
      </w:r>
    </w:p>
    <w:p>
      <w:r>
        <w:t>منبع: https://www.cbr.com/naruto-perfect-character-designs/</w:t>
      </w:r>
    </w:p>
    <w:p>
      <w:r>
        <w:t>نویسنده: Demi Phillips</w:t>
      </w:r>
    </w:p>
    <w:p>
      <w:r>
        <w:t>تاریخ انتشار: 2026-07-25 16:15</w:t>
      </w:r>
    </w:p>
    <w:p>
      <w:r>
        <w:t>──────────────────────────────────────────────────</w:t>
      </w:r>
    </w:p>
    <w:p>
      <w:r>
        <w:t>A perfect anime character design should reveal something before the character says a single word. Clothing, facial features, and even the shape of a silhouette can communicate personality and power within seconds. Naruto excels at creating characters who look inseparable from the world around them. Village symbols establish allegiance, scars preserve the consequences of past battles, and clothing often reflects the traditions or responsibilities a shinobi has inherited.</w:t>
      </w:r>
    </w:p>
    <w:p>
      <w:r>
        <w:t>Even when the series introduces increasingly elaborate transformations, its most memorable characters usually begin with remarkably simple visual ideas. A few of these designs achieve an almost perfect balance between style and storytelling. Nothing feels unnecessary, yet every major detail contributes to the character’s identity. Whether through a mask, a weapon, or a pair of unforgettable eyes, each design became iconic long before the full truth behind the character was revealed.</w:t>
      </w:r>
    </w:p>
    <w:p>
      <w:r>
        <w:t>Madara Uchiha Looks Like a Warrior From Another Era</w:t>
      </w:r>
    </w:p>
    <w:p>
      <w:r>
        <w:t>Close Madara is forced to use Black Zetsu after being betrayed by Obito in Naruto Shippuden Image via Pierrot</w:t>
      </w:r>
    </w:p>
    <w:p>
      <w:r>
        <w:t>Madara Uchiha is grinning maliciously as he uses the Rinnegan in Naruto: Shippuden. Image via Studio Pierrot</w:t>
      </w:r>
    </w:p>
    <w:p>
      <w:r>
        <w:t>Madara Uchiha appears in Naruto Image via Studio Pierrot</w:t>
      </w:r>
    </w:p>
    <w:p>
      <w:r>
        <w:t>Madara Uchiha needed a design capable of supporting years of anticipation. Long before he properly entered the story, he was treated as a symbol of impossible power and ancient conflict. His appearance immediately justifies that reputation. Madara’s long, wild black hair gives him a silhouette unlike any other Uchiha. It partially obscures his face and falls around his armor like a mane. His red armor reinforces his power. Most characters in Naruto wear lightweight clothing suited to speed and stealth.</w:t>
      </w:r>
    </w:p>
    <w:p>
      <w:r>
        <w:t>However, Madara’s segmented battle armor resembles the equipment of a warlord. It connects him visually to the era before the hidden villages, when clans fought one another constantly. His expression completes the design. Madara rarely appears tense, even when surrounded by powerful enemies. His confidence is visible in the relaxed way he stands, and the dismissive way he looks at opponents. Madara looks exactly like the person the shinobi world should have feared returning.</w:t>
      </w:r>
    </w:p>
    <w:p>
      <w:r>
        <w:t>Every Part of Gaara’s Appearance Reflects His Isolation</w:t>
      </w:r>
    </w:p>
    <w:p>
      <w:r>
        <w:t>Gaara crouches as he extends a hand, surrounded by sand in Naruto. Image via Studio Pierrot</w:t>
      </w:r>
    </w:p>
    <w:p>
      <w:r>
        <w:t>Gaara’s earliest design makes him unsettling before viewers know anything about his childhood. His pale skin, emotionless stare, and enormous gourd immediately separate him from every other young ninja introduced during the Chunin Exams. The kanji for love carved into his forehead is the design’s most important feature. His dark-rimmed eyes deepen that sense of exhaustion and alienation. Gaara cannot sleep safely because Shukaku threatens to take control, leaving a permanent physical sign of the burden sealed inside him.</w:t>
      </w:r>
    </w:p>
    <w:p>
      <w:r>
        <w:t>The large gourd strapped to his back serves both a practical and symbolic purpose. It contains the sand he uses for combat, giving his ability an immediately recognizable source. Gaara’s later appearance as Kazekage preserves the essential features while making him look calmer and more dignified. His design evolves without losing the visual history of the lonely child he once was. Few characters in Naruto communicate trauma, danger, and eventual maturity so clearly through appearance alone.</w:t>
      </w:r>
    </w:p>
    <w:p>
      <w:r>
        <w:t>Itachi Uchiha’s Simplicity Makes Him More Intimidating</w:t>
      </w:r>
    </w:p>
    <w:p>
      <w:r>
        <w:t>Itachi Uchiha, with his Mangekyo Sharingan activated and his eye bleeding in Naruto Shippuden. Image via Studio Pierrot</w:t>
      </w:r>
    </w:p>
    <w:p>
      <w:r>
        <w:t>Itachi Uchiha’s design relies on a few unforgettable elements: the Akatsuki cloak, the slashed Leaf forehead protector, and the lines beneath his eyes. The Akatsuki cloak suits Itachi particularly well. Its black fabric and red clouds create a dramatic contrast with his pale face and dark hair. The high collar hides much of his body, making his movements difficult to read. His scratched forehead protector immediately tells viewers that he has severed his official connection to the Hidden Leaf.</w:t>
      </w:r>
    </w:p>
    <w:p>
      <w:r>
        <w:t>However, Itachi continues wearing the village symbol rather than discarding it entirely. That choice becomes more meaningful once the truth about his loyalty is revealed. The lines running down his face suggest someone carrying years of stress and regret. His dark eyes remain heavy even when the Sharingan is inactive. Itachi looks like a dangerous criminal, a disciplined soldier, and a grieving older brother at the same time. Every detail supports the mystery surrounding him without exposing the answer too soon.</w:t>
      </w:r>
    </w:p>
    <w:p>
      <w:r>
        <w:t>Pain’s Design Makes Him Look Like a Broken God</w:t>
      </w:r>
    </w:p>
    <w:p>
      <w:r>
        <w:t>the yahiko pain makes a serious face Image via Studio Pierrot</w:t>
      </w:r>
    </w:p>
    <w:p>
      <w:r>
        <w:t>Pain has one of the most immediately disturbing designs in the series. His pale skin, ripple-patterned eyes, and numerous facial piercings create an appearance that feels unnatural. The piercings are the design’s defining feature. Black receivers pass through his nose, ears and face, resembling a mixture of religious decoration and weapons. They quietly hint that he does not function like an ordinary human being. His Rinnegan intensifies that effect. The concentric circles remove the familiar warmth of normal eyes, giving Pain an unreadable stare.</w:t>
      </w:r>
    </w:p>
    <w:p>
      <w:r>
        <w:t>The design prevents viewers from easily identifying where he is looking or what he is feeling. The orange hair creates a striking contrast with the dark Akatsuki cloak. It also preserves the appearance of Yahiko, the friend whose body Nagato transforms into the primary Path of Pain. Pain’s design communicates his entire philosophy. He is a victim who transformed suffering into a system, a corpse carrying someone else’s will, and a self-appointed god whose body is visibly held together by unnatural control.</w:t>
      </w:r>
    </w:p>
    <w:p>
      <w:r>
        <w:t>Kakashi’s Hidden Features Make His Design Iconic</w:t>
      </w:r>
    </w:p>
    <w:p>
      <w:r>
        <w:t>Close Kakashi prepares to attack with the Lightning Blade in Naruto. Image via Studio Pierrot</w:t>
      </w:r>
    </w:p>
    <w:p>
      <w:r>
        <w:t>Kakashi uses the Six Paths Lightning Blade with both Mangekyo Sharingan activated in Naruto. Image via Studio Pierrot</w:t>
      </w:r>
    </w:p>
    <w:p>
      <w:r>
        <w:t>Kakashi holds a hand with two bells dangling from it in Naruto Image via Studio Pierrot</w:t>
      </w:r>
    </w:p>
    <w:p>
      <w:r>
        <w:t>Kakashi Hatake’s design is built around concealment. His mask hides the lower half of his face, and his forehead protector covers one eye. Almost everything important about him remains hidden until he chooses to reveal it. His silver hair’s sharp, upward shape contrasts with his sleepy expression, creating the impression of someone who looks casual even when completely alert. His mask became one of the anime’s longest-running visual mysteries. It adds intrigue without interfering with his ability to express emotion.</w:t>
      </w:r>
    </w:p>
    <w:p>
      <w:r>
        <w:t>The slanted forehead protector is even more significant. It hides the Sharingan Obito gave him, protecting the eye while also concealing a painful connection to his past. Even his habitual orange book contributes to the character. It softens his intimidating appearance and supports the image of an unserious teacher. Kakashi’s design is perfect because every concealed feature contains a story. He is instantly recognizable from any angle, but his appearance never feels overcrowded.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