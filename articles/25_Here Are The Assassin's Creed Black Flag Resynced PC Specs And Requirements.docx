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Here Are The Assassin's Creed Black Flag Resynced PC Specs And Requirements</w:t>
      </w:r>
    </w:p>
    <w:p>
      <w:r>
        <w:t>منبع: https://gameinformer.com/2026/04/23/here-are-the-assassins-creed-black-flag-resynced-pc-specs-and-requirements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2026-04-23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Assassin's Creed Black Flag Resynced, Ubisoft's worst-kept secret, has finally been revealed, and it's hitting PlayStation 5, Xbox Series X/S, and PC on July 9. You can read all kinds of new details about the from-the-ground-up remake in our coverage here, but if you're planning to check out Black Flag Resynced on PC, we have the system specification details you need.</w:t>
      </w:r>
    </w:p>
    <w:p>
      <w:r>
        <w:t>There will be four presets for Black Flag Resynced, according to Ubisoft: Minimum, Recommended, High, and Extreme. There will likely be a custom option to mix and match settings as you wish, but below we'll break down the PC specifications you need for each of the aforementioned presets.</w:t>
      </w:r>
    </w:p>
    <w:p>
      <w:r>
        <w:t>Here Are The PC Specs And Requirements For Black Flag Resynced</w:t>
      </w:r>
    </w:p>
    <w:p>
      <w:r>
        <w:t>Below, we'll list each preset and the required specs for them:</w:t>
      </w:r>
    </w:p>
    <w:p>
      <w:r>
        <w:t>Minimum</w:t>
      </w:r>
    </w:p>
    <w:p>
      <w:r>
        <w:t>Resolution/FPS (using dynamic resolution and upscaling): 1920x1080p at 30 FPS</w:t>
      </w:r>
    </w:p>
    <w:p>
      <w:r>
        <w:t>(using dynamic resolution and upscaling): 1920x1080p at 30 FPS Visual Preset: Low</w:t>
      </w:r>
    </w:p>
    <w:p>
      <w:r>
        <w:t>Low Lighting Mode: Standard Raytracing</w:t>
      </w:r>
    </w:p>
    <w:p>
      <w:r>
        <w:t>Standard Raytracing Upscaler Preset: Balanced</w:t>
      </w:r>
    </w:p>
    <w:p>
      <w:r>
        <w:t>Balanced CPU: Intel Core i7-8700K 3.7 GHZ, AMD Ryzen 5 3600 3.6 GHz</w:t>
      </w:r>
    </w:p>
    <w:p>
      <w:r>
        <w:t>Intel Core i7-8700K 3.7 GHZ, AMD Ryzen 5 3600 3.6 GHz GPU: Nvidia GeForce GTX 1660 (6GB), AMD Radeon RX5500XT 98GB), Intel Arc A580 (8GB)[REBAR ON]</w:t>
      </w:r>
    </w:p>
    <w:p>
      <w:r>
        <w:t>Nvidia GeForce GTX 1660 (6GB), AMD Radeon RX5500XT 98GB), Intel Arc A580 (8GB)[REBAR ON] RAM: 16GB (Dual-channel setup)</w:t>
      </w:r>
    </w:p>
    <w:p>
      <w:r>
        <w:t>16GB (Dual-channel setup) OS: Windows 10 (64-bit only), Windows 11</w:t>
      </w:r>
    </w:p>
    <w:p>
      <w:r>
        <w:t>Windows 10 (64-bit only), Windows 11 Storage: 65 GB (SSD required)</w:t>
      </w:r>
    </w:p>
    <w:p>
      <w:r>
        <w:t>Recommended</w:t>
      </w:r>
    </w:p>
    <w:p>
      <w:r>
        <w:t>Resolution/FPS (using dynamic resolution and upscaling): 1920x1080p at 60 FPS</w:t>
      </w:r>
    </w:p>
    <w:p>
      <w:r>
        <w:t>(using dynamic resolution and upscaling): 1920x1080p at 60 FPS Visual Preset: Medium</w:t>
      </w:r>
    </w:p>
    <w:p>
      <w:r>
        <w:t>Medium Lighting Mode: Standard Raytracing</w:t>
      </w:r>
    </w:p>
    <w:p>
      <w:r>
        <w:t>Standard Raytracing Upscaler Preset: Balanced</w:t>
      </w:r>
    </w:p>
    <w:p>
      <w:r>
        <w:t>Balanced CPU: Intel Core i5-10600K 4.1 GHz, AMD Ryzen 5 3600 3.6 GHz</w:t>
      </w:r>
    </w:p>
    <w:p>
      <w:r>
        <w:t>Intel Core i5-10600K 4.1 GHz, AMD Ryzen 5 3600 3.6 GHz GPU: Nvidia GeForce RTX 3060 (12 GB), AMD Radeon RX 6600XT (8GB), Intel Arc B580 (12GB)[REBAR ON]</w:t>
      </w:r>
    </w:p>
    <w:p>
      <w:r>
        <w:t>Nvidia GeForce RTX 3060 (12 GB), AMD Radeon RX 6600XT (8GB), Intel Arc B580 (12GB)[REBAR ON] RAM: 16GB (Dual-channel setup)</w:t>
      </w:r>
    </w:p>
    <w:p>
      <w:r>
        <w:t>16GB (Dual-channel setup) OS: Windows 10 (64-bit only), Windows 11</w:t>
      </w:r>
    </w:p>
    <w:p>
      <w:r>
        <w:t>Windows 10 (64-bit only), Windows 11 Storage: 65 GB (SSD required)</w:t>
      </w:r>
    </w:p>
    <w:p>
      <w:r>
        <w:t>High</w:t>
      </w:r>
    </w:p>
    <w:p>
      <w:r>
        <w:t>Resolution/FPS (using dynamic resolution and upscaling): 2560x1440p at 60 FPS</w:t>
      </w:r>
    </w:p>
    <w:p>
      <w:r>
        <w:t>(using dynamic resolution and upscaling): 2560x1440p at 60 FPS Visual Preset: High</w:t>
      </w:r>
    </w:p>
    <w:p>
      <w:r>
        <w:t>High Lighting Mode: Standard Raytracing</w:t>
      </w:r>
    </w:p>
    <w:p>
      <w:r>
        <w:t>Standard Raytracing Upscaler Preset: Quality</w:t>
      </w:r>
    </w:p>
    <w:p>
      <w:r>
        <w:t>Quality CPU: Intel Core i5-11600K 3.9 GHZ, AMD Ryzen 5 5600X 3.7 GHz</w:t>
      </w:r>
    </w:p>
    <w:p>
      <w:r>
        <w:t>Intel Core i5-11600K 3.9 GHZ, AMD Ryzen 5 5600X 3.7 GHz GPU: Nvidia GeForce RTX 3080 (10GB), AMD Radeon RX6800XT (16GB)</w:t>
      </w:r>
    </w:p>
    <w:p>
      <w:r>
        <w:t>Nvidia GeForce RTX 3080 (10GB), AMD Radeon RX6800XT (16GB) RAM: 16GB (Dual-channel setup)</w:t>
      </w:r>
    </w:p>
    <w:p>
      <w:r>
        <w:t>16GB (Dual-channel setup) OS: Windows 10 (64-bit only), Windows 11</w:t>
      </w:r>
    </w:p>
    <w:p>
      <w:r>
        <w:t>Windows 10 (64-bit only), Windows 11 Storage: 65 GB (SSD required)</w:t>
      </w:r>
    </w:p>
    <w:p>
      <w:r>
        <w:t>Extreme</w:t>
      </w:r>
    </w:p>
    <w:p>
      <w:r>
        <w:t>Resolution/FPS (using dynamic resolution and upscaling): 3840x2160p at 60 FPS</w:t>
      </w:r>
    </w:p>
    <w:p>
      <w:r>
        <w:t>(using dynamic resolution and upscaling): 3840x2160p at 60 FPS Visual Preset: Ultra</w:t>
      </w:r>
    </w:p>
    <w:p>
      <w:r>
        <w:t>Ultra Lighting Mode: Extended Raytracing</w:t>
      </w:r>
    </w:p>
    <w:p>
      <w:r>
        <w:t>Extended Raytracing Upscaler Preset: Quality</w:t>
      </w:r>
    </w:p>
    <w:p>
      <w:r>
        <w:t>Quality CPU: Intel Core i7-12700K 3.6 GHz, AMD Ryzen 7 5700X3D 3 GHz</w:t>
      </w:r>
    </w:p>
    <w:p>
      <w:r>
        <w:t>Intel Core i7-12700K 3.6 GHz, AMD Ryzen 7 5700X3D 3 GHz GPU: Nvidia GeForce RTX 4090 (24 GB), AMD Radeon RX7900XTX (24 GB)</w:t>
      </w:r>
    </w:p>
    <w:p>
      <w:r>
        <w:t>Nvidia GeForce RTX 4090 (24 GB), AMD Radeon RX7900XTX (24 GB) RAM: 16GB (Dual-channel setup)</w:t>
      </w:r>
    </w:p>
    <w:p>
      <w:r>
        <w:t>16GB (Dual-channel setup) OS: Windows 10 (64-bit only), Windows 11</w:t>
      </w:r>
    </w:p>
    <w:p>
      <w:r>
        <w:t>Windows 10 (64-bit only), Windows 11 Storage: 65 GB (SSD required)</w:t>
      </w:r>
    </w:p>
    <w:p>
      <w:r>
        <w:t>Assassin's Creed Black Flag Resynced launches on PlayStation 5, Xbox Series X/S, and PC on July 9. While waiting for its release, read Game Informer's review of the original Assassin's Creed IV: Black Flag.</w:t>
      </w:r>
    </w:p>
    <w:p>
      <w:r>
        <w:t>Are you going to be playing Black Flag Resynced on console or PC? Let us know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