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Essential R-Rated 80s Thrillers That Are Still Perfect Today</w:t>
      </w:r>
    </w:p>
    <w:p>
      <w:r>
        <w:t>منبع: https://www.cbr.com/must-watch-r-rated-80s-thrillers-list/</w:t>
      </w:r>
    </w:p>
    <w:p>
      <w:r>
        <w:t>نویسنده: Ashley Land</w:t>
      </w:r>
    </w:p>
    <w:p>
      <w:r>
        <w:t>تاریخ انتشار: 2026-06-20 16:30</w:t>
      </w:r>
    </w:p>
    <w:p>
      <w:r>
        <w:t>──────────────────────────────────────────────────</w:t>
      </w:r>
    </w:p>
    <w:p>
      <w:r>
        <w:t>The thriller genre has always been an essential part of cinema, especially the darker, R-rated side that fell by the wayside during the '80s. After undisputed dominance throughout the '70s, the new decade focused more on inspirational and fantastical tales like Raiders of the Lost Ark. As a result, only a handful of truly exceptional crime dramas and mysteries were produced during the era, but they're still perfect today.</w:t>
      </w:r>
    </w:p>
    <w:p>
      <w:r>
        <w:t>When people look back on '80s cinema, the darker side of the genre isn't always top of mind, despite some of its best work coming from it. As modern audiences grow tired of the same old formulaic superhero stories and mainstream movies, the decade serves as an era of unorthodox thrillers. From A-list creators and stars, these are still essential for any fan of suspense.</w:t>
      </w:r>
    </w:p>
    <w:p>
      <w:r>
        <w:t>Dead Calm Offers A Disturbing Look At Grief</w:t>
      </w:r>
    </w:p>
    <w:p>
      <w:r>
        <w:t>Nicole Kidman drives a sailboat and holds a speargun in Dead Calm</w:t>
      </w:r>
    </w:p>
    <w:p>
      <w:r>
        <w:t>Dead Calm begins when Australian naval officer John Ingram loses his son in a car crash that leaves his wife hospitalized. Months later, they both try to recover from the traumatic incident at sea, sailing their family yacht. Everything goes wrong when they decide to pick up Hughie, a man adrift on a damaged boat. Leaving her husband behind on the floating wreck, Rae is forced to do whatever she must to survive and rescue him.</w:t>
      </w:r>
    </w:p>
    <w:p>
      <w:r>
        <w:t>A movie full of tension from the opening scene, Phillip Noyce's direction and simplicity keep the audience invested in its characters at every turn. A story held together by just three actors, its ocean setting makes everything feel brilliantly isolated to raise the suspense and stakes. As much a survival drama as a mystery thriller, it helped redefine its genre through a focus on grief as much as fear and violence, making for an intimate psychological masterpiece.</w:t>
      </w:r>
    </w:p>
    <w:p>
      <w:r>
        <w:t>Body Heat Helped Revive the Neo-Noir Genre Ahead of the 90s</w:t>
      </w:r>
    </w:p>
    <w:p>
      <w:r>
        <w:t>William Hurt intimidates Kathleen Turner in Body Heat Image via Warner Bros</w:t>
      </w:r>
    </w:p>
    <w:p>
      <w:r>
        <w:t>The 1970s saw the creation of the neo-noir genre, a movement that channeled the moral ambiguity of 1940s gems like Double Indemnity. In Body Heat, director Lawrence Kasdan pays homage to that very classic with a story about a sleazy lawyer who gets seduced by a woman who wants to see her husband dead. In the grips of a sweltering heatwave and a passionate love affair, Ned Racine finds himself pulled into the duplicitous plan more by the day.</w:t>
      </w:r>
    </w:p>
    <w:p>
      <w:r>
        <w:t>Body Heat can be credited as one of the pictures that paved the way for the '90s to embrace film noir once again. Its real strength is that, in Matty Walker, it created one of cinema's greatest femme fatales, allowing for an unforgettable twist that defines its genre flawlessly. It's a tale of the relationship between lust, betrayal, and deceit, owning the genre's darker side for an R-rated ill-fated romance.</w:t>
      </w:r>
    </w:p>
    <w:p>
      <w:r>
        <w:t>Frantic Is Harrison Ford's Hidden Gem Espionage Thriller</w:t>
      </w:r>
    </w:p>
    <w:p>
      <w:r>
        <w:t>Harrison Ford holding a suitcase as he climbs a rooftop in Frantic 1988 Image via Warner Bros</w:t>
      </w:r>
    </w:p>
    <w:p>
      <w:r>
        <w:t>It's no secret that Harrison Ford dominated the box office throughout the '80s, especially through his Star Wars and Indiana Jones flicks. What audiences slept on was his gripping foray into the thriller genre, especially his work in Frantic. The 1988 film casts him as Richard Walker, a doctor who heads to Paris with his wife Sondra to attend a medical conference. When she goes missing, he spirals into paranoia and desperation in his quest to find her, leading to a French drug mule for help.</w:t>
      </w:r>
    </w:p>
    <w:p>
      <w:r>
        <w:t>The strength of Frantic stems from the fact that its twist is its switch between sub-genres, beginning as a mystery and transitioning into espionage. Channeling the style of directors like Hitchcock and William Friedkin, audiences are unlikely to find a movie that makes them feel as tense as this one. In even the simplest of scenes, Ford's character can make those watching feel every bit as helpless and frenzied as its title suggests.</w:t>
      </w:r>
    </w:p>
    <w:p>
      <w:r>
        <w:t>No Way Out Landed the Most Subversive Twist Ending of the 80s</w:t>
      </w:r>
    </w:p>
    <w:p>
      <w:r>
        <w:t>Image via Orion Pictures</w:t>
      </w:r>
    </w:p>
    <w:p>
      <w:r>
        <w:t>The late '80s saw the ascension of Kevin Costner as one of Hollywood's new leading stars when he headlined No Way Out. He plays Tom Farrell, a young American naval officer who ends up in a tryst with his boss, the Secretary of Defense's secret mistress. When the woman turns up murdered, Secretary Brice tries to pin it on a Soviet mole, inadvertently making Farrell the prime suspect in both investigations.</w:t>
      </w:r>
    </w:p>
    <w:p>
      <w:r>
        <w:t>No Way Out managed to combine two essential corners of the genre, blending Cold War espionage with a Hitchcockian murder mystery. As Brice, Gene Hackman gave the decade its most despicable thriller villain, and every fresh viewing reminds audiences it ends with an all-time great twist. One of the last truly great Cold War-era spy stories of its day, it sews paranoia like no other.</w:t>
      </w:r>
    </w:p>
    <w:p>
      <w:r>
        <w:t>Witness Should Have Won Harrison Ford An Oscar</w:t>
      </w:r>
    </w:p>
    <w:p>
      <w:r>
        <w:t>Harrison Ford's '80s thriller career reached its absolute peak when he starred in Peter Weir's Witness. The movie is centered around a young Amish boy named Samuel after he watches a corrupt detective murder an undercover cop. Officer John Book steps in to try to investigate, only to be forced on the run when his department turns against him. Recovering from a bullet wound, he adjusts to a peaceful existence in the religious community, developing feelings for the boy's mother, Rachel.</w:t>
      </w:r>
    </w:p>
    <w:p>
      <w:r>
        <w:t>Countless stars can claim to have been robbed of the Best Actor Oscar, but none so convincingly as Ford for his role here. It avoids the conventional tone of a gritty crime story in favor of something more personal, heartfelt, and thoughtful. Witness is the kind of project Hollywood truly doesn't make anymore, and has aged like fine wine as the perfect R-rated suspense thriller.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