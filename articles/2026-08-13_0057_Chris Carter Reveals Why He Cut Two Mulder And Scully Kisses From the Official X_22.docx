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Carter Reveals Why He Cut Two Mulder And Scully Kisses From the Official X-Files Director's Cut</w:t>
      </w:r>
    </w:p>
    <w:p>
      <w:r>
        <w:t>منبع: https://www.cbr.com/chris-carter-reveals-cut-mulder-scully-kisses/</w:t>
      </w:r>
    </w:p>
    <w:p>
      <w:r>
        <w:t>نویسنده: Brian Cronin</w:t>
      </w:r>
    </w:p>
    <w:p>
      <w:r>
        <w:t>تاریخ انتشار: 2026-08-12 23:38</w:t>
      </w:r>
    </w:p>
    <w:p>
      <w:r>
        <w:t>──────────────────────────────────────────────────</w:t>
      </w:r>
    </w:p>
    <w:p>
      <w:r>
        <w:t>One of the most dedicated factions of The X-Files fandom are those fans who are mostly interested in the slow-burning romance between Agents Fox Mulder (David Duchovny) and Dana Scully (Gillian Anderson), as they went from being partners working the cases on The X-Files at the FBI to being romantic partners, as well.</w:t>
      </w:r>
    </w:p>
    <w:p>
      <w:r>
        <w:t>After the original The X-Files TV series ended in 2002, creator Chris Carter co-wrote and directed The X-Files: I Want to Believe in 2008, before returning to the characters in 2016 for a revival of the original series, doing two more seasons (the final one aired in 2018). Carter is returning to that 2008 film this week with a Director's Cut of the movie, re-naming it The X-Files: I Want to Believe - Vrach Frankenshteyn.</w:t>
      </w:r>
    </w:p>
    <w:p>
      <w:r>
        <w:t>The new version of the film alters a few scenes between Mulder and Scully, and in an CBR exclusive interview with Chris Carter (that will run in its entirety tomorrow), the creator explains why he cut their scenes down, including removing TWO kisses!</w:t>
      </w:r>
    </w:p>
    <w:p>
      <w:r>
        <w:t>Why Was the 2008 Film Such a Big Deal for Mulder and Scully "Shippers"?</w:t>
      </w:r>
    </w:p>
    <w:p>
      <w:r>
        <w:t>As noted, the film picked up six years after the original series ended, and Mulder had been on the run towards the end of the original series (as Duchovny had left the series), so at the time, fans were very interested in whether Mulder and Scully were back together romantically.</w:t>
      </w:r>
    </w:p>
    <w:p>
      <w:r>
        <w:t>The film revealed that Mulder and Scully were still, at the very least, hooking up with each other, as they share a scene in bed together, although it appears that Mulder is living independently from Scully (when she visits him to tell him that the FBI wants his help, she notes that he has been isolated for a while, noted by all the pencils in his ceiling, an old tic of Mulder's when he is bored).</w:t>
      </w:r>
    </w:p>
    <w:p>
      <w:r>
        <w:t>Mulder even shaves off the beard that he has grown after Scully notes that it itches her face. The two kiss a few different times in the film, and in the end of the film, they promise to go on a vacation together (and the closing credits briefly show the two on a rowboat together, with them in their bathing suits).</w:t>
      </w:r>
    </w:p>
    <w:p>
      <w:r>
        <w:t>The revival series, though, also delved into their romantic relationship a lot, and Carter felt that there was no longer any need for that sort of thing to be included in the director's cut of the film.</w:t>
      </w:r>
    </w:p>
    <w:p>
      <w:r>
        <w:t>Why Did Chris Carter Remove Two Kisses Between Mulder and Scully?</w:t>
      </w:r>
    </w:p>
    <w:p>
      <w:r>
        <w:t>CBR asked Carter, "We are so used to the idea of directors' cuts being, 'This is what I originally intended for the movie.' Clearly, what you're doing here is basically doing a new story with what you had from the original material. And some of the cuts—for instance, you took out a lot of Mulder's sister and William from the edit. Was there a particular reason for those cuts?"</w:t>
      </w:r>
    </w:p>
    <w:p>
      <w:r>
        <w:t>Carter explained, "Yes. It was unnecessary to go back in to revisit those elements following the Season 10 and 11 reboot. We had gotten our fill of Mulder and Scully, and Samantha, and certainly William. And so, coming back to this movie, I realized we didn't need those elements. We could focus less on the Mulder-Scully relationship and more on the scary X-Files story.</w:t>
      </w:r>
    </w:p>
    <w:p>
      <w:r>
        <w:t>And so that was the reason we took out two kisses. That's the reason Mulder and Scully in the same bed wasn't the shock that it was intended to be in 2008. So I really looked at the movie with new eyes."</w:t>
      </w:r>
    </w:p>
    <w:p>
      <w:r>
        <w:t>The X-Files: I Want to Believe - Vrach Frankenshteyn is out this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