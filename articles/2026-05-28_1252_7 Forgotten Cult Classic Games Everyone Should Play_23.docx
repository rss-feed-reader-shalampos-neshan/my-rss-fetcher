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Forgotten Cult Classic Games Everyone Should Play</w:t>
      </w:r>
    </w:p>
    <w:p>
      <w:r>
        <w:t>منبع: https://www.cbr.com/underrated-cult-classic-games/</w:t>
      </w:r>
    </w:p>
    <w:p>
      <w:r>
        <w:t>نویسنده: Marley Hughes</w:t>
      </w:r>
    </w:p>
    <w:p>
      <w:r>
        <w:t>تاریخ انتشار: 2026-05-28 01:45</w:t>
      </w:r>
    </w:p>
    <w:p>
      <w:r>
        <w:t>──────────────────────────────────────────────────</w:t>
      </w:r>
    </w:p>
    <w:p>
      <w:r>
        <w:t>There are countless video games out there, too many to name or list. What can be said is that, for every major title like Cyberpunk 2077 and Super Mario Bros. Wonder, let alone games as anticipated as GTA 6, there are games that are mere footnotes in gaming history.</w:t>
      </w:r>
    </w:p>
    <w:p>
      <w:r>
        <w:t>It's unfair games like Shadow of the Colossus and The Longest Journey get left out when talking about some of the most interesting gems in gaming. If more gamers knew about those games, it would become easier to appreciate how much they stood out from other titles of the time.</w:t>
      </w:r>
    </w:p>
    <w:p>
      <w:r>
        <w:t>Killer7 Is a Thrilling Gem</w:t>
      </w:r>
    </w:p>
    <w:p>
      <w:r>
        <w:t>The members of the Harman Syndicate in Killer7 Image via Grasshopper Manufacture</w:t>
      </w:r>
    </w:p>
    <w:p>
      <w:r>
        <w:t>The premise of Killer7 sees the titular assassin organization going after specific targets on behalf of the U.S. government. Over the course of the game, the assassins discover foreign influences on the actions of the U.S. government. Japan, in particular, appears to have a vested interest in the country.</w:t>
      </w:r>
    </w:p>
    <w:p>
      <w:r>
        <w:t>Killer7 is an action-adventure game with first-person shooter elements, but not in the way one expects. For both stylistic and practical purposes, players click on the destination to go to, rather than traveling on foot or by vehicle. At any given point, players can switch to a first-person mode and take down their targets from there.</w:t>
      </w:r>
    </w:p>
    <w:p>
      <w:r>
        <w:t>The game resembles Myst but adds action elements. In that case, Killer7 is a unique game that almost no other games have gotten around copying since then. Perhaps GTA's expansiveness outweighed Killer7's compact nature, but the latter is so fast-paced that it is very satisfying to play, to the point where players are able to get the hang of its gameplay mechanics.</w:t>
      </w:r>
    </w:p>
    <w:p>
      <w:r>
        <w:t>The Longest Journey Is All About the Journey</w:t>
      </w:r>
    </w:p>
    <w:p>
      <w:r>
        <w:t>The Longest Journey key art Image via Funcom</w:t>
      </w:r>
    </w:p>
    <w:p>
      <w:r>
        <w:t>The Longest Journey sees main protagonist April Ryan, a young art college student, discovering the existence of Earth's parallel world. She travels to this other world — and travels back in time from the twenty-third century to the twentieth century — to discover that the chaos from this parallel world is threatening to spill over into her world.</w:t>
      </w:r>
    </w:p>
    <w:p>
      <w:r>
        <w:t>The game is a point-and-click adventure title that takes inspiration from high fantasy and science fiction. As such, April — and, to an extent, the player — must solve a series of puzzles that concern magic and technology. She can also speak with NPCs, from the seemingly benign to the obviously hostile, to learn more information about this parallel Earth.</w:t>
      </w:r>
    </w:p>
    <w:p>
      <w:r>
        <w:t>The Longest Journey is almost like FF7 in a point-and-click form. Granted, it may not have the expansive world or story as FF7, but The Longest Journey's unique settings and intricate gameplay do count for something. What can be said is that, given it did receive sequels in 2006 and 2014, The Longest Journey could've fared worse in its day.</w:t>
      </w:r>
    </w:p>
    <w:p>
      <w:r>
        <w:t>Skies of Arcadia Is the Dreamcast’s Best RPG</w:t>
      </w:r>
    </w:p>
    <w:p>
      <w:r>
        <w:t>skies of arcadia screenshot Image via Sega</w:t>
      </w:r>
    </w:p>
    <w:p>
      <w:r>
        <w:t>Skies of Arcadia takes place in the titular floating world not unlike Earth, complete with six inhabited continents and many civilizations. Here, main protagonist Vyse and four additional party members are working to stop the nefarious Valuan Empire from acquiring lethal weapons of mass destruction.</w:t>
      </w:r>
    </w:p>
    <w:p>
      <w:r>
        <w:t>A turn-based RPG in the tradition of the Final Fantasy and Dragon Quest games, Skies of Arcadia has has each member of the player's party gain experience points for fighting and defeating enemies and bosses. Additionally, the player's party can access dungeons which, while filled with more enemies, help players navigate the world more easily.</w:t>
      </w:r>
    </w:p>
    <w:p>
      <w:r>
        <w:t>Copies of Skies of Arcadia are hard to come by, which is a shame given that it's the best RPG the Dreamcast has to offer. With its amazing world-building and simple yet intricate gameplay, Skies of Arcadia gave the likes of Final Fantasy and Dragon Quest a run for their money.</w:t>
      </w:r>
    </w:p>
    <w:p>
      <w:r>
        <w:t>Psi-Ops Is More Than a Psyop</w:t>
      </w:r>
    </w:p>
    <w:p>
      <w:r>
        <w:t>Psi-Ops the mindgate conspiracy gameplay screenshot Image via Midway</w:t>
      </w:r>
    </w:p>
    <w:p>
      <w:r>
        <w:t>Psi-Ops: The Mindgate Conspiracy has main protagonist Nick Scryer, a psychic with amnesia, slowly seeing his powers return. In the meantime, he must make do with what he has to take down former members of Mindgate, the organization he works for. These rogue agents are bent on finding an artifact that'll allow for total world domination.</w:t>
      </w:r>
    </w:p>
    <w:p>
      <w:r>
        <w:t>Given its premise, it comes as no surprise that Psi-Ops has players make use of all sorts of psychic powers, each of which have their role in helping players advance through the game. These include telekinesis, which allows players to lift and throw objects, and mind control, which allows players to control their enemies.</w:t>
      </w:r>
    </w:p>
    <w:p>
      <w:r>
        <w:t>Psi-Ops was an incredibly ambitious game for its day, with developer and publisher Midway going to painstaking lengths to implement the telekinesis mechanics. The fact the game didn't sell well at the time is a great shame, as it robbed the world of sequels that could've refined these mechanics.</w:t>
      </w:r>
    </w:p>
    <w:p>
      <w:r>
        <w:t>Alpha Protocol Is Out of Beta</w:t>
      </w:r>
    </w:p>
    <w:p>
      <w:r>
        <w:t>alpha-protocol-attack.jpg Image via Sega</w:t>
      </w:r>
    </w:p>
    <w:p>
      <w:r>
        <w:t>Alpha Protocol sees black ops agent Michael Thorton, member of the titular elite organization, turning rogue for humane reasons. Mainly, it appears the international community is under threat by a brewing world war. This war could threaten Thorton's position, adding to the urgency to fight against those wanting to execute such plans.</w:t>
      </w:r>
    </w:p>
    <w:p>
      <w:r>
        <w:t>The game is an Action RPG, with there being a special emphasis on action elements. Players are able to use stealth to temporarily evade enemies before going for the kill. An array of weapons is at the player's disposal, from firearms to grenades, all of which help to further advance through the game.</w:t>
      </w:r>
    </w:p>
    <w:p>
      <w:r>
        <w:t>Alpha Protocol is one of those games that absolutely deserves a remake. When the game isn't focused on action, its RPG elements help players understand the in-game world. It especially helps players to get acquainted with the gameplay mechanics, which involves plenty of espionage.</w:t>
      </w:r>
    </w:p>
    <w:p>
      <w:r>
        <w:t>Shadow of the Colossus Is in the Spotlight</w:t>
      </w:r>
    </w:p>
    <w:p>
      <w:r>
        <w:t>Shadow of the Colossus Gameplay taking down a Colossus Image via Team Ico</w:t>
      </w:r>
    </w:p>
    <w:p>
      <w:r>
        <w:t>Shadow of the Colossus takes place in the Forbidden Land, a peninsula that makes up a significant portion of the in-game world. It is here that Wander, the game's main protagonist, must traverse across this hostile land in order to find powers that can help revive a girl. Wander's journey is understandably arduous, having to take down all sorts of monsters along the way.</w:t>
      </w:r>
    </w:p>
    <w:p>
      <w:r>
        <w:t>Subscribe to the newsletter for more hidden gaming gems Curious about overlooked classics? Subscribe to the newsletter to uncover underappreciated games, find curated profiles and thoughtful recommendations, and explore broader gaming coverage that helps expand your collection. Get Updates By subscribing, you agree to receive newsletter and marketing emails, and accept our Terms of Use and Privacy Policy . You can unsubscribe anytime.</w:t>
      </w:r>
    </w:p>
    <w:p>
      <w:r>
        <w:t>The game's genre has been notoriously hard to define. The best suggestion is that Shadow of the Colossus is an action-adventure game with mild platforming and puzzle elements. What is certain is that players must take down the titular colossi, which are imposing in size but are otherwise easy to defeat once players figure out weak spots.</w:t>
      </w:r>
    </w:p>
    <w:p>
      <w:r>
        <w:t>Shadow of the Colossus is a standout PS2 title that, given it came out the same year as the seminal God of War, unfortunately hasn't received much attention in recent years. The game did see a remake, allowing for renewed praise for the game's premise and mechanics, although the original PS2 version is still the way to go.</w:t>
      </w:r>
    </w:p>
    <w:p>
      <w:r>
        <w:t>Eternal Darkness Lights a Path</w:t>
      </w:r>
    </w:p>
    <w:p>
      <w:r>
        <w:t>Eternal Darkness GameCube Image via Nintendo</w:t>
      </w:r>
    </w:p>
    <w:p>
      <w:r>
        <w:t>Eternal Darkness: Sanity's Requiem sees main protagonist Alexandra Roivas at her grandfather's estate in Rhode Island. There, she discovers the estate to be inhabited by a myriad of creatures that seek to torment her. All the while, she must piece together the nature of her grandfather's death, which is more than meets the eye.</w:t>
      </w:r>
    </w:p>
    <w:p>
      <w:r>
        <w:t>The game is infamous for its signature Sanity Effects, which activate if Ashley is stressed or under attack. These effects range from seemingly benign — statues appearing to pursue her — to extreme, such as the game simulating data deletion. It goes without saying these effects are as frightening to the player as they are to Alexandra.</w:t>
      </w:r>
    </w:p>
    <w:p>
      <w:r>
        <w:t>Eternal Darkness, especially when one considers the game having been published by Nintendo for the GameCube, is one of the most effective horror games ever made. If not the enemies Alexandra must face, then it's the Sanity Effects that are the game's biggest draw. It makes the game more intense compared to the average horror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