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Lestat &amp; Louis Have Finally Found Common Ground in New Clip From Penultimate The Vampire Lestat Episode</w:t>
      </w:r>
    </w:p>
    <w:p>
      <w:r>
        <w:t>منبع: https://www.cbr.com/lestat-louis-the-vampire-lestat-montreal-clip/</w:t>
      </w:r>
    </w:p>
    <w:p>
      <w:r>
        <w:t>نویسنده: Monica Coman</w:t>
      </w:r>
    </w:p>
    <w:p>
      <w:r>
        <w:t>تاریخ انتشار: 2026-07-10 16:00</w:t>
      </w:r>
    </w:p>
    <w:p>
      <w:r>
        <w:t>──────────────────────────────────────────────────</w:t>
      </w:r>
    </w:p>
    <w:p>
      <w:r>
        <w:t>The wait for Interview With the Vampire's return felt like all the centuries Lestat has lived. As the show returned in early June with The Vampire Lestat rebranding, it's now nearing its finale.</w:t>
      </w:r>
    </w:p>
    <w:p>
      <w:r>
        <w:t>However, the series has treated fans to many good moments so far, and Season 3 didn't disappoint. Louis and Lestat have finally reconciled, and the show has finally introduced the Queen herself, Akasha. A new clip from the upcoming episode 6, "Montreal," which airs on July 12, shows them reminiscing about their many misunderstandings, courtesy of AMC.</w:t>
      </w:r>
    </w:p>
    <w:p>
      <w:r>
        <w:t>Louis &amp; Lestat Are a Team Again</w:t>
      </w:r>
    </w:p>
    <w:p>
      <w:r>
        <w:t>Season 3, retitled The Vampire Lestat, is set in modern day and gives the Brat Prince a chance to tell his own story. He did so by becoming a rockstar.</w:t>
      </w:r>
    </w:p>
    <w:p>
      <w:r>
        <w:t>Louis and Lestat's relationship has been on the rocks for decades, but they finally reconciled in the previous episode. In the short clip, the two are riding in a car together and are back to bickering about not being open to each other, this time, with a lighter tone, as they are finally clarifying the misunderstandings they previously had.</w:t>
      </w:r>
    </w:p>
    <w:p>
      <w:r>
        <w:t>However, while the clip shows them on a good path for now, there is more drama in store for the fan-favorite duo. Daniel is likely going to drop a huge bomb on their rekindled relationship about Lestat's mom, Gabriella, and Claudia might continue to haunt them in the future.</w:t>
      </w:r>
    </w:p>
    <w:p>
      <w:r>
        <w:t>Akasha Is Now a Part of the Story</w:t>
      </w:r>
    </w:p>
    <w:p>
      <w:r>
        <w:t>After a long wait, AMC's Immortal Universe finally introduced one of the most powerful creatures in the franchise: Akasha. She is known as the first vampire in The Vampire Chronicles books and is referred to as the Great Mother. Akasha was previously seen in the 2002 film Queen of the Damned, where the late Aaliyah played the character. However, the movie wasn't a huge hit with critics and audiences, mostly because it mixed the storylines of the second novel, The Vampire Lestat, and the third, Queen of the Damned, rushing through all the major points.</w:t>
      </w:r>
    </w:p>
    <w:p>
      <w:r>
        <w:t>The series is now just introducing Akasha, who was asleep for many centuries. However, there is more to her, as fans just got a short glimpse at her. Speaking to CBR, Sheila Atim, who plays the first vampire, teased why her arrival has yet to prove her power.</w:t>
      </w:r>
    </w:p>
    <w:p>
      <w:r>
        <w:t>"For the first time, when the Queen is mentioned by him, you actually feel a sense of fear and reticence, as opposed to it being a boast, like, 'I've got the blood of her,' Atim explained, "It's like, 'Okay, no. I'm actually going to tell you what that means, though.'</w:t>
      </w:r>
    </w:p>
    <w:p>
      <w:r>
        <w:t>She explained, "Especially because, at the end of that waking-up scene, he just runs out. He doesn't know what happened. He's like, 'All I know is I woke this woman up, it was crazy, and I had to get out of there.' In a sense, he's kind of been running from it ever since."</w:t>
      </w:r>
    </w:p>
    <w:p>
      <w:r>
        <w:t>"I think they've done really well because they've been seeding it in. And finally, when the moment comes where he's going to really tell everyone what's going on, you already sense it's going to be way, way worse than he's been letting on. I think they've done a really good job," Atim concluded.</w:t>
      </w:r>
    </w:p>
    <w:p>
      <w:r>
        <w:t>The Vampire Lestat returns with a new episode on July 12, before the season finale on July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