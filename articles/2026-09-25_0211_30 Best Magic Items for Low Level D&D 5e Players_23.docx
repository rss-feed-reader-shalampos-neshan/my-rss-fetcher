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Best Magic Items for Low Level D&amp;D 5e Players</w:t>
      </w:r>
    </w:p>
    <w:p>
      <w:r>
        <w:t>منبع: https://www.cbr.com/dnd-best-low-level-magic-items-5e/</w:t>
      </w:r>
    </w:p>
    <w:p>
      <w:r>
        <w:t>نویسنده: Scott Baird, Mayra Garcia</w:t>
      </w:r>
    </w:p>
    <w:p>
      <w:r>
        <w:t>تاریخ انتشار: 2020-03-09 02:00</w:t>
      </w:r>
    </w:p>
    <w:p>
      <w:r>
        <w:t>──────────────────────────────────────────────────</w:t>
      </w:r>
    </w:p>
    <w:p>
      <w:r>
        <w:t>Launching into a Dungeons &amp; Dragons campaign with a group of love level adventurers can be dangerous. As a Dungeon Master, preparing them for the dangers ahead can be a little difficult because you don't want to overpower them, but you also don't want to reward them with items they can't really use.</w:t>
      </w:r>
    </w:p>
    <w:p>
      <w:r>
        <w:t>Gold, gems, and other valuables are exciting to find, but it's the magic items that are the bigger draw for adventurers. At lower levels, the best pool of items to suit their capabilities without sending the power straight to their heads will generally be found among the Uncommon items listed in the Dungeon Master's Guide and adventure module materials. Uncommon magical items may not move mountains, but they will give players just enough power to make them feel like they're getting somewhere.</w:t>
      </w:r>
    </w:p>
    <w:p>
      <w:r>
        <w:t>The Pipe of Smoke Monsters Can Provide A Unique Distraction</w:t>
      </w:r>
    </w:p>
    <w:p>
      <w:r>
        <w:t>Image via Wizards of the Coast</w:t>
      </w:r>
    </w:p>
    <w:p>
      <w:r>
        <w:t>The Pipe of Smoke Monsters is a regular pipe until it isn't. This magic item allows its user to create forms with the smoke cloud. By taking a magic action, the smoker can modify the smoke to look like any creature, such as a dragon, fey, or anything that may fit in a 1-foot cube.</w:t>
      </w:r>
    </w:p>
    <w:p>
      <w:r>
        <w:t>Of course, this figure isn't forever. Instead, it disappears after a while, leaving a regular puff of smoke. Because of this, the Pipe of Smoke Monsters doesn't have much combat value. However, it can be handy as a distraction to sneak somewhere or even as a fun tavern trick.</w:t>
      </w:r>
    </w:p>
    <w:p>
      <w:r>
        <w:t>The Pot of Awakening Grants a New Companion</w:t>
      </w:r>
    </w:p>
    <w:p>
      <w:r>
        <w:t>Image via Wizards of the Coast</w:t>
      </w:r>
    </w:p>
    <w:p>
      <w:r>
        <w:t>The Pot of Awakening is a 10-pound clay pot that will create an Awakened Shrub out of any shrub planted on it. This small plant is alive, although it doesn't do much unless ordered. It's sentient and moves on its own, generally being friendly towards whoever planted it.</w:t>
      </w:r>
    </w:p>
    <w:p>
      <w:r>
        <w:t>Related Dungeons &amp; Dragons Arcana Unleashed's New Subclasses, Ranked Arcana Unleashed features eight new and revamped subclasses for Dungeons &amp; Dragons 5e 2024, some of which are far more useful than others.</w:t>
      </w:r>
    </w:p>
    <w:p>
      <w:r>
        <w:t>An Awakened Shrub has stats of its own and players can turn it into a companion or an ally on the battlefield. However, it's pretty weak, only having 3d6 Hit Points, so it could die easily. Since the Pot breaks after one use, the Awakened Shrub owner would have to find a copy of this item to bring another shrub back to life.</w:t>
      </w:r>
    </w:p>
    <w:p>
      <w:r>
        <w:t>The Charlatan's Die Is a Role-Playing Inducing Item</w:t>
      </w:r>
    </w:p>
    <w:p>
      <w:r>
        <w:t>A crowded Magical Casino in Dungeons and Dragons Image via Wizards of the Coast</w:t>
      </w:r>
    </w:p>
    <w:p>
      <w:r>
        <w:t>The Charlatan's Die is essentially a six-sided dice that the user can control, so it always rolls the number they want. It isn't a meta tool for combat or saving throws but an in-game item that an adventurer controls. Given this, it's perfect for role-playing. It has great narrative potential, especially with players who love to role-play morally ambiguous characters.</w:t>
      </w:r>
    </w:p>
    <w:p>
      <w:r>
        <w:t>As its name suggests, the charlatan's die is an amazing tool to con others. With the right character using it (probably a bard), any party could make some easy money by taking advantage of NPCs, maybe at the tavern. Getting caught could get them in trouble, but that is often just the beginning of even more adventures, so this isn't really a problem.</w:t>
      </w:r>
    </w:p>
    <w:p>
      <w:r>
        <w:t>Baba Yaga’s Dancing Broom Makes For an Uncommon Ally</w:t>
      </w:r>
    </w:p>
    <w:p>
      <w:r>
        <w:t>Image via Wizards of the Coast</w:t>
      </w:r>
    </w:p>
    <w:p>
      <w:r>
        <w:t>A long time ago, the archfey known as Baba Yaga crafted many magic brooms that are now all over the Forgotten Realms. Any adventurer who gets hold of one can take a magic action to bring the broom to life and command it to do whatever they need, then revert it back into an inanimate state with a command word.</w:t>
      </w:r>
    </w:p>
    <w:p>
      <w:r>
        <w:t>The broom can only do as much as a broom, like sweep away tracks, pass through thin spaces, or take the fall in case of traps. However, players can also use to hit enemies. It has stats as any other +3 weapon. Not only is it useful, but it's also a hilarious idea for a companion in a party.</w:t>
      </w:r>
    </w:p>
    <w:p>
      <w:r>
        <w:t>The Hat of Vermin May Be Useful For Some Trickery</w:t>
      </w:r>
    </w:p>
    <w:p>
      <w:r>
        <w:t>A frog peers out of a ragged Hat of Vermin in Dungeons and Dragons Image via Wizards of the Coast</w:t>
      </w:r>
    </w:p>
    <w:p>
      <w:r>
        <w:t>The Hat of Vermin is precisely what it sounds like. It's a hat that animals come out of it from time to time. More specifically, three times every day, the user can take a Magic action to use the hat and summon a bat, a frog, or a rat. This animal is just that: an animal. It doesn't have powers, doesn't obey the hat's owner and may even try to escape until it disappears an hour later.</w:t>
      </w:r>
    </w:p>
    <w:p>
      <w:r>
        <w:t>Compared to other items in the manual, the Hat of Vermin feels very pointless and useless. Why would an adventurer need a frog, a bat, or a rat at will? There are endless possibilities: tricking a merchant, pretending to be a wizard, distracting an enemy or using it as bait. Thanks to this hat, a small creature can become the party's most useful tool.</w:t>
      </w:r>
    </w:p>
    <w:p>
      <w:r>
        <w:t>Boots of Elvenkind Are Ideal For Silent Sneaking</w:t>
      </w:r>
    </w:p>
    <w:p>
      <w:r>
        <w:t>a pair of boots of elvenkind Image via Wizards of the Coast</w:t>
      </w:r>
    </w:p>
    <w:p>
      <w:r>
        <w:t>Dungeons &amp; Dragons has plenty of spells to enhance a player's or the entire party's stealth, such as Greater Invisibility and Pass Without Trace, among others. However, if the party lacks a caster with those spells or if the casters are carefully managing their spell slots, then a stealth-oriented character can turn to magical items like Boots of Elvenkind.</w:t>
      </w:r>
    </w:p>
    <w:p>
      <w:r>
        <w:t>Anyone wearing a pair of these boots will make no sound while walking, and they get advantage on any Stealth (DEX) skill check based on sound. The wearer must take care not to be seen, of course, but otherwise, the Boots of Elvenkind make silent stealth a cinch. These boots don't even require attunement to use, either.</w:t>
      </w:r>
    </w:p>
    <w:p>
      <w:r>
        <w:t>The Philter of Love Is a Charm Spell In a Bottle</w:t>
      </w:r>
    </w:p>
    <w:p>
      <w:r>
        <w:t>a woman with glowing white eyes pours a potion Image via Wizards of the Coast</w:t>
      </w:r>
    </w:p>
    <w:p>
      <w:r>
        <w:t>D&amp;D has plenty of magic potions, most of which are designed to buff the drinker to give them damage resistances/immunities, grant them magic effects like flight, or even enhance a particular ability score. Other potions are trickier, such as the Philter of Love, which is simply a love potion. Anyone who drinks it will become charmed by the first person they see who fits their romantic preferences.</w:t>
      </w:r>
    </w:p>
    <w:p>
      <w:r>
        <w:t>Most likely, a D&amp;D party will spike an NPC's drink with the Philter of Love if that NPC is being stubborn and won't cooperate with the party. Once the potion is consumed, a suitable party member can present themselves to the drinker so the NPC is charmed by them, and that will make verbal persuasion easy while the potion remains in effect. The players must be aware that some creatures aren't so easily charmed and that this potion only lasts 10 minutes.</w:t>
      </w:r>
    </w:p>
    <w:p>
      <w:r>
        <w:t>Gauntlets of Ogre Power Grant Instant Strength To the Wearer</w:t>
      </w:r>
    </w:p>
    <w:p>
      <w:r>
        <w:t>a pair of gauntlets of ogre power Image via Wizards of the Coast</w:t>
      </w:r>
    </w:p>
    <w:p>
      <w:r>
        <w:t>The game features a small handful of magic items that can instantly change a player character's ability scores to a particular number, often 19 or higher. The Headband of Intellect sets INT to 19, for example, while Gauntlets of Ogre Power set the wearer's STR to 19. This item also requires attunement, but for many characters, it's worth the attunement slot.</w:t>
      </w:r>
    </w:p>
    <w:p>
      <w:r>
        <w:t>Naturally, the Gauntlets of Ogre Power are attractive to martial characters who rely on STR to succeed, primarily barbarians and fighters, who tend to use strength-based weapons like greataxes and greatswords. These gauntlets are ideally used earlier in the campaign, and later on, when everything is scaled up, the wearer may finally switch to something like a Belt of Fire Giant Strength.</w:t>
      </w:r>
    </w:p>
    <w:p>
      <w:r>
        <w:t>The Headband of Intellect Is Vital For Wizards Who Need an INT Boost</w:t>
      </w:r>
    </w:p>
    <w:p>
      <w:r>
        <w:t>headband of intellect magic item in DND Image by Wizards of the Coast.</w:t>
      </w:r>
    </w:p>
    <w:p>
      <w:r>
        <w:t>The Headband of Intellect is a magic item that buffs stats. Its wearer will have one ability score set to 19, a great stat for any low-level character. In all circumstances, this is great for Intelligence-based characters like wizards, artificers, or even fighters who choose the Psionic Warrior subclass.</w:t>
      </w:r>
    </w:p>
    <w:p>
      <w:r>
        <w:t>Depending on the circumstances, other characters might want the Headband of Intellect too, such as if they're expecting to tangle with mind flayers or even an elder brain in its lair. Or, the party might hang onto this item and lend it to anyone who's doing extensive research at a library or university to figure out the party's next move.</w:t>
      </w:r>
    </w:p>
    <w:p>
      <w:r>
        <w:t>The Alchemy Jug Can Hold Any Liquid the User Needs</w:t>
      </w:r>
    </w:p>
    <w:p>
      <w:r>
        <w:t>an alchemist's jug in dungeons and dragons Image via Wizards of the Coast</w:t>
      </w:r>
    </w:p>
    <w:p>
      <w:r>
        <w:t>The Alchemy Jug has a unique utility among magic items. A person holding it can name a liquid, at which point the Alchemy Jug will produce it. The Alchemy Jug itself always weighs twelve pounds, and it creates a sloshing sound, regardless of how empty or full it is.</w:t>
      </w:r>
    </w:p>
    <w:p>
      <w:r>
        <w:t>The substances an Alchemy jug can create vary. They include everything from food items like beer and honey to dangerous substances like poison and acid. The Alchemy Jug may seem like a silly item. Nonetheless, it can be invaluable in the hands of a creative party member or in a campaign that highlights fun and weird solutions to problems. If nothing else, the Alchemy Jug may serve as a bottomless well for rations during a lengthy dungeon crawl or similar expedition.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