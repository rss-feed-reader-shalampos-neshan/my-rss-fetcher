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Top Picks From The Xbox Games Showcase 2026</w:t>
      </w:r>
    </w:p>
    <w:p>
      <w:r>
        <w:t>منبع: https://www.thegamer.com/xbox-showcase-best-games-2026-biggest-announcements/</w:t>
      </w:r>
    </w:p>
    <w:p>
      <w:r>
        <w:t>نویسنده: James Lucas, Joshua Robertson, Kaitlyn Peterson</w:t>
      </w:r>
    </w:p>
    <w:p>
      <w:r>
        <w:t>تاریخ انتشار: 2026-06-08 18:55</w:t>
      </w:r>
    </w:p>
    <w:p>
      <w:r>
        <w:t>──────────────────────────────────────────────────</w:t>
      </w:r>
    </w:p>
    <w:p>
      <w:r>
        <w:t>While big events like this can often be hit or miss in terms of major announcements and new footage, 2026's summer showcases, including this Xbox Showcase, were nothing short of incredible.</w:t>
      </w:r>
    </w:p>
    <w:p>
      <w:r>
        <w:t>Fans were treated to brand-new announcements from series that hadn't had a new entry in decades, as well as lengthy gameplay looks at titles that were already heavily anticipated. With that in mind, here are some of the biggest moments from this year's Xbox Showcase event.</w:t>
      </w:r>
    </w:p>
    <w:p>
      <w:r>
        <w:t>10 Vivarium</w:t>
      </w:r>
    </w:p>
    <w:p>
      <w:r>
        <w:t>A surprising little treat during the showcase was a look at an upcoming indie called Vivarium. This cozy life-sim is entirely hand-drawn in an art style that many already find reminiscent of Studio Ghibli's classic style. In a time when most new games come with a generative AI disclaimer we're forced to accept, it's genuinely refreshing to see something with delicate human care and artistic creativity behind it.</w:t>
      </w:r>
    </w:p>
    <w:p>
      <w:r>
        <w:t>Studio Meadowflower and Serenity Forge have truly cooked up something special here, and you can go ahead and wishlist it now on Xbox, Steam, and the Epic Games Store. There's currently no official release date, but it is planned for 2027.</w:t>
      </w:r>
    </w:p>
    <w:p>
      <w:r>
        <w:t>9 Metro 2039</w:t>
      </w:r>
    </w:p>
    <w:p>
      <w:r>
        <w:t>Metro 2039 is the upcoming fourth mainline entry in the Metro franchise from 4A Games and Deep Silver. Metro 2039 will take place in the post-apocalyptic version of Moscow, where survivors of a nuclear war have recently been unified by a new leader, Hunter, who is using fear to trigger a new war on the surface.</w:t>
      </w:r>
    </w:p>
    <w:p>
      <w:r>
        <w:t>You will take on the role of The Stranger, who is forced to return to the ruins of Moscow in search of the soul of the Metro. Metro 2039 is set to release in February 2027 on Xbox Series X|S, PlayStation 5, Steam, and the Epic Games Store. Players can go ahead and wishlist the game on any of the platforms mentioned.</w:t>
      </w:r>
    </w:p>
    <w:p>
      <w:r>
        <w:t>8 Crazy Taxi: World Tour</w:t>
      </w:r>
    </w:p>
    <w:p>
      <w:r>
        <w:t>Crazy Taxi is one franchise that players were hoping to see at this year's Xbox Showcase, and SEGA delivered. During the announcement trailer for Crazy Taxi: World Tour, players will be able to experience a brand new chaotic adventure where you'll take on the role of Axel, who is out to retrieve his stolen taxi and, of course, save the world, because why not?</w:t>
      </w:r>
    </w:p>
    <w:p>
      <w:r>
        <w:t>Unfortunately, the excitement around the return of this iconic franchise has fallen a bit since fans noticed a generative AI disclaimer on the game's Steam page, stating that SEGA used generative AI as a support tool during development. At the moment, there is no official release date for Crazy Taxi World Tour, but it is expected in 2027 for Xbox Series X|S, PlayStation 5, Steam, and Nintendo Switch 2.</w:t>
      </w:r>
    </w:p>
    <w:p>
      <w:r>
        <w:t>7 Castlevania: Belmont's Curse</w:t>
      </w:r>
    </w:p>
    <w:p>
      <w:r>
        <w:t>Just in time for the franchise's 40th anniversary, a new Castlevania game from KONAMI is hitting the market. Set 23 years after Castlevania: Dracula's Curse, you will take on the role of Rose Belmont in a new story that features Castlevania's classic 2D platforming style with newly refined gameplay elements.</w:t>
      </w:r>
    </w:p>
    <w:p>
      <w:r>
        <w:t>Castlevania: Belmont's Curse is currently set to release on October 15, 2026, for PlayStation 5, Xbox Series X|S, Xbox PC, and Steam. It is already available for pre-order on all the aforementioned platforms. The game will also be coming to Nintendo platforms, for those on Switch, but at a later release date. That said, it is still expected in 2026.</w:t>
      </w:r>
    </w:p>
    <w:p>
      <w:r>
        <w:t>6 Clockwork Revolution</w:t>
      </w:r>
    </w:p>
    <w:p>
      <w:r>
        <w:t>Clockwork Revolution had me hooked on its Steampunk design alone, but this Xbox Showcase gave us a closer look at what we can expect from this time-manipulation first-person RPG. Taking on the role of Morgan Vanette, you'll be able to shape the way your story plays out in Avalon, and who you'll be by the end of it.</w:t>
      </w:r>
    </w:p>
    <w:p>
      <w:r>
        <w:t>Xbox and inXile took a moment to show off some of the time-altering abilities you'll gain access to in the new trailer, but it's safe to say we've only seen a fraction of the possibilities within this game.</w:t>
      </w:r>
    </w:p>
    <w:p>
      <w:r>
        <w:t>Clockwork Revolution doesn't have a precise release date, but we do know it will be available in 2027 for Xbox Series X|S, Xbox on PC, Xbox Cloud, and Steam. It will also be available day one on Xbox Game Pass.</w:t>
      </w:r>
    </w:p>
    <w:p>
      <w:r>
        <w:t>5 Magicians: The Devil's Deal</w:t>
      </w:r>
    </w:p>
    <w:p>
      <w:r>
        <w:t>While a lot of the big moments during the showcase were extended trailers for games that had already been announced, there were a few unique brand-new standouts there, and Magicians: The Devil's Deal was one of them. The trailer opens with a story being demonstrated through a paper-cutout puppet show.</w:t>
      </w:r>
    </w:p>
    <w:p>
      <w:r>
        <w:t>During this opening show, we learn the story of Jacob Menteuro, a stage magician who was sacrificed so that others could gain immense power. However, the Devil has decided to offer Jacob his own deal, a chance to fight back and take back what was taken from him, but to do so, you'll need to master the powers of stage magic and escape your current Hell, known as Theatreland.</w:t>
      </w:r>
    </w:p>
    <w:p>
      <w:r>
        <w:t>There's currently no specific release date for this title, but it is planned for 2027.</w:t>
      </w:r>
    </w:p>
    <w:p>
      <w:r>
        <w:t>4 Spyro: A Realm Beyond</w:t>
      </w:r>
    </w:p>
    <w:p>
      <w:r>
        <w:t>When this purple dragon appeared on my screen again, I almost couldn't believe my eyes. If you don't count the Reignited Trilogy remakes, Spyro the Dragon has not had a proper new release since Dawn of the Dragon launched on the Xbox 360, PS3, and Nintendo Wii nearly 20 years ago (yes, those consoles really are 20 years old, I know, I'm sorry).</w:t>
      </w:r>
    </w:p>
    <w:p>
      <w:r>
        <w:t>Of course, this timing is likely a direct result of Toys For Bob's recent independence, which gave them the freedom to focus on the games they're passionate about. Though most of the information that was revealed in the trailer remained vague, Activision, which is still partnered on this project, did reveal some additional details.</w:t>
      </w:r>
    </w:p>
    <w:p>
      <w:r>
        <w:t>In A Realm Beyond, Spyro will be able to explore a brand-new world through flight as he searches for a way back home and works to overcome a powerful evil in his path. Yes, you read that right, Spyro will have true dragon flight. Although there is no formal release date yet, we do know that A Realm Beyond will be launching sometime in Spring 2027, so keep an eye out for more updates soon.</w:t>
      </w:r>
    </w:p>
    <w:p>
      <w:r>
        <w:t>3 Fable</w:t>
      </w:r>
    </w:p>
    <w:p>
      <w:r>
        <w:t>At the 2020 Xbox Showcase, we caught our first glimpse at a brand-new Fable game, and now, six years later, we finally have a release date. While Fable hasn't been absent from showcases since then, up until this point, we've only been given brief trailers and no detailed look at the gameplay or any idea of when we could expect the game.</w:t>
      </w:r>
    </w:p>
    <w:p>
      <w:r>
        <w:t>That said, at the 2026 Xbox Showcase, Playground Games and Xbox finally gave us an extended look at some of the gameplay and a peek into the deeper aspects of the game's story, where we got to see actress Hayley Atwell performing in her role as the main antagonist, Isabel, who believes she is Albion's one true hero.</w:t>
      </w:r>
    </w:p>
    <w:p>
      <w:r>
        <w:t>Subscribe to our newsletter for Xbox Showcase deep-dives Hungry for more context and curated picks from the Xbox Showcase? Subscribe to the newsletter for follow-up analysis, curated wishlists, platform breakdowns, and clear takeaways that help you prioritize which upcoming games to track across platforms. Get Updates By subscribing, you agree to receive newsletter and marketing emails, and accept our Terms of Use and Privacy Policy . You can unsubscribe anytime.</w:t>
      </w:r>
    </w:p>
    <w:p>
      <w:r>
        <w:t>The most exciting news came at the end, however, when it was revealed that Fable would release on February 23, 2027.</w:t>
      </w:r>
    </w:p>
    <w:p>
      <w:r>
        <w:t>2 Gears of War: E-Day</w:t>
      </w:r>
    </w:p>
    <w:p>
      <w:r>
        <w:t>As is evident from the lengthy gameplay-focused opening of the show, Gears of War: E-Day is one of the biggest games from this showcase. The only reason it doesn't hold the top spot on this list is simply that it wasn't the initial announcement, and players were expecting to see plenty from this game tonight.</w:t>
      </w:r>
    </w:p>
    <w:p>
      <w:r>
        <w:t>Gears of War: E-Day is a prequel to Gears of War, serving as the franchise's origin story. Players will be able to experience the brutality of Emergence Day in this title, some of which was showcased during the frankly badass gameplay footage. The game is set to release on October 6, 2026, on Xbox, Xbox PC, Xbox Cloud, and Steam. Unsurprisingly, it will not be available on PlayStation.</w:t>
      </w:r>
    </w:p>
    <w:p>
      <w:r>
        <w:t>For those who can't wait that long, pre-orders are available now, and anyone who pre-orders will automatically gain access to the open Beta taking place on August 6, 2026. Additionally, all Premium Edition purchases will also be able to play up to five days before the official release.</w:t>
      </w:r>
    </w:p>
    <w:p>
      <w:r>
        <w:t>1 Persona 6</w:t>
      </w:r>
    </w:p>
    <w:p>
      <w:r>
        <w:t>Guys, it's here. Persona 5 can finally rest, because after years of waiting and rumors that we were all too afraid to get our hopes up for, Atlus has finally dropped the first teaser for Persona 6. While the teaser doesn't show any characters or gameplay elements, we have been given a bit of a clue about what the next game in the franchise will be centered on.</w:t>
      </w:r>
    </w:p>
    <w:p>
      <w:r>
        <w:t>The teaser showed only a few seconds of eerie footage over a graveyard and a sporadic cut-together shot that read out the words, 'who are you', so while we don't have much to go on, Persona 6 could be the franchise's darkest game yet. From the game's description, we also know that it will feature a heavy focus on urban legends and the occult.</w:t>
      </w:r>
    </w:p>
    <w:p>
      <w:r>
        <w:t>Atlus also used this showcase to show off the official trailer for Persona 4 Revival, including the release date, which is February 18, 2027. Pre-orders are available now.</w:t>
      </w:r>
    </w:p>
    <w:p>
      <w:r>
        <w:t>Though it wasn't shown in the showcase's teaser, Atlus has confirmed on X that Persona 6 will be available on PlayStation and PC via Steam, as well as on Xbox Series X|S, Xbox PC, and Xbox Cloud. That said, the only place available for wishlisting at the moment is Xbox, where it will also be available as a day-one release on Game Pass.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