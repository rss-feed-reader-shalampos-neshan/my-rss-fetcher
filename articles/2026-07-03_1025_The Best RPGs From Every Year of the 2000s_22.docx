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RPGs From Every Year of the 2000s</w:t>
      </w:r>
    </w:p>
    <w:p>
      <w:r>
        <w:t>منبع: https://www.cbr.com/official-best-rpgs-2000s/</w:t>
      </w:r>
    </w:p>
    <w:p>
      <w:r>
        <w:t>نویسنده: Marley Hughes</w:t>
      </w:r>
    </w:p>
    <w:p>
      <w:r>
        <w:t>تاریخ انتشار: 2026-07-03 03:15</w:t>
      </w:r>
    </w:p>
    <w:p>
      <w:r>
        <w:t>──────────────────────────────────────────────────</w:t>
      </w:r>
    </w:p>
    <w:p>
      <w:r>
        <w:t>Role-playing games came of age in the 2000s. Various subgenres, including Action RPGs and Tactical RPGs, began to achieve their full potential, allowing RPGs as a whole to expand to a wider audience. With so many great RPGs being released in the 2000s, it's hard to name just a few of the best.</w:t>
      </w:r>
    </w:p>
    <w:p>
      <w:r>
        <w:t>The easiest thing to do is to name just one exemplary RPG from each year of the 2000s. These RPGs dominated conversations among gamers at the time of their respective releases, and some, like Kingdom Hearts and Demon's Souls, kickstarted entire new franchises.</w:t>
      </w:r>
    </w:p>
    <w:p>
      <w:r>
        <w:t>Kingdom Hearts Combines Final Fantasy With Disney</w:t>
      </w:r>
    </w:p>
    <w:p>
      <w:r>
        <w:t>Kingdom Hearts 1 key art Image via Square Enix</w:t>
      </w:r>
    </w:p>
    <w:p>
      <w:r>
        <w:t>Kingdom Hearts was developed and published by Square in collaboration with Disney. This venture kickstarted a franchise that not only includes heroes from Disney and Final Fantasy, but also a chaotic mix of villains from said franchises, allowing for the most energetic RPG series ever made.</w:t>
      </w:r>
    </w:p>
    <w:p>
      <w:r>
        <w:t>The first Kingdom Hearts game has held up well since its 2002 release; the game's battle system, with its hack-and-slash elements, still feels as satisfying as it did back in the day. Even now, there's a novelty to having Disney characters, such as Jack Skellington, join the player's party, especially given later games' prioritization of original lore.</w:t>
      </w:r>
    </w:p>
    <w:p>
      <w:r>
        <w:t>Demon’s Souls Has Hardly Aged</w:t>
      </w:r>
    </w:p>
    <w:p>
      <w:r>
        <w:t>demon's souls ps3 gameplay Image via FromSoftware</w:t>
      </w:r>
    </w:p>
    <w:p>
      <w:r>
        <w:t>Demon's Souls is one of the hardest RPGs of all time, with a major reason being that players are revived with only half HP when killed. That fact should not detract from the enjoyment one will get playing Demon's Souls, which remarkably still has plenty of value for a game released in 2009.</w:t>
      </w:r>
    </w:p>
    <w:p>
      <w:r>
        <w:t>For example, there is the rich setting, which includes five hub worlds for players to explore, as well as an enjoyable multiplayer mode. Additionally, without Demon's Souls, there wouldn't be any Dark Souls.</w:t>
      </w:r>
    </w:p>
    <w:p>
      <w:r>
        <w:t>Castlevania: Dawn of Sorrow Is the Best Modern 2D Castlevania Game</w:t>
      </w:r>
    </w:p>
    <w:p>
      <w:r>
        <w:t>castlevania dawn of sorrow key art Image via Konami</w:t>
      </w:r>
    </w:p>
    <w:p>
      <w:r>
        <w:t>Castlevania: Dawn of Sorrow is a good Castlevania game for starters, thanks to its balanced difficulty compared to other installments. It makes it easier to enjoy the game's story, which sees Soma Cruz attempting to rid himself of Dracula's influence, all the while evading a cult that wants Soma to turn into Dracula.</w:t>
      </w:r>
    </w:p>
    <w:p>
      <w:r>
        <w:t>Other than the game's fairly lenient difficulty, Castlevania: Dawn of Sorrow has a treasure trove of neat features. Among these is the Magic Seal. As a reward for players who manage to beat the game, they're even able to play as classic Castlevania characters like Julius Belmont, which is a nice touch for a fun 2005 Metroidvania romp.</w:t>
      </w:r>
    </w:p>
    <w:p>
      <w:r>
        <w:t>Persona 4 Has Long Served as a Gold Standard For JRPGs</w:t>
      </w:r>
    </w:p>
    <w:p>
      <w:r>
        <w:t>Persona 4 Revivial screenshot of protagonist and Yasuka Image via Atlus</w:t>
      </w:r>
    </w:p>
    <w:p>
      <w:r>
        <w:t>Persona 4 sees the main characters making use of their Personas in battle while investigating a string of murders in the small Japanese town of Inaba. The usual Persona formula is in play here, with these Personas gaining more power as the player character develops their social links with their party.</w:t>
      </w:r>
    </w:p>
    <w:p>
      <w:r>
        <w:t>What makes Persona 4 stand out from other games in the series, at least at the time of its release, is the ability to make follow-up attacks against enemies. This makes battles feel more satisfying than ever and helped Persona 4, which was released in 2008, serve as a gold standard until the release of Persona 5.</w:t>
      </w:r>
    </w:p>
    <w:p>
      <w:r>
        <w:t>Mass Effect Is All About Player Choice</w:t>
      </w:r>
    </w:p>
    <w:p>
      <w:r>
        <w:t>Characters having a discussion in Mass Effect Image via BioWare</w:t>
      </w:r>
    </w:p>
    <w:p>
      <w:r>
        <w:t>Mass Effect has Commander Shepard, whose gender is chosen by the player, leading an elite squad against a nefarious alien force. Speaking of choice, the game is all about that. On top of fighting against these alien forces, players have to make use of the game's signature Dialogue Wheel in order to determine what the outcome of the story will be.</w:t>
      </w:r>
    </w:p>
    <w:p>
      <w:r>
        <w:t>For an RPG released in 2007, Mass Effect's Dialogue Wheel gives it lasting appeal. The game was later outdone by Mass Effect 2 and its many sequels and spin-offs, but it's hard to forget what impact the first game had back in the 2000s.</w:t>
      </w:r>
    </w:p>
    <w:p>
      <w:r>
        <w:t>Final Fantasy X Still Feels as Grand as Ever</w:t>
      </w:r>
    </w:p>
    <w:p>
      <w:r>
        <w:t>Tidus and Yuna Final Fantasy X Image via Square Enix</w:t>
      </w:r>
    </w:p>
    <w:p>
      <w:r>
        <w:t>Final Fantasy X was released in 2001, and marked a departure from previous installments in the franchise. Mainly, the game's battle system was considerably revamped, with players now being given more time to decide how to go about attacking enemies.</w:t>
      </w:r>
    </w:p>
    <w:p>
      <w:r>
        <w:t>This makes the game less arduous than previous installments, and that's not the only thing the game has going for it. FFX's soundtrack and story work hand-in-hand to make the game feel just as grand as it did a quarter-century ago. Other games might've surpassed Final Fantasy X since then, but it will always be one of the best installments in the Final Fantasy franchise.</w:t>
      </w:r>
    </w:p>
    <w:p>
      <w:r>
        <w:t>Skies of Arcadia Was the Star RPG of the Dreamcast</w:t>
      </w:r>
    </w:p>
    <w:p>
      <w:r>
        <w:t>Skies of Arcadia cover art Image via Sega</w:t>
      </w:r>
    </w:p>
    <w:p>
      <w:r>
        <w:t>Skies of Arcadia was released for the Dreamcast in 2000. The fact the game was released near the end of the console's life meant its commercial reception was relatively muted at the time but, today, Skies of Arcadia is recognized as an underrated gem among all RPGs.</w:t>
      </w:r>
    </w:p>
    <w:p>
      <w:r>
        <w:t>Skies of Arcadia is Final Fantasy and Dragon Quest, but set in the sky. The places a strong emphasis on exploration, and it makes the game truly feel like its own open-world, which is more than can be said for other RPGs of the day.</w:t>
      </w:r>
    </w:p>
    <w:p>
      <w:r>
        <w:t>World of Warcraft Opened a Whole New World for MMOs</w:t>
      </w:r>
    </w:p>
    <w:p>
      <w:r>
        <w:t>World of Warcraft classic gameplay Image via Blizzard</w:t>
      </w:r>
    </w:p>
    <w:p>
      <w:r>
        <w:t>World of Warcraft was launched in 2004 and, in the two decades the game's been online, it has grown exponentially, and has garnered a strongly devoted fanbase. This is thanks to just how versatile World of Warcraft is, with the character creation system opening up massive possibilities for players.</w:t>
      </w:r>
    </w:p>
    <w:p>
      <w:r>
        <w:t>Beyond that, there is just plenty to do in World of Warcraft. There is hardly any fear of missing out, with certain plots repeating every once in a while. Players can do whatever they want, be it banding together to defeat raid bosses, or simply exploring the vast in-game world for hours on end.</w:t>
      </w:r>
    </w:p>
    <w:p>
      <w:r>
        <w:t>Star Wars Knights of the Old Republic is Still a Masterpiece</w:t>
      </w:r>
    </w:p>
    <w:p>
      <w:r>
        <w:t>Star Wars Knights of the Old Republic Gameplay with hero fighting soldiers Image via BioWare</w:t>
      </w:r>
    </w:p>
    <w:p>
      <w:r>
        <w:t>Star Wars: Knights of the Old Republic is one of the best licensed games ever made. Released in 2003, the game sees the mysterious protagonist on an adventure to defeat Darth Malak, who is plotting to conquer the whole galaxy. The good news is that their journey isn't as hard as it sounds.</w:t>
      </w:r>
    </w:p>
    <w:p>
      <w:r>
        <w:t>Players are able to accumulate points from just about everything they do. The exact points players receive—whether Light or Dark Side—help determine what powers they will have in battle. More to the point, those choices also determine what the game's outcome will be.</w:t>
      </w:r>
    </w:p>
    <w:p>
      <w:r>
        <w:t>The Elder Scrolls IV Oblivion Is the 2000s’ Signature RPG</w:t>
      </w:r>
    </w:p>
    <w:p>
      <w:r>
        <w:t>The Elder Scrolls Oblivion Remastered Scenery Image via Bethesda</w:t>
      </w:r>
    </w:p>
    <w:p>
      <w:r>
        <w:t>The Elder Scrolls IV: Oblivion marked the point where The Elder Scrolls series truly came into its own. While it has a main plot that can be completed, the game also allows players to explore the fictional province of Cyrodiil as much as they'd like. The game might've been released in 2006, but its open-world still feels just as expansive as it did back then.</w:t>
      </w:r>
    </w:p>
    <w:p>
      <w:r>
        <w:t>The best part about this open-world is the ability to interact with Cyrodiil's inhabitants, who make the game feel more lively than most RPGs. Oblivion is by far the best RPG of the 2000s, and it isn't especially close; without it, there would be no Skyrim.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