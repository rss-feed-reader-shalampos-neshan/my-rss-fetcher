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Sci-Fi Movies Better Than Project Hail Mary</w:t>
      </w:r>
    </w:p>
    <w:p>
      <w:r>
        <w:t>منبع: https://www.cbr.com/sci-fi-movies-better-than-project-hail-mary-list/</w:t>
      </w:r>
    </w:p>
    <w:p>
      <w:r>
        <w:t>نویسنده: Amber Frost</w:t>
      </w:r>
    </w:p>
    <w:p>
      <w:r>
        <w:t>تاریخ انتشار: 2026-10-18 10:00</w:t>
      </w:r>
    </w:p>
    <w:p>
      <w:r>
        <w:t>──────────────────────────────────────────────────</w:t>
      </w:r>
    </w:p>
    <w:p>
      <w:r>
        <w:t>Project Hail Mary isn't just one of the best movies of 2026; it's one of the best sci-fi movies of the decade. Since this film hit theaters in March, moviegoers and critics alike have not stopped talking about it, and for good reason. It's an incredible sci-fi film that subverts all expectations and broaches the subject of inevitable human destruction in a surprisingly hopeful light.</w:t>
      </w:r>
    </w:p>
    <w:p>
      <w:r>
        <w:t>That said, there are plenty of sci-fi movies that match or even surpass Project Hail Mary. Some films are so monumental, they've helped define the sci-fi genre, while others have been so unique, they're impossible to forget. This list will attempt to break down 10 science fiction movies that are at least just as good as Project Hail Mary, if not better.</w:t>
      </w:r>
    </w:p>
    <w:p>
      <w:r>
        <w:t>The Matrix Mixes Revolutionary Visual Effects With Strong Philosophical Exploration</w:t>
      </w:r>
    </w:p>
    <w:p>
      <w:r>
        <w:t>The Matrix is a 1999 action sci-fi film that stars Keanu Reeves as a computer hacker named Neo. Through his expertise, Neo uncovers a grim truth about not just his life, but the lives of just about every living person: it isn't real. Almost everyone lives a life inside the computer simulation known as the Matrix. After this discovery, Neo joins a rebellion against the sentient machines that keep humanity docile and seemingly happy inside the simulation.</w:t>
      </w:r>
    </w:p>
    <w:p>
      <w:r>
        <w:t>The Matrix is a true revolutionary sci-fi film for a few reasons. Most notably, The Matrix utilized never-before-seen practical and digital effects that allowed for things like bullet time. The heavily green color grading became such an iconic aesthetic that The Matrix became one of the backbones of the cyberpunk subgenre. The Matrix also dips into the philosophy of many themes, like existentialism, personal freedom, anti-authoritarianism, and reality vs. simulation.</w:t>
      </w:r>
    </w:p>
    <w:p>
      <w:r>
        <w:t>Blade Runner Is the Birthplace of the Cyberpunk Subgenre</w:t>
      </w:r>
    </w:p>
    <w:p>
      <w:r>
        <w:t>Blade Runner is another phenomenal sci-fi film, and where The Matrix is a cyberpunk milestone, Blade Runner is the origin. Director Ridley Scott put a lot of emphasis on the aesthetic of Blade Runner, which relies on neon-lit, dark cities that are soaked in seemingly never-ending rain. There's always a high-tech, low-life vibe to the world, where technology reigns supreme, but most people live mediocre lives at best.</w:t>
      </w:r>
    </w:p>
    <w:p>
      <w:r>
        <w:t>Cyberpunk also tends to focus on dystopian urban settings where mega corporations control everything. Themes of what it means to be human, AI, and transhumanism are always present. These cyberpunk tropes are somewhat common today, but they wouldn't really exist without Blade Runner. Most industry professionals agree that Blade Runner's incredible work on dissecting what living in a simulation really means is the foundation of the entire subgenre.</w:t>
      </w:r>
    </w:p>
    <w:p>
      <w:r>
        <w:t>The Martian Is Another Ridley Scott Masterpiece</w:t>
      </w:r>
    </w:p>
    <w:p>
      <w:r>
        <w:t>The Martian is a 2015 sci-fi survival film that stars Matt Damon as Dr. Mark Watney. Watney is a botanist and mechanical engineer who finds himself stranded on Mars, alone, and forced to survive the inhospitable environment until NASA can save him. When it comes to hard sci-fi recommendations, The Martian comes up a lot because Watney uses real science to survive on Mars. This is one of the biggest selling points of the entire film, because it's more science than fiction.</w:t>
      </w:r>
    </w:p>
    <w:p>
      <w:r>
        <w:t>There is no concrete villain in The Martian, which allows the audience to focus on Watney's struggle for survival. Damon delivers one of his best performances as a man who refuses to succumb to his fate. Surprisingly, Watney mostly maintains an optimistic outlook on his predicament. He's not just empathetic; he's engaging and funny. The Martian also has a heartwarming undertone of teamwork and how far people will go to save someone in peril, which is an uplifting message that the world could really use more of.</w:t>
      </w:r>
    </w:p>
    <w:p>
      <w:r>
        <w:t>E.T. the Extra-Terrestrial Is the Original Project Hail Mary</w:t>
      </w:r>
    </w:p>
    <w:p>
      <w:r>
        <w:t>While watching Project Hail Mary, one movie probably stuck out in a lot of moviegoers' minds, and that movie is Steven Spielberg's masterpiece, E.T. the Extra-Terrestrial. Now, E.T. doesn't tackle the terrifying concept of the end of the human race or anything like that, but it does focus almost exclusively on a kind alien who makes friends with a young boy named Elliot. After bonding with the alien, Elliot names him E.T., a lovable extraterrestrial who wins the hearts of people everywhere.</w:t>
      </w:r>
    </w:p>
    <w:p>
      <w:r>
        <w:t>Project Hail Mary's Rocky and Rocky's growing bond with Ryan Gosling's Grace feels like an adult version of Elliot and E.T.'s relationship. Both movies have an uplifting and heartwarming vibe. E.T. the Extra-Terrestrial just shows that empathy and connection through the eyes of a child. Above all, the film emphasizes the importance of connection, understanding, and helping one another, all valuable lessons that kids and adults should take to heart.</w:t>
      </w:r>
    </w:p>
    <w:p>
      <w:r>
        <w:t>Moon Made the Most of a Small Budget</w:t>
      </w:r>
    </w:p>
    <w:p>
      <w:r>
        <w:t>Sam Rockwell with crossed arms as Sam Bell in 2009 Moon Image via Stage 6 Films</w:t>
      </w:r>
    </w:p>
    <w:p>
      <w:r>
        <w:t>Moon is a 2009 sci-fi film that stars Sam Rockwell as Sam Bell, an astronaut who has spent the last three years on the dark side of the moon, alone, harvesting helium-3. Moon was Duncan Jones' directorial debut, and he knocked it out of the park, immediately flexing what he was capable of with a modest budget of $5 million. Just before Sam's stint on the moon is supposed to come to an end, his health takes a turn for the worse, and he is confronted with his younger self, who may or may not be a clone.</w:t>
      </w:r>
    </w:p>
    <w:p>
      <w:r>
        <w:t>Moon is an incredible film because it did so much with so little. The film utilizes minimalistic sets and focuses on a single character-driven story about Sam attempting to uncover the truth behind the mystery plaguing him before it's too late. Sam Rockwell gives one of the best performances of his career, and the story explores many common sci-fi themes like the meaning of being human, identity, and corporate exploitation.</w:t>
      </w:r>
    </w:p>
    <w:p>
      <w:r>
        <w:t>Ex Machina Is a Terrifying Exploration of Artificial Intelligence &amp; Humanity</w:t>
      </w:r>
    </w:p>
    <w:p>
      <w:r>
        <w:t>Ex Machina is a 2014 sci-fi thriller that tells the story of Ava, a life-like AI that seems to think, feel, and respond to the world in a very human-like manner. A computer programmer is brought to the remote lab and home of his boss to participate in a Turing test, which basically assesses how convincingly human an AI is. When the programmer falls in love with Ava during the Turing test, Ava realizes that she can use him to earn freedom from her malicious creator.</w:t>
      </w:r>
    </w:p>
    <w:p>
      <w:r>
        <w:t>Ex Machina is a real think-piece thriller that pushes the boundaries of what it means to be human (a recurring theme throughout the sci-fi genre). Ava is so compelling and manipulative that even the audience finds themselves siding with her. The movie asks tough questions. Is Ava real or just a complex series of code? Should she be treated as a person with free will and agency, or is she still just someone's property? Is she safe to unleash upon the real world? The movie's philosophy and thorough exploration of manipulation, humanity, and artificial intelligence are genius, but Ex Machina's shockingly dark ending ensures it'll stick with fans long after the credits roll.</w:t>
      </w:r>
    </w:p>
    <w:p>
      <w:r>
        <w:t>Interstellar Is a Grand Sci-Fi Story With a Simple Emotional Core</w:t>
      </w:r>
    </w:p>
    <w:p>
      <w:r>
        <w:t>Interstellar is a 2014 epic sci-fi drama set in a dystopian future where several global events are rapidly making Earth uninhabitable. Soon, humanity will be wiped out if they don't find a solution to the growing problems. To solve this, former NASA pilot Cooper is recruited to fly a team of researchers through a wormhole to find a new planet to live on. Interstellar received a lot of praise for being based almost entirely on theoretical physics, which gives the film a complex-yet-realistic feel. Many fans call it one of the greatest hard sci-fi films ever made.</w:t>
      </w:r>
    </w:p>
    <w:p>
      <w:r>
        <w:t>Where Interstellar really shines, however, is that while there are high stakes because the fate of the human race lies in the balance, the movie tells a deeply personal, character-driven story. Cooper doesn't want to accept the mission because it means leaving his family behind, specifically his daughter, Murph. The entire film focuses on Cooper's constant worry about the time dilation space travel causes, which means risking missing his daughter's entire life.</w:t>
      </w:r>
    </w:p>
    <w:p>
      <w:r>
        <w:t>A New Hope Ignited the Star Wars Franchise &amp; Changed Sci-Fi Forever</w:t>
      </w:r>
    </w:p>
    <w:p>
      <w:r>
        <w:t>The Star Wars fandom has fought about which movie in the massive, multimedia franchise is the best for decades, but the franchise itself wouldn't exist without the revolutionary first film, Star Wars: Episode IV - A New Hope. A New Hope is a 1977 epic space opera that explores the Galactic Empire, its totalitarian control over the galaxy, and the rebellion that brews to overthrow the tyrants. Ultimately, A New Hope sets up the eventual confrontation between Luke Skywalker and the legendary Darth Vader, making it one of the major milestones in the Skywalker Saga.</w:t>
      </w:r>
    </w:p>
    <w:p>
      <w:r>
        <w:t>A New Hope might not be every Star Wars fan's favorite movie, but it is one of the most fundamental sci-fi films ever made. The reason this film works so well is that it blends traditional storytelling methods, like the Hero's Journey, and various archetypes that go with it, with an epic, large-scale sci-fi world that not only takes place in space, but completely removes it from our traditional world. Not to mention, the technical achievements displayed in A New Hope changed filmmaking forever. There are many reasons A New Hope is still cited as one of the greatest sci-fi films ever made, and to this day, it's still a beloved classic.</w:t>
      </w:r>
    </w:p>
    <w:p>
      <w:r>
        <w:t>2001: A Space Odyssey Perfected Visual Storytelling</w:t>
      </w:r>
    </w:p>
    <w:p>
      <w:r>
        <w:t>2001: A Space Odyssey is a 1968 Stanley Kubrick masterpiece that helped push the boundaries of traditional filmmaking at the time. Kubrick went for a clean, futuristic aesthetic for the film and, surprisingly, it still looks phenomenal today. That's thanks to several key techniques that predate CGI, like practical effects, slit-scan photography, and front-projection. 2001: A Space Odyssey proved how far film could push boundaries in the '60s, and many movies sought to copy its success.</w:t>
      </w:r>
    </w:p>
    <w:p>
      <w:r>
        <w:t>The movie looks great, but it's not the only reason 2001: A Space Odyssey is a fundamental sci-fi film. Like several other films on this list, it's grounded in scientific accuracy. What really makes the film stand out, however, is that it almost completely forgoes traditional storytelling methods. Instead, the film's story is mostly told through visuals, with little to no explanation of what's happening. This leaves the truth of what's happening on screen up to the audience, so they are no longer moviegoers and, instead, explorers and philosophers in their own right.</w:t>
      </w:r>
    </w:p>
    <w:p>
      <w:r>
        <w:t>Arrival Expertly Uses Aliens to Explore Various Real-World Themes</w:t>
      </w:r>
    </w:p>
    <w:p>
      <w:r>
        <w:t>Arrival is a 2016 sci-fi drama that tells the story of Louise Banks, a linguist who is recruited by the U.S. Army to help communicate with mysterious alien lifeforms that have landed on Earth. The aliens don't appear to be hostile, but they communicate with a strange, circular language that feels impossible to understand. Worried that tension will escalate if communication isn't established, the military is desperate to find a way to peacefully speak with the alien species.</w:t>
      </w:r>
    </w:p>
    <w:p>
      <w:r>
        <w:t>One of the most unique things about Arrival is the linguistic-based approach it takes to telling a hard sci-fi story. In Arrival, language is a complex science of its own, something that humans take for granted because we learn it so young. The science behind Arrival is incredible, but it's the emotional core of the story that really resonates with people. Arrival subverts the stereotypical alien invasion story by focusing on the complexities of language and the flow of time. It also explores fundamental themes like the importance of communication, grief, and personal choice.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