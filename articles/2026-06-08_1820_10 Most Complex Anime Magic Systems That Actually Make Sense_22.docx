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Complex Anime Magic Systems That Actually Make Sense</w:t>
      </w:r>
    </w:p>
    <w:p>
      <w:r>
        <w:t>منبع: https://www.cbr.com/complex-anime-magic-systems-that-make-sense/</w:t>
      </w:r>
    </w:p>
    <w:p>
      <w:r>
        <w:t>نویسنده: Areeba Khan</w:t>
      </w:r>
    </w:p>
    <w:p>
      <w:r>
        <w:t>تاریخ انتشار: 2026-06-08 18:15</w:t>
      </w:r>
    </w:p>
    <w:p>
      <w:r>
        <w:t>──────────────────────────────────────────────────</w:t>
      </w:r>
    </w:p>
    <w:p>
      <w:r>
        <w:t>Anime power systems often collapse under escalation because they rely on vague energy scaling or inconsistent rules that shift when the plot demands it. The most compelling series avoid that issue by building constraints into the core of their mechanics, where every ability carries structure, cost and logical limits.</w:t>
      </w:r>
    </w:p>
    <w:p>
      <w:r>
        <w:t>Here, power emerges through trade-offs, specialization, and defined mechanics that govern what characters can and cannot do. Instead of breaking rules for dramatic effect, these anime build tension through them, ensuring every victory feels earned through strategy and the integrity of the system itself.</w:t>
      </w:r>
    </w:p>
    <w:p>
      <w:r>
        <w:t>Hunter x Hunter Designs Nen so Every Restriction is Also the Source of Power</w:t>
      </w:r>
    </w:p>
    <w:p>
      <w:r>
        <w:t>What separates Nen is virtually unique because its constraints are real, meaning the stronger the ability, the greater the restriction required to activate it. Kurapika's Emperor Time, which burns one hour of his lifespan per second of use, hits harder than consequence-free abilities precisely because that cost is permanent and built into the system from the beginning, not added later as a plot device.</w:t>
      </w:r>
    </w:p>
    <w:p>
      <w:r>
        <w:t>The restrictions and vows underneath Nen's six categories are what makes the power system hold. The stricter the constraints a Nen user imposes on themselves, the greater their power because resolve and concentration of aura both increase under self-imposed pressure.</w:t>
      </w:r>
    </w:p>
    <w:p>
      <w:r>
        <w:t>Fullmetal Alchemist Earns Every Dramatic Consequence Through a System Grounded in Real Chemistry</w:t>
      </w:r>
    </w:p>
    <w:p>
      <w:r>
        <w:t>Edward Elric uses alchemy to manifest a spear in Fullmetal Alchemist: Brotherhood Image via Bones</w:t>
      </w:r>
    </w:p>
    <w:p>
      <w:r>
        <w:t>Fullmetal Alchemist: Brotherhood does not just take the aesthetic of science, but actually understands the logic behind it. Alchemy is rooted in the principle of Equivalent Exchange, which shapes its rules and limits throughout the series. Wood can become a wooden chair, not a metal sword, because material composition must match the transmutation target, and that constraint holds across every Fullmetal Alchemist: Brotherhood arc without exception.</w:t>
      </w:r>
    </w:p>
    <w:p>
      <w:r>
        <w:t>Fullmetal Alchemist: Brotherhood's taboos aren't arbitrary moral rules bolted onto the mechanics, but follow directly from the series’ logic. The concept of Equivalent Exchange extends beyond the mechanics of alchemy to the nature of sin and punishment itself, which means the rules govern the entire moral architecture of the world, not just combat.</w:t>
      </w:r>
    </w:p>
    <w:p>
      <w:r>
        <w:t>Witch Hat Atelier Makes Precision a Mechanical Requirement</w:t>
      </w:r>
    </w:p>
    <w:p>
      <w:r>
        <w:t>In Witch Hat Atelier, magic does not flow from innate talent or mana reserves. Magic is accessible to anyone who has the right knowledge to draw and the right materials. Meaning bloodline does not limit power, but knowledge and precision does, which is a fundamentally different and more interesting kind of scarcity.</w:t>
      </w:r>
    </w:p>
    <w:p>
      <w:r>
        <w:t>The sigil system functions less like spells in popular media and more like the traditional, precise language of occult geometry in which the thickness of a line or the curvature of a circle dictates physical output. That means execution is as important as knowledge, and every failure onscreen is traceable to a specific technical error rather than a vague loss of power intensity.</w:t>
      </w:r>
    </w:p>
    <w:p>
      <w:r>
        <w:t>Jujutsu Kaisen's Binding Vow System Makes Every Limitation a Source of Power</w:t>
      </w:r>
    </w:p>
    <w:p>
      <w:r>
        <w:t>Kenjaku holding a glowing, blue orb in Jujutsu Kaisen Image via MAPPA</w:t>
      </w:r>
    </w:p>
    <w:p>
      <w:r>
        <w:t>Jujutsu Kaisen establishes that Cursed Energy flows from negative human emotions like fear, hatred, grief, etc. and that principle never bends. What makes the system internally coherent is that a sorcerer can increase the power of their Cursed Technique by self-imposing further restrictions on themselves.</w:t>
      </w:r>
    </w:p>
    <w:p>
      <w:r>
        <w:t>Heavenly Restrictions push this further, like Maki Zenin, who was born with very low Cursed Energy in exchange for superhuman physical abilities, allowing her to compete with top-grade sorcerers using Cursed Tools alone. Binding vows make every Jujutsu Kaisen battle calculative, where whoever understands the rules better finds creative applications, so fights aren't just about who hits harder.</w:t>
      </w:r>
    </w:p>
    <w:p>
      <w:r>
        <w:t>Puella Magi Madoka Magica Disguises Its Power System as a Wish</w:t>
      </w:r>
    </w:p>
    <w:p>
      <w:r>
        <w:t>Madoka Kaname looking boldly toward the viewer in her magical girl outfit in space in Puella Magi Madoka Magica image via Crunchyroll</w:t>
      </w:r>
    </w:p>
    <w:p>
      <w:r>
        <w:t>What makes Puella Magi Madoka Magica's system genuinely complex is that the rules are all present in episode one, they are just framed as gifts. The wish is real, the power is real, but both are mechanisms inside a closed energy loop that Kyubey designed. A magical girl generates emotional energy through the swing between hope and despair, and her Soul Gem absorbs the despair as dark residue.</w:t>
      </w:r>
    </w:p>
    <w:p>
      <w:r>
        <w:t>The reason this qualifies as rigorous rather than tragic-for-tragedy's-sake is that every plot event traces back to these mechanics. Sayaka's Gem darkens faster than other girls not because the story singles her out, but because her wish produced a situation where grief accumulates faster than she can fight witches to offset it. Homura's time-loop ability rewinds events but cannot rewind Soul Gem corruption, which is why she grows colder across timelines, each reset a withdrawal from the same finite reserve.</w:t>
      </w:r>
    </w:p>
    <w:p>
      <w:r>
        <w:t>Naruto’s Chakra Functions as a Controlled System Rather Than Infinite Power Scaling</w:t>
      </w:r>
    </w:p>
    <w:p>
      <w:r>
        <w:t>Jiraiya and Naruto training in Episode 56 Image via Studio Pierrot</w:t>
      </w:r>
    </w:p>
    <w:p>
      <w:r>
        <w:t>Chakra in Naruto combines two distinct energies, taking physical energy from the body and spiritual energy from the mind, and the ratio a shinobi achieves between them determines the quality and type of jutsu they can perform. Each person has an innate affinity for one of five basic chakra natures and advanced releases like Wood or Ice require two natures simultaneously, which is why Kekkei Genkai are rare and most bodies cannot stabilize the combination.</w:t>
      </w:r>
    </w:p>
    <w:p>
      <w:r>
        <w:t>Chakra cost is biological, consistent, and shown repeatedly throughout Naruto. Despite escalation, even Naruto's strongest forms, like Sage Mode, carry chakra-related restrictions. Sage Mode requires absorbing natural energy from the environment while perfectly still, which is why Naruto uses shadow clones to gather it.</w:t>
      </w:r>
    </w:p>
    <w:p>
      <w:r>
        <w:t>Demon Slayer's Breathing Styles Hold Together Because Physiology Explains What Spirituality Cannot</w:t>
      </w:r>
    </w:p>
    <w:p>
      <w:r>
        <w:t>Mitsuri Kanroji, smiling confidently as she swings her sword whip around at her enemy in Kimetsu no Yaiba Image via Ufotable</w:t>
      </w:r>
    </w:p>
    <w:p>
      <w:r>
        <w:t>Demon Slayer's Breathing Styles work through oxygen, not through spiritual or metaphysical energy. When utilizing Total Concentration Breathing, Demon Slayers increase their physical and mental capabilities by inhaling the maximum amount of oxygen through a specific breathing pattern and with enough training, practitioners can maintain this even while asleep. The Breathing Technique isn't magic, instead it's a human body pushed to its absolute biological ceiling, which is why its limits are legible and consistent.</w:t>
      </w:r>
    </w:p>
    <w:p>
      <w:r>
        <w:t>All known Breathing Styles derive from Sun Breathing and there are no bad Breathing Styles, just ones that are better for some people than others, like Mitsuri's adaptation of Flame Breathing into Love Breathing. Physical variation explains every divergence from standard forms, which means the system never needs to invent an exception.</w:t>
      </w:r>
    </w:p>
    <w:p>
      <w:r>
        <w:t>My Hero Academia's Quirks Work Because They Are Treated as Genetics</w:t>
      </w:r>
    </w:p>
    <w:p>
      <w:r>
        <w:t>All For One in My Hero Academia charging up an attack in the palm of his hand. Image via Bones</w:t>
      </w:r>
    </w:p>
    <w:p>
      <w:r>
        <w:t>My Hero Academia’s Quirk Singularity Theory predicted that as generations follow one another, quirks blend and evolve, becoming stronger with each iteration, and eventually reaching levels impossible for any one person to control. This isn't a plot overwrite to justify late-arc power creep. The deterioration is the intended endpoint of a system built on genetic accumulation, which the series' own internal theory flags before the endgame arrives.</w:t>
      </w:r>
    </w:p>
    <w:p>
      <w:r>
        <w:t>One For All validates this theory from the inside. Every time One For All is transferred, it carries the host's original quirk with it, meaning the ability accumulates the powers of everyone who came before. Midoriya's body shattering under All Might's power in early episodes isn't a weak protagonist beat, it’s the system showing that the container can't yet hold what's been loaded into it.</w:t>
      </w:r>
    </w:p>
    <w:p>
      <w:r>
        <w:t>Mob Psycho 100 Turns Emotional Suppression into a Structural Power Mechanism</w:t>
      </w:r>
    </w:p>
    <w:p>
      <w:r>
        <w:t>Mob using rainbow colored psychic abilities in Mob Psycho 100 anime. Image via Studio Bones</w:t>
      </w:r>
    </w:p>
    <w:p>
      <w:r>
        <w:t>Mob Psycho 100 has one unbreakable rule, which is that Mob's psychic output ties directly to his emotional state. A numerical percentage represents his emotional buildup and increases based on external stressors. When the counter reaches 100%, a specific dominant emotion takes full control of Mob’s psychic output, meaning the emotion determines the shape of his power.</w:t>
      </w:r>
    </w:p>
    <w:p>
      <w:r>
        <w:t>What makes this interesting is that Mob actively rejects his powers and refuses to make them part of his identity. In Mob Psycho 100 season three, his psychic abilities take control over his consciousness when his life is in jeopardy while he has unfinished business. The ???% state isn't an emergency power-up, but the logical endpoint of a system where suppression has been the governing principle from episode one.</w:t>
      </w:r>
    </w:p>
    <w:p>
      <w:r>
        <w:t>Hell's Paradise Grounds Its Entire Power System in a Pre-Existing Philosophy With Non-Negotiable Rules</w:t>
      </w:r>
    </w:p>
    <w:p>
      <w:r>
        <w:t>Gabimaru engulfed in flames and enraged by anger in Hell's Paradise Image via MAPPA</w:t>
      </w:r>
    </w:p>
    <w:p>
      <w:r>
        <w:t>Hell's Paradise's Tao system didn't invent its own rules, it borrowed the Wu Xing five-element cycle directly from Taoist philosophy where Fire, Wood, Earth, Metal, and Water interact through fixed cycles of restoration and constraint. Fire restores Earth but hinders Metal and those relationships aren't invented for dramatic convenience. They are taken directly from a centuries-old framework, which means the series can't break them without contradicting its own stated source material.</w:t>
      </w:r>
    </w:p>
    <w:p>
      <w:r>
        <w:t>Gabimaru having Fire Tao wields Yuzuriha's kunai, bn which carried her residual Earth Tao, but this isn't a power-up pulled from nowhere, it’s two characters applying the system's own published rulebook mid-battle. Tao isn't simply an aura, its manifestation has frequency similar to waves, and its use is unique to the individual using it as the elemental interactions that govern these individuals stay the same.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