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Sega Genesis Games No One Remembers Today</w:t>
      </w:r>
    </w:p>
    <w:p>
      <w:r>
        <w:t>منبع: https://www.cbr.com/best-forgotten-sega-genesis-games/</w:t>
      </w:r>
    </w:p>
    <w:p>
      <w:r>
        <w:t>نویسنده: Amber Frost</w:t>
      </w:r>
    </w:p>
    <w:p>
      <w:r>
        <w:t>تاریخ انتشار: 2026-08-23 02:45</w:t>
      </w:r>
    </w:p>
    <w:p>
      <w:r>
        <w:t>──────────────────────────────────────────────────</w:t>
      </w:r>
    </w:p>
    <w:p>
      <w:r>
        <w:t>The Sega Genesis is a classic console that hit the market in August 1989 and, for several years, dominated the gaming space. Today, many gamers still look back on fond memories of this iconic Sega console, especially for titles like Sonic the Hedgehog 2 (1992), Castlevania: Bloodlines (1994), and Mega Bomberman (1994).</w:t>
      </w:r>
    </w:p>
    <w:p>
      <w:r>
        <w:t>Unfortunately, as incredible as these games were at the time of their release and remain today, they've also overshadowed many classic masterpieces. The Sega Genesis was home to so many incredible games, many of which have been forgotten over time. This list will attempt to uncover five perfect Sega Genesis games that few people still talk about today.</w:t>
      </w:r>
    </w:p>
    <w:p>
      <w:r>
        <w:t>Landstalker Was Legend of Zelda for Gamers Who Didn't Have a Nintendo Console</w:t>
      </w:r>
    </w:p>
    <w:p>
      <w:r>
        <w:t>Landstalker Sega Genesis Image via Climax Entertainment</w:t>
      </w:r>
    </w:p>
    <w:p>
      <w:r>
        <w:t>Landstalker: The Treasures of King Nole (1992), often shortened to just Landstalker, is an action role-playing game (RPG) where players control Nigel. Nigel is a treasure hunter who, as the title suggests, sets out on a quest to search for clues about King Nole and his lost treasure.</w:t>
      </w:r>
    </w:p>
    <w:p>
      <w:r>
        <w:t>While Landstalker has no connection to The Legend of Zelda franchise, many fans of this cult classic have compared the gameplay to the dungeon-crawling aspect of the Zelda franchise. Admittedly, Landstalker is a bit better known than some of the other entries on this list because it has gained a following over the years. That said, it's still an underrated Sega Genesis game that subverts expected fantasy tropes.</w:t>
      </w:r>
    </w:p>
    <w:p>
      <w:r>
        <w:t>Players actually get to play a greed-driven character whose only real goal is to make a profit. Players don't have to be forced into the role of a hero, but the game is incredible for more than just Nigel. It offers a revolutionary isometric perspective, challenging-yet-fun puzzle-solving, and a world that rewards players for exploring.</w:t>
      </w:r>
    </w:p>
    <w:p>
      <w:r>
        <w:t>Shining in the Darkness Kickstarted the Shining Series</w:t>
      </w:r>
    </w:p>
    <w:p>
      <w:r>
        <w:t>Shining Force key art Image via Climax Entertainment</w:t>
      </w:r>
    </w:p>
    <w:p>
      <w:r>
        <w:t>Shining in the Darkness (1991) is an RPG that spawned an entire series of games known as the Shining series. Some of the Shining games are still talked about today, like Shining Force II (1993), but sadly, the series' longevity has long outlived the legacy of the very first game.</w:t>
      </w:r>
    </w:p>
    <w:p>
      <w:r>
        <w:t>Shining in the Darkness is an incredible Sega Genesis game, but one that many modern gamers simply don't talk about. Shining in the Darkness does, unfortunately, follow a pretty standard fantasy plot: an evil sorcerer threatens a kingdom with a missing princess. Perhaps that's why this game has been overlooked for so many years, but the predictability of the plot shouldn't overshadow this incredible dungeon crawler.</w:t>
      </w:r>
    </w:p>
    <w:p>
      <w:r>
        <w:t>Shining in the Darkness provided console gamers with a PC-like first-person experience, which really changed how they experienced console gaming.</w:t>
      </w:r>
    </w:p>
    <w:p>
      <w:r>
        <w:t>Steel Empire Was an Early Steampunk Hidden Gem</w:t>
      </w:r>
    </w:p>
    <w:p>
      <w:r>
        <w:t>Image via Mebius</w:t>
      </w:r>
    </w:p>
    <w:p>
      <w:r>
        <w:t>Steel Empire (1992) is a side-scrolling shoot 'em up game set in an alternate version of the late 19th century. Steel Empire utilized a highly stylized steampunk aesthetic, something that didn't really exist much in video games of the early '90s.</w:t>
      </w:r>
    </w:p>
    <w:p>
      <w:r>
        <w:t>The heavy-handed styling might have worked against Steel Empire at the time of release, but it's given this shooter an edge over similar games from that period because of how visually iconic it is. Players get to choose from a blimp or a plane. One aircraft goes faster, while the other one deals more damage, but both choices are strong picks.</w:t>
      </w:r>
    </w:p>
    <w:p>
      <w:r>
        <w:t>Players can also shoot out of the front and back of both ships, something that most shoot 'em up games at the time simply didn't allow. Steel Empire also kept the 16-bit arcade style intact even while delivering a strong steampunk setting, so for the time, it was a truly unique experience. Sadly, as many great shoot 'em up games are, Steel Empire has been almost entirely forgotten.</w:t>
      </w:r>
    </w:p>
    <w:p>
      <w:r>
        <w:t>World of Illusion Is an Underrated Disney Gem</w:t>
      </w:r>
    </w:p>
    <w:p>
      <w:r>
        <w:t>Image via Sega</w:t>
      </w:r>
    </w:p>
    <w:p>
      <w:r>
        <w:t>World of Illusion Starring Mickey Mouse and Donald Duck (1992), often shortened to just World of Illusion, is a platform game developed and published by Sega for its Illusion series. The Illusion series was built around Mickey Mouse, Disney's most iconic mascot, and World of Illusion was easily one of the best games in the series.</w:t>
      </w:r>
    </w:p>
    <w:p>
      <w:r>
        <w:t>Sadly, World of Illusion isn't the only underrated Disney game out there, but for the time, it sure was incredible. Sadly, World of Illusion hit the market around the same time Sonic the Hedgehog 2 did, so it was almost immediately overshadowed. Still, this game features both Mickey Mouse and his buddy, Donald Duck, as they traverse a magical world, searching for a way home after being banished by an evil sorcerer.</w:t>
      </w:r>
    </w:p>
    <w:p>
      <w:r>
        <w:t>In two-player mode, each player controls one of the two main protagonists. The game also features beautiful and colorful graphics that looked incredibly polished for the time.</w:t>
      </w:r>
    </w:p>
    <w:p>
      <w:r>
        <w:t>Pulseman Was an Early Game Freak Masterpiece</w:t>
      </w:r>
    </w:p>
    <w:p>
      <w:r>
        <w:t>Pulseman on the Sega Genesis Image via Game Freak</w:t>
      </w:r>
    </w:p>
    <w:p>
      <w:r>
        <w:t>Pulseman (1994) is a platform game developed by Game Freak. If that video game developer sounds familiar, it's because Game Freak is the studio responsible for just about every Pokémon game ever made. Before Pokémon kicked off in 1996, Game Freak had a few games under their belt, with the best of the bunch being Pulseman. Pulseman is, admittedly, a strange concept, as the title character is the result of a scientist digitizing himself to make love with his AI creation known as C-Life.</w:t>
      </w:r>
    </w:p>
    <w:p>
      <w:r>
        <w:t>Pulseman is a half-human, half-C-Life being capable of moving between the real and digital worlds. He can also channel electricity through his body, using it for speed, combat, and more. When Pulseman's father attempted to re-enter the human world, his brainwaves were scrambled, and he came out evil. Armed with technology to bring C-Life beings into the real world, Pulseman's father is responsible for a whole string of cyberterrorism.</w:t>
      </w:r>
    </w:p>
    <w:p>
      <w:r>
        <w:t>As Pulseman, players must face their own father to protect the world from enslavement, giving the entire game a sense of emotional impact and drama. Pulseman combines many elements from other franchises, like Astro Boy, Mega Man, Gradius, and even Sonic the Hedgehog, but the game's incredible visuals, character dynamics, and animations make it feel like something neverdone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