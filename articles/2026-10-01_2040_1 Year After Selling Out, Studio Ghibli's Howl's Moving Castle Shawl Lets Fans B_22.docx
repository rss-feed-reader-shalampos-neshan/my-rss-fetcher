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Year After Selling Out, Studio Ghibli's Howl's Moving Castle Shawl Lets Fans Bundle Up for Fall 2026</w:t>
      </w:r>
    </w:p>
    <w:p>
      <w:r>
        <w:t>منبع: https://www.cbr.com/studio-ghibli-howls-moving-castle-shawl-re-release-fall-2026/</w:t>
      </w:r>
    </w:p>
    <w:p>
      <w:r>
        <w:t>نویسنده: Ami Nazru</w:t>
      </w:r>
    </w:p>
    <w:p>
      <w:r>
        <w:t>تاریخ انتشار: 2026-10-01 20:20</w:t>
      </w:r>
    </w:p>
    <w:p>
      <w:r>
        <w:t>──────────────────────────────────────────────────</w:t>
      </w:r>
    </w:p>
    <w:p>
      <w:r>
        <w:t>Fans who couldn’t get their hands on the iconic shawl inspired by Studio Ghibli’s timeless classic, Howl’s Moving Castle, have yet another chance to secure the item following a one-year-long wait.</w:t>
      </w:r>
    </w:p>
    <w:p>
      <w:r>
        <w:t>Per Studio Ghibli’s official online store, Donguri Sora, the buttoned shawl, which features the same pink and grey argyle pattern as Howl’s cape from the movie, is finally back in stock and ready to ship.</w:t>
      </w:r>
    </w:p>
    <w:p>
      <w:r>
        <w:t>The stole employs jacquard weaving, with the design directly woven onto the fabric. It comes with two buttons to fasten the shawl, allowing wearers to style it like a poncho. In addition to the argyle pattern, the shawl also incorporates other motifs from the movie, including a Calcifer design right beside the top button, along with stitched patterns of Sophie’s hats, Turnip Head, and even Howl’s magic ring.</w:t>
      </w:r>
    </w:p>
    <w:p>
      <w:r>
        <w:t>Studio Ghibli Brings Back Its Official Howl's Moving Castle Shawl for the Cozy Season</w:t>
      </w:r>
    </w:p>
    <w:p>
      <w:r>
        <w:t>Close A model holds out the skirt on Donguri Sora's "Howl's Cape" stole. Image via Donguri Sora</w:t>
      </w:r>
    </w:p>
    <w:p>
      <w:r>
        <w:t>An image showcasing Howl's Cape draped over the back of a chair. Image via Donguri Sora</w:t>
      </w:r>
    </w:p>
    <w:p>
      <w:r>
        <w:t>An image showcasing the red stitched decal of Calcifer that adorns the breast of the Howl's Cape winter stole. Image via Donguri Sora</w:t>
      </w:r>
    </w:p>
    <w:p>
      <w:r>
        <w:t>An image showcasing the pink-and-blue argyle design of Donguri Sora's Howl's Cape stole. Image via Donguri Sora</w:t>
      </w:r>
    </w:p>
    <w:p>
      <w:r>
        <w:t>The Howl’s Moving Castle stole is made from acrylic, making it a good choice for fans of the movie to bundle up in the cold. Measuring approximately 620 millimeters in width and 2,000 millimeters in length, the product is soft to the touch, does not itch, and can also be used as a scarf or lap blanket.</w:t>
      </w:r>
    </w:p>
    <w:p>
      <w:r>
        <w:t>Studio Ghibli originally released this buttoned shawl in 2019 as a part of the 15th-anniversary celebrations for Howl’s Moving Castle, which released in Japan in 2004. The official store continues to reissue the piece as part of its annual autumn and winter collections.</w:t>
      </w:r>
    </w:p>
    <w:p>
      <w:r>
        <w:t>Currently, the product is priced at 5,280 yen (approximately US$36), with the official store only shipping the product across Japan. International buyers will have to rely on third party retail stores to purchase the merchandise when it becomes available. The Ghibli store, meanwhile, is limiting the orders to three per person.</w:t>
      </w:r>
    </w:p>
    <w:p>
      <w:r>
        <w:t>The product is part of a larger collection of stoles, which includes the My Neighbor Totoro "Snow Walk" stole and the Kiki’s Delivery Service "Snowy Town" shawl. The shawl is not the only product from the movie to return after a long time, as Studio Ghibli also recently returned its Howl's Moving Castle perpetual calendar, which comes with a detailed diorama of the castle, as well as its stained glass-style art mug.</w:t>
      </w:r>
    </w:p>
    <w:p>
      <w:r>
        <w:t>Howl and Sophie walking together in Howl's Moving Castle. Image via Studio Ghibli</w:t>
      </w:r>
    </w:p>
    <w:p>
      <w:r>
        <w:t>Howl in bird form holding Sophie in Howl's Moving Castle. Image via Studio Ghibli</w:t>
      </w:r>
    </w:p>
    <w:p>
      <w:r>
        <w:t>Image of Howl's Bedroom from Howl's Moving Castle Image via Studio Ghibli</w:t>
      </w:r>
    </w:p>
    <w:p>
      <w:r>
        <w:t>A panicked Sophie barely makes it onto Howl's Moving Castle. Image via Studio Ghibli</w:t>
      </w:r>
    </w:p>
    <w:p>
      <w:r>
        <w:t>Sophie's Ring in Howl's Moving Castle Image via Studio Ghibli</w:t>
      </w:r>
    </w:p>
    <w:p>
      <w:r>
        <w:t>Close Howl and Sophie walking together in Howl's Moving Castle. Image via Studio Ghibli</w:t>
      </w:r>
    </w:p>
    <w:p>
      <w:r>
        <w:t>Howl in bird form holding Sophie in Howl's Moving Castle. Image via Studio Ghibli</w:t>
      </w:r>
    </w:p>
    <w:p>
      <w:r>
        <w:t>Image of Howl's Bedroom from Howl's Moving Castle Image via Studio Ghibli</w:t>
      </w:r>
    </w:p>
    <w:p>
      <w:r>
        <w:t>A panicked Sophie barely makes it onto Howl's Moving Castle. Image via Studio Ghibli</w:t>
      </w:r>
    </w:p>
    <w:p>
      <w:r>
        <w:t>Sophie's Ring in Howl's Moving Castle Image via Studio Ghibli</w:t>
      </w:r>
    </w:p>
    <w:p>
      <w:r>
        <w:t>Howl's Moving Castle follows Sophie, a young hatter who is transformed into an elderly woman by a curse from the Witch of the Waste. Seeking a way to break the spell, she encounters the wizard Howl, takes up residence in his walking mechanical castle, and becomes entangled in a war between two neighboring kingdoms.</w:t>
      </w:r>
    </w:p>
    <w:p>
      <w:r>
        <w:t>More than 20 years after its release, the movie received a new short story penned by Shion Miura and published in a 56-page color pamphlet distributed to visitors at Ghibli Park earlier this year. The story expands on the lore of the film while also featuring additional material like illustrations and musings from Howl’s voice actor Takuya Kimura.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