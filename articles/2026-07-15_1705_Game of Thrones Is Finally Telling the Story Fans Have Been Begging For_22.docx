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Is Finally Telling the Story Fans Have Been Begging For</w:t>
      </w:r>
    </w:p>
    <w:p>
      <w:r>
        <w:t>منبع: https://www.cbr.com/game-of-thrones-aegons-conquest-perfect-movie/</w:t>
      </w:r>
    </w:p>
    <w:p>
      <w:r>
        <w:t>نویسنده: Jordan Iacobucci</w:t>
      </w:r>
    </w:p>
    <w:p>
      <w:r>
        <w:t>تاریخ انتشار: 2026-07-15 16:30</w:t>
      </w:r>
    </w:p>
    <w:p>
      <w:r>
        <w:t>──────────────────────────────────────────────────</w:t>
      </w:r>
    </w:p>
    <w:p>
      <w:r>
        <w:t>Game of Thrones has a new spinoff on the way, and this one will be bigger than ever. Earlier this year, HBO officially announced the development of a prequel centeredaround Aegon's Conquest of the Seven Kingdoms. Even more exciting, this spinoff will finally bring the World of Westeros to the big screen, with the first feature film in George R.R. Martin's acclaimed fantasy franchise.</w:t>
      </w:r>
    </w:p>
    <w:p>
      <w:r>
        <w:t>Beau Willimon, known for Andor and House of Cards, has submitted a script to HBO detailing the story of Aegon I Targaryen, the first king of the united Seven Kingdoms. While House of the Dragon and A Knight of the Seven Kingdoms are both terrific spinoffs in their own right, Aegon's Conquest is exactly the expansion of Game of Thrones that fans have wanted to see for years--and it will change the franchise forever.</w:t>
      </w:r>
    </w:p>
    <w:p>
      <w:r>
        <w:t>Aegon's Conquest Is Exactly the Story Game of Thrones Needs</w:t>
      </w:r>
    </w:p>
    <w:p>
      <w:r>
        <w:t>Aegon The conqueror swings a sword in A Song of Ice and Fire art. Image via The World of Ice &amp; Fire</w:t>
      </w:r>
    </w:p>
    <w:p>
      <w:r>
        <w:t>Out of all the potential Game of Thrones spinoff stories to tell, Aegon's Conquest is the most important and most impactful. The upcoming movie prequel will explore how Aegon I Targaryen and his two sisters, Visenya and Rhaenys, conquered the Seven Kingdoms on the backs of dragons. Their arrival changes the layout of Westeros forever, uniting warring factions, eliminating insubordinate ancient houses, and building the first expansive monarchy the continent has ever seen.</w:t>
      </w:r>
    </w:p>
    <w:p>
      <w:r>
        <w:t>Aegon's Conquest will deliver all the thrills and lore expansions that Game of Thrones fans want to see from a good spinoff. It depicts the beginning of Westeros as it is seen in George R.R. Martin's original books. The account of the conquest in Fire &amp; Blood suggests that the upcoming film will be one of the most action-packed fantasy sagas of the modern era, with epic dragon battles, armies clashing, and one king at the center of it all.</w:t>
      </w:r>
    </w:p>
    <w:p>
      <w:r>
        <w:t>Not only is the conquest the true beginning of Westeros as it is depicted in A Song of Ice and Fire, but it is also the first chapter in the long and troubled Targaryen dynasty. The Game of Thrones franchise centers primarily around the Targaryens, but has yet to depict the beginning of their story. Aegon's Conquest may have ended in victory for the Targaryens, but it also set into motion all the events that would lead to their fall in the original Game of Thrones series.</w:t>
      </w:r>
    </w:p>
    <w:p>
      <w:r>
        <w:t>With all this in mind, the new Aegon's Conquest prequel movie promises to include all the elements that make Game of Thrones great. From massive military clashes to political intrigue and more, the story of Aegon Targaryen could become one of the best installments in an already terrific fantasy franchise.</w:t>
      </w:r>
    </w:p>
    <w:p>
      <w:r>
        <w:t>How Aegon the Conqueror Connects to the Game of Thrones Universe</w:t>
      </w:r>
    </w:p>
    <w:p>
      <w:r>
        <w:t>Daenerys Targaryen, played by Emilia Clarke, looks to the left. Image via HBO</w:t>
      </w:r>
    </w:p>
    <w:p>
      <w:r>
        <w:t>Aegon's Conquest connects to the larger Game of Thrones universe on multiple levels. On the surface, Aegon I Targaryen is an essential piece of Westerosi lore, as the founder of the Seven Kingdoms. He is also the ancestor of all the Targaryens depicted in the rest of the franchise, including Daenerys Targaryen and Jon Snow (a.k.a. Aegon Targaryen).</w:t>
      </w:r>
    </w:p>
    <w:p>
      <w:r>
        <w:t>However, Aegon is a much more important part of the overarching narrative of Game of Thrones than the progenitor of a noble house. House of the Dragon introduces the concept of Aegon's Dream, a prophecy that the conqueror received, which is the impetus for the "Song of Ice and Fire."</w:t>
      </w:r>
    </w:p>
    <w:p>
      <w:r>
        <w:t>Aegon foresaw a second "Long Night" that would lead to the destruction of Westeros at the hands of a new conqueror from the North, the Night King. This prophecy is passed down from generation to generation of Targaryen in hopes of preventing the cataclysmic future that their forefather dreamt of. The prophecy finally comes true in the final season of Game of Thrones, but the united forces of the Seven Kingdoms manage to stave off the threat of the Night King and end the Long Night just as it begins.</w:t>
      </w:r>
    </w:p>
    <w:p>
      <w:r>
        <w:t>Subscribe for deeper Aegon's Conquest and GOT analysis Unlock the newsletter's expert coverage, context, and analysis that connects Aegon's Conquest to the wider Game of Thrones saga, helping you unpack lore, themes, and the franchise's long-term implications. Get Updates By subscribing, you agree to receive newsletter and marketing emails, and accept our Terms of Use and Privacy Policy . You can unsubscribe anytime.</w:t>
      </w:r>
    </w:p>
    <w:p>
      <w:r>
        <w:t>Thus, the story of Aegon the Conqueror is much more than a prequel about the founding of House Targaryen. Rather, it is the catalyst in a centuries-long story that dictates the fate of the world itself. Game of Thrones fans can rest assured that the new prequel will deal with the events of Aegon's Dream, setting up the events that play out in the centuries that follow.</w:t>
      </w:r>
    </w:p>
    <w:p>
      <w:r>
        <w:t>HBO is finally getting around to the most important Targaryen story ever told. It is about more than conquerors and kingdoms--it is about the life or death of the world itself. The story of Aegon the Conqueror will forever change the Game of Thrones universe.</w:t>
      </w:r>
    </w:p>
    <w:p>
      <w:r>
        <w:t>Quiz 5 Questions Fire and Blood Beginnings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