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Most Perfect Dreamcast Games of All Time, Ranked</w:t>
      </w:r>
    </w:p>
    <w:p>
      <w:r>
        <w:t>منبع: https://www.cbr.com/most-perfect-dreamcast-games-all-time/</w:t>
      </w:r>
    </w:p>
    <w:p>
      <w:r>
        <w:t>نویسنده: Mandi Odoerfer, Shawn Wilken</w:t>
      </w:r>
    </w:p>
    <w:p>
      <w:r>
        <w:t>تاریخ انتشار: 2026-10-03 22:15</w:t>
      </w:r>
    </w:p>
    <w:p>
      <w:r>
        <w:t>──────────────────────────────────────────────────</w:t>
      </w:r>
    </w:p>
    <w:p>
      <w:r>
        <w:t>Sega's short-lived Dreamcast console delivered one of the most innovative and densely packed software libraries in video game history. Released at the turn of the millennium, the system served as a bridge into modern gaming, pioneering built-in online connectivity, breathtaking 3D visuals, and bold aesthetic experiments. Though its commercial lifespan was cut short, the sheer density of visionary titles packed onto its GD-ROM discs remains unprecedented to this day.</w:t>
      </w:r>
    </w:p>
    <w:p>
      <w:r>
        <w:t>Recognizing the peak software from this beloved white box means celebrating groundbreaking genre innovations and timeless arcade design philosophies. From revolutionary open-world simulations and online role-playing pioneers to near-perfect fighters, these games defined an era of absolute creative freedom and control.</w:t>
      </w:r>
    </w:p>
    <w:p>
      <w:r>
        <w:t>Ikaruga Transformed Bullet Hell Into An Intense Polarity Puzzle</w:t>
      </w:r>
    </w:p>
    <w:p>
      <w:r>
        <w:t>Ikaruga key art Image via Treasure</w:t>
      </w:r>
    </w:p>
    <w:p>
      <w:r>
        <w:t>Treasure's legendary shoot 'em up masterpiece elevated arcade action by introducing an ingenious black-and-white polarity swapping system. Players pilot a sleek ship that can instantly toggle its affinity between light and dark to absorb matching enemy bullets or deal double damage to opposite targets. Navigating dense storms of fire transforms standard survival reflexes into a high-speed, deeply intellectual puzzle where every movement requires total concentration.</w:t>
      </w:r>
    </w:p>
    <w:p>
      <w:r>
        <w:t>Mastering the polarity mechanics in Ikaruga unlocks an incredibly satisfying scoring system built around chaining groups of three same-colored enemies. The stunning industrial visual design and epic orchestral soundtrack complement the punishing, precise mechanical layout perfectly, engaging players for hours at a time. Its flawless execution of a simple yet revolutionary core gimmick makes Ikaruga an immortal benchmark for arcade shooting design.</w:t>
      </w:r>
    </w:p>
    <w:p>
      <w:r>
        <w:t>Related 10 Untouchable Sega Dreamcast Games Nobody Remembers The Sega Dreamcast was ahead of its time, and games like Power Stone 2 never got the recognition they deserved.</w:t>
      </w:r>
    </w:p>
    <w:p>
      <w:r>
        <w:t>Sonic Adventure Brought Sega's Mascot Into High-Speed 3D</w:t>
      </w:r>
    </w:p>
    <w:p>
      <w:r>
        <w:t>Sonic giving a thumbs up in Sonic Adventure Image via Sega</w:t>
      </w:r>
    </w:p>
    <w:p>
      <w:r>
        <w:t>Serving as the blockbuster launch showcase for the console, this ambitious platformer successfully translated Sega's blue speedster into fully realized 3D environments. Players sprint through breathtaking set pieces, running down vertical skyscrapers, dodging giant killer whales along sunny piers, and looping through chaotic highways. Sonic Adventure's memorable rock soundtrack, vibrant color palette, and sense of raw velocity defined the franchise's modern identity for generations.</w:t>
      </w:r>
    </w:p>
    <w:p>
      <w:r>
        <w:t>Sonic Adventure's campaign expands its narrative scope by offering six playable characters, each featuring distinct gameplay mechanics ranging from treasure hunting to fishing. Exploring sprawling hub worlds between action stages provided a sense of scale never before seen in mascot platformers before this entry. Its massive visual leap forward, iconic soundtrack, and thrilling set pieces ensured a legendary debut for the console.</w:t>
      </w:r>
    </w:p>
    <w:p>
      <w:r>
        <w:t>Phantasy Star Online Revolutionized Console Gaming</w:t>
      </w:r>
    </w:p>
    <w:p>
      <w:r>
        <w:t>Phantasy Star Online gameplay Image via Sega</w:t>
      </w:r>
    </w:p>
    <w:p>
      <w:r>
        <w:t>Sega made interactive history by shipping a console with a built-in dial-up modem, and this action RPG proved the ultimate proof of concept. Players create custom hunters, rangers, or forces to venture onto the mysterious planet Ragol, hunting monsters and collecting rare loot alongside teammates. Crossing vast digital lobbies and entering dungeons with three real-world companions brought seamless internet multiplayer to living rooms across the globe.</w:t>
      </w:r>
    </w:p>
    <w:p>
      <w:r>
        <w:t>Simple word-palette translation tools allowed players from different continents to communicate effortlessly despite language barriers. The real-time hack-and-slash combat loop, paired with an addictive quest structure and atmospheric synth soundtrack, created an unforgettable cooperative experience. Phantasy Star Online's pioneering network infrastructure laid the foundational blueprint for all modern online console multiplayer games.</w:t>
      </w:r>
    </w:p>
    <w:p>
      <w:r>
        <w:t>Resident Evil – Code: Veronica Delivered Dynamic 3D Survival Horror</w:t>
      </w:r>
    </w:p>
    <w:p>
      <w:r>
        <w:t>Characters from Resident Evil: Code Veronica. Image via Capcom</w:t>
      </w:r>
    </w:p>
    <w:p>
      <w:r>
        <w:t>Capcom's classic survival horror franchise took a massive technological leap forward by abandoning static pre-rendered backgrounds for fully real-time 3D environments. Controlling Claire Redfield across a terrifying island prison, players experienced dramatic camera pans, dynamic lighting effects, and horrifying cinematic tracking shots. This technical evolution heightened claustrophobic tension while preserving the methodical resource management and intricate puzzle-solving fans demanded.</w:t>
      </w:r>
    </w:p>
    <w:p>
      <w:r>
        <w:t>Resident Evil – Code: Veronica delivered a core chapter in the overarching bioweapon lore, bringing back iconic villains and expanding the tragic Ashford family history. Dual-wielding handguns, snipers, and grenade launchers felt remarkably satisfying thanks to smooth target tracking and fluid character movement. Its gorgeous cinematic presentation, brutal difficulty curve, and deep narrative lore solidify it as a survival horror milestone that holds immense replayability value.</w:t>
      </w:r>
    </w:p>
    <w:p>
      <w:r>
        <w:t>Crazy Taxi Captured High-Octane Arcade Adrenaline Beautifully</w:t>
      </w:r>
    </w:p>
    <w:p>
      <w:r>
        <w:t>Crazy Taxi on the Sega Dreamcast Image via Sega</w:t>
      </w:r>
    </w:p>
    <w:p>
      <w:r>
        <w:t>Translating pure arcade bliss into home living rooms, this frantic driving game tasked players with picking up eccentric passengers and speeding across hills. Drivers earn extra tips by executing reckless stunts, near-misses, and drifting through crowded city traffic to reach destinations before the timer expires. The combination of aggressive driving mechanics and open-ended city routes delivered endless, high-octane replayability.</w:t>
      </w:r>
    </w:p>
    <w:p>
      <w:r>
        <w:t>The energetic aesthetic of Crazy Taxi was immortalized by an explosive punk rock soundtrack featuring iconic tracks from The Offspring and Bad Religion. Crashing through outdoor seating areas, dodging cable cars, and leaping off massive coastal ramps felt gloriously chaotic and responsive. Its infectious energy, brilliant score, and addictive high-score chasing loop represent arcade gaming at its absolute finest.</w:t>
      </w:r>
    </w:p>
    <w:p>
      <w:r>
        <w:t>Marvel vs Capcom 2: New Age Of Heroes Is The Ultimate Fighter</w:t>
      </w:r>
    </w:p>
    <w:p>
      <w:r>
        <w:t>Marvel vs Capcom 2: New Age Of Heroes gameplay Image via Capcom</w:t>
      </w:r>
    </w:p>
    <w:p>
      <w:r>
        <w:t>Capcom assembled the ultimate crossover fighter, packing a staggering roster of 56 iconic comic book heroes and legendary video game warriors onto one disc. The chaotic 3-on-3 tag-team combat engine allowed players to call in mid-combo assists, execute massive combo finishes, and swap fighters seamlessly.</w:t>
      </w:r>
    </w:p>
    <w:p>
      <w:r>
        <w:t>NEW Hover to rip Graded Comics Rip Mystery Packs of Graded Cards &amp; Collectibles Hover here to rip the pack open. Amazing Spider-Man Annual #1 Marvel, 1964 · CGC 5.0 Comic value $1,353 Detective Comics #378 DC, 1968 · CGC 9.8 Comic value $1,205</w:t>
      </w:r>
    </w:p>
    <w:p>
      <w:r>
        <w:t>Marvel vs Capcom 2: New Age Of Heroes' fluid animated sprites, blazing fast game speed and iconic jazz-funk soundtrack created an unmatched competitive atmosphere. Building custom teams unlocked endless strategic synergy options, allowing casual players and tournament veterans to discover unique tactical combinations. The fast-paced action, flashy special attacks, and timeless roster selection made it an instant arcade hit.</w:t>
      </w:r>
    </w:p>
    <w:p>
      <w:r>
        <w:t>Jet Set Radio Pioneered Pure Style And Fun In Motion</w:t>
      </w:r>
    </w:p>
    <w:p>
      <w:r>
        <w:t>Jet Set Radio gameplay Image via Sega</w:t>
      </w:r>
    </w:p>
    <w:p>
      <w:r>
        <w:t>Smilebit produced a masterclass in visual design, pioneering cel-shaded graphics to bring a vibrant Tokyo to life. Players jumping into Jet Set Radio control roller-skating anti-establishment youths, gliding across rails, dodging aggressive police forces, and spraying colorful graffiti tags across urban territory. The gameplay perfectly blends extreme sports trick mechanics with fast-paced platforming and territory control elements for a completely unique playing experience.</w:t>
      </w:r>
    </w:p>
    <w:p>
      <w:r>
        <w:t>Jet Set Radio is elevated by a legendary, pumping soundtrack curated by Hideki Naganuma, fusing hip-hop, funk, J-pop, and electronic breakbeats. Skittering down stairs, grinding phone lines, and tagging massive billboards creates a hypnotic flow state unmatched by rival action games. Its revolutionary visual presentation, incredible urban soundtrack, and effortless cool factor keep this title a timeless triumph of artistic direction.</w:t>
      </w:r>
    </w:p>
    <w:p>
      <w:r>
        <w:t>Skies of Arcadia Offered An Unforgettable Sky Pirate Epic</w:t>
      </w:r>
    </w:p>
    <w:p>
      <w:r>
        <w:t>Skies of Arcadia Image via Sega</w:t>
      </w:r>
    </w:p>
    <w:p>
      <w:r>
        <w:t>Overworld exploration reached majestic heights in this grand JRPG, following the idealistic sky pirate Vyse as he sails airships across vast cloudy seas. Skies of Arcadia captures a magical sense of discovery, taking players to floating continents, ancient sky ruins, and hidden uncharted islands. Exploring the sky world from the helm of the game's customizable airship delivered an unmatched sense of freedom and adventure with seemingly endless possibilities.</w:t>
      </w:r>
    </w:p>
    <w:p>
      <w:r>
        <w:t>Combat featured a dual system, switching between traditional turn-based party battles and epic ship-to-ship naval encounters against massive ironclad flagships. Recruiting crew members from across the world to build up a secret pirate hideout provided an incredibly rewarding progression loop. Its heartwarming character cast, thrilling airship battles, and sweeping sense of world exploration make Skies of Arcadia a beloved RPG masterpiece.</w:t>
      </w:r>
    </w:p>
    <w:p>
      <w:r>
        <w:t>Shenmue Invented The Modern Open World Blueprint</w:t>
      </w:r>
    </w:p>
    <w:p>
      <w:r>
        <w:t>Shenmue gameplay Image via Sega AM2</w:t>
      </w:r>
    </w:p>
    <w:p>
      <w:r>
        <w:t>Director Yu Suzuki crafted a breathtakingly detailed martial arts simulation that redefined interactive realism, tracking Ryo Hazuki's quest for vengeance across 1980s Yokosuka. Shenmue introduced a living, breathing world featuring real-time weather effects, day-and-night cycles, and hundreds of fully voiced NPCs following distinct daily routines. Players could inspect virtually any drawer, buy capsule toys, play full arcade games, or work daily forklift jobs.</w:t>
      </w:r>
    </w:p>
    <w:p>
      <w:r>
        <w:t>Related 10 Hardest Open World RPGs of All Time, Ranked Open-world RPGs like Elden Ring are some of the hardest games ever made.</w:t>
      </w:r>
    </w:p>
    <w:p>
      <w:r>
        <w:t>Combat adapted the fluid mechanics of Virtua Fighter for cinematic story encounters, while popularizing cinematic quick-time events for high-stakes action scenes. The quiet, methodical pacing allowed players to truly inhabit its nostalgic Japanese neighborhoods, turning simple detective work into a deeply atmospheric journey. Shenmue's unbelievable attention to detail, technical ambition, and atmospheric storytelling created the foundational blueprint for modern open-world gaming.</w:t>
      </w:r>
    </w:p>
    <w:p>
      <w:r>
        <w:t>Soulcalibur Surpassed Arcade Original To Set Fighting Golden Standard</w:t>
      </w:r>
    </w:p>
    <w:p>
      <w:r>
        <w:t>Image via Bandai Namco</w:t>
      </w:r>
    </w:p>
    <w:p>
      <w:r>
        <w:t>Namco achieved the impossible by delivering a home console conversion that completely surpassed its arcade counterpart in graphical fidelity, performance, and content. The weapons-based 3D fighting engine introduced an eight-way run system, allowing combatants to step in any direction across open arenas. Lightning-fast weapon strikes, fluid parries, and satisfying ring-out mechanics made every duel in Soulcalibur feel intensely strategic and thrilling.</w:t>
      </w:r>
    </w:p>
    <w:p>
      <w:r>
        <w:t>Beyond its pristine arcade presentation, the home release of Soulcalibur featured the massive Weapon Master mode, offering map-based challenges, unlockable art, and extra weapons. Gorgeous character models, fluid sixty-frames-per-second animation, and sweeping orchestral music set a new gold standard for the entire industry. Its flawless mechanical depth, groundbreaking visual presentation, and exhaustive single-player content make it the undisputed masterpiece of the Dreamcast library.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