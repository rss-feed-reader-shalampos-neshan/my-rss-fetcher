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Restory: Chill Electronics Repair Review – Zen Nostalgia Trip</w:t>
      </w:r>
    </w:p>
    <w:p>
      <w:r>
        <w:t>منبع: https://techraptor.net/gaming/reviews/restory-chill-electronics-repair-review-zen-nostalgia-trip</w:t>
      </w:r>
    </w:p>
    <w:p>
      <w:r>
        <w:t>نویسنده: Tyler Chancey</w:t>
      </w:r>
    </w:p>
    <w:p>
      <w:r>
        <w:t>تاریخ انتشار: 2026-08-07 09:00</w:t>
      </w:r>
    </w:p>
    <w:p>
      <w:r>
        <w:t>──────────────────────────────────────────────────</w:t>
      </w:r>
    </w:p>
    <w:p>
      <w:r>
        <w:t>Restory: Chill Electronics Repair managed a particular magic trick with me. It is an experience that nails the look and feel of retro electronics, a few of which I have fond memories of playing. But above all, it has sold me on the appeal of cozy games with its solid gameplay foundation and lo-fi vibes.</w:t>
      </w:r>
    </w:p>
    <w:p>
      <w:r>
        <w:t>Restory: Chill Electronics Repair Review – Time to Get To Work</w:t>
      </w:r>
    </w:p>
    <w:p>
      <w:r>
        <w:t>In Restory: Chill Electronics Repair, you run a small electronics repair kiosk in Akihabara, Japan, some time in the 2000s. Your kiosk is owned in part by the leader of a yakuza clan, which means you have to pay him protection money in addition to rent and utilities. You earn money to this end by, as the name implies, cleaning and repairing any electronics sent to the shop.</w:t>
      </w:r>
    </w:p>
    <w:p>
      <w:r>
        <w:t>That is the core loop of the game. Get sent a device by a customer. Take that device apart piece by piece. Clean any parts that are dirty. If there are broken pieces, replace them or fix them. Then put everything back together and send it to the customer. Rinse and repeat until closing time.</w:t>
      </w:r>
    </w:p>
    <w:p>
      <w:r>
        <w:t>I lost track at how many of these I put together, but I got a dopamine hit every time.</w:t>
      </w:r>
    </w:p>
    <w:p>
      <w:r>
        <w:t>First and foremost, developer Mandragora has done a great job adding a level of tactility to this gameplay foundation. The perspective stays in first-person and the vast majority of your interactions are done by clicking the mouse. Clicking and dragging objects around your work desk. Turning a work lamp on and off. Closing up the shop at the end of the day.</w:t>
      </w:r>
    </w:p>
    <w:p>
      <w:r>
        <w:t>This extends to repairing and cleaning devices as well. Holding down the mouse button to undo screws. Clicking and pulling apart every single component and setting it down on your work mat. Blasting away dust on a part with a brush or a can of air. Slowly moving a soldering iron over parts of a circuit board. Navigating a computer browser to order replacement parts online. It's a simple control scheme, but it is elevated thanks to satisfying sound effects, solid feedback, and little visual flourishes when you have perfectly reassembled the thing you've been working on.</w:t>
      </w:r>
    </w:p>
    <w:p>
      <w:r>
        <w:t>Special mention must also go to how Restory: Chill Electronics Repair slowly escalates the gameplay with increasingly complex, authentically presented electronics. The game starts with the large plastic shells and straightforward switchboards of Atari 2600s, hefty-sized joysticks, and the tiny layered parts of a Tamagotchi. As the game progresses, you will need to start balancing your budget, choosing between buying tools to speed up your process, having enough to pay the bills, or buying new parts.</w:t>
      </w:r>
    </w:p>
    <w:p>
      <w:r>
        <w:t>It isn't realistic, but it feels just right enough.</w:t>
      </w:r>
    </w:p>
    <w:p>
      <w:r>
        <w:t>There are also key parts of the story where you need to buy licenses, very expensive certifications that open up other devices for you to repair, like gaming handhelds, walkie-talkies, Polaroid cameras, and laptop computers. The trade-off is that the more complex devices you can fix, the more money you will make for a job well done. It will also mean more time needs to be invested into fixing these devices.</w:t>
      </w:r>
    </w:p>
    <w:p>
      <w:r>
        <w:t>What helps this whole process from feeling mind-numblingly tedious is all in the presentation. Every time you start working on a new device, there is a “To-Do List” that you can pull up on the right-hand side. The List will note each part made up of the device, the general order in which the parts can be taken apart and assembled, and can even highlight a part if you can't find it. Screws will be highlighted as you work that slowly vanish the more you play, becoming more familiar with the device. Lastly, you can hit the space bar for a “hint” if you lose track of what part can be safely removed or attached next.</w:t>
      </w:r>
    </w:p>
    <w:p>
      <w:r>
        <w:t>Maybe I should rearrange the singing fish and the bonsai tree?</w:t>
      </w:r>
    </w:p>
    <w:p>
      <w:r>
        <w:t>Restory: Chill Electronics Repair Review – Relax, Don't Worry</w:t>
      </w:r>
    </w:p>
    <w:p>
      <w:r>
        <w:t>My first few hours with Restory: Chill Electronics Repair were disorienting. A major part of this was the game's more laid back audiovisual presentation and lax difficulty.</w:t>
      </w:r>
    </w:p>
    <w:p>
      <w:r>
        <w:t>My headspace for games usually errs on the side of arcade like Devil May Cry or narrative-heavy RPGs like Baldur's Gate 3. Get the highest score. Finish in the fastest time. Complete X number of Y, or it's Game Over. Think really hard about this decision because it may lead to a major shift in your standing with a character.</w:t>
      </w:r>
    </w:p>
    <w:p>
      <w:r>
        <w:t>Not helping this mindset is the fact that I used to work in electronics repair; the kind of repetitive warehouse job where you had to work fast to finish a quota.</w:t>
      </w:r>
    </w:p>
    <w:p>
      <w:r>
        <w:t>A lot of that muscle memory carried over here. Finishing multiple orders in a single in-game day. Completing orders immediately. Mitigating any downtime between repair jobs to maximize my efficiency. Buying multiple duplicate parts in bulk just in case they came up during a job.</w:t>
      </w:r>
    </w:p>
    <w:p>
      <w:r>
        <w:t>Certain a relative of mine used to have this model.</w:t>
      </w:r>
    </w:p>
    <w:p>
      <w:r>
        <w:t>What ultimately broke me out of this funk was when a character in the narrative asked me to fix something for them. Their dialogue made it very clear that it was urgent. But I didn't have the license to work on the device yet, so I mostly spent my time doing other orders to build up cash. Five in-game days passed...and nothing happened. No punishment. No “invisible choice” where the story progressed, and my negligence led to a bad end for a character.</w:t>
      </w:r>
    </w:p>
    <w:p>
      <w:r>
        <w:t>It was a simple but effective shift that made me realize that Restory: Chill Electronics Repair is living up to its subtitle. This is a chill experience. Take your time, and enjoy the vibes.</w:t>
      </w:r>
    </w:p>
    <w:p>
      <w:r>
        <w:t>From there, I was completely absorbed. I stopped worrying too much about deadlines and focused more on the satisfaction of cleaning and fixing a device. I stopped thinking too hard about setting aside money for emergency parts and invested in customization items for the shop, putting my own personality into the kiosk. I stopped dreading the next story turn, knowing it wouldn't progress until it was ready.</w:t>
      </w:r>
    </w:p>
    <w:p>
      <w:r>
        <w:t>Ironically, because Restory: Chill Electronics Repair was less demanding of me, I grew to appreciate its relaxing gameplay.</w:t>
      </w:r>
    </w:p>
    <w:p>
      <w:r>
        <w:t>Restory: Chill Electronics Repair Review – It Takes A Village</w:t>
      </w:r>
    </w:p>
    <w:p>
      <w:r>
        <w:t>If I do have a critique of Restory: Chill Electronics Repair, it is how it handles its various narrative threads. There is the idea of an overarching narrative, but it sits alongside a string of smaller stories that occasionally overlap and interweave. A teenager at a maid cafe dealing with an obnoxious foreign tourist. A police officer investigating a missing person's case. A tech-oriented shut-in who may have stumbled on a digital conspiracy.</w:t>
      </w:r>
    </w:p>
    <w:p>
      <w:r>
        <w:t>Overall, the characters in these small stories are perfectly serviceable archetypes. My worry is that, much like the gameplay, the different dialogue options you have don't really have an impact. I honestly don't know if this is a feature or an oversight on the developer's part. The gameplay does a good job of being this appealing, chill affair, so the fact that the narrative is similarly light isn't necessarily a bad thing, after all.</w:t>
      </w:r>
    </w:p>
    <w:p>
      <w:r>
        <w:t>For me, personally, it led to an experience where I just let the game's events play out, my involvement in the smaller decisions falling away on the assumption that everything would work out.</w:t>
      </w:r>
    </w:p>
    <w:p>
      <w:r>
        <w:t>Considering I lost even more time in the post-story mode full of additional orders, I know where my personal investment was.</w:t>
      </w:r>
    </w:p>
    <w:p>
      <w:r>
        <w:t>This is Baketsu. He's doing his best. I like them.</w:t>
      </w:r>
    </w:p>
    <w:p>
      <w:r>
        <w:t>Restory: Chill Electronics Repair Review | Final Thoughts</w:t>
      </w:r>
    </w:p>
    <w:p>
      <w:r>
        <w:t>Overall, I enjoyed my time with Restory: Chill Electronics Repair. The gameplay and atmosphere are pleasant. The nostalgic appeal of fixing older electronics consistently put a smile on my face. The narrative and characters, while ultimately frictionless, are entertaining enough. If you need something to quietly pass the time, and you miss a certain era of nerd hardware, this is guaranteed to delight you.</w:t>
      </w:r>
    </w:p>
    <w:p>
      <w:r>
        <w:t>Restory: Chill Electronics Repair was reviewed on PC with a code provided by the publisher over the course of 20 hours of gameplay. All screenshots in this review were taken by the reviewer during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