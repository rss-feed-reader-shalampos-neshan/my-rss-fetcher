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Sega Dreamcast Games That Aged Like Fine Wine</w:t>
      </w:r>
    </w:p>
    <w:p>
      <w:r>
        <w:t>منبع: https://www.cbr.com/sega-dreamcast-games-aged-like-fine-wine/</w:t>
      </w:r>
    </w:p>
    <w:p>
      <w:r>
        <w:t>نویسنده: Shawn Wilken</w:t>
      </w:r>
    </w:p>
    <w:p>
      <w:r>
        <w:t>تاریخ انتشار: 2026-06-18 01:46</w:t>
      </w:r>
    </w:p>
    <w:p>
      <w:r>
        <w:t>──────────────────────────────────────────────────</w:t>
      </w:r>
    </w:p>
    <w:p>
      <w:r>
        <w:t>The Sega Dreamcast represents one of the greatest bursts of creative design the medium has ever witnessed. Stepping out of the shadow of its predecessor, the console functioned as a laboratory where designers rewrote the rules of visual presentation, networking, and arcade fidelity. Rather than relying on existing formulas, developers utilized the hardware to deliver experimental properties that challenged the expectations of console gaming. It was a golden era of mechanical audacity that privileged artistic risks over conformity.</w:t>
      </w:r>
    </w:p>
    <w:p>
      <w:r>
        <w:t>Decades after its tragic departure, a remarkable selection of Dreamcast software feels completely undated. These achievements have aged gracefully because their design philosophies prioritize timeless stylistic aesthetics and meticulous mechanical physics. Revisiting these historical milestones reveals a library that frequently outshines modern software in pure identity and unfiltered entertainment value.</w:t>
      </w:r>
    </w:p>
    <w:p>
      <w:r>
        <w:t>Soul Calibur Brought the Arcade Experience to the Console</w:t>
      </w:r>
    </w:p>
    <w:p>
      <w:r>
        <w:t>Soul Calibur gameplay Image via Namco</w:t>
      </w:r>
    </w:p>
    <w:p>
      <w:r>
        <w:t>Namco achieved a milestone in the fighting game landscape with this weapon-based masterpiece, famously surpassing its original arcade counterpart in both visuals and mechanical polish. Soul Calibur sets a mythological stage as iconic warriors battle for possession of the corrupting, soul-devouring blade known as Soul Edge. The definitive strength of the game lies in its revolutionary Eight-Way Run system, which liberated fighters from the rigid axis constraints of older three-dimensional combat games.</w:t>
      </w:r>
    </w:p>
    <w:p>
      <w:r>
        <w:t>This directional movement transformed the arena into a tactical sandbox where spatial management, weapon reach, and defensive sidesteps carry immense weight. The staggering variety of weapon archetypes, paired with a smooth 60-frames-per-second performance, ensures that matches feel fast and responsive. Soul Calibur further retains its reputation through its highly innovative Mission Mode, which injects single-player depth into the traditional arcade framework, helping it stand out from other games in the same genre.</w:t>
      </w:r>
    </w:p>
    <w:p>
      <w:r>
        <w:t>Shenmue Gave Players a Slow-Burner Gangster Story</w:t>
      </w:r>
    </w:p>
    <w:p>
      <w:r>
        <w:t>Shenmue gameplay Image via Sega AM2</w:t>
      </w:r>
    </w:p>
    <w:p>
      <w:r>
        <w:t>Yu Suzuki delivered an unprecedented classic in interactive realism and digital worldbuilding with this cinematic epic. Shenmue follows a dedicated young martial artist named Ryo Hazuki as he navigates the meticulously detailed streets of 1986 Yokosuka on a desperate quest to avenge his father’s murder by the ruthless Chinese cartel leader, Lan Di. The story explores themes of filial piety, personal loss, and the slow, disciplined path of self-mastery within a rapidly modernizing society.</w:t>
      </w:r>
    </w:p>
    <w:p>
      <w:r>
        <w:t>Players must gather clues, interview local merchants, and wait for specific operating hours to progress through the investigative mystery. Combat transitions into a highly responsive engine derived from Virtua Fighter, requiring precise timing, complex command directional inputs, and acute defensive counters. The innovative integration of cinematic Quick Time Events adds a layer of tension to dramatic street brawls, creating an ambitious open-world prototype that commands respect for its meticulous historical preservation.</w:t>
      </w:r>
    </w:p>
    <w:p>
      <w:r>
        <w:t>Jet Set Radio Was a Challenging X-Sports Title</w:t>
      </w:r>
    </w:p>
    <w:p>
      <w:r>
        <w:t>Jet Set Radio gameplay Image via Sega</w:t>
      </w:r>
    </w:p>
    <w:p>
      <w:r>
        <w:t>Smilebit exploded onto the scene with an unparalleled blast of counter-culture energy, permanently redefining cel-shaded animation with this brilliant alternative lifestyle simulator. Jet Set Radio follows a rebellious group of inline-skating graffiti artists known as the GGs, led by the energetic Beat, as they fight for territorial dominance across the stylized metropolis of Tokyo-to. The definitive gameplay strength of this urban playground is its high-speed momentum system, which rewards players for maintaining constant fluid movement.</w:t>
      </w:r>
    </w:p>
    <w:p>
      <w:r>
        <w:t>Players must effortlessly grind down handrails, leap across massive skyscraper gaps, and wall-ride billboards to collect spray cans and mark territory before the timer expires. The mechanical loop balances rhythmic analog stick inputs during graffiti tagging with intense, high-stakes avoidance of incoming police helicopters and armored units, creating a beautiful, flowing dance. Visually, the game is a timeless masterpiece of street art aesthetic backed by a legendary, genre-blending soundtrack composed by Hideki Naganuma.</w:t>
      </w:r>
    </w:p>
    <w:p>
      <w:r>
        <w:t>Dead or Alive 2 Succeeded at Living up to Expectations</w:t>
      </w:r>
    </w:p>
    <w:p>
      <w:r>
        <w:t>Dead or Alive 2 character selection screen Image via Tecmo</w:t>
      </w:r>
    </w:p>
    <w:p>
      <w:r>
        <w:t>Team Ninja delivered an aggressive, high-octane competitive fighting title with this visually stunning and technically sophisticated martial arts showcase. Dead or Alive 2 centers on a high-stakes global tournament organized by a shadowy corporate entity, drawing lethal competitors like the elite ninja Ryu Hayabusa and the vengeful Kasumi into a multi-faceted clash of martial disciplines. The script navigates themes of corporate espionage, family betrayal, and Clan honor with an unyielding sense of cinematic flair.</w:t>
      </w:r>
    </w:p>
    <w:p>
      <w:r>
        <w:t>Unlike rival fighting franchises, players can turn a defensive crisis into a lethal counter-offensive by timing a specialized directional hold against an incoming enemy attack. This mechanic creates a mental game of rock-paper-scissors where predicting the opponent's patterns yields massive payoffs. Knocking an opponent through a safety railing causes them to plunge down castle cliffs or crash through glass windows, sustaining massive environmental damage before the fight resumes. It remains a masterclass in fast-paced mechanical depth.</w:t>
      </w:r>
    </w:p>
    <w:p>
      <w:r>
        <w:t>Resident Evil: Code Veronica Provided Plenty of Horrific Moments</w:t>
      </w:r>
    </w:p>
    <w:p>
      <w:r>
        <w:t>Characters from Resident Evil: Code Veronica. Image via Capcom</w:t>
      </w:r>
    </w:p>
    <w:p>
      <w:r>
        <w:t>Capcom took a monumental leap forward in the survival horror genre by transitioning Resident Evil: Code Veronica into fully 3D real-time rendered environments. The plot reunites Claire Redfield with her brother Chris as they navigate a virus-infested prison complex on Rockfort Island owned by the dysfunctional and aristocratic Ashford family. The primary mechanical strength of this survival experience is the dynamic camera movement made possible by the shift to fully 3D assets, which tracks the protagonist through narrow corridors.</w:t>
      </w:r>
    </w:p>
    <w:p>
      <w:r>
        <w:t>Players must manage highly limited resource pools, solve complex item puzzles, and dodge aggressive bioweapons using the classic, highly precise tank control movement scheme. Encountering unforgettable, unhinged adversaries like the sinister Alfred Ashford and the resurrected Albert Wesker elevates the campy cinematic drama to absolute peaks for the franchise. The atmospheric sound design combines minimal, haunting piano scores with terrifying environmental audio cues that keep players in a constant state of hyper-vigilance.</w:t>
      </w:r>
    </w:p>
    <w:p>
      <w:r>
        <w:t>Metropolis Street Racer Took High Speed Chases to the Next Level</w:t>
      </w:r>
    </w:p>
    <w:p>
      <w:r>
        <w:t>Metropolis Street Racer gameplay Image via Bizarre Creations</w:t>
      </w:r>
    </w:p>
    <w:p>
      <w:r>
        <w:t>Bizarre Creations delivered an absolute smash hit in sophisticated racing simulation with this highly ambitious, technically flawless urban driving epic. Metropolis Street Racer completely discards basic arcade logic, tasking players with conquering over two hundred circuits winding through highly accurate recreations of London, Tokyo, and San Francisco. The defining mechanical innovation of this racing classic is the legendary Kudos system, which functions as a distinct currency earned through technical driving style.</w:t>
      </w:r>
    </w:p>
    <w:p>
      <w:r>
        <w:t>Players accumulate points by executing long handbrake drifts, avoiding collisions with walls, and maintaining clean racing lines through tight city chicanes. Reckless driving instantly penalizes the player's score, forcing a precise balance between high-speed aggression and mechanical restraint to craft a perfect run. The game masterfully utilizes the internal clock of the hardware to replicate real-world time zones, meaning that racing in Tokyo at noon in real life forces a midnight run on screen.</w:t>
      </w:r>
    </w:p>
    <w:p>
      <w:r>
        <w:t>Sonic Adventure Took the Hedgehog Into Another Dimension</w:t>
      </w:r>
    </w:p>
    <w:p>
      <w:r>
        <w:t>Sonic giving a thumbs up in Sonic Adventure Image via Sega</w:t>
      </w:r>
    </w:p>
    <w:p>
      <w:r>
        <w:t>Sonic Team triumphantly transitioned their iconic blue mascot into the third dimension with this sprawling, multi-perspective blockbusting spectacle. Sonic Adventure chronicles a massive clash against the tyrannical Dr. Eggman, who seeks to empower an ancient, water-based deity known as Chaos by stealing the mystical Chaos Emeralds. The core gameplay triumph of this platforming milestone is its incredible sense of unyielding speed and cinematic momentum within expansive 3D landscapes.</w:t>
      </w:r>
    </w:p>
    <w:p>
      <w:r>
        <w:t>Playing as Sonic delivers thrill rides down vertical skyscrapers and away from colossal killer whales, utilizing the Homing Attack mechanic to chain enemy destructions together. Exploring the open hub worlds of Station Square and the Mystic Ruins provides a sense of scale and adventure rarely found in traditional platformers. The title retains its immense replay value because each protagonist introduces a distinct gameplay loop to master, such as treasure hunting with Knuckles the Echidna or virtual pet raising in the Chao Garden.</w:t>
      </w:r>
    </w:p>
    <w:p>
      <w:r>
        <w:t>Ecco the Dolphin: Defender of the Future Sparked Return to the Marines</w:t>
      </w:r>
    </w:p>
    <w:p>
      <w:r>
        <w:t>Promotional art for Ecco the Dolphin: Defender of the Future Image via Novotrade Software Kft.</w:t>
      </w:r>
    </w:p>
    <w:p>
      <w:r>
        <w:t>Science fiction author David Brin collaborated with Appaloosa Interactive to deliver one of the most visually stunning and philosophically abstract adventures in gaming history. The plot of Ecco the Dolphin: Defender of the Future casts players as Ecco, a highly intelligent dolphin navigating aquatic landscapes to restore Earth’s defense network after a violent alien collective known as the Foe alters the timeline. The primary mechanical strength of this aquatic odyssey is its breathtaking, fully realized three-dimensional swimming physics engine.</w:t>
      </w:r>
    </w:p>
    <w:p>
      <w:r>
        <w:t>Players navigate Ecco through realistic ocean currents, executing rapid 180-degree turns, tail-walks above the surface, and high-speed jumps to breathe oxygen before diving back into the deep. The gameplay relies on echolocation sonar mechanics to map dark underwater cavern networks and communicate with ancient marine entities like the Noble Blue Whale. The unforgiving puzzle design and intense environmental hazards force players to carefully monitor their oxygen levels while navigating bio-ships.</w:t>
      </w:r>
    </w:p>
    <w:p>
      <w:r>
        <w:t>Skies of Arcadia Took Pirate Skirmishes to the Clouds</w:t>
      </w:r>
    </w:p>
    <w:p>
      <w:r>
        <w:t>Skies of Arcadia cover art Image via Sega</w:t>
      </w:r>
    </w:p>
    <w:p>
      <w:r>
        <w:t>Overworks delivered a love letter to traditional role-playing design with this massive, beautifully optimistic sky-pirate fantasy epic. Skies of Arcadia follows a charismatic young Blue Rogue named Vyse and his fiercely independent companions as they sail flying vessels across a sea of clouds to halt a militaristic empire from awakening ancient cataclysmic weapons. The narrative masterfully tackles themes of institutional imperialism, environmental balance, and the unyielding human desire for geographic discovery and freedom.</w:t>
      </w:r>
    </w:p>
    <w:p>
      <w:r>
        <w:t>Standard combat utilizes a shared Spirit Point pool that requires players to strategically balance basic strikes with powerful special techniques like Vyse's devastating Pirate's Strike. The massive ship battles introduce a highly strategic grid-based planning system where players must deploy defensive shields based on turn positioning. Building a customized pirate base, recruiting crew members from around the world, and upgrading flagships creates an incredibly rewarding sense of progression that provides endless playtime.</w:t>
      </w:r>
    </w:p>
    <w:p>
      <w:r>
        <w:t>Crazy Taxi is an Insane and Euphoric Driving Experience</w:t>
      </w:r>
    </w:p>
    <w:p>
      <w:r>
        <w:t>Crazy Taxi on the Sega Dreamcast Image via Sega</w:t>
      </w:r>
    </w:p>
    <w:p>
      <w:r>
        <w:t>Sega AM3 delivered the pinnacle of high-energy arcade perfection with this blistering open-world driving classic. Crazy Taxi is brilliantly simple, tasking players with selecting one of four eccentric cabbies, including the iconic Axel and B.D. Joe, to transport erratic passengers across a San Francisco-inspired metropolis. The game completely ignores traffic laws and safety codes, transforming the mundane act of public transit into a chaotic sprint against an aggressive temporal countdown.</w:t>
      </w:r>
    </w:p>
    <w:p>
      <w:r>
        <w:t>Elite players must master complex controller command inputs like the Crazy Dash for instant acceleration and the Crazy Drift to slide through tight intersections without losing speed. Chaining together near-misses with civilian traffic and catching massive air off steep hills builds up massive tip combos that drastically elevate your score. This chaotic visual energy is permanently fused with a legendary, high-octane punk rock soundtrack featuring Bad Religion and The Offspring that continues to sound as thrilling as the gameplay.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