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 RECORDS gets a Steam demo</w:t>
      </w:r>
    </w:p>
    <w:p>
      <w:r>
        <w:t>منبع: https://gamingtrend.com/news/mr-records-gets-a-steam-demo/</w:t>
      </w:r>
    </w:p>
    <w:p>
      <w:r>
        <w:t>نویسنده: ناشناس</w:t>
      </w:r>
    </w:p>
    <w:p>
      <w:r>
        <w:t>تاریخ انتشار: 2026-09-22 20:36</w:t>
      </w:r>
    </w:p>
    <w:p>
      <w:r>
        <w:t>──────────────────────────────────────────────────</w:t>
      </w:r>
    </w:p>
    <w:p>
      <w:r>
        <w:t>This charming rhythm game should be in your library</w:t>
      </w:r>
    </w:p>
    <w:p>
      <w:r>
        <w:t>I had a ball with MR. RECORDS at Summer Game Fest, and now you can too! Unveiled today, Wired Productions has released a demo onto Steam ahead of the upcoming Next Fest. It's a great idea, especially as so many demos and video games will be backlogging themselves here in the next bit. Seriously though, you need to try the game, and put it on your wishlist. Take a peek at the info below, read our SGF preview, and hit that download button on Steam.</w:t>
      </w:r>
    </w:p>
    <w:p>
      <w:r>
        <w:t>Watford, UK – September 22nd, 2026: Wired Productions and developer Glee-Cheese have today launched the first public demo for MR. RECORDS on Steam, inviting players to step inside George’s record shop and experience its colourful blend of rhythm gameplay, music and cosy shop management.</w:t>
      </w:r>
    </w:p>
    <w:p>
      <w:r>
        <w:t>Launching ahead of Steam Next Fest this October, the demo gives players their first opportunity to experience the beginning of George’s story from home. Wired Productions has also confirmed that MR. RECORDS is coming to PlayStation 5 and Xbox Series X|S, joining the previously announced PC and Nintendo Switch 2 versions.</w:t>
      </w:r>
    </w:p>
    <w:p>
      <w:r>
        <w:t>By day, run the shop, meet its customers and help them discover the perfect record. By night, step inside the music as every song becomes a vibrant rhythm adventure shaped by George’s imagination.</w:t>
      </w:r>
    </w:p>
    <w:p>
      <w:r>
        <w:t>WATCH NOW:</w:t>
      </w:r>
    </w:p>
    <w:p>
      <w:r>
        <w:t>Meet George, an old dreamer with an extraordinary gift. After a lifetime of standing still, he finally breaks free from routine and opens the record shop he has always dreamed of.</w:t>
      </w:r>
    </w:p>
    <w:p>
      <w:r>
        <w:t>Every record takes George on a new musical journey through his imagination, transforming into a dynamic world that shifts and evolves alongside the music. Run, jump, slide and chain together perfectly timed actions as you explore vibrant landscapes inspired by every track.</w:t>
      </w:r>
    </w:p>
    <w:p>
      <w:r>
        <w:t>The public demo opens the doors to the beginning of George’s story, as he prepares to turn a lifelong dream into reality. Discover new music, meet the shop’s colourful customers and begin building a record collection where every album unlocks a new adventure.</w:t>
      </w:r>
    </w:p>
    <w:p>
      <w:r>
        <w:t>Stay tuned to GamingTrend for more MR. RECORDS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