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Fantasy Games That Rival Legend of Zelda</w:t>
      </w:r>
    </w:p>
    <w:p>
      <w:r>
        <w:t>منبع: https://www.cbr.com/fantasy-games-better-than-legend-of-zelda/</w:t>
      </w:r>
    </w:p>
    <w:p>
      <w:r>
        <w:t>نویسنده: Sage Ashford</w:t>
      </w:r>
    </w:p>
    <w:p>
      <w:r>
        <w:t>تاریخ انتشار: 2026-09-03 17:15</w:t>
      </w:r>
    </w:p>
    <w:p>
      <w:r>
        <w:t>──────────────────────────────────────────────────</w:t>
      </w:r>
    </w:p>
    <w:p>
      <w:r>
        <w:t>The Legend of Zelda has long been one of the biggest franchises in video games. More importantly though, the franchise has defined the fantasy genre since it started on the NES. The epic story of Link and Zelda, and the ever-changing Kingdom of Hyrule have become so famous they almost transcend gaming itself.</w:t>
      </w:r>
    </w:p>
    <w:p>
      <w:r>
        <w:t>However, as popular as Zelda is, there have been fantasy games that can rival the series. Many of the best fantasy games offer the same level of epic storytelling and iconic characters as Nintendo's flagship fantasy series. More than that, some of them have worlds that are even more captivating than even the beloved Hyrule Kingdom.</w:t>
      </w:r>
    </w:p>
    <w:p>
      <w:r>
        <w:t>Fire Emblem: Awakening Turned Fire Emblem Into A Global Success</w:t>
      </w:r>
    </w:p>
    <w:p>
      <w:r>
        <w:t>Fire Emblem Awakening game art with the cast Image via Nintendo</w:t>
      </w:r>
    </w:p>
    <w:p>
      <w:r>
        <w:t>Before Fire Emblem: Three Houses, it was Fire Emblem: Awakening that turned the franchise from a relative unknown into the star of the tactical JRPG world. The first Fire Emblem for the 3DS, it shifted the art style into one more palatable for modern fans, while retaining the gameplay that classic fans loved.</w:t>
      </w:r>
    </w:p>
    <w:p>
      <w:r>
        <w:t>Set millennia before the original Fire Emblem, Awakening follows Chrom, a young prince battling to protect his country of Ylisse from threats both in and out of his kingdom. Part of what made Awakening work is how much more work went into the characterization of the game's heroes.</w:t>
      </w:r>
    </w:p>
    <w:p>
      <w:r>
        <w:t>Despite having a massive cast, none of them felt replaceable, which is likely why Nintendo finally introduced the ability to turn off permadeath in the game. Still, the desire to make the game more casual-friendly was a success, turning the title into a massive critical and commercial success.</w:t>
      </w:r>
    </w:p>
    <w:p>
      <w:r>
        <w:t>Baldur's Gate 3 Turned Into One Of The Biggest Games In The World</w:t>
      </w:r>
    </w:p>
    <w:p>
      <w:r>
        <w:t>Four of the compaions featured in Baldur's Gate 3 Image via Larian Studios</w:t>
      </w:r>
    </w:p>
    <w:p>
      <w:r>
        <w:t>At a time when great Dungeons &amp; Dragons games were hard to come by, Baldur's Gate 3 came along and blew away everyone's expectations. Taking place in D&amp;D's popular Forgotten Realms setting, Baldur's Gate 3 follows a group of randomly thrown together adventurers that have been infected by Illithids.</w:t>
      </w:r>
    </w:p>
    <w:p>
      <w:r>
        <w:t>After escaping from an Illithid ship, the group quickly begins traveling the land in the hopes of discovering a cure before it's too late. Baldur's Gate 3 feels like the ultimate Western fantasy video game. It's got a mix of iconic locations and races from Dungeons &amp; Dragons history, while also having one of the most addicting turn-based combat systems in gaming.</w:t>
      </w:r>
    </w:p>
    <w:p>
      <w:r>
        <w:t>Players are free to build their character how they wish, and thanks to the game's expansive dialogue system, roleplay their characters however they like. Best of all, the world is reactive, making every choice the player makes feel meaningful.</w:t>
      </w:r>
    </w:p>
    <w:p>
      <w:r>
        <w:t>The Legend of Heroes: Trails in the Sky Set A New Bar For JRPG Remakes</w:t>
      </w:r>
    </w:p>
    <w:p>
      <w:r>
        <w:t>Trails in the Sky 1st Chapter image showing Estelle Bright, Tita Russell, Agate Crosner, Kloe Rinz, and Sieg Image via Nihon Falcom</w:t>
      </w:r>
    </w:p>
    <w:p>
      <w:r>
        <w:t>For the 20th anniversary of the Trails franchise, Nihon Falcom chose to remake Trails in the Sky, the first entry in the long-running series. In sharp contrast to Square Enix, Trails in the Sky isn't a massive expansion of the original game. Instead, it's largely faithful, offering only an upgrade to the battle system and presenting the world in a gorgeous new art style.</w:t>
      </w:r>
    </w:p>
    <w:p>
      <w:r>
        <w:t>Trails in the Sky 1st Chapter is a slow-paced game to start, but only because it's taking its time introducing players to its characters and world. Rather than exploring a vast continent, 1st Chapter takes players around the tiny country of Liberl, allowing players to slowly become invested in its political conflicts and the conspiracy unfolding behind the scenes.</w:t>
      </w:r>
    </w:p>
    <w:p>
      <w:r>
        <w:t>Crimson Desert Presents A World Where Anything Is Possible</w:t>
      </w:r>
    </w:p>
    <w:p>
      <w:r>
        <w:t>Close Crimson Desert showing the city Image via Pearl Abyss</w:t>
      </w:r>
    </w:p>
    <w:p>
      <w:r>
        <w:t>Crimson Desert fisherman pier Image via Pearl Abyss</w:t>
      </w:r>
    </w:p>
    <w:p>
      <w:r>
        <w:t>Crimson Desert soldiers Image via Pearl Abyss</w:t>
      </w:r>
    </w:p>
    <w:p>
      <w:r>
        <w:t>Image via Pearl Abyss</w:t>
      </w:r>
    </w:p>
    <w:p>
      <w:r>
        <w:t>Crimson Desert is the latest in a line of games that felt like it was too good to be true before it released. Every trailer presented a world that was impossibly vast, with combat that offered almost limitless expression.</w:t>
      </w:r>
    </w:p>
    <w:p>
      <w:r>
        <w:t>Still, the game's success after release is testament to just how well Pearl Abyss succeeded at their goal, as few games could even dream of providing a sandbox on Crimson Desert's level. Though the game wasn't without flaws, Pearl Abyss has done their best to address those issues since the game released.</w:t>
      </w:r>
    </w:p>
    <w:p>
      <w:r>
        <w:t>Most recently, they even released a Crimson Desert Enhanced, improving the game's story and voice acting. The result is an epic fantasy that feels more immersive than ever.</w:t>
      </w:r>
    </w:p>
    <w:p>
      <w:r>
        <w:t>Dragon's Dogma: Dark Arisen Creates The Perfect D&amp;D Vibes</w:t>
      </w:r>
    </w:p>
    <w:p>
      <w:r>
        <w:t>A image of a monster in Dragon's Dogma Dark Arisen Image via Capcom</w:t>
      </w:r>
    </w:p>
    <w:p>
      <w:r>
        <w:t>Dragon's Dogma was Capcom's best attempt at creating a Dungeons &amp; Dragons game without actually calling it that. To their credit, they did a fantastic job, as Dragon's Dogma really does feel like an epic Western RPG adventure.</w:t>
      </w:r>
    </w:p>
    <w:p>
      <w:r>
        <w:t>Players take on the role of the Arisen, an adventurer whose heart was stolen by a dragon. Tasked with slaying a dragon and saving the world, the Arisen travels the land alongside a group of adventurers known as Pawns, in search of the beast that stole their heart.</w:t>
      </w:r>
    </w:p>
    <w:p>
      <w:r>
        <w:t>Dragon's Dogma captures the feeling of going on an adventure like few games can, cutting out fast travel and making the night feel truly terrifying. Traveling feels dangerous, as the player could be attacked by monsters at any moment. Fortunately, the game's combat feels amazing, and there's nothing quite like climbing atop a giant griffin and slaying it while it's mid-flight.</w:t>
      </w:r>
    </w:p>
    <w:p>
      <w:r>
        <w:t>The Witcher 3: Wild Hunt Is The Standard For Dark Fantasy RPGs</w:t>
      </w:r>
    </w:p>
    <w:p>
      <w:r>
        <w:t>Geralt sits on a horse in The Witcher 3: Wild Hunt Image via CD Projekt Red</w:t>
      </w:r>
    </w:p>
    <w:p>
      <w:r>
        <w:t>The last chapter in Geralt of Rivia's story turned out to be an early contender for game of the generation in the PlayStation 4/Xbox One era. A technical marvel, The Witcher 3: Wild Hunt felt like an impossible game before it released due to the sheer scale of it.</w:t>
      </w:r>
    </w:p>
    <w:p>
      <w:r>
        <w:t>Yet CDProjekt managed to deliver, creating an unforgettable experience that turned into one of the best-selling video games of all time. The Witcher 3: Wild Hunt is a masterpiece in both story and character development, introducing players to a vast world where their choices can have drastic consequences for both the people and the world around them.</w:t>
      </w:r>
    </w:p>
    <w:p>
      <w:r>
        <w:t>Even the side quests are high quality, which makes it easier to get lost in the world for dozens of hours. And, with CDProjekt remastering the experience in September to prepare for the next expansion, Witcher 3 is only going to get better.</w:t>
      </w:r>
    </w:p>
    <w:p>
      <w:r>
        <w:t>Dragon Age: Inquisition Features One Of The Best Parties In RPGs</w:t>
      </w:r>
    </w:p>
    <w:p>
      <w:r>
        <w:t>Dragon Age Inquisition Cassandra and Varric in the desert battling against a dragon as it flies toward them Image via BioWare</w:t>
      </w:r>
    </w:p>
    <w:p>
      <w:r>
        <w:t>There's a reason Dragon Age: Inquisition is BioWare's best-selling video game ever. While there are some arguments over whether the franchise should've gone open world, in the long run, Inquisition turned out to be too good to deny, winning Game of the Year at The Game Awards in 2014.</w:t>
      </w:r>
    </w:p>
    <w:p>
      <w:r>
        <w:t>When a mysterious rift is ripped in the fabric that separates the mortal realm from the realm of magic, it falls to the Inquisitor to gather an army willing to stand up to the monsters flooding the world, and use their power to seal the rifts forever. Inquisition is also worth playing just for the incredible cast of characters that serve as the Inquisitors' party.</w:t>
      </w:r>
    </w:p>
    <w:p>
      <w:r>
        <w:t>They all come from different walks of life, and getting to know them sheds more light on the world of Thedas. Meanwhile, though the open world might've been a little too big, there's no denying how fun it is to travel to faraway lands and slay dragons.</w:t>
      </w:r>
    </w:p>
    <w:p>
      <w:r>
        <w:t>Final Fantasy 7 Rebirth Still Feels Like An Impossible Achievement</w:t>
      </w:r>
    </w:p>
    <w:p>
      <w:r>
        <w:t>Cloud Strife, Sephiroth, and Zack Fair all wielding their blades in a Final Fantasy VII Rebirth promo image Image via Square-Enix</w:t>
      </w:r>
    </w:p>
    <w:p>
      <w:r>
        <w:t>Though most fans believe FF7's remake should've just been one game, Final Fantasy VII Rebirth is still one of the greatest accomplishments in JRPG history. Rebirth picks up with the cast leaving Midgar for the first time, forced out into the rest of the world. It's a moment that was epic in the original game, and Square made sure they didn't disappoint with how epic it feels in Rebirth.</w:t>
      </w:r>
    </w:p>
    <w:p>
      <w:r>
        <w:t>Suddenly, Cloud and the rest of AVALANCHE are set loose into a massive open world that feels almost limitless in scope. Yet while most open-worlds are empty, Rebirth is packed with content everywhere players go, whether that's taking on side quests for characters in the world or defeating summons to use them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