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Open-World Games to Play If You Can't Wait for GTA 6</w:t>
      </w:r>
    </w:p>
    <w:p>
      <w:r>
        <w:t>منبع: https://www.cbr.com/open-world-games-to-play-before-gta-6/</w:t>
      </w:r>
    </w:p>
    <w:p>
      <w:r>
        <w:t>نویسنده: Sage Negron</w:t>
      </w:r>
    </w:p>
    <w:p>
      <w:r>
        <w:t>تاریخ انتشار: 2026-10-04 03:15</w:t>
      </w:r>
    </w:p>
    <w:p>
      <w:r>
        <w:t>──────────────────────────────────────────────────</w:t>
      </w:r>
    </w:p>
    <w:p>
      <w:r>
        <w:t>Grand Theft Auto VI is steadily approaching after what feels like a lifetime of waiting. It won’t be long until players will be committing crimes in a beautiful open-world game that gleefully pokes fun at modern America.</w:t>
      </w:r>
    </w:p>
    <w:p>
      <w:r>
        <w:t>But until that time comes, there are plenty of alternatives gamers can get their hands on. These open-world gems offer up the same open-ended gameplay and thrilling stories people love GTA for, and they'll keep their attention for a long time.</w:t>
      </w:r>
    </w:p>
    <w:p>
      <w:r>
        <w:t>Grand Theft Auto V is the Perfect Prelude</w:t>
      </w:r>
    </w:p>
    <w:p>
      <w:r>
        <w:t>GTA V Playable characters holding weapons and standing in front of a industrial brick building Image via Rockstar Games</w:t>
      </w:r>
    </w:p>
    <w:p>
      <w:r>
        <w:t>The best way to get ready for Grand Theft Auto VI is to simply play another game in the series. The most recent installment, Grand Theft Auto V, is still going strong thanks to its addictive gameplay and continued support for Grand Theft Auto online.</w:t>
      </w:r>
    </w:p>
    <w:p>
      <w:r>
        <w:t>Players get to follow three different criminals as they pull off elaborate heists all around the city. The open-world feels authentic and lively, the missions each offer something new, and there are a lot of side activities to waste precious time on.</w:t>
      </w:r>
    </w:p>
    <w:p>
      <w:r>
        <w:t>Red Dead Redemption 2 is Rockstar at Their Best</w:t>
      </w:r>
    </w:p>
    <w:p>
      <w:r>
        <w:t>Image via Rockstar</w:t>
      </w:r>
    </w:p>
    <w:p>
      <w:r>
        <w:t>If the big city isn’t to someone’s taste, then the unpredictability of the wild west should be more their style. Red Dead Redemption 2 offers the same Rockstar formula that makes their games amazing, and transplants them onto a Western setting.</w:t>
      </w:r>
    </w:p>
    <w:p>
      <w:r>
        <w:t>That setting is filled with incredible characters, strong attention to detail, epic missions, and hours worth of extra content. Hopefully, the wait for the next Red Dead Redemption won’t be as long as the wait for Rockstar’s other big franchise.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L.A. Noire is a Different Kind of Rockstar</w:t>
      </w:r>
    </w:p>
    <w:p>
      <w:r>
        <w:t>Phelps prepares to investigate. Image via Rockstar Games</w:t>
      </w:r>
    </w:p>
    <w:p>
      <w:r>
        <w:t>L.A. Noire wasn’t about committing crimes, but solving them instead. Players take control of a cop in 1940s Los Angeles as they work to become a good man in a corrupt city filled with dangerous criminals.</w:t>
      </w:r>
    </w:p>
    <w:p>
      <w:r>
        <w:t>Players still get to explore an open-world filled with strong characters and morally-complex characters. L.A. Noire also features interrogation scenes with impressive motion capture technology that really pushed the boundaries of visuals at the time.</w:t>
      </w:r>
    </w:p>
    <w:p>
      <w:r>
        <w:t>Mafia: Definitive Edition is the Best Way to Play a Classic</w:t>
      </w:r>
    </w:p>
    <w:p>
      <w:r>
        <w:t>Vito Scaletta from Mafia Definitive Edition is staring to the side in concern. Image via 2K.</w:t>
      </w:r>
    </w:p>
    <w:p>
      <w:r>
        <w:t>The Mafia games are another set of blockbuster action games focused on crime families set in big open worlds. The first game in the series is still the best, and the 2020 remake improves upon a lot of what made that game such a smash.</w:t>
      </w:r>
    </w:p>
    <w:p>
      <w:r>
        <w:t>Both the visuals and the voice acting get a significant revamp, and the gameplay is updated to fit many of the modern games in the series. All of this is done by maintaining much of the game’s story about navigating organized crime in the 1930s.</w:t>
      </w:r>
    </w:p>
    <w:p>
      <w:r>
        <w:t>Sleeping Dogs is an Epic Crime Saga</w:t>
      </w:r>
    </w:p>
    <w:p>
      <w:r>
        <w:t>Wei Shen in Sleeping Dogs Definitive Edition Image via Square-Enix</w:t>
      </w:r>
    </w:p>
    <w:p>
      <w:r>
        <w:t>It seems like most crime saga games focus solely on American crime. Sleeping Dogs is a much different kind of game, taking the action to Hong Kong and focusing on an undercover cop rising through the criminal underworld.</w:t>
      </w:r>
    </w:p>
    <w:p>
      <w:r>
        <w:t>Typical open-world shenanigans ensue as players get to engage in several different activities across the city’s many districts, both legal and illegal. Martial arts combat is also a big part of what makes Sleeping Dogs fun, with brutal combos making for explosive fights.</w:t>
      </w:r>
    </w:p>
    <w:p>
      <w:r>
        <w:t>Yakuza 0 is a Ridiculous Good Time</w:t>
      </w:r>
    </w:p>
    <w:p>
      <w:r>
        <w:t>Daisaku Kuze wearing a pair of shades and a suit with the shirt partially unbuttoned in Yakuza 0 Image via SEGA</w:t>
      </w:r>
    </w:p>
    <w:p>
      <w:r>
        <w:t>Another crime saga that focuses on hand-to-hand combat, Yakuza 0 serves as a prequel to the entire series. The game lets players take on the role of two different protagonists as they battle for power.</w:t>
      </w:r>
    </w:p>
    <w:p>
      <w:r>
        <w:t>Like many other Yakuza games, open world exploration and taking on multiple enemies in chaotic street brawls are the main draw. With different fighting styles to master and multiple side activities, Yakuza 0 is one of the best in the series.</w:t>
      </w:r>
    </w:p>
    <w:p>
      <w:r>
        <w:t>Saints Row is the Best GTA Clone</w:t>
      </w:r>
    </w:p>
    <w:p>
      <w:r>
        <w:t>The cover art for the first Saints Row game. Image via Volition</w:t>
      </w:r>
    </w:p>
    <w:p>
      <w:r>
        <w:t>Of all the games that get called “GTA clones”, Saints Row is one of the most expertly crafted. The series has both embraced and parodied the tropes of the genre, and the first game from 2006 is still considered one of the best in the series.</w:t>
      </w:r>
    </w:p>
    <w:p>
      <w:r>
        <w:t>Saints Row features deep levels of customization, a vibrant open-world, several rival street gangs to fight, and minigames located all over the place. The franchise may have lost its way down the road, but the original still holds up.</w:t>
      </w:r>
    </w:p>
    <w:p>
      <w:r>
        <w:t>Cyberpunk 2077 Adds a Sci-Fi Twist to the GTA Formula</w:t>
      </w:r>
    </w:p>
    <w:p>
      <w:r>
        <w:t>Keanu Reeves in Cyberpunk 2077 Image via CD Projekt Red</w:t>
      </w:r>
    </w:p>
    <w:p>
      <w:r>
        <w:t>The formula that made Grand Theft Auto such a success works perfectly in Cyberpunk 2077. CD Projekt Red’s thrilling action game is also infused with sci-fi elements that make this adaptation of the table-top game hard to miss.</w:t>
      </w:r>
    </w:p>
    <w:p>
      <w:r>
        <w:t>There’s a plethora of amazing characters to meet, gigs and side missions to pass the time, weapons and vehicles to collect, and cybernetic abilities that can spice up any scenario. There’s never been a better time to get lost in Night City with Cyberpunk 2077, a game that continues to surprise the gaming world even after an initially rocky launch.</w:t>
      </w:r>
    </w:p>
    <w:p>
      <w:r>
        <w:t>Watch Dogs 2 is the Best of an Underrated Series</w:t>
      </w:r>
    </w:p>
    <w:p>
      <w:r>
        <w:t>Watch Dogs 2 character art Image via Ubisoft</w:t>
      </w:r>
    </w:p>
    <w:p>
      <w:r>
        <w:t>The Watch Dogs series never truly popped off the way that it should’ve back in the 2010s, but that doesn’t mean the games aren’t worth playing. The second one improves upon a lot of the issues that players had with its open-world design and hacking mechanics.</w:t>
      </w:r>
    </w:p>
    <w:p>
      <w:r>
        <w:t>The characters and story were much more engaging, hacking the environment felt more meaningful, and driving controls felt easier to control. Whatever happens to the Watch Dogs series in the future, the second game should be used as the benchmark for new titles.</w:t>
      </w:r>
    </w:p>
    <w:p>
      <w:r>
        <w:t>Far Cry 3 Remains the Peak of the Series</w:t>
      </w:r>
    </w:p>
    <w:p>
      <w:r>
        <w:t>Far Cry 3 key art of Vaas holding guns and sitting on the beach. Image via Ubisoft</w:t>
      </w:r>
    </w:p>
    <w:p>
      <w:r>
        <w:t>Far Cry 3 wastes no time in forcing players to embrace the chaos of its deadly open-world and its even deadlier main antagonist. Everything the player does adds to the insanity, and the tension never lets up.</w:t>
      </w:r>
    </w:p>
    <w:p>
      <w:r>
        <w:t>All the Ubisoft open-world games that come out today are still trying to capture the magic of Fary Cry 3. The combination of killing hostile mercenaries, liberating outposts, hunting wildlife, and climbing radio towers still makes it one of the strongest and most influential open-world games to ever come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