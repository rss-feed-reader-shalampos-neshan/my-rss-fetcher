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code for Shiro's keypad in Marvel's Wolverine</w:t>
      </w:r>
    </w:p>
    <w:p>
      <w:r>
        <w:t>منبع: https://www.polygon.com/marvels-wolverine-shiros-keypad-code-closet-bad-blood/</w:t>
      </w:r>
    </w:p>
    <w:p>
      <w:r>
        <w:t>نویسنده: Ford James</w:t>
      </w:r>
    </w:p>
    <w:p>
      <w:r>
        <w:t>تاریخ انتشار: 2026-09-15 04:01</w:t>
      </w:r>
    </w:p>
    <w:p>
      <w:r>
        <w:t>──────────────────────────────────────────────────</w:t>
      </w:r>
    </w:p>
    <w:p>
      <w:r>
        <w:t>Shiro's closet keypad in Marvel's Wolverine is one place you may get stuck during the "Bad Blood" mission, because while the rest of the game is pretty much on-rails, this section requires you to investigate your surroundings. There are a few clues around with different potential codes that you could use to open the closet, and while you could trial-and-error your way through, it's quicker to find the specific code.</w:t>
      </w:r>
    </w:p>
    <w:p>
      <w:r>
        <w:t>Here's where you can find the code for Shiro's keypad in Marvel's Wolverine, or if you want to skip the search, we have the exact code for you too.</w:t>
      </w:r>
    </w:p>
    <w:p>
      <w:r>
        <w:t>[Ed. note: This guide contains minor spoilers for Marvel's Wolverine, so proceed at your own risk.]</w:t>
      </w:r>
    </w:p>
    <w:p>
      <w:r>
        <w:t>Where to find the code for Shiro's keypad in Marvel's Wolverine</w:t>
      </w:r>
    </w:p>
    <w:p>
      <w:r>
        <w:t>Image: Insomniac Games/Sony Interactive Entertainment via Polygon</w:t>
      </w:r>
    </w:p>
    <w:p>
      <w:r>
        <w:t>When you're investigating Shiro's penthouse apartment, you'll discover a keypad on a closet, and as Logan says, "who the hell puts a keypad on a closet?" It's a good question, but it means you need to suss out the correct code. While Logan's heightened senses have been useful for other keypads, the code here has recently been changed, which means that seven of the 10 digits have fingerprints on them.</w:t>
      </w:r>
    </w:p>
    <w:p>
      <w:r>
        <w:t>As a result, you need to find a clue for the keypad. There are quite a few things to interact with around the apartment, including a medical billing invoice which has numbers on, but the thing you're looking for is the series of manga on the bookshelf.</w:t>
      </w:r>
    </w:p>
    <w:p>
      <w:r>
        <w:t>Image: Insomniac Games/Sony Interactive Entertainment via Polygon</w:t>
      </w:r>
    </w:p>
    <w:p>
      <w:r>
        <w:t>The second series, with the black spines and white writing, is in a seemingly random order, and four books in the middle are protruding slightly from the rest.</w:t>
      </w:r>
    </w:p>
    <w:p>
      <w:r>
        <w:t>These are volumes 1, 9, 2, and 4, which is the code for the keypad. Turn around and enter that code to reveal a secret room behind the closet. Head in there to continue, and figure out exactly what Shiro's deal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