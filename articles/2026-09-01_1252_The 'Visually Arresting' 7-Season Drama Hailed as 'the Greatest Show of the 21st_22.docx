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'Visually Arresting' 7-Season Drama Hailed as 'the Greatest Show of the 21st Century'</w:t>
      </w:r>
    </w:p>
    <w:p>
      <w:r>
        <w:t>منبع: https://www.cbr.com/mad-men-greatest-21st-century-show/</w:t>
      </w:r>
    </w:p>
    <w:p>
      <w:r>
        <w:t>نویسنده: Ria Pathak</w:t>
      </w:r>
    </w:p>
    <w:p>
      <w:r>
        <w:t>تاریخ انتشار: 2026-09-01 12:00</w:t>
      </w:r>
    </w:p>
    <w:p>
      <w:r>
        <w:t>──────────────────────────────────────────────────</w:t>
      </w:r>
    </w:p>
    <w:p>
      <w:r>
        <w:t>During its run on air, AMC’s Mad Men gained a cult following amongviewers. The series launched careers, swept award seasons, and genuinely changed how cable networks approached adult dramas. Yet out of everything the show did for modern television, the most impressive part of its legacy is how it actually looked.</w:t>
      </w:r>
    </w:p>
    <w:p>
      <w:r>
        <w:t>The production design, the tailored fashion, and the careful color choices did a lot more than just look pretty on screen. The creative team used that 1960s aesthetic to reflect the characters' conflict as they stumbled through a rapidly changing culture. Mad Men built the foundation of modern prestige television through its fashion and visuals long before any other television show.</w:t>
      </w:r>
    </w:p>
    <w:p>
      <w:r>
        <w:t>Mad Men Made Its 1960s Setting Feel Like Part of the Story</w:t>
      </w:r>
    </w:p>
    <w:p>
      <w:r>
        <w:t>John Hamm and January Jones as Don and Betty Draper in Mad Men Season 2 Image via AMC</w:t>
      </w:r>
    </w:p>
    <w:p>
      <w:r>
        <w:t>One of the reasons Mad Men still stands out on the list of best prestige television shows of all time is how it looked; its beautiful 1960s world is never just there for decoration. The perfect suits, spotless offices, vintage cars, and carefully decorated suburban homes all tell us something about the people living in them. Everything looks put together, even when the people inside those rooms are falling apart.</w:t>
      </w:r>
    </w:p>
    <w:p>
      <w:r>
        <w:t>Look at Don and Betty Draper’s home. It has everything you would expect from the perfect suburban American family, but the house quickly starts to feel less like a dream and more like a carefully maintained lie. The same thing happens at Sterling Cooper, where the polished offices and expensive furniture reflect the confidence of an era that is slowly starting to crack.</w:t>
      </w:r>
    </w:p>
    <w:p>
      <w:r>
        <w:t>Mad Men understands that a room can tell you something about a character before they say a word. As the 1960s progressed, that polished world began to change alongside the characters. The colors become bolder, the clothes become more expressive, and the spaces feel increasingly crowded and personal. Don's later homes may look more modern and expensive, but they often feel lonelier than the modest spaces he occupied earlier in the series.</w:t>
      </w:r>
    </w:p>
    <w:p>
      <w:r>
        <w:t>That contrast is what makes the show's visual style so effective. Mad Men lets its world change around its characters while quietly showing us that having a better-looking life does not necessarily mean having a happier one.</w:t>
      </w:r>
    </w:p>
    <w:p>
      <w:r>
        <w:t>Mad Men Made Small Moments Feel Big</w:t>
      </w:r>
    </w:p>
    <w:p>
      <w:r>
        <w:t>Justina Mintz / ©AMC / Courtesy: Everett Collection</w:t>
      </w:r>
    </w:p>
    <w:p>
      <w:r>
        <w:t>The beauty of Mad Men is that it rarely tells you exactly what a character is feeling. It trusts the actors, the pauses, and the little details to do the work. Jon Hamm could sit quietly in a room and make Don Draper feel like the most complicated man on television. The same goes for Peggy, Joan, and Betty, whose stories become more powerful because the show gives them time to change, make mistakes, and reveal themselves slowly.</w:t>
      </w:r>
    </w:p>
    <w:p>
      <w:r>
        <w:t>Don is the perfect example. He spends his working life selling people the lives they wish they had, while struggling to hold his own life together. That contradiction makes the famous Kodak Carousel pitch so painful: he is selling nostalgia and the feeling of going home while his own family is already falling apart.</w:t>
      </w:r>
    </w:p>
    <w:p>
      <w:r>
        <w:t>Mad Men keeps returning to moments like this, where what a character says and what they actually feel are two entirely different things. That subtlety is also why the show rewards viewers who pay attention.</w:t>
      </w:r>
    </w:p>
    <w:p>
      <w:r>
        <w:t>A tiny detail from an early episode can take on a completely different meaning seasons later. Even the fly trapped inside the ceiling light in the opening episode feels like an image of Don himself: close to the life he wants, yet unable to escape the one he created. Few shows have been this patient with their characters, and that patience is a huge part of why Mad Men remains so visually and emotionally arresting.</w:t>
      </w:r>
    </w:p>
    <w:p>
      <w:r>
        <w:t>Mad Men Kept Growing Without Losing Its Characters</w:t>
      </w:r>
    </w:p>
    <w:p>
      <w:r>
        <w:t>AMC / Courtesy: Everett Collection</w:t>
      </w:r>
    </w:p>
    <w:p>
      <w:r>
        <w:t>Seven seasons is a long time to follow the same group of people, especially in a drama where so much of the story is subtle. Yet Mad Men rarely feels like it is stretching its characters to keep the story going. One of the most compelling and interesting characters from Mad Men is Peggy, and her journey in that male-dominated office becomes a central moral story over the seasons.</w:t>
      </w:r>
    </w:p>
    <w:p>
      <w:r>
        <w:t>Peggy starts the series as a young secretary who barely knows how to navigate the world she has entered and eventually becomes a respected copywriter who can walk into a room full of men and make her case.</w:t>
      </w:r>
    </w:p>
    <w:p>
      <w:r>
        <w:t>Then there is Joan, whose story takes a different route, as she learns that being good at managing everyone else is not enough when she wants something for herself. Even characters who make terrible decisions rarely feel stuck in one personality. They learn, regress, disappoint each other, and try again.</w:t>
      </w:r>
    </w:p>
    <w:p>
      <w:r>
        <w:t>The writing also deserves credit for knowing when to leave things unresolved. Don does not suddenly become a better man because the story needs a satisfying character arc. Peggy does not have to give up her career for a romantic ending. Joan's ambitions come with difficult choices.</w:t>
      </w:r>
    </w:p>
    <w:p>
      <w:r>
        <w:t>These characters are allowed to want contradictory things, and the show is willing to let those contradictions sit there. That makes Mad Men feel much more lived-in than a series where every character eventually arrives at a neat conclusion.</w:t>
      </w:r>
    </w:p>
    <w:p>
      <w:r>
        <w:t>Why Mad Men Still Feels Different From Modern Prestige TV</w:t>
      </w:r>
    </w:p>
    <w:p>
      <w:r>
        <w:t>January Jones as Betty Draper shooting pigeons smoking a cigarette in Mad Men</w:t>
      </w:r>
    </w:p>
    <w:p>
      <w:r>
        <w:t>Mad Men can be a strange experience for a young audience today because television has become much faster. Modern shows often give viewers a mystery to solve, a cliffhanger to chase, or a major event waiting at the end of an episode. But this show was perfectly comfortable doing the opposite.</w:t>
      </w:r>
    </w:p>
    <w:p>
      <w:r>
        <w:t>Sometimes the entire point is simply watching two people finally say something they have been avoiding for years. "The Suitcase" is probably the perfect example. In that episode, Don and Peggy spend the night working, eating, arguing, and talking about things they normally keep buried.</w:t>
      </w:r>
    </w:p>
    <w:p>
      <w:r>
        <w:t>Very little happens by traditional television standards, yet it remains one of the show's most memorable episodes because the characters come out of it understanding each other a little differently. Mad Men knew that a conversation could be as important as a major plot twist if we had spent enough time with the people having it.</w:t>
      </w:r>
    </w:p>
    <w:p>
      <w:r>
        <w:t>Betty is one of the best examples of how Mad Men could tell a character's story without spelling it out. She can walk into a room looking like the perfect 1960s homemaker, with the clothes, hair, and beautiful home seemingly taken straight from an advertisement, and then say or do something that completely disrupts that image.</w:t>
      </w:r>
    </w:p>
    <w:p>
      <w:r>
        <w:t>January Jones understood that Betty's unhappiness often had to live in her face rather than in what she says. A smile that disappears too quickly, a blank stare across the dinner table, or Betty simply sitting alone in that immaculate house can tell us more than an explanation ever could.</w:t>
      </w:r>
    </w:p>
    <w:p>
      <w:r>
        <w:t>That is what makes Betty so fascinating and arguably one of the show's most visually arresting characters. Her appearance becomes almost a disguise. The more perfectly she fits the image of the life she was supposed to want, the more obvious it becomes that she does not know what to do with it.</w:t>
      </w:r>
    </w:p>
    <w:p>
      <w:r>
        <w:t>Even as she becomes older and her life changes, Mad Men never reduces her to a simple victim or villain. It keeps asking us to look more closely at the woman beneath the picture-perfect image.</w:t>
      </w:r>
    </w:p>
    <w:p>
      <w:r>
        <w:t>That patience is a big reason Mad Men remains one of the greatest TV shows of the 21st century. It asks viewers to notice small changes, such as a relationship growing colder, someone gaining confidence, or a character sitting quietly after hearing something they did not want to hear.</w:t>
      </w:r>
    </w:p>
    <w:p>
      <w:r>
        <w:t>For a show about people whose entire careers revolve around selling appearances, there is something fitting about Mad Men becoming one of television's best studies of what happens when you finally look past them.</w:t>
      </w:r>
    </w:p>
    <w:p>
      <w:r>
        <w:t>Quiz 5 Questions Style, Silence, and Subtext in Mad Men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