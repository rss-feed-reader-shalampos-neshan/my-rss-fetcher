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Intergalactic: The Heretic Prophet Cast Expands With Uncharted, The Last of Us Veteran</w:t>
      </w:r>
    </w:p>
    <w:p>
      <w:r>
        <w:t>منبع: https://www.ign.com/articles/intergalactic-the-heretic-prophet-cast-expands-with-uncharted-the-last-of-us-veteran</w:t>
      </w:r>
    </w:p>
    <w:p>
      <w:r>
        <w:t>نویسنده: Tom Phillips</w:t>
      </w:r>
    </w:p>
    <w:p>
      <w:r>
        <w:t>تاریخ انتشار: 2026-08-21 16:39</w:t>
      </w:r>
    </w:p>
    <w:p>
      <w:r>
        <w:t>──────────────────────────────────────────────────</w:t>
      </w:r>
    </w:p>
    <w:p>
      <w:r>
        <w:t>Veteran voice actor Robin Atkin Downes has confirmed his involvement in Naughty Dog's upcoming Intergalactic: The Heretic Prophet, following previous work on the Uncharted and The Last of Us franchises.</w:t>
      </w:r>
    </w:p>
    <w:p>
      <w:r>
        <w:t>Downes, a British actor with hundreds of credits in video games and animation, previously portrayed Robert in The Last of Us, and numerous roles in every Uncharted title (Atoq Navarro, Tenzin, Talbot, Vincent Perez, Hector Alcazar and more).</w:t>
      </w:r>
    </w:p>
    <w:p>
      <w:r>
        <w:t>Now, Downes has confirmed via social media that he is back for Naughty Dog's next game. "I've been keeping this one quiet for a while..." he wrote in a post on X/Twitter. "The journey continues! Awesome to be working again with the Dawgs!"</w:t>
      </w:r>
    </w:p>
    <w:p>
      <w:r>
        <w:t>I've been keeping this one quiet for a while....</w:t>
      </w:r>
    </w:p>
    <w:p>
      <w:r>
        <w:t>The journey continues!</w:t>
      </w:r>
    </w:p>
    <w:p>
      <w:r>
        <w:t>Awesome to be working again with the Dawgs! @Naughty Dog #intergalacticthehereticprophet pic.twitter.com/WBXIzowCzy — Robin Atkin Downes (@Robin_A_Downes) August 21, 2026</w:t>
      </w:r>
    </w:p>
    <w:p>
      <w:r>
        <w:t>The actor also posted a short clip of himself donning performance capture gear, adorned with a Naughty Dog patch. The suggestion here is that Downes is filming at the moment — which fits with the suggestion that Intergalactic still has some way to go until its ready for release. Exactly why Downes is sharing the news publicly now isn't clear, though it's certainly nice to have any tidbit on the secretive project.</w:t>
      </w:r>
    </w:p>
    <w:p>
      <w:r>
        <w:t>Details on Naughty Dog's upcoming sci-fi adventure remain thin on the ground, with the developer offering little update since the game's initial public announcement. A sci-fi action adventure starring a bounty hunter with a cool plasma sword, Intergalactic began early development in 2020 and was revealed at The Game Awards in 2024. Naughty Dog creative director Neil Druckmann previously described the project as the studio's most expansive and ambitious game, and also likely its most expensive.</w:t>
      </w:r>
    </w:p>
    <w:p>
      <w:r>
        <w:t>Intergalactic: The Heretic Prophet Screenshots View 4 Images</w:t>
      </w:r>
    </w:p>
    <w:p>
      <w:r>
        <w:t>Intergalactic: The Heretic Prophet will star Tati Gabrielle as Jordan, Better Call Saul's Tony Dalton and other returning cast members from prior Naughty Dog games such as Merle Dandridge (Marlene in The Last of Us) and Troy Baker (Joel, Sam Drake).</w:t>
      </w:r>
    </w:p>
    <w:p>
      <w:r>
        <w:t>It's now been six years since Naughty Dog last shipped a new game, though as detailed this week, the studio has been busy in the interim building its now-scrapped The Last of Us Online. Indeed, the bulk of the studio had been working on that project before its cancellation, and only joined the Intergalactic project after it was put aside. Officially, there's still no word on when Intergalactic will launch.</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