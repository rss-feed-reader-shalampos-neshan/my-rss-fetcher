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Steam Games That Are 10/10, No Notes</w:t>
      </w:r>
    </w:p>
    <w:p>
      <w:r>
        <w:t>منبع: https://www.cbr.com/steam-games-flawless-start-to-finish/</w:t>
      </w:r>
    </w:p>
    <w:p>
      <w:r>
        <w:t>نویسنده: Shawn Wilken</w:t>
      </w:r>
    </w:p>
    <w:p>
      <w:r>
        <w:t>تاریخ انتشار: 2026-06-19 22:15</w:t>
      </w:r>
    </w:p>
    <w:p>
      <w:r>
        <w:t>──────────────────────────────────────────────────</w:t>
      </w:r>
    </w:p>
    <w:p>
      <w:r>
        <w:t>The PC gaming landscape owes its incredible depth and diversity to Steam, a digital storefront that transformed independent publishing into a global creative revolution. Over the decades, a highly vocal community of players has utilized user reviews and discussion forums to separate fleeting market trends from timeless software achievements, shining a spotlight on titles that would have otherwise been lost.</w:t>
      </w:r>
    </w:p>
    <w:p>
      <w:r>
        <w:t>The highest-rated historical milestones on the storefront span vastly different genres, yet they all share an absolute refusal to compromise on their core creative philosophies. Whether players are into automated complex industrial factories, mastering unforgiving dark fantasy combat systems, or navigating deeply emotional psychological landscapes, these experiences offer absolute artistic immersion for all types.</w:t>
      </w:r>
    </w:p>
    <w:p>
      <w:r>
        <w:t>Baldur's Gate 3 is a Fantastic RPG Experience for All Fans</w:t>
      </w:r>
    </w:p>
    <w:p>
      <w:r>
        <w:t>The Dark Urge looks at his claws from Baldur's Gate 3 Image via Larian Studios</w:t>
      </w:r>
    </w:p>
    <w:p>
      <w:r>
        <w:t>An absolute revolution in choice-driven storytelling arrived with this massive, meticulously detailed high-fantasy epic based on the classic Dungeons and Dragons rules. Baldur's Gate 3 centers on a customizable protagonist who is infected with a parasitic tadpole by an enigmatic mind flayer empire.</w:t>
      </w:r>
    </w:p>
    <w:p>
      <w:r>
        <w:t>Alongside a volatile group of fellow infected survivors, the main characters must navigate a complex landscape of political conspiracies, cult uprisings, and demonic bargains to discover a cure before transforming into monsters. The heart of this grand campaign rests on its exceptional cast of deeply flawed companions, and the bonds created between each of them throughout the campaign.</w:t>
      </w:r>
    </w:p>
    <w:p>
      <w:r>
        <w:t>The writing handles themes of inherited trauma, systemic oppression, and the corrupting nature of absolute autonomy with astonishing maturity. With its deeply strategic turn-based combat system and a reactive world that shifts dynamically around every minor player decision, Baldur's Gate 3 offers a profound level of role-playing freedom that remains completely unmatched.</w:t>
      </w:r>
    </w:p>
    <w:p>
      <w:r>
        <w:t>Elden Ring is One of the Greatest Open World Successes in Gaming History</w:t>
      </w:r>
    </w:p>
    <w:p>
      <w:r>
        <w:t>The player's horse Torrent that they can ride in Elden Ring Image via FromSoftware</w:t>
      </w:r>
    </w:p>
    <w:p>
      <w:r>
        <w:t>Unprecedented scale and organic exploration define this haunting, melancholic dark fantasy epic crafted in collaboration with author George R.R. Martin. Elden Ring places the player into the worn armor of a Tarnished warrior, an individual called back to the fractured Lands Between to gather scattered shards of the mythical Elden Ring.</w:t>
      </w:r>
    </w:p>
    <w:p>
      <w:r>
        <w:t>The story unfolds subtly through environmental clues, cryptic item descriptions, and the tragic motivations of deities, exploring themes of historical decay, religious dogma, and the burden of rule. Guided only by the distant golden rays of the cosmic Erdtree, adventurers uncover vast underground civilizations, hidden legacy dungeons, and terrifying optional bosses without any help from icon locations on the map.</w:t>
      </w:r>
    </w:p>
    <w:p>
      <w:r>
        <w:t>Interacting with enigmatic figures that players will constantly encounter and engage with adds immense mythological depth to the grueling journey. The deep combat customization allows characters to break or master the steep challenge with total freedom, making Elden Ring a giant in open-world architecture.</w:t>
      </w:r>
    </w:p>
    <w:p>
      <w:r>
        <w:t>Portal 2 Challenged Players With Complex Puzzles and Stages</w:t>
      </w:r>
    </w:p>
    <w:p>
      <w:r>
        <w:t>Image via Valve</w:t>
      </w:r>
    </w:p>
    <w:p>
      <w:r>
        <w:t>A brilliant blend of mind-bending physics puzzles and dark corporate satire elevates this sci-fi sequel set within the decaying ruins of Aperture Science into a league of its own. Chell returns as the silent test subject who must navigate dangerous testing environments using a unique device that tears doorways through physical space.</w:t>
      </w:r>
    </w:p>
    <w:p>
      <w:r>
        <w:t>Portal 2 beautifully shifts from a lonely survival story into a hilarious, high-stakes battle of wits against rogue artificial intelligences, exploring themes of unchecked scientific ambition and digital consciousness. The dynamic between the tyrannical supercomputer GLaDOS and the delightful personality core Wheatley provides a comedic anchor for the puzzle mechanics.</w:t>
      </w:r>
    </w:p>
    <w:p>
      <w:r>
        <w:t>Every chamber introduces new variables, like traction beams and momentum-boosting gels, that challenge spatial reasoning without ever frustrating the player. The addition of a standalone, highly collaborative two-player cooperative campaign ensures that mechanical perfection can be shared, helping Portal 2 stand as a classic game that players continue to enjoy.</w:t>
      </w:r>
    </w:p>
    <w:p>
      <w:r>
        <w:t>The Witcher 3 Wild Hunt Took Cinematic Gaming to the Next Level</w:t>
      </w:r>
    </w:p>
    <w:p>
      <w:r>
        <w:t>Image Via Prime 1</w:t>
      </w:r>
    </w:p>
    <w:p>
      <w:r>
        <w:t>Geralt of Rivia, a cynical yet fiercely protective monster hunter, takes center stage in this emotionally raw, deeply mature open-world role-playing masterpiece. The Witcher 3: Wild Hunt follows his desperate journey across a war-torn continent to locate his adopted daughter, Ciri, before a phantom armada known as the Wild Hunt captures her.</w:t>
      </w:r>
    </w:p>
    <w:p>
      <w:r>
        <w:t>The story brilliantly explores themes of geopolitical cruelty, racial prejudice, and the agonizing moral ambiguity of choosing the lesser evil in a crumbling world. The genius of this expansive campaign rests on its side content, which treats minor village contracts with the same cinematic gravity as the main political plotlines.</w:t>
      </w:r>
    </w:p>
    <w:p>
      <w:r>
        <w:t>Forging complex relationships with sorceresses like Yennefer of Vengerberg and navigating the tragic family dynamic of the Bloody Baron makes the world feel incredibly lived-in. The strategic real-time combat demands careful preparation, forcing players to brew specialized potions and exploit elemental weaknesses, creating a vibrant world that begs to be explored.</w:t>
      </w:r>
    </w:p>
    <w:p>
      <w:r>
        <w:t>Hollow Knight's Metroidvania Style Won Over Audiences Immediately</w:t>
      </w:r>
    </w:p>
    <w:p>
      <w:r>
        <w:t>Hollow Knight Steam screenshot Image via Team Cherry</w:t>
      </w:r>
    </w:p>
    <w:p>
      <w:r>
        <w:t>Team Cherry crafted a breathtakingly beautiful, melancholic masterpiece of the Metroidvania genre with this atmospheric descent into a ruined underground kingdom of sentient insects. Players control a nameless, silent vessel wielding a needle-like sword, exploring the vast, interconnected ruins of Hallownest to uncover the source of a glowing, mind-shattering infection.</w:t>
      </w:r>
    </w:p>
    <w:p>
      <w:r>
        <w:t>Hollow Knight unfolds gracefully through ancient monuments and cryptic dialogue, touching on themes of architectural hubris, tragic sacrifice, and generational stagnation. Razor-sharp combat and traversal loops serve as the primary mechanical strengths of this subterranean expedition.</w:t>
      </w:r>
    </w:p>
    <w:p>
      <w:r>
        <w:t>The protagonist must master precise dashing, wall-clinging, and soul-channeling abilities to survive punishing encounters against legendary figures. The gorgeous, hand-drawn art style combines with a hauntingly beautiful orchestral score to give each distinct biome, from lush green paths to rainy gothic cities, a powerful sense of tragic identity, helping Hollow Knight stand out as the gold standard for indie design.</w:t>
      </w:r>
    </w:p>
    <w:p>
      <w:r>
        <w:t>Stardew Valley is Unmatched in Replayability</w:t>
      </w:r>
    </w:p>
    <w:p>
      <w:r>
        <w:t>Screenshot of a woman whistling while sitting on a rocking chair as a horse walks in front of her in Stardew Valley Image via Concerned Ape</w:t>
      </w:r>
    </w:p>
    <w:p>
      <w:r>
        <w:t>Pelican Town provides an incredibly rewarding, endlessly peaceful refuge for a burnt-out office worker who inherits an overgrown, dilapidated plot of land. This deeply soulful country-life simulator serves as a beautiful critique of corporate exhaustion and modern isolation, balancing agrarian automation with active community revitalization.</w:t>
      </w:r>
    </w:p>
    <w:p>
      <w:r>
        <w:t>Stardew Valley masterfully celebrates the themes of seasonal rhythm, ecological balance, and the restorative power of a simple, intentional lifestyle to breathe life into a 64-bit experience. The rich network of interpersonal relationships available across the changing seasons acts as the emotional heart of this cozy masterpiece.</w:t>
      </w:r>
    </w:p>
    <w:p>
      <w:r>
        <w:t>Players can forge deep bonds, share custom gifts, and unlock intimate personal histories with unique characters like the reclusive programmer Sebastian or the bartender Emily. The game blends agricultural management with deep cave exploration, seasonal festival organization, and complex crafting systems, making Stardew Valley an incredibly rewarding experience.</w:t>
      </w:r>
    </w:p>
    <w:p>
      <w:r>
        <w:t>Red Dead Redemption 2 Holds Immensely Tragic Storytelling</w:t>
      </w:r>
    </w:p>
    <w:p>
      <w:r>
        <w:t>Red Dead Redemption 2 player and npc in gun fight with pistols and rifles. Image via Rockstar Games</w:t>
      </w:r>
    </w:p>
    <w:p>
      <w:r>
        <w:t>The final days of the lawless American frontier come alive with unprecedented interactive realism and historical detail in this tragic Western epic. Red Dead Redemption 2 follows Arthur Morgan, a fiercely loyal enforcer, navigating the fracturing dynamics of the Van der Linde outlaw gang as the modern civilized world violently closes in around them.</w:t>
      </w:r>
    </w:p>
    <w:p>
      <w:r>
        <w:t>The story delivers a profound, agonizingly beautiful exploration of institutional rot, personal redemption, and the inevitable death of an era desperately clinging on until the end. The triumph of this frontier is its staggeringly detailed open world, where wildlife ecosystems, changing weather patterns, and dynamic stranger encounters react organically to the player's presence.</w:t>
      </w:r>
    </w:p>
    <w:p>
      <w:r>
        <w:t>Watching Arthur’s relationship with his charismatic leader, Dutch van der Linde, deteriorate provides an intense emotional foundation for the grueling campaign. The pacing forces players to hunt, care for horses, and engage in tense, cinematic shootouts that feel incredibly grounded, turning Red Dead Redemption 2 into a pillar for cinematic realism.</w:t>
      </w:r>
    </w:p>
    <w:p>
      <w:r>
        <w:t>Terraria is One of the Most Fun Endless Sandbox Games</w:t>
      </w:r>
    </w:p>
    <w:p>
      <w:r>
        <w:t>A snowy cabin on a mountain in Terraria's The Constant world seed Image via Re-Logic</w:t>
      </w:r>
    </w:p>
    <w:p>
      <w:r>
        <w:t>A simple copper pickaxe and a helpful guide NPC are all that stand between the player and an absolute titan of two-dimensional gameplay. The incredibly deep sandbox experience of Terraria drops characters into a randomly generated pixelated world to mine rare minerals, construct thriving village housing, and defend territory against terrifying eldritch forces.</w:t>
      </w:r>
    </w:p>
    <w:p>
      <w:r>
        <w:t>The progression loop handles themes of cosmic corruption and territorial liberation, scaling the difficulty beautifully alongside player combat capabilities. The game thrives on its staggering variety of equipment, offering thousands of unique weapons, armor sets, and magical accessories that cater to distinct player classes.</w:t>
      </w:r>
    </w:p>
    <w:p>
      <w:r>
        <w:t>From early battles against the Eye of Cthulhu to the chaotic wars against mechanical titans, the challenge remains incredibly addictive. With the landmark release of the massive 1.4.5 update delivering unprecedented seed combinations and quality-of-life adjustments, Terraria remains a flawless model of developer dedication and community engagement.</w:t>
      </w:r>
    </w:p>
    <w:p>
      <w:r>
        <w:t>Half-Life 2 Places Players in a Sci-Fi Dystopian Nightmare</w:t>
      </w:r>
    </w:p>
    <w:p>
      <w:r>
        <w:t>Half-Life 2 promotional art featuring the player character, Gordon Freeman.</w:t>
      </w:r>
    </w:p>
    <w:p>
      <w:r>
        <w:t>The hazard suit of theoretical physicist Gordon Freeman serves as the window into a cinematic, highly influential sci-fi dystopia built entirely around revolutionary environmental physics. Arriving in the oppressive City 17, Gordon must lead a human resistance against the Combine, a brutal interdimensional empire that has enslaved the planet.</w:t>
      </w:r>
    </w:p>
    <w:p>
      <w:r>
        <w:t>Half-Life 2's story unfolds completely in real time without a single cutscene, exploring dark themes of totalitarian surveillance, resource exploitation, and human resilience. The marvel of this urban uprising is the legendary Gravity Gun, a tool that transforms the physical environment into a weaponized tactical sandbox.</w:t>
      </w:r>
    </w:p>
    <w:p>
      <w:r>
        <w:t>Players can manipulate saw blades, explosive barrels, and heavy furniture to solve spatial puzzles or clear out enemy forces with immense tactile satisfaction. Navigating the journey alongside iconic allies like the brilliant scientist Alyx Vance and the eccentric Dr. Kleiner makes the stakes feel personal. Half-Life 2 stands as a timeless masterclass in environmental storytelling and pacing.</w:t>
      </w:r>
    </w:p>
    <w:p>
      <w:r>
        <w:t>Hades Reimagines Greek Mythology as a Roguelike</w:t>
      </w:r>
    </w:p>
    <w:p>
      <w:r>
        <w:t>Image via Supergiant Games</w:t>
      </w:r>
    </w:p>
    <w:p>
      <w:r>
        <w:t>Failed escape attempts serve as a vital narrative catalyst rather than a punishment in this vibrant, modern reimagining of classical Greek mythology. The plot of Hades follows Zagreus, the rebellious Prince of the Underworld, as he attempts to fight his way out of his overbearing father's shifting domains to reach the surface world.</w:t>
      </w:r>
    </w:p>
    <w:p>
      <w:r>
        <w:t>The high-octane isometric action flawlessly fuses with a deeply reactive roguelike structure, unpacking heavy themes of familial dysfunction, ancient pride, and emotional reconciliation. The combat loops feel fluid and empowering, offering players six distinct mythic weapons that can be altered using divine boons from Olympus.</w:t>
      </w:r>
    </w:p>
    <w:p>
      <w:r>
        <w:t>Interacting with an incredible roster of fully voiced mythological figures, including the deadly assassin Thanatos or the tragic singer Eurydice, ensures that returning to the house of Hades after death always feels rewarding. The addition of the pact of punishment and complex relationship arcs grants endgame longevity, turning Hades into a pinnacle of artistic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