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PS2 RPGs That Still Haven't Been Topped</w:t>
      </w:r>
    </w:p>
    <w:p>
      <w:r>
        <w:t>منبع: https://www.cbr.com/best-unmatched-ps2-rpgs/</w:t>
      </w:r>
    </w:p>
    <w:p>
      <w:r>
        <w:t>نویسنده: Amber Frost</w:t>
      </w:r>
    </w:p>
    <w:p>
      <w:r>
        <w:t>تاریخ انتشار: 2026-08-02 03:15</w:t>
      </w:r>
    </w:p>
    <w:p>
      <w:r>
        <w:t>──────────────────────────────────────────────────</w:t>
      </w:r>
    </w:p>
    <w:p>
      <w:r>
        <w:t>Role-playing games have been a popular genre for decades. Games of all kinds fall under the RPG umbrella, from tabletop examples like Dungeons &amp; Dragons, to some of the most recognizable video game franchises ever created, like Final Fantasy. Even today, RPGs and their subgenres are still some of the most popular games on the market.</w:t>
      </w:r>
    </w:p>
    <w:p>
      <w:r>
        <w:t>That said, some of the greatest role-playing games ever made predate more modern offerings. Some of the best RPGs are trapped on older consoles. Some may find new life with remasters, remakes, or ports to newer consoles, but many remain trapped on devices that many gamers have long since lost. This list will cover five PlayStation 2 RPGs that are so good, even modern releases have a hard time competing with them.</w:t>
      </w:r>
    </w:p>
    <w:p>
      <w:r>
        <w:t>Dragon Quest VIII – Journey Of The Cursed King Nails All the Basics of a Great RPG</w:t>
      </w:r>
    </w:p>
    <w:p>
      <w:r>
        <w:t>Dragon Quest VIII – Journey Of The Cursed King (2004) is the eighth installment in the Dragon Quest series, and it was developed by Level-5 and published by Square Enix. Arguably, there are a lot of incredible Dragon Quest games out there, but Dragon Quest VIII stands out from the pack, not just as one of the best games in the series, but one of the best RPGs released for the PS2. This entry into the series puts players in control of a silent protagonist who, along with their friends, sets out on a journey to defeat Dhoulmagus, the malicious source of a terrible curse.</w:t>
      </w:r>
    </w:p>
    <w:p>
      <w:r>
        <w:t>Critics and gamers alike have dubbed Dragon Quest VIII a masterpiece for a number of reasons. Dragon Quest VIII features breathtaking, cel-shaded graphics, an immersive open-world where each new area feels unique, and a charming cast of characters that players will enjoy playing and/or interacting with. The game has also received praise for stellar voice acting, incredible character customization, and challenging-yet-fun strategic, turn-based combat. All in all, Dragon Quest VIII gets high marks in just about every category an RPG should.</w:t>
      </w:r>
    </w:p>
    <w:p>
      <w:r>
        <w:t>Kingdom Hearts II Is Still the Best Game in the Series</w:t>
      </w:r>
    </w:p>
    <w:p>
      <w:r>
        <w:t>Image via Square Enix</w:t>
      </w:r>
    </w:p>
    <w:p>
      <w:r>
        <w:t>Kingdom Hearts is a beloved franchise and massive crossover that fits characters and settings from Disney properties with Square Enix's Final Fantasy franchise. For many gamers, the Kingdom Hearts series got them into gaming in the first place or, at the very least, introduced them to the massive world of RPGs. As incredible as the original game is, most critics and fans agree that Kingdom Hearts II (2005) is actually the best game in the entire series.</w:t>
      </w:r>
    </w:p>
    <w:p>
      <w:r>
        <w:t>In this game, players control Sora one year after the events of Kingdom Hearts: Chain of Memories (2004). Sora sets out on a quest to find his missing friends and through his travels, he meets plenty of Disney and Square Enix characters. Fans love Kingdom Hearts II because it improves on every part of the first two games in the series. The game also features fluid, fast-paced combat that rewards players for their time honing their skills. At the end of the day, Kingdom Hearts II is fun to play, has a memorable story, and is full of some of the most famous characters ever made, so what's not to love?</w:t>
      </w:r>
    </w:p>
    <w:p>
      <w:r>
        <w:t>Final Fantasy X Was the End of an Era</w:t>
      </w:r>
    </w:p>
    <w:p>
      <w:r>
        <w:t>Tidus and Yuna Final Fantasy X Image via Square Enix</w:t>
      </w:r>
    </w:p>
    <w:p>
      <w:r>
        <w:t>Speaking of Final Fantasy, this list wouldn't be complete without adding at least one Final Fantasy game that was released for the PS2. The obvious choice is naturally Final Fantasy X (2001), the first game in the franchise to feature voice acting and full 3D areas to explore. Final Fantasy X just celebrated its 25th anniversary, and while some fans may disagree about it being the best game in the entire franchise, it's definitely the best Final Fantasy game released for the PlayStation 2.</w:t>
      </w:r>
    </w:p>
    <w:p>
      <w:r>
        <w:t>It's not hard to see how much Final Fantasy X did for the franchise. It revolutionized the way fans looked at the series and helped pave the way for more modern Final Fantasy games. That said, it's not just an incredible game because of its innovation. Final Fantasy X has a deeply emotional story that follows Tidus and Yuna on a quest to destroy Sin, the monster responsible for the destruction of Tidus' home. This entry deals with a lot of heavy themes, like sacrifice and generational trauma.</w:t>
      </w:r>
    </w:p>
    <w:p>
      <w:r>
        <w:t>Persona 4 Puts Players Right in the Center of an Exciting Murder Mystery</w:t>
      </w:r>
    </w:p>
    <w:p>
      <w:r>
        <w:t>Image via Atlus</w:t>
      </w:r>
    </w:p>
    <w:p>
      <w:r>
        <w:t>Persona 4 (2008) is the fifth installment in the Persona series, and it was developed by Atlus and published by Atlus and Square Enix. In Persona 4, players control a protagonist they get to name who moves to the Japanese countryside. This game gets a lot of praise for its small town, close-knit setting, as well as a realistic and charming cast of characters that feel less like serious professionals and more like actual friends. Persona 4 has some of the best character chemistry of any Persona game, which really helps it stand out from the pack.</w:t>
      </w:r>
    </w:p>
    <w:p>
      <w:r>
        <w:t>The game also throws players right into the middle of a series of murders that the main character, along with their friends, must solve. Players also get to summon Personas, physical manifestations of the character's psyche, to help solve the mystery. The murder mystery element will keep players engaged because no one can resist a good whodunit story.</w:t>
      </w:r>
    </w:p>
    <w:p>
      <w:r>
        <w:t>Persona 4 also does an incredible job blending a cozy, mundane setting and everyday life with the gripping excitement of the dungeon crawling mechanics, making it a truly unique and personal experience. Fortunately, fans of this game have something exciting to look forward to, because a ground-up remake called Persona 4 Revival will be released in February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