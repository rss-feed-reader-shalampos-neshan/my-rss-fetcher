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World's Biggest Anime Streaming Site Returns (But HiAnime Issues Major Warning)</w:t>
      </w:r>
    </w:p>
    <w:p>
      <w:r>
        <w:t>منبع: https://www.cbr.com/hianime-return-major-warning/</w:t>
      </w:r>
    </w:p>
    <w:p>
      <w:r>
        <w:t>نویسنده: Ami Nazru</w:t>
      </w:r>
    </w:p>
    <w:p>
      <w:r>
        <w:t>تاریخ انتشار: 2026-09-05 00:20</w:t>
      </w:r>
    </w:p>
    <w:p>
      <w:r>
        <w:t>──────────────────────────────────────────────────</w:t>
      </w:r>
    </w:p>
    <w:p>
      <w:r>
        <w:t>HiAnime, previously the world’s largest pirate anime streaming platform, has reportedly just made its comeback following its shutdown in May 2026. However, this return appears to be in name only, as a major warning -- also from HiAnime itself -- has been issued following the latest development.</w:t>
      </w:r>
    </w:p>
    <w:p>
      <w:r>
        <w:t>An Instagram account operating under the handle Hianime_global claimed in a recent post that it has officially reinstated the HiAnime platform on a new domain. The post urges users to visit the new website and create new accounts, with its operators claiming that previous user data was deleted due to "government/DMCA actions."</w:t>
      </w:r>
    </w:p>
    <w:p>
      <w:r>
        <w:t>The announcement quickly gained traction and accumulated over 68,000 shares at the time of writing. Many users, who were starved for free streaming options following recent piracy crackdowns, flocked to the domain and celebrated the purported return of the anime piracy titan, believing the announcement was official.</w:t>
      </w:r>
    </w:p>
    <w:p>
      <w:r>
        <w:t>However, the HiAnime community on Reddit subsequently issued a warning regarding the new domain.</w:t>
      </w:r>
    </w:p>
    <w:p>
      <w:r>
        <w:t>Official HiAnime Community Warns Users of Website Impersonations</w:t>
      </w:r>
    </w:p>
    <w:p>
      <w:r>
        <w:t>Image via CBR</w:t>
      </w:r>
    </w:p>
    <w:p>
      <w:r>
        <w:t>While a huge chunk of users seemingly fell for the revival of HiAnime, others exercised caution, citing the recent arrests of the original platform's operators. This skepticism was validated when the HiAnime Reddit community published an announcement confirming that the original site has not returned and that all official operations remain suspended.</w:t>
      </w:r>
    </w:p>
    <w:p>
      <w:r>
        <w:t>"We would like to reiterate an important notice recently, several posts have been circulating within the community and other social media handles regarding HiAnime supposedly returning. We want to clarify once again that the Instagram, Facebook, X (formerly Twitter), and other Social Media Accounts claiming to represent HiAnime have no affiliation with us. Yet, the account still continues to mislead users even after the site is gone," the announcement states, redirecting users to its official Discord server for updates.</w:t>
      </w:r>
    </w:p>
    <w:p>
      <w:r>
        <w:t>A WHOIS lookup of the website reveals that the new domain using HiAnime's name is administered under Austria's national country-code registry, NIC.AT, with Netherlands-based company Hosting Concepts B.V., operating as Registrar.eu, listed as the commercial registrar of record. Interestingly, Hosting Concepts B.V. has been accused by users online of supporting scammers.</w:t>
      </w:r>
    </w:p>
    <w:p>
      <w:r>
        <w:t>Google review for Registrar.eu</w:t>
      </w:r>
    </w:p>
    <w:p>
      <w:r>
        <w:t>The new HiAnime domain's traffic is being routed through Cloudflare’s reverse-proxy network, while details regarding the original registrant and technical ownership remain undisclosed, in compliance with European Union data privacy regulations. The domain records were last modified on July 14, 2026, just days after the operators of the original HiAnime website were arrested.</w:t>
      </w:r>
    </w:p>
    <w:p>
      <w:r>
        <w:t>Naturally, doubts have been raised regarding the new website's emphasis on visitors having create new accounts, as this registration prompt could be a phishing scheme designed to harvest user credentials and personal data. Some netizens also suspect that this platform is yet another clone of HiAnime being run by operators in India, although these claims remain unproven as of writing.</w:t>
      </w:r>
    </w:p>
    <w:p>
      <w:r>
        <w:t>Somewhat ironically, the operators of the new HiAnime domain have asked users to beware of fake websites, saying, "Fake sites may contain malicious ads, malware, or other security threats. Always use our official domains."</w:t>
      </w:r>
    </w:p>
    <w:p>
      <w:r>
        <w:t>America Remains World's #1 Manga Piracy Home in New Top 15 Country Ranking banner. Image by Yéred García Oseguera</w:t>
      </w:r>
    </w:p>
    <w:p>
      <w:r>
        <w:t>The original HiAnime website went dark earlier this year in March and subsequently announced its shutdown on Discord in May. While no reason was specified at the time of the website ceasing its operations, it later came to light that the website was being investigated by multiple legal organizations, including the U.S. Department of Homeland Security, the Motion Pictures Association and others.</w:t>
      </w:r>
    </w:p>
    <w:p>
      <w:r>
        <w:t>POLL What is your favorite place to stream anime? Crunchyroll Crunchyroll 47.2% HIDIVE HIDIVE 2.8% Netflix Netflix 27.5% Disney + / Hulu Disney + / Hulu 5.1% Prime Video Prime Video 6.7% RetroCrush RetroCrush 1.1% Pluto TV Pluto TV 2.8% Tubi Tubi 6.7%</w:t>
      </w:r>
    </w:p>
    <w:p>
      <w:r>
        <w:t>The platform had previously been identified multiple times as a notorious market in the U.S. Trade Representative’s annual report on global piracy and counterfeiting.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