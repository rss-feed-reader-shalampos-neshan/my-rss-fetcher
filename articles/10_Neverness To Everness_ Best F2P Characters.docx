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Neverness To Everness: Best F2P Characters</w:t>
      </w:r>
    </w:p>
    <w:p>
      <w:r>
        <w:t>منبع: https://www.thegamer.com/neverness-everness-best-free-characters-f2p-class/</w:t>
      </w:r>
    </w:p>
    <w:p>
      <w:r>
        <w:t>نویسنده: Harry Alston, Sanyam Jain, Gabrielle Castania</w:t>
      </w:r>
    </w:p>
    <w:p>
      <w:r>
        <w:t>تاریخ انتشار: 2026-05-02 00:30</w:t>
      </w:r>
    </w:p>
    <w:p>
      <w:r>
        <w:t>──────────────────────────────────────────────────</w:t>
      </w:r>
    </w:p>
    <w:p>
      <w:r>
        <w:t>When you're diving into a new gacha and are just getting used to its characters and mechanics, you might not always be clamoring for the highest-tier characters, but thankfully, Neverness to Everness has some pretty great options for Espers that are free to play!</w:t>
      </w:r>
    </w:p>
    <w:p>
      <w:r>
        <w:t>Whether it's choosing the right S-Tier character from the Character Selector or crossing your fingers for the best A-Tier Espers to build their Awakenings quickly to stack them with all kinds of bonuses, these are our picks for the eight best characters in NTE on launch. More will come soon, but these are our early favorites!</w:t>
      </w:r>
    </w:p>
    <w:p>
      <w:r>
        <w:t>Skia</w:t>
      </w:r>
    </w:p>
    <w:p>
      <w:r>
        <w:t>Element Lakshana Arc Type Gas Combat Role Damage</w:t>
      </w:r>
    </w:p>
    <w:p>
      <w:r>
        <w:t>Skia is one of the better free Espers in Neverness to Everness because he's the only free Lakshana character in the game at launch. Hathor is also a Lakshana Esper, but with her as an S-Class character and therefore harder to pull by default, Skia is a great, relatively easy to build character until you get her.</w:t>
      </w:r>
    </w:p>
    <w:p>
      <w:r>
        <w:t>Quiet and mysterious, Skia can easily be built up for early-game teams, and he'll make for a great fourth slot in plenty of good team compositions that use the S-Class Espers, too. If you need a mix of elements, he's almost always fit to be your guy.</w:t>
      </w:r>
    </w:p>
    <w:p>
      <w:r>
        <w:t>Zero</w:t>
      </w:r>
    </w:p>
    <w:p>
      <w:r>
        <w:t>Element Cosmos Arc Type Solid Combat Role Damage</w:t>
      </w:r>
    </w:p>
    <w:p>
      <w:r>
        <w:t>As far as gacha game protagonists go, Zero is one of the stronger ones out there right now no matter if you chose the male or female build for them. Arriving in Hethereau from space and relegated to the care of the Bureau of Anomaly Investigations, this Cosmos-using protag is a strong early-game choice.</w:t>
      </w:r>
    </w:p>
    <w:p>
      <w:r>
        <w:t>Pair them with Mint for an almost instant boost, but you'll also find that Zero slots well into most teams if you need a fourth to round things out. You'll replace them in time like you almost always do in gacha games, but they're worth building early if you plan to use them!</w:t>
      </w:r>
    </w:p>
    <w:p>
      <w:r>
        <w:t>Aurelia</w:t>
      </w:r>
    </w:p>
    <w:p>
      <w:r>
        <w:t>Element Psyche Arc Type Plasma Combat Role Damage</w:t>
      </w:r>
    </w:p>
    <w:p>
      <w:r>
        <w:t>Not only is Aurelia one of the characters you can routinely get from lower-tier pulls in the Scarborough Fair gacha minigame, she's also a free character on launch as a sign-in bonus. This means that, if you already pulled Aurelia on your own, you'll get a free Awakening for her on your third day in the game!</w:t>
      </w:r>
    </w:p>
    <w:p>
      <w:r>
        <w:t>She and her jellyfish are primary DPS units together, working with striking precision and truly impressive speed on the battlefield to dish out a staggering amount of damage. With Aurelia, she does multiple smaller-damage hits to ambush the enemies on the field with blows they can hardly avoid.</w:t>
      </w:r>
    </w:p>
    <w:p>
      <w:r>
        <w:t>Haniel</w:t>
      </w:r>
    </w:p>
    <w:p>
      <w:r>
        <w:t>Element Psyche Arc Type Solid Combat Role Buff</w:t>
      </w:r>
    </w:p>
    <w:p>
      <w:r>
        <w:t>If you're all set on DPS characters and are ready with a solid offense for the missions ahead in Neverness to Everness but don't quite know how to round out the team, Haniel will always be a good pick because of her consistent buffs that we're sure you'll find a use for in battle.</w:t>
      </w:r>
    </w:p>
    <w:p>
      <w:r>
        <w:t>Related Neverness To Everness: All Freebie Codes If you've just started playing Neverness To Everness, you can redeem these codes to get a head start with a few free rewards.</w:t>
      </w:r>
    </w:p>
    <w:p>
      <w:r>
        <w:t>A good fight isn't always about outright damage output, but being smart with your defense and buffs as well, and Haniel serves just this purpose in NTE. Your strongest S-Class Espers will benefit massively from having their attack stats boosted in such a powerful and consistent way.</w:t>
      </w:r>
    </w:p>
    <w:p>
      <w:r>
        <w:t>Adler</w:t>
      </w:r>
    </w:p>
    <w:p>
      <w:r>
        <w:t>Element Incantation Arc Type Synthesis Combat Role Survival</w:t>
      </w:r>
    </w:p>
    <w:p>
      <w:r>
        <w:t>The third F2P character you'll unlock when you first begin playing NTE, Adler is a good choice for your team because he's built to last in battle, serving as a wonderfully strong tank character that can withstand most things you throw at him in a fight. Though he's not much of a damage-dealer himself, he plays a vital role in your best team comps.</w:t>
      </w:r>
    </w:p>
    <w:p>
      <w:r>
        <w:t>That's because Adler has powerful shields that can help the entire team and a relatively impressive damage over time attack that comes with it, so if you need a bit more reassurance that your team will make it through, count on Adler in a pinch.</w:t>
      </w:r>
    </w:p>
    <w:p>
      <w:r>
        <w:t>Daffodil</w:t>
      </w:r>
    </w:p>
    <w:p>
      <w:r>
        <w:t>Element Chaos Arc Type Liquid Combat Role Damage</w:t>
      </w:r>
    </w:p>
    <w:p>
      <w:r>
        <w:t>Though she's only technically free if you use your S-Class Esper choice from the standard board on the Scarborough Fair gacha minigame to choose her as a freebie, Daffodil is still one of the better picks because she's the only Chaos character in the game at launch.</w:t>
      </w:r>
    </w:p>
    <w:p>
      <w:r>
        <w:t>Subscribe to the newsletter for top NTE starter Espers Newsletter coverage includes curated breakdowns of the best free Espers in Neverness to Everness, starter team comps, and awakening priorities, plus related gacha guides to help you plan efficient early-game builds. Get Updates By subscribing, you agree to receive newsletter and marketing emails, and accept our Terms of Use and Privacy Policy . You can unsubscribe anytime.</w:t>
      </w:r>
    </w:p>
    <w:p>
      <w:r>
        <w:t>While the other Espers from the free S-Class choice in the Scarborough Fair are always good choices as well, they're nowhere near as unique at launch as Daffodil is. She plays extremely well with several of the other S-Class Espers, too, so she'll scale with most teams and stay useful for longer.</w:t>
      </w:r>
    </w:p>
    <w:p>
      <w:r>
        <w:t>Mint</w:t>
      </w:r>
    </w:p>
    <w:p>
      <w:r>
        <w:t>Element Anima Arc Type Liquid Combat Role Damage</w:t>
      </w:r>
    </w:p>
    <w:p>
      <w:r>
        <w:t>With her being the second free-to-play character you get in Neverness to Everness past the main protagonist Zero, Mint will be with you the longest, meaning you'll have that much more time to roll doubles of her in the Scarborough Fair and build her into an Esper well worth putting on your strongest team comps.</w:t>
      </w:r>
    </w:p>
    <w:p>
      <w:r>
        <w:t>She plays naturally with Zero, too, with the pair acting as a staggeringly powerful F2P duo for almost any team in NTE. Slot a third element in with them to make a real uproar on the battlefield with such a combination!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