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Hardest Pokémon Games of All Time, Ranked</w:t>
      </w:r>
    </w:p>
    <w:p>
      <w:r>
        <w:t>منبع: https://www.cbr.com/official-hardest-pokmon-games-of-all-time-ranked/</w:t>
      </w:r>
    </w:p>
    <w:p>
      <w:r>
        <w:t>نویسنده: Shawn Wilken</w:t>
      </w:r>
    </w:p>
    <w:p>
      <w:r>
        <w:t>تاریخ انتشار: 2026-06-03 00:45</w:t>
      </w:r>
    </w:p>
    <w:p>
      <w:r>
        <w:t>──────────────────────────────────────────────────</w:t>
      </w:r>
    </w:p>
    <w:p>
      <w:r>
        <w:t>The Pokémon games are often perceived as comforting, accessible journeys designed to guide players gently toward the title of regional Champion. While older installments lean into streamlined experience-sharing and helpful tactical reminders, the historic catalog contains several sharp spikes in difficulty that completely caught trainers off guard.</w:t>
      </w:r>
    </w:p>
    <w:p>
      <w:r>
        <w:t>Surviving these specific Pokémon games requires much more than just spamming a starter's favorite elemental attack or relying on the power of a legendary beast. True progression relies on in-depth knowledge of type match ups, intensive level grinding, and a willingness to adapt to unique competitive gimmicks and team synergy.</w:t>
      </w:r>
    </w:p>
    <w:p>
      <w:r>
        <w:t>Pokémon HeartGold and SoulSilver Made Simple Gym Battles Grueling</w:t>
      </w:r>
    </w:p>
    <w:p>
      <w:r>
        <w:t>Image via Nintendo</w:t>
      </w:r>
    </w:p>
    <w:p>
      <w:r>
        <w:t>Arriving on the Nintendo DS in 2009 in Japan and 2010 globally, Pokémon HeartGold and SoulSilver amplified the beauty of Johto while preserving the brutal level curve of the original entries. The games retain the structural friction where wild encounters yield frustratingly low experience points, turning party preparation into a monumental test of endurance.</w:t>
      </w:r>
    </w:p>
    <w:p>
      <w:r>
        <w:t>Gym Leaders receive upgraded rosters with advanced move coverage, making classic battles like Morty's Gengar or Clair's Kingdra significantly more dangerous. The addition of updated side content added immense depth, but the core campaign remains a grueling journey toward an incredibly high-level endgame.</w:t>
      </w:r>
    </w:p>
    <w:p>
      <w:r>
        <w:t>Defeating the Johto Elite Four only unlocks the Kanto region, which culminates in a heavily buffed showdown against the infamous Red, whose level 88 Pikachu requires advanced preparation and several counters to overcome. The mechanical attrition required to raise a balanced six-member team to match these standards ensures its status as a hardcore classic.</w:t>
      </w:r>
    </w:p>
    <w:p>
      <w:r>
        <w:t>Pokémon Black and White Punished Players for Over-Leveling</w:t>
      </w:r>
    </w:p>
    <w:p>
      <w:r>
        <w:t>Pokémon Black and White box art Image via Nintendo</w:t>
      </w:r>
    </w:p>
    <w:p>
      <w:r>
        <w:t>Game Freak initiated a complete creative reboot on the Nintendo DS in 2010 in Japan and 2011 worldwide with Pokémon Black and White, locking players into a regional Pokédex composed of brand-new species until the post-game. This brilliant restriction eliminated decades of nostalgic safety nets, forcing veterans to learn entirely fresh typing synergies and move profiles from scratch.</w:t>
      </w:r>
    </w:p>
    <w:p>
      <w:r>
        <w:t>The enemy artificial intelligence received a massive upgrade, utilizing active prediction mechanics, switching strategies, and synergized abilities. Gym Leaders like Elesa and her dual-Emolga Volt Switch combination dismantled traditional ground-type counters through pure momentum.</w:t>
      </w:r>
    </w:p>
    <w:p>
      <w:r>
        <w:t>The endgame replaces the traditional Elite Four gauntlet with a dramatic siege of N's Castle, forcing back-to-back battles against optimized legendary teams and Ghetsis' notorious Hydreigon. The unique experience scales dynamically based on level differences, actively preventing players from easily overleveling.</w:t>
      </w:r>
    </w:p>
    <w:p>
      <w:r>
        <w:t>Pokémon Sun and Moon Introduced Totem Pokémon Challenges</w:t>
      </w:r>
    </w:p>
    <w:p>
      <w:r>
        <w:t>Pokémon Sun and Moon Totem Lurantis Image via Nintendo</w:t>
      </w:r>
    </w:p>
    <w:p>
      <w:r>
        <w:t>Launching globally on the Nintendo 3DS in 2016, the Pokémon Sun and Moon entries completely discarded traditional Gym Leaders in favor of the Alolan Island Challenge. This structural departure introduced Totem Pokémon, which function as stat-boosted boss fights where the opponent fights in permanent two-versus-one scenarios.</w:t>
      </w:r>
    </w:p>
    <w:p>
      <w:r>
        <w:t>These giant bosses utilize precise held items and synergized strategies, frequently summoning companion Pokémon explicitly designed to heal them or inflict status conditions on the player's team. The absence of standard gym formulas caught many long-time fans off guard, as roadblocks like the Totem Lurantis and Totem Mimikyu required actual competitive counter-building to overcome the high degree of difficulty.</w:t>
      </w:r>
    </w:p>
    <w:p>
      <w:r>
        <w:t>Players could no longer rely on raw level advantages due to a revised experience system that throttled grinding on low-level wild encounters. Combined with an Elite Four roster that utilized competitive type coverage, this generation restored a significant layer of tactical expertise to the baseline campaign.</w:t>
      </w:r>
    </w:p>
    <w:p>
      <w:r>
        <w:t>Pokémon Emerald Required Extensive Research on Elite Four</w:t>
      </w:r>
    </w:p>
    <w:p>
      <w:r>
        <w:t>Pokémon Emerald Champion battle Image via Nintendo</w:t>
      </w:r>
    </w:p>
    <w:p>
      <w:r>
        <w:t>The definitive Hoenn experience launched on the Game Boy Advance in 2004 in Japan and 2005 globally, refining the weather-focused conflict of Hoenn into a spectacular tactical showcase. This Pokémon Emerald update significantly amplified the challenge of major bosses, altering Gym Leader rosters to counter traditional exploit strategies and utilizing powerful move combinations to give players a hard time.</w:t>
      </w:r>
    </w:p>
    <w:p>
      <w:r>
        <w:t>The true mountain of difficulty resides in the legendary Battle Frontier post-game facility, which introduced an unprecedented level of competitive optimization to the series. Facilities like the Battle Factory force players to rely on rental teams, requiring profound knowledge of move sets, individual values, and stat calculations to survive lengthy win streaks.</w:t>
      </w:r>
    </w:p>
    <w:p>
      <w:r>
        <w:t>Pokémon Black 2 and White 2 Elevated the Difficulty of Its Predecessor</w:t>
      </w:r>
    </w:p>
    <w:p>
      <w:r>
        <w:t>Pokémon Black 2 and White 2 art Image via Nintendo</w:t>
      </w:r>
    </w:p>
    <w:p>
      <w:r>
        <w:t>Pokémon Black 2 and White 2 landed on the Nintendo DS in 2012, delivering a massive, content-heavy return to Unova that stands as a peak of operating difficulty for the entire series. These installments are legendary for introducing an official Challenge Mode difficulty toggle, which actively raises enemy levels, expands opponent rosters, and grants Gym Leaders competitive held items.</w:t>
      </w:r>
    </w:p>
    <w:p>
      <w:r>
        <w:t>Even on the standard baseline setting, the level curve is aggressive, requiring mastery of team optimization to survive basic route transitions. The inclusion of the Pokémon World Tournament post-game facility allows players to test their skills against historical Champions and Gym Leaders utilizing high-tier competitive strategies and perfect builds.</w:t>
      </w:r>
    </w:p>
    <w:p>
      <w:r>
        <w:t>The main campaign features brutal mid-game roadblocks like Clay's digging strategy or Colress' steel system, punishing reckless button-mashing with swift team wipes. The structural depth and refusal to simplify mechanics result in an incredibly challenging traditional role-playing experience.</w:t>
      </w:r>
    </w:p>
    <w:p>
      <w:r>
        <w:t>Pokémon Diamond, Pearl, and Platinum's Endgame is Infamous</w:t>
      </w:r>
    </w:p>
    <w:p>
      <w:r>
        <w:t>Pokémon Platinum key art with Palkia and Dialga facing Giratina. Image via Game Freak</w:t>
      </w:r>
    </w:p>
    <w:p>
      <w:r>
        <w:t>The fourth generation made an incredible leap onto the Nintendo DS, with Pokémon Diamond and Pearl releasing in 2006 and Platinum version arriving in 2008. This era introduced the revolutionary physical and special move split, completely altering combat dynamics by allowing Pokémon to finally utilize their optimal stats for specific attacks.</w:t>
      </w:r>
    </w:p>
    <w:p>
      <w:r>
        <w:t>Platinum amplified the challenge by optimizing the move pools of the Elite Four to punish predictable type advantages. Cynthia stands as an immortal benchmark for boss difficulty, leading a perfectly balanced, high-stat team anchored by a blisteringly fast Garchomp that routinely sweeps unprepared challengers and comes packed with a four-move roster that leaves no room for error.</w:t>
      </w:r>
    </w:p>
    <w:p>
      <w:r>
        <w:t>Pokémon Legends: Arceus Was an Entirely Different Experience</w:t>
      </w:r>
    </w:p>
    <w:p>
      <w:r>
        <w:t>A Pokémon Legends Arceus screenshot featuring the female player character in Jubilife Village. Image via Nintendo</w:t>
      </w:r>
    </w:p>
    <w:p>
      <w:r>
        <w:t>Releasing worldwide on the Nintendo Switch in 2022, Pokémon Legends: Arceus rewrote the rules of the franchise by sending trainers into a semi-open world action-RPG setting. Set in the ancient Hisui region, the game introduces a terrifying reality where wild Pokémon will actively attack the human protagonist directly in real time.</w:t>
      </w:r>
    </w:p>
    <w:p>
      <w:r>
        <w:t>The turn-based combat framework was completely overhauled with the Agile and Strong style mechanics, allowing fast opponents to execute multiple consecutive moves before players can even select a command. The difficulty is driven by a total lack of safety nets, as wild Alpha Pokémon can effortlessly one-shot an entire party if approached recklessly, while other Pokémon can catch trainers off guard with pre-emptive assault.</w:t>
      </w:r>
    </w:p>
    <w:p>
      <w:r>
        <w:t>The real-time Noble Pokémon boss fights require physical reflexes, forcing players to dodge projectile patterns while managing their own survival meters. The final confrontation against Volo and back-to-back phases of Giratina stand as one of the most grueling gauntlets in the history of the entire series.</w:t>
      </w:r>
    </w:p>
    <w:p>
      <w:r>
        <w:t>Pokemon TCG Marketplace Arceus V SWSH09: Brilliant Stars Weakness Fx2 Retreat Cost 2 HP 220 Stage Basic Attack 1 [2] Trinity Charge</w:t>
      </w:r>
    </w:p>
    <w:p>
      <w:r>
        <w:t>Search your deck for up to 3 basic Energy cards and attach them to your Pokemon V in any way you like. Then, shuffle your deck. [2] Trinity Charge</w:t>
      </w:r>
    </w:p>
    <w:p>
      <w:r>
        <w:t>Search your deck for up to 3 basic Energy cards and attach them to your Pokemon V in any way you like. Then, shuffle your deck. Attack 2 [3] Power Edge (130) [3] Power Edge (130) $0.50 90 Days Low $2.00 Daily Low $2.77 Market Price</w:t>
      </w:r>
    </w:p>
    <w:p>
      <w:r>
        <w:t>Pokémon XD: Gale of Darkness Became a GameCube Cult Classic</w:t>
      </w:r>
    </w:p>
    <w:p>
      <w:r>
        <w:t>Pokémon XD: Gale of Darkness Dark Lugia Image via Game Freak</w:t>
      </w:r>
    </w:p>
    <w:p>
      <w:r>
        <w:t>Pokémon XD: Gale of Darkness released on the Nintendo GameCube in 2005 and became a cult-classic RPG that served as a direct sequel to the dark Orre region plot. The game forces players into a permanent double-battle framework, significantly raising the tactical complexity of every single encounter.</w:t>
      </w:r>
    </w:p>
    <w:p>
      <w:r>
        <w:t>Subscribe to the newsletter for hard‑mode Pokémon guides Join the newsletter to get focused breakdowns of Pokémon's toughest encounters, boss counters, and team‑building blueprints. Deep historical difficulty analysis and practical strategy guides will help you tackle the franchise's most punishing challenges. Get Updates By subscribing, you agree to receive newsletter and marketing emails, and accept our Terms of Use and Privacy Policy . You can unsubscribe anytime.</w:t>
      </w:r>
    </w:p>
    <w:p>
      <w:r>
        <w:t>The difficulty stems from the requirement to purify Shadow Pokémon, meaning players must actively try to capture aggressive, corrupted monsters from enemy trainers mid-combat while simultaneously surviving their lethal attacks. The boss rosters are exceptionally challenging, featuring criminal executives who utilize actual competitive weather strategies, entry hazards, and synergized abilities.</w:t>
      </w:r>
    </w:p>
    <w:p>
      <w:r>
        <w:t>The final battle against Grand Master Greevil requires players to deal with an entire team of seven high-level Shadow Pokémon, including the legendary bird trio, all while attempting to snag them in a single attempt. The limited availability of wild species in the Orre region restricts team-building options, forcing players to rely on strategy over brute force.</w:t>
      </w:r>
    </w:p>
    <w:p>
      <w:r>
        <w:t>Pokémon Colosseum Gave Players Limited Team Options</w:t>
      </w:r>
    </w:p>
    <w:p>
      <w:r>
        <w:t>Pokémon Colosseum Feraligatr Image via Game Freak</w:t>
      </w:r>
    </w:p>
    <w:p>
      <w:r>
        <w:t>The masterpiece known as Pokémon Colosseum debuted on the Nintendo GameCube in 2003 in Japan and 2004 globally, introducing a gritty, dystopian landscape entirely devoid of traditional wild encounters. Players control Wes, an ex-member of a criminal syndicate who possesses a specialized arm device designed to abduct corrupted Shadow Pokémon from rival trainers.</w:t>
      </w:r>
    </w:p>
    <w:p>
      <w:r>
        <w:t>Like its sequel, every single battle is a double battle, demanding players to master the art of synchronization between party members to survive puzzling battles. What makes this title significantly harder than its successor is the sheer scarcity of resources, a complete lack of early-game grinding options, and an incredibly restricted roster of available partners.</w:t>
      </w:r>
    </w:p>
    <w:p>
      <w:r>
        <w:t>Bosses like Evice lead perfectly optimized competitive teams utilizing devastating Earthquake and Protect combinations that will destroy careless challengers. The extreme level jumps and the grueling process of purifying Pokémon while fighting off waves of criminal syndicates make this an exceptionally punishing console experience.</w:t>
      </w:r>
    </w:p>
    <w:p>
      <w:r>
        <w:t>Pokémon Ultra Sun and Ultra Moon are the Peak of Franchise Difficulty</w:t>
      </w:r>
    </w:p>
    <w:p>
      <w:r>
        <w:t>Pokémon Ultra Sun and Ultra Moon box cover art Image via Game Freak</w:t>
      </w:r>
    </w:p>
    <w:p>
      <w:r>
        <w:t>Sitting unchallenged at the summit of Pokémon difficulty are these refined Alolan adventures, which launched on the Nintendo 3DS in 2017. Pokémon Ultra Sun and Ultra Moon completely overhaul the baseline Totem battles of the original versions, boosting boss stats across all parameters and giving them competitive held items.</w:t>
      </w:r>
    </w:p>
    <w:p>
      <w:r>
        <w:t>These bosses utilize precise weather strategies and summon companion Pokémon explicitly designed to heal, pass stat boosts, or lock down the player's party, upping the stakes. The peak of the game's challenge manifests in the encounter against Ultra Necrozma, a colossal entity that enters battle with a boost to every single stat. This boss features an advanced AI that moves with blinding speed and executes perfect coverage moves, routinely wiping out teams before players can figure out a strategy.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