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Woodstock Peanuts Comic Strips, Ranked</w:t>
      </w:r>
    </w:p>
    <w:p>
      <w:r>
        <w:t>منبع: https://www.cbr.com/best-woodstock-peanuts-comic-strips-ranked/</w:t>
      </w:r>
    </w:p>
    <w:p>
      <w:r>
        <w:t>نویسنده: Annie Banks</w:t>
      </w:r>
    </w:p>
    <w:p>
      <w:r>
        <w:t>تاریخ انتشار: 2026-09-26 11:00</w:t>
      </w:r>
    </w:p>
    <w:p>
      <w:r>
        <w:t>──────────────────────────────────────────────────</w:t>
      </w:r>
    </w:p>
    <w:p>
      <w:r>
        <w:t>Peanuts creator Charles M. Schulz created a world that remains iconic and entertaining today, both because of its humor and mostly because of its characters. Woodstock almost sticks out with his own brand of uniqueness among the countless names and unique faces. He is a (mostly) non-verbal, small yellow bird with no discernible traits that reveal his species, who flies upside down and is named after the famous 1969 music festival of the same name. Many things separate Woodstock from the rest of the gang, but in his best moments, readers understand why he is such a vital part of Peanuts and left such a lasting mark on the comic strip despite his size. Despite being small in stature, Woodstock's true personality is much larger.</w:t>
      </w:r>
    </w:p>
    <w:p>
      <w:r>
        <w:t>As Snoopy’s sidekick, Woodstock is Peanuts’ quietest character, right after Schroeder. The small bird’s unique main method of communication is a series of lines that represent short chirps only Snoopy can understand. Though Woodstock is quiet and small, his mark on the comic strip is lasting, mainly because of the character’s unique appearance but also because of his hilarious hidden dialogue and personality, which shine through in his most touching and funniest moments.</w:t>
      </w:r>
    </w:p>
    <w:p>
      <w:r>
        <w:t>NEW! Rip Mystery Packs of Graded Cards &amp; Collectibles $25.00 $25.00 $100.00 $100.00 $250.00 $250.00</w:t>
      </w:r>
    </w:p>
    <w:p>
      <w:r>
        <w:t>Woodstock Had A Brief Introduction To Peanuts Comics</w:t>
      </w:r>
    </w:p>
    <w:p>
      <w:r>
        <w:t>And There Used to Be Two of Him</w:t>
      </w:r>
    </w:p>
    <w:p>
      <w:r>
        <w:t>First appearance of Woodstock in the Peanuts comic strip.</w:t>
      </w:r>
    </w:p>
    <w:p>
      <w:r>
        <w:t>When Peanuts first debuted in 1950, the comic strip was still figuring out its image, recurring characters, and plot. Sixteen years later, however, Schulz had updated his drawing style, the voices of his characters, and their purpose in the comic. One that remained on the outside looking in was Snoopy. As a lonesome dog with a typewriter and many alter egos, Snoopy’s main source of entertainment was Charlie Brown, an eight-year-old with anxious thoughts and many friends who often demanded his attention. So, when Woodstock was first introduced, Snoopy was overdue his sidekick.</w:t>
      </w:r>
    </w:p>
    <w:p>
      <w:r>
        <w:t>I should have said something as soon as that stupid bird started to build this nest...</w:t>
      </w:r>
    </w:p>
    <w:p>
      <w:r>
        <w:t>First appearing in 1966, Woodstock did not debut in Peanuts by himself. Beside him, sitting on a nest built over Snoopy’s belly, was a twin, and instead of his usual line chirps during his first appearance, Woodstock cheeps, marking yet another difference that later settled into the classic Woodstock character. This moment earns the last spot on the list for its simplicity. Though this strip marks an important moment in Woodstock’s development as a recurring character, nothing is particularly thrilling or iconic about his introduction besides his elusive twin.</w:t>
      </w:r>
    </w:p>
    <w:p>
      <w:r>
        <w:t>Woodstock Is Creative With His Insults</w:t>
      </w:r>
    </w:p>
    <w:p>
      <w:r>
        <w:t>Though They're Sometimes Too On The Nose</w:t>
      </w:r>
    </w:p>
    <w:p>
      <w:r>
        <w:t>Woodstock sends Snoopy a letters, asking him to pay back a debt.</w:t>
      </w:r>
    </w:p>
    <w:p>
      <w:r>
        <w:t>As a small bird who only chirps, Woodstock's written words are eloquent and well-put, something readers wouldn’t expect from the small yellow bird who never speaks. However, in this strip, Woodstock demands Snoopy pay him back with razor-sharp clarity. “This is your second notice… You owe me six dollars for what you broke at my New Year’s party.” The mere thought that Woodstock would have a house big enough to host a New Year’s Eve party is already hilarious enough, but to be able to demand Snoopy pay back a debt so fluently makes it perfect.</w:t>
      </w:r>
    </w:p>
    <w:p>
      <w:r>
        <w:t>The strip wraps up with Woodstock threatening Snoopy. “Don’t try to get out of paying, banana nose!” Of course, the insult is uncalled-for, but it elevates the humor of the strip when Snoopy is so taken aback. “BANANA NOSE?” He is horrified. For the most part, Woodstock presents readers as a kind, small, and sweet bird who only chirps and flies badly to Snoopy’s doghouse. So, suddenly, making him adopt such a severe personality change through a formal letter makes this strip necessary for Woodstock’s best and funniest.</w:t>
      </w:r>
    </w:p>
    <w:p>
      <w:r>
        <w:t>Woodstock Has Incredible Survival Instincts</w:t>
      </w:r>
    </w:p>
    <w:p>
      <w:r>
        <w:t>At Least He Believes So, And That’s Enough</w:t>
      </w:r>
    </w:p>
    <w:p>
      <w:r>
        <w:t>Snoopy discusses Thanksgiving dinner customs with Woodstock.</w:t>
      </w:r>
    </w:p>
    <w:p>
      <w:r>
        <w:t>Snoopy often serves to (badly) guide Woodstock as he learns to be a bird and to exist in a difficult and big world. When the pair is together, their dynamic is mostly set on Snoopy helping Woodstock along in some manner — be it as his secretary, or as he attempts to fly south, or as they discuss the general ingredients for Thanksgiving dinners; Snoopy is always trying to enlighten and help Woodstock in some way.</w:t>
      </w:r>
    </w:p>
    <w:p>
      <w:r>
        <w:t>In this hilarious strip, Woodstock listens as Snoopy unhelpfully relays what types of birds are normally cooked for Thanksgiving. From turkeys to pheasants to quails and chickens, the holidays are a bad time to be a bird. Understandably, Woodstock is petrified as Snoopy lists off the bird types. Notably, the pair were never able to figure out exactly what type of bird Woodstock is, so the comedy of this strip is elevated by the context of their past failures. To close, Woodstock barks like a dog, perhaps in hopes of being confused as one to avoid being hunted and cooked. While this strip is slightly morbid, it's mostly hilarious, as it shows Woodstock can be particularly smart in his own survival despite how poor an attempt to survive it is.</w:t>
      </w:r>
    </w:p>
    <w:p>
      <w:r>
        <w:t>Woodstock Has A Lot To Say</w:t>
      </w:r>
    </w:p>
    <w:p>
      <w:r>
        <w:t>Perhaps It’s Riveting Stuff</w:t>
      </w:r>
    </w:p>
    <w:p>
      <w:r>
        <w:t>Woodstock retells a day of worm school to Snoopy.</w:t>
      </w:r>
    </w:p>
    <w:p>
      <w:r>
        <w:t>One of the best running gags in Peanuts is Woodstock’s way of communicating with Snoopy. As the only two recurring main animals in the strip, Woodstock and Snoopy have a form of camaraderie that makes them good friends. However, their friendship is only elevated by Snoopy's understanding of Woodstock’s scratch-like tweeting as normal dialogue.</w:t>
      </w:r>
    </w:p>
    <w:p>
      <w:r>
        <w:t>Often, Snoopy helps readers by translating Woodstock’s bird chirps. However, in this strip, Woodstock begins a dialogue for three whole panels without a break. Snoopy listens attentively as they walk along, even pausing as Woodstock seems to make some grand declarations perched on a rock. Finally, as they resume walking, Snoopy briefly breaks the fourth wall to address readers, “When you’ve just come home from worm school, there’s a lot to talk about.” This closing line lets audiences know the comic parallels how children debrief a day of school with their parents, and it also displays the sharp difference in age between Snoopy and young Woodstock, making it as heartwarming as it is funny.</w:t>
      </w:r>
    </w:p>
    <w:p>
      <w:r>
        <w:t>Woodstock Has A System For The Winter</w:t>
      </w:r>
    </w:p>
    <w:p>
      <w:r>
        <w:t>It Is Foolproof and Ancient</w:t>
      </w:r>
    </w:p>
    <w:p>
      <w:r>
        <w:t>Snoopy wonders how birds keep warm during winter.</w:t>
      </w:r>
    </w:p>
    <w:p>
      <w:r>
        <w:t>This strip is particularly interesting when it comes to the dialogue. It is well known that Woodstock’s main form of communication is through line chirps, which Snoopy understands. However, in this strip, readers can see how Woodstock somehow hears Snoopy’s thoughts. Snoopy never has dialogue bubbles unless it is barking. The readers’ only way to get to know the famous dog is through his writing and thoughts. Snoopy is funny, emotional, short-tempered, and clever. Snoopy is a good writer and a demanding pet, but he is also a caretaker and guide for Woodstock.</w:t>
      </w:r>
    </w:p>
    <w:p>
      <w:r>
        <w:t>But how do you get the long underwear on under your feathers?</w:t>
      </w:r>
    </w:p>
    <w:p>
      <w:r>
        <w:t>When Snoopy wonders how birds keep warm during the winter, Woodstock replies as if Snoopy has voiced his question. Of course, Woodstock’s reply is hilarious and unexpected, but this particular strip is interesting as it displays a connection between the pair that is rarely so clear. This strip raises questions about how exactly the two communicate and how many of Woodstock’s answers may be simply Snoopy’s imagination. Of course, there’s no sure way of knowing, but perhaps it is easier for readers to imagine Woodstock does, in fact, wear long underwear in the wintertime to keep warm and that he is, in some way, a mind reader.</w:t>
      </w:r>
    </w:p>
    <w:p>
      <w:r>
        <w:t>Woodstock Can’t Take Practical Jokes Well</w:t>
      </w:r>
    </w:p>
    <w:p>
      <w:r>
        <w:t>He Has A Deep Origin Story</w:t>
      </w:r>
    </w:p>
    <w:p>
      <w:r>
        <w:t>Snoopy plays a practical joke on Woodstock. It makes Woodstock sad.</w:t>
      </w:r>
    </w:p>
    <w:p>
      <w:r>
        <w:t>It isn’t often that readers get a concise and clear exposition of the characters in Peanuts. Mostly, characters in this comic strip require little to no explanation for how they came to be or why they are there. It would be easy to argue Woodstock falls under this statement as well. Peanuts is meant to be lighthearted and easy to read, no matter where a new reader decides to pick it up. Schulz intended to create something readers from all walks of life could find solace in, be it from its uncomplicated layout or its round, welcoming characters; the comic strip was hardly ever too deep to invite readers into funny moments that only left fans wanting more.</w:t>
      </w:r>
    </w:p>
    <w:p>
      <w:r>
        <w:t>In many ways, Schulz also introduced some sadness into his work masterfully. This feat demonstrated his ability to seamlessly pierce the heart before making readers laugh again. Snoopy plays a practical joke on Woodstock in this strip by moving his nest from a tree to a fence. As Woodstock wakes up, he is first alarmed and then sad. He walks to Snoopy and relays how he’d dreamed his mother had returned and flown with him when Snoopy had picked up his nest. He then explains that he woke up and found that his mother had not returned and that he was still alone and with his nest in a different place. Of course, this makes Snoopy feel terrible as he vows never to play a practical joke again. This strip takes the middle spot for its emotional weight and ability to demonstrate a complicated and deeper side to Woodstock and show the loving dynamic between the pair.</w:t>
      </w:r>
    </w:p>
    <w:p>
      <w:r>
        <w:t>He Has The Heart, Just Not The Size</w:t>
      </w:r>
    </w:p>
    <w:p>
      <w:r>
        <w:t>Snoopy tries to play football with Woodstock. It doesn't go well.</w:t>
      </w:r>
    </w:p>
    <w:p>
      <w:r>
        <w:t>Football is one of Peanuts’ most recurrent sports. Charlie Brown is often seen attempting to kick a punt that Lucy holds steady for him, but just as he is about to kick it, Lucy always manages to snatch it away from him, making him stumble and fall. Even Marcie was once subjected to learning how to kick a punt, and the recurrent gag was that no character in Peanuts could ever properly play the sport without failing miserably. So, when Snoopy and Woodstock attempt to play a match, it is no surprise that they also fail horribly.</w:t>
      </w:r>
    </w:p>
    <w:p>
      <w:r>
        <w:t>Readers might think it’s because the sport is attempted by a small beagle and an even smaller bird that the pair fail so spectacularly, and readers are correct. When Snoopy tries to play football with Woodstock very seriously, it obviously does not go as planned. When Snoopy throws the ball to Woodstock, the latter attempts to catch it and, in doing so, quickly finds out that the ball’s momentum and weight is far too much for him. The ball sinks Woodstock into the dirt. Snoopy laments Woodstock not wearing a helmet, and overall, this strip perfectly encapsulates the lack of common sense between the two of them and why that lack makes for such an entertaining read.</w:t>
      </w:r>
    </w:p>
    <w:p>
      <w:r>
        <w:t>Woodstock’s Easy To Please</w:t>
      </w:r>
    </w:p>
    <w:p>
      <w:r>
        <w:t>And Snoopy Knows Him Best</w:t>
      </w:r>
    </w:p>
    <w:p>
      <w:r>
        <w:t>Snoopy lends Woodstock his coloring book. Image by Charles M Schulz</w:t>
      </w:r>
    </w:p>
    <w:p>
      <w:r>
        <w:t>No one knows Woodstock like Snoopy does. From serving as Snoopy’s secretary in earlier strips to simply trying to figure out how to fly south, Woodstock is almost constantly by Snoopy’s side. In this lighter strip, Woodstock tweets a song as usual, entertained by a coloring book. Snoopy, sitting beside him on his doghouse, smiles placidly beside his friend. “It doesn’t take much to make him happy…” Woodstock continues coloring. “I let him put in all the blue skies in my coloring book.”</w:t>
      </w:r>
    </w:p>
    <w:p>
      <w:r>
        <w:t>A beagle owning a coloring book is already hilarious. Still, this strip's warm, easy succession of panels helps readers understand why Snoopy with Woodstock was a necessary addition to Peanuts. The pair rarely fight. As an older, wiser, and bigger entity, Snoopy looks after Woodstock, helping him in moments of need and letting him fail so he can learn to try again. However, not every strip shows such a dynamic. Sometimes, Snoopy simply likes to entertain Woodstock with coloring books. Sometimes, he just lets Woodstock do something that makes him happy.</w:t>
      </w:r>
    </w:p>
    <w:p>
      <w:r>
        <w:t>His Name’s Woodstock</w:t>
      </w:r>
    </w:p>
    <w:p>
      <w:r>
        <w:t>Probably Not The First Name That Came To Mind</w:t>
      </w:r>
    </w:p>
    <w:p>
      <w:r>
        <w:t>Comic strip where Woodstock is introduced by name in 1970 Peanuts. Image by Charles M. Schulz</w:t>
      </w:r>
    </w:p>
    <w:p>
      <w:r>
        <w:t>According to Schulz, as he was looking for ideas on what to name the little yellow bird in his comic strip, the famous Woodstock music festival of 1969 had been going on. Schulz explained how, because the name was so relevant and constant at the time, he decided to name his own character in Peanuts after the festival. And so, it was. In the first panel, the little bird enters, flying upside down — a quirk that shows his deficit as a bird and his funny way of trying his hardest to be a bird no matter how wrong he does it. As he flies around, Snoopy watches him while he thinks.</w:t>
      </w:r>
    </w:p>
    <w:p>
      <w:r>
        <w:t>“I finally found out what that stupid bird’s name is… you’ll never believe it… Woodstock!”</w:t>
      </w:r>
    </w:p>
    <w:p>
      <w:r>
        <w:t>The name reveal is both hilarious and fun. Snoopy watches Woodstock land on his doghouse and smiles up at him, proud of his name. This strip reveals that Snoopy can somehow communicate with Woodstock, as he now knows the bird’s name, and so this revelation also opens up the possibilities of what the two can get up to since they can understand each other. It is an important strip in the timeline of Woodstock’s creation, as it marks the definite moment Schulz names him and settles on his character design. It also begins to properly display the dynamic of the duo and introduces readers to a new pairing that will warm many hearts.</w:t>
      </w:r>
    </w:p>
    <w:p>
      <w:r>
        <w:t>Snoopy is Woodstock’s Best Friend</w:t>
      </w:r>
    </w:p>
    <w:p>
      <w:r>
        <w:t>Because He Understands Him</w:t>
      </w:r>
    </w:p>
    <w:p>
      <w:r>
        <w:t>Snoopy paints a portrait of Woodstock, but fixes it by drawing a smile on him. Image by Charles M Schulz</w:t>
      </w:r>
    </w:p>
    <w:p>
      <w:r>
        <w:t>Opening with a reference to Edward Hopper’s Nighthawks (1942), this strip shows Snoopy painting a portrait of Woodstock. Snoopy shows Woodstock his finished work, which depicts Woodstock as he is normally seen, with his side profile and pointy hair. Woodstock takes it home to his nest. Looking at it again, he is not satisfied with his portrait. He walks back to Snoopy, talking to him in his usual chirps. Snoopy then goes back to work on the portrait. Happy, Woodstock takes the painting to his nest, revealing it to readers. The portrait now shows Woodstock smiling. In the faintest of details, there is also a small smile on the real Woodstock’s face as he looks at his portrait.</w:t>
      </w:r>
    </w:p>
    <w:p>
      <w:r>
        <w:t>This strip takes the number one spot for a few reasons. Woodstock is not as usually shown in extended strips, and in this one, because he is given more space and time, it helps readers see a side of Woodstock that is not otherwise easily shown. Woodstock also has a deeper emotional range than readers might think. Though it looks like a simple strip, Woodstock’s ability to see that he is not smiling in his portrait when he should be perfectly displayed means that he knows himself well enough to ask for a revision in Snoopy’s painting. This strip also shows Snoopy is happy to oblige when Woodstock asks for said revision. It is a heartwarming and open moment between the two, which requires no words and only a few chirps.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