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The Last House Made 1 Huge Mistake</w:t>
      </w:r>
    </w:p>
    <w:p>
      <w:r>
        <w:t>منبع: https://www.cbr.com/netflix-the-last-house-creature-feature-mistake/</w:t>
      </w:r>
    </w:p>
    <w:p>
      <w:r>
        <w:t>نویسنده: Kai Young</w:t>
      </w:r>
    </w:p>
    <w:p>
      <w:r>
        <w:t>تاریخ انتشار: 2026-08-15 00:01</w:t>
      </w:r>
    </w:p>
    <w:p>
      <w:r>
        <w:t>──────────────────────────────────────────────────</w:t>
      </w:r>
    </w:p>
    <w:p>
      <w:r>
        <w:t>As the newest sci-fi thriller on Netflix, there was a lot of anticipation for The Last House, but the movie failed to live up to expectations. Directed by Louis Leterrier (The Incredible Hulk, Now You See Me), The Last House joins many brilliant Netflix original sci-fi thrillers such as The Cloverfield Paradox, Bird Box, Extinction, Awake, Spiderhead, and more. While other streaming services have delivered some incredible sci-fi hits, Netflix hasn't always excelled in this genre.</w:t>
      </w:r>
    </w:p>
    <w:p>
      <w:r>
        <w:t>The Last House is the latest example of a Netflix original sci-fi movie that unfortunately fails to hit the mark. Despite boasting a strong cast including Golden Globe Award nominee Greta Lee and Academy Award nominee Wagner Moura, The Last House has garnered only a 26% approval rating on Rotten Tomatoes, with some criticisms aimed at the movie's convoluted narrative and ending. It seems The Last House would have been more successful presented as a true domestic drama, rather than a creature feature.</w:t>
      </w:r>
    </w:p>
    <w:p>
      <w:r>
        <w:t>The Last House Follows An Intriguing Sci-Fi Story</w:t>
      </w:r>
    </w:p>
    <w:p>
      <w:r>
        <w:t>At first glance, The Last House seemed to be something special for Netflix as one of the most thought-provoking and unique original movies released by the service in some time. The Last House follows the Delgado family, mother Ann (Lee), father Jason (Moura), son Graham (Noah Alexander Sosnowski and Gabriel Chung), and daughter Ruth (Riley Chung and Emma Ho), who find themselves and the rest of the world trapped inside their house by some mysterious force, with no means of escape.</w:t>
      </w:r>
    </w:p>
    <w:p>
      <w:r>
        <w:t>This presented an interesting concept that could have used the sci-fi backbone of the invisible force keeping their doors and windows shut as a vehicle to examine human psychology. For some time, The Last House was a character-driven domestic drama, following the Delgados as they work out how to survive without access to the outside world. They start rationing food, watch old movies on DVD, collect and store water any way they can, and build an indoor vegetable garden that will keep them sustained.</w:t>
      </w:r>
    </w:p>
    <w:p>
      <w:r>
        <w:t>However, the story soon devolves into something of a monster movie, as it's revealed that unusual creatures reside in the rainstorms that plague the world and form the barriers around humanity's homes. After a five-year time jump, we learn these are mysterious, previously undiscovered deep-sea creatures that are waging war against humanity, who have ruined their shared world with pollution and climate change. Trapping humans inside allowed nature to take back the world in a forced great reset.</w:t>
      </w:r>
    </w:p>
    <w:p>
      <w:r>
        <w:t>The Delgados soon engage in hand-to-hand battles against these creatures in an effort to free themselves and get back outside, and are eventually instrumental in somehow sending all the creatures back to the depths of the unexplored ocean. The Last House had the opportunity to either deliver a claustrophobic family drama or provide important social commentary on humanity's relationship to the ocean, but trying to combine these two huge stories unfortunately didn't have the impact Netflix hoped.</w:t>
      </w:r>
    </w:p>
    <w:p>
      <w:r>
        <w:t>The Last House Shouldn't Have Been a Monster Movie</w:t>
      </w:r>
    </w:p>
    <w:p>
      <w:r>
        <w:t>The Delgado family looking through the rainy window in The Last House Image via Netflix</w:t>
      </w:r>
    </w:p>
    <w:p>
      <w:r>
        <w:t>The most interesting concept in The Last House was the idea of humanity being trapped inside their homes. This provided an undeniable commentary on self-isolation periods and quarantines during the COVID-19 pandemic, but with a dark sci-fi twist with the introduction of the unseen force. Exploring this idea more in-depth could have made The Last House one of the most relatable, accessible, and realistic post-COVID movies released on Netflix, but the delivery of this story was fumbled.</w:t>
      </w:r>
    </w:p>
    <w:p>
      <w:r>
        <w:t>The strongest and most compelling elements of The Last House are the grounded family dynamics and tensions caused by the sci-fi situation. The brother-sister relationship between Ruth and Graham should have been explored further and given opportunities to develop, while the active and engaging relationship between Ann and Jason and their children could have seen greater challenges, with more levels and layers of character being examined. The Last House missed some of its best story opportunities.</w:t>
      </w:r>
    </w:p>
    <w:p>
      <w:r>
        <w:t>We all went through quarantines during the COVID-19 pandemic, so the audience understands the toll such an elongated period of isolation can have on the human body and mind. The Last House introduced the perfect concept to explore this in greater detail, and could have become more of a psychological drama following the family as they learn how to survive inside, craft inventions to help with this mission, and forge more emotional, heartfelt, and fortified bonds with each other—or, perhaps, break apart.</w:t>
      </w:r>
    </w:p>
    <w:p>
      <w:r>
        <w:t>These themes were only touched on in The Last House, but were then undermined by the introduction of the ocean-dwelling rain monsters and the goofy logic provided for the worldwide event. By shifting from an intense study of isolation and family strains into a traditional creature feature, Louis Leterrier sacrifices the possibility for deep human emotion in favor of delivering yet another superficial monster movie. The first half of The Last House set up a masterpiece, but the second half failed to deliver.</w:t>
      </w:r>
    </w:p>
    <w:p>
      <w:r>
        <w:t>The Last House Is Another Example of Netflix Not Living Up to Expectations</w:t>
      </w:r>
    </w:p>
    <w:p>
      <w:r>
        <w:t>The Delgado family making a garden in The Last House Image via Netflix</w:t>
      </w:r>
    </w:p>
    <w:p>
      <w:r>
        <w:t>A few years ago, Netflix was the talk of the town with the production of some of the biggest and most talked-about original movies and TV shows in streaming history. Netflix's rise has been monumental, but other, newer streaming services are now catching up and producing more prestige and better-crafted movies and series. After the likes of The Electric State, Stranger Things' series finale, the Trainwreck series, The Witcher, The Waterfront, and more, The Last House is yet another disappointing entry for Netflix.</w:t>
      </w:r>
    </w:p>
    <w:p>
      <w:r>
        <w:t>Conversely, streaming platforms such as Apple TV and HBO Max have been delivering some of the most streamlined and smooth sci-fi hits, proving that The Last House might have been in better hands elsewhere. The likes of Severance, Silo, The Last of Us, Westworld, and more have all proven that a sci-fi thriller such as The Last House could have become more psychological, character-driven, and altogether interesting, thereby also garnering a more positive response and critical success.</w:t>
      </w:r>
    </w:p>
    <w:p>
      <w:r>
        <w:t>Investigating the limits of the human mind and body and exploring themes of morality, family, and isolation could have forged a more evocative and satisfying storyline for The Last House. Introducing strange monsters detracted from some of the meatier aspects of the movie's narrative, relegating The Last House to a typical and predictable monster movie with a rushed ending that had no explanation. It's a shame Netflix couldn't land The Last House as intended, as it could have been something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