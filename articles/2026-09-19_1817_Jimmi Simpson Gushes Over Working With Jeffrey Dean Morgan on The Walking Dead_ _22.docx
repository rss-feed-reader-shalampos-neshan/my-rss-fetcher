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Jimmi Simpson Gushes Over Working With Jeffrey Dean Morgan on The Walking Dead: Dead City</w:t>
      </w:r>
    </w:p>
    <w:p>
      <w:r>
        <w:t>منبع: https://www.cbr.com/the-walking-dead-dead-city-jimmi-simpson-praises-jeffrey-dean-morgan/</w:t>
      </w:r>
    </w:p>
    <w:p>
      <w:r>
        <w:t>نویسنده: Katie Doll</w:t>
      </w:r>
    </w:p>
    <w:p>
      <w:r>
        <w:t>تاریخ انتشار: 2026-09-19 17:30</w:t>
      </w:r>
    </w:p>
    <w:p>
      <w:r>
        <w:t>──────────────────────────────────────────────────</w:t>
      </w:r>
    </w:p>
    <w:p>
      <w:r>
        <w:t>The following contains spoilers for The Walking Dead: Dead City Season 3, Episode 8, "Tenebrae," which premiered Sunday, Sept. 13, on AMC and AMC+.</w:t>
      </w:r>
    </w:p>
    <w:p>
      <w:r>
        <w:t>Jimmi Simpson spent the majority of his stint on The Walking Dead: Dead City with Jeffrey Dean Morgan, developing a friendship between Dillard and Negan that would ultimately come crashing down. What started out as a somewhat childlike and challenging-but-beneficial relationship turned into a dynamic of betrayal on both sides.</w:t>
      </w:r>
    </w:p>
    <w:p>
      <w:r>
        <w:t>NEW! Rip Mystery Packs of Graded Cards &amp; Collectibles $25.00 $25.00 $100.00 $100.00 $250.00 $250.00</w:t>
      </w:r>
    </w:p>
    <w:p>
      <w:r>
        <w:t>Following his character's death in the Dead City Season 3 finale, Simpson chooses not to look at the sour parts of Dillard and Negan's time together. Ultimately, they helped each other in significant ways — Dillard learned how to allow people into his life, and Negan picked up that imperfections don't make up the entirety of a person's value. More than anything, Simpson told CBR's Katie Doll in an exclusive interview that Dillard and Negan's bond was electrified by his and Morgan's behind-the-scenes friendship.</w:t>
      </w:r>
    </w:p>
    <w:p>
      <w:r>
        <w:t>"That instant connection was deeply sparked by, not just because the writing's wonderful, but also because Jeffrey and I had this deep connection right away. We’d worked briefly together 20 years ago, and then this felt like a homecoming. Every scene of these guys getting to know each other was fueled by me and Jeffrey's new love for each other and desire to spend time."</w:t>
      </w:r>
    </w:p>
    <w:p>
      <w:r>
        <w:t>Negan and Dillard's feud ended with the latter desperately trying to restore what had already been broken. Dillard wanted Negan to choose between him and Maggie, but of course, it wasn't going to play in Dillard's favor. Dillard died in Negan's arms in quite a beautiful manner that showcased the emotional complexities of male friendships.</w:t>
      </w:r>
    </w:p>
    <w:p>
      <w:r>
        <w:t>To honor his friend's wishes, Negan allowed Dillard to turn into a walker, where he would feel most accepted. To Simpson, this was an act of redemption for Negan, but it also allowed a little bit of Morgan's own personality to come forward."Negan was totally redeemed by allowing that to happen, and it really showed the true heart of this very demanding and sometimes vile character of Negan. It also allowed Jeffrey, who has such a huge heart personally, to allow some of himself to shine through this epic character," Simpson said.</w:t>
      </w:r>
    </w:p>
    <w:p>
      <w:r>
        <w:t>Negan and Dillard Weren't A Completely Controversial Team</w:t>
      </w:r>
    </w:p>
    <w:p>
      <w:r>
        <w:t>This devastating loss isn't going to stop Negan, though. He might've accepted living out the rest of his life in Dillard's bar, away from his family and all the attempts to rebuild civilization, but Maggie steps in to rehabilitate him. As a way to close the years-long chapter of grief and vengeance, Maggie offers Negan the role of Head of Security for her new community.</w:t>
      </w:r>
    </w:p>
    <w:p>
      <w:r>
        <w:t>Many fans, however, are divided by Maggie and Negan's friendly alliance. One scene that was repeatedly criticized on social media featured Maggie declaring Negan as family, which fans found preposterous. "Maggie would never say anything like this and Negan would never even be paired up with her like this," one viewer wrote on X in response to the scene.</w:t>
      </w:r>
    </w:p>
    <w:p>
      <w:r>
        <w:t>In another CBR interview with Seth Hoffman, the showrunner admitted that Season 3, Episode 6 — which details an alternate reality that implies Maggie and Negan are mysteriously tied to one another in every life — might've gone too far for many viewers. "I'm really interested in what the boundaries are for what a Walking Dead episode is," Hoffman said, reflecting on taking over as showrunner for Season 3. "I think certainly [Season 3], Episode 6 pushes that boundary. I think for some people it pushed beyond that boundary."</w:t>
      </w:r>
    </w:p>
    <w:p>
      <w:r>
        <w:t>Just as Maggie comes to learn in Season 3, whether she likes it or not, the past can't be changed. This is the path Maggie and Negan are set on now, and there's no turning back from it.</w:t>
      </w:r>
    </w:p>
    <w:p>
      <w:r>
        <w:t>The Walking Dead: Dead City Season 3 is now streaming on AMC+. Seasons 1 and 2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