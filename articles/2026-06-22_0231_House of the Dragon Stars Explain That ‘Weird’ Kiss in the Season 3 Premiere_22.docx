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House of the Dragon Stars Explain That ‘Weird’ Kiss in the Season 3 Premiere</w:t>
      </w:r>
    </w:p>
    <w:p>
      <w:r>
        <w:t>منبع: https://www.cbr.com/house-of-the-dragon-aemond-alicent-kiss-season-3-premiere/</w:t>
      </w:r>
    </w:p>
    <w:p>
      <w:r>
        <w:t>نویسنده: Katie Doll</w:t>
      </w:r>
    </w:p>
    <w:p>
      <w:r>
        <w:t>تاریخ انتشار: 2026-06-22 02:00</w:t>
      </w:r>
    </w:p>
    <w:p>
      <w:r>
        <w:t>──────────────────────────────────────────────────</w:t>
      </w:r>
    </w:p>
    <w:p>
      <w:r>
        <w:t>The following contains spoilers for House of the Dragon Season 3, Episode 1, which premiered Sunday, June 21 on HBO and HBO Max.</w:t>
      </w:r>
    </w:p>
    <w:p>
      <w:r>
        <w:t>House of the Dragon is no stranger to uncomfortable scenes, and it just pulled out the mother lode in the Season 3 premiere. Sure, many people will probably be talking about the heartbreaking death of Jacaerys Velaryon (portrayed by Harry Collett) in the Battle of the Gullet, but it's not as talk-worthy as Aemond Targaryen (Ewan Mitchell) intimately kissing his mother, Alicent Hightower (Olivia Cooke).</w:t>
      </w:r>
    </w:p>
    <w:p>
      <w:r>
        <w:t>The mother and son have a heart-to-heart in the first episode of Season 3, as Alicent comforts Aemond while he tries to decide his next steps as the de-facto king. Aemond seemingly misinterprets his mother's affection as romantic, and goes in for a long kiss, which Alicent is clearly disturbed by. In a roundtable interview attended by CBR, star Ewan Mitchell explained why Aemond initiated the kiss in the first place, and how it stems from his feelings of childhood neglect and desire for power.</w:t>
      </w:r>
    </w:p>
    <w:p>
      <w:r>
        <w:t>Ewan Mitchell: Aemond grew up feeling like he never had that much love as a child, and so he really had to learn to love himself. That’s where his ego and his vanity stems from. If a child isn’t embraced by the village, he’ll burn it down to feel its warmth. He’s on this war path. He’s finding his power through using Vhagar and really making a notorious name for himself. Aemond, at that moment, has risen to a position where he can comfortably call himself the king and the leader of Team Green. With that, maybe he feels like he can shoot his shot with Alicent in a really weird way because his perception of love is so skewed. He doesn’t necessarily know how to show it, since he never received any. I think what you’re seeing at that moment is a combination of both of those things.</w:t>
      </w:r>
    </w:p>
    <w:p>
      <w:r>
        <w:t>The irony in Aemond believing he was unloved as a child is that his mother did, in fact, love him. She cared for him so much that she was willing to sacrifice her friendship with Rhaenyra and reputation as the Queen to seek vengeance for Aemond losing his eye. But things have changed since then, and not for the better. In a separate roundtable interview, Cooke told CBR that Alicent interprets the kiss as a representation of her failed parenting, and gives the terrifying reason as to why she couldn't pull away.</w:t>
      </w:r>
    </w:p>
    <w:p>
      <w:r>
        <w:t>Olivia Cooke: I think she finds it incredibly disturbing. It's completely out of left field. I think she's like, "Great, another failing as a parent," because something has been tragically confused along the way. She's in a really dangerous position now because any seeming rejection could get herself killed. It could mean Aemond is still in the castle when Rhaenyra comes. So she's got to play 4D chess while also trying to survive.</w:t>
      </w:r>
    </w:p>
    <w:p>
      <w:r>
        <w:t>Things Might Get Worse for Aemond in Season 3</w:t>
      </w:r>
    </w:p>
    <w:p>
      <w:r>
        <w:t>Ewan Mitchell as Aemond Targaryen on House of the Dragon Image via HBO</w:t>
      </w:r>
    </w:p>
    <w:p>
      <w:r>
        <w:t>Incest is an encouraged practice among the Targaryens to guarantee their dragon-riding bloodline remains pure throughout generations. But romantic relations between a parent and child are considered taboo even among the Targaryens, as seen by people's unsettled reactions to Daemon Targaryen's (Matt Smith) Season 2 dream of a sexual encounter with his mother.</w:t>
      </w:r>
    </w:p>
    <w:p>
      <w:r>
        <w:t>Aemond has clearly taken his obsession with being the perfect Targaryen too far, but perhaps it's something much deeper than that. Mitchell says that Aemond's new dynamic with Alys Rivers (Gayle Rankin) in House of the Dragon Season 3 could finally give him what he always needed.</w:t>
      </w:r>
    </w:p>
    <w:p>
      <w:r>
        <w:t>Mitchell: [Alys could give him] someone to love, maybe. Someone to fix him. God knows he needs fixing.</w:t>
      </w:r>
    </w:p>
    <w:p>
      <w:r>
        <w:t>Even though Mitchell doesn't want to judge Aemond too harshly, he admits that Aemond is heading down a darker path that might cost him what little morality he has left. Most alarming of all, Mitchell warns that Aemond has "yet to hit his breaking point."</w:t>
      </w:r>
    </w:p>
    <w:p>
      <w:r>
        <w:t>Mitchell: It's certainly an exciting challenge. As an actor, I never like to judge the character. I want to give him his day in court, so to speak. Every character is a hero of their own story, and Aemond wholeheartedly believes that he is the hero of his story. He's going to win the war, and he's going to do it for the people that he loves. At what cost? At what cost to his humanity, and how far is he prepared to go? The extremes that he's prepared to go to are another thing. But I think Aemond has yet to find his breaking point.</w:t>
      </w:r>
    </w:p>
    <w:p>
      <w:r>
        <w:t>New episodes of House of the Dragon premiere every Sunday at 9 p.m. ET on HBO and HBO Max.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