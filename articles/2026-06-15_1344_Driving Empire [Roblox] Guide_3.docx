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Driving Empire [Roblox] Guide</w:t>
      </w:r>
    </w:p>
    <w:p>
      <w:r>
        <w:t>منبع: https://www.ign.com/articles/driving-empire-codes</w:t>
      </w:r>
    </w:p>
    <w:p>
      <w:r>
        <w:t>نویسنده: ناشناس</w:t>
      </w:r>
    </w:p>
    <w:p>
      <w:r>
        <w:t>تاریخ انتشار: 2026-05-20 13:28</w:t>
      </w:r>
    </w:p>
    <w:p>
      <w:r>
        <w:t>──────────────────────────────────────────────────</w:t>
      </w:r>
    </w:p>
    <w:p>
      <w:r>
        <w:t>Last Updated: May 20, 2026. We checked for new codes!</w:t>
      </w:r>
    </w:p>
    <w:p>
      <w:r>
        <w:t>Driving Empire is an immersive driving simulator that will let you build the car collection of your dreams. While you might begin with a 2010 Renault Clio R.S, completing challenges and beating other players in competitive races will help you save cash and work towards the 1993 McLaren F1.</w:t>
      </w:r>
    </w:p>
    <w:p>
      <w:r>
        <w:t>Obviously, it wouldn't hurt to start out with a bigger car collection and a lot of cash to help you on your way. That's where these Driving Empire codes come in. Redeem these and earn free rewards from cash, to Tuning Kits, Chevrolets, and more.</w:t>
      </w:r>
    </w:p>
    <w:p>
      <w:r>
        <w:t>Jump to:</w:t>
      </w:r>
    </w:p>
    <w:p>
      <w:r>
        <w:t>All Working Driving Empire Codes (May 2026)</w:t>
      </w:r>
    </w:p>
    <w:p>
      <w:r>
        <w:t>We've rounded up all the currently active Driving Empire codes and made it easy for you to copy them on whatever device you're using. Just press the copy button, then follow the instructions below to redeem them.</w:t>
      </w:r>
    </w:p>
    <w:p>
      <w:r>
        <w:t>Code Reward 10KITS Copy 10x Tuning Kits MARCH2026 Copy 2012 Chevrolet Camaro ZL1 HAPPY2026 Copy 2015 Renault Twizy CALL911 Copy $50,911 GOBBLEGOBBLE Copy 10x Tuning Kits SPOOKY Copy $80,000 VEGAS2025 Copy $50,000 WHOOPS Copy $75,000 RDCNASCAR25 Copy NASCAR Toyota Camry XSE and Roblox Japan Livery 2MLIKES Copy 2017 Nissan GT-R Bolt BADGUYS2 Copy Betty Beater NASCAR100M Copy 200x Trophies CUSTOMIZATION2025 Copy 10x Tuning Kits ZOOM Copy 2023 Fairway Zoomer 200KMEMBERS Copy $50,000 NEWYEAR2025 Copy $75,000</w:t>
      </w:r>
    </w:p>
    <w:p>
      <w:r>
        <w:t>How Do I Use Driving Empire Codes?</w:t>
      </w:r>
    </w:p>
    <w:p>
      <w:r>
        <w:t>Open up Driving Empire on the Roblox platform Click the Settings (the cog icon) menu in the top left corner Press the Copy button on the codes above Paste them into the Input Code bar Press Submit</w:t>
      </w:r>
    </w:p>
    <w:p>
      <w:r>
        <w:t>Expired Driving Empire Codes</w:t>
      </w:r>
    </w:p>
    <w:p>
      <w:r>
        <w:t>These codes no longer work, but we'll keep any expired codes here so you can test them for yourself if you want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