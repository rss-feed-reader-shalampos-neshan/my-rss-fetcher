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Blade Runner timeline: The movies, comics, and TV shows in order</w:t>
      </w:r>
    </w:p>
    <w:p>
      <w:r>
        <w:t>منبع: https://www.gamesradar.com/entertainment/sci-fi-movies/blade-runner-timeline/</w:t>
      </w:r>
    </w:p>
    <w:p>
      <w:r>
        <w:t>نویسنده: Jack Shepherd, Freelance Journalist,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2026-10-07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