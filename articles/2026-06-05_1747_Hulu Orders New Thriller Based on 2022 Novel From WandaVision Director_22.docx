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Hulu Orders New Thriller Based on 2022 Novel From WandaVision Director</w:t>
      </w:r>
    </w:p>
    <w:p>
      <w:r>
        <w:t>منبع: https://www.cbr.com/suspect-hulu-thriller-wandavision-director-matt-shakman/</w:t>
      </w:r>
    </w:p>
    <w:p>
      <w:r>
        <w:t>نویسنده: Lee Freitag</w:t>
      </w:r>
    </w:p>
    <w:p>
      <w:r>
        <w:t>تاریخ انتشار: 2026-06-05 16:31</w:t>
      </w:r>
    </w:p>
    <w:p>
      <w:r>
        <w:t>──────────────────────────────────────────────────</w:t>
      </w:r>
    </w:p>
    <w:p>
      <w:r>
        <w:t>Another best-selling book is getting turned into a streaming series. Hulu has just assembled a murderers' row of talent to adapt Scott Turow's novel Suspect into a thriller series.</w:t>
      </w:r>
    </w:p>
    <w:p>
      <w:r>
        <w:t>Published in 2022, Suspect was a Times, Express, and Daily Mail Book of the Year recipient. The upcoming adaptation will be a faithful adaptation of the novel, with the official logline reading: "Pinky, a private investigator, searches for evidence to exonerate a female police chief accused of extorting sex from male officers in exchange for job promotions."</w:t>
      </w:r>
    </w:p>
    <w:p>
      <w:r>
        <w:t>Hulu Veterans Are Behind the Suspect Adaptation</w:t>
      </w:r>
    </w:p>
    <w:p>
      <w:r>
        <w:t>Image via Hulu</w:t>
      </w:r>
    </w:p>
    <w:p>
      <w:r>
        <w:t>Marissa Jo Cerar is behind the Hulu adaptation, according to Variety. This isn't her first project for the streaming service. She previously created the drama series Black Cake, also based on a novel, which was canceled in 2023 after a single eight-episode season.</w:t>
      </w:r>
    </w:p>
    <w:p>
      <w:r>
        <w:t>Cerar's other credits include creating the ABC limited series Women of the Movement and writing for 13 Reasons Why at Netflix, Shots Fired at Fox, and The Fosters at Freeform. She was also a supervising producer and writer on The Handmaid’s Tale, a major program for Hulu.</w:t>
      </w:r>
    </w:p>
    <w:p>
      <w:r>
        <w:t>Bruce Miller, who created The Handmaid's Tale, is also attached to Suspect as an executive producer along with Priscilla Porianda via White Oak Pictures. The Handmaid's Tale was Hulu's breakout show, becoming its first original series to win a major award.</w:t>
      </w:r>
    </w:p>
    <w:p>
      <w:r>
        <w:t>Like Suspect, The Handmaid's Tale was an adaptation of a novel, specifically Margaret Atwood's award-winning 1985 novel of the same name. Following The Handmaid’s Tale's conclusion in 2025 after six seasons, Miller created the sequel series The Testaments, which recently received a Season 2 renewal from Hulu.</w:t>
      </w:r>
    </w:p>
    <w:p>
      <w:r>
        <w:t>Matt Shakman Will Direct Suspect for Hulu</w:t>
      </w:r>
    </w:p>
    <w:p>
      <w:r>
        <w:t>Image via Jay Maidment / © Marvel / © Walt Disney Studios Motion Pictures / Courtesy Everett Collection</w:t>
      </w:r>
    </w:p>
    <w:p>
      <w:r>
        <w:t>The final major creative attached to Suspect is Matt Shakman, who will executive produce and direct the thriller series. Shakman is a three-time Emmy nominee, having received nods for his work in the Hulu series The Great and the Disney+/Marvel limited series WandaVision.</w:t>
      </w:r>
    </w:p>
    <w:p>
      <w:r>
        <w:t>11 years after making his feature directorial debut in 2014 with Cut Bank, Shakman helmed The Fantastic Four: First Steps, continuing his relationship with Marvel Studios. A sequel to the 2025 blockbuster is in development.</w:t>
      </w:r>
    </w:p>
    <w:p>
      <w:r>
        <w:t>However, it's unclear at this time if Shakman will return to helm The Fantastic Four 2, as his next major feature is set to be a new Planet of the Apes for 20th Century Studios. The filmmaker was reported to be directing and producing the untitled Apes sequel last month, which will be written by First Steps scribe Josh Friedman.</w:t>
      </w:r>
    </w:p>
    <w:p>
      <w:r>
        <w:t>Subscribe for smart takes on TV adaptations and industry moves Unlock deeper context on streaming adaptations and creator moves - subscribe to the newsletter for curated, expert-driven coverage that highlights what these projects signal for TV and film production, casting, and studio strategy. Get Updates By subscribing, you agree to receive newsletter and marketing emails, and accept our Terms of Use and Privacy Policy . You can unsubscribe anytime.</w:t>
      </w:r>
    </w:p>
    <w:p>
      <w:r>
        <w:t>Shakman's other directorial credits include Game of Thrones, The Boys, Succession, Billions, and, most recently, Monarch: Legacy of Monsters. He also directed the upcoming biographical miniseries Wild Things, about Siegfried and Roy, which is expected to premiere on Apple TV later this year.</w:t>
      </w:r>
    </w:p>
    <w:p>
      <w:r>
        <w:t>Suspect, which also counts MGM and Turow as EPs, is being produced by 20th Television. A release window has not yet been given for the series adaptation, but it will stream exclusively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