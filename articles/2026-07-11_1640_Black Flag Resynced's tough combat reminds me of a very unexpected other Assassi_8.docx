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Black Flag Resynced's tough combat reminds me of a very unexpected other Assassin's Creed game</w:t>
      </w:r>
    </w:p>
    <w:p>
      <w:r>
        <w:t>منبع: https://www.gamesradar.com/games/assassin-s-creed/black-flag-resynceds-tough-combat-reminds-me-of-a-very-unexpected-other-assassins-creed-game/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2026-07-11 10:00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