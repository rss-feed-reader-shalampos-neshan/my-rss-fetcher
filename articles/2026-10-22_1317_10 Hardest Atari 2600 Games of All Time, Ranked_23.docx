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Atari 2600 Games of All Time, Ranked</w:t>
      </w:r>
    </w:p>
    <w:p>
      <w:r>
        <w:t>منبع: https://www.cbr.com/hardest-atari-2600-games-of-all-time-ranked/</w:t>
      </w:r>
    </w:p>
    <w:p>
      <w:r>
        <w:t>نویسنده: Angelina</w:t>
      </w:r>
    </w:p>
    <w:p>
      <w:r>
        <w:t>تاریخ انتشار: 2026-10-22 02:30</w:t>
      </w:r>
    </w:p>
    <w:p>
      <w:r>
        <w:t>──────────────────────────────────────────────────</w:t>
      </w:r>
    </w:p>
    <w:p>
      <w:r>
        <w:t>The Atari 2600 helped establish home consoles as a staple of living rooms everywhere, bringing arcade-style experiences into players' homes with a joystick, a single button, and graphics that left plenty to the imagination. While many games were easy to pick up and play, others demanded patience, precision, and a willingness to learn from repeated failures.</w:t>
      </w:r>
    </w:p>
    <w:p>
      <w:r>
        <w:t>Figuring out which Atari 2600 games are the hardest isn't simply a matter of counting how many times they make players lose. Some demand split-second timing, others require careful resource management, and a few practically expect players to study the instruction manual before attempting to master them.</w:t>
      </w:r>
    </w:p>
    <w:p>
      <w:r>
        <w:t>Superman Makes Saving Metropolis Harder Than It Looks</w:t>
      </w:r>
    </w:p>
    <w:p>
      <w:r>
        <w:t>Superman Atari 2600 Image via Atari, Inc.</w:t>
      </w:r>
    </w:p>
    <w:p>
      <w:r>
        <w:t>Superman is a 1979 game that was made in light of the 1978 Superman film's financial success. It was one of the earliest superhero video games, putting players in control of the Man of Steel as he attempts to capture Lex Luthor and his gang.</w:t>
      </w:r>
    </w:p>
    <w:p>
      <w:r>
        <w:t>While flying around the city and using Superman's powers sounds straightforward, the game requires players to manage multiple objectives in a surprisingly complex environment. With its maze-like setup, Superman is one of those classic games that's smarter to play with a pen and paper to keep track of important locations and objectives.</w:t>
      </w:r>
    </w:p>
    <w:p>
      <w:r>
        <w:t>Players must locate criminals, avoid obstacles, and figure out how the game's objectives fit together to complete their mission. Despite its labyrinthine design, it's a challenging game for the Atari 2600, but a much higher-quality experience than later Superman games like Superman 64, released several decades afterward.</w:t>
      </w:r>
    </w:p>
    <w:p>
      <w:r>
        <w:t>Dragster Turns a Few Seconds of Racing Into a Test of Perfect Timing</w:t>
      </w:r>
    </w:p>
    <w:p>
      <w:r>
        <w:t>Dragster Atari 2600 Image via Activision</w:t>
      </w:r>
    </w:p>
    <w:p>
      <w:r>
        <w:t>Released by Activision in 1980, Dragster is a deceptively simple racing game that challenges players to get their car down a quarter-mile track as quickly as possible. Designed as a homage to the 1977 arcade game Drag Race, it puts players in a race against the clock where success depends on precise control of acceleration and gear shifts.</w:t>
      </w:r>
    </w:p>
    <w:p>
      <w:r>
        <w:t>Despite its straightforward premise, Dragster demands pinpoint accuracy to achieve competitive times. The real difficulty comes from shaving precious fractions of a second off time, as even a small mistake can ruin an otherwise perfect run.</w:t>
      </w:r>
    </w:p>
    <w:p>
      <w:r>
        <w:t>Unlike many other racing games, particularly modern ones, Dragster is far more punishing when it comes to mastering the controls. Shift too early, and lose valuable speed, but wait too long, and risk over-revving the engine and blowing it entirely, bringing the race to an abrupt and frustrating end.</w:t>
      </w:r>
    </w:p>
    <w:p>
      <w:r>
        <w:t>Pitfall II: Lost Caverns Takes Platforming to New Depths</w:t>
      </w:r>
    </w:p>
    <w:p>
      <w:r>
        <w:t>Pitfall II Lost Caverns Image via Activision</w:t>
      </w:r>
    </w:p>
    <w:p>
      <w:r>
        <w:t>Pitfall II: Lost Caverns is the sequel to the bestselling Atari 2600 game. David Crane, the creator of the original Pitfall!, developed a custom display processor chip specifically for the sequel to help the Atari 2600 handle its more advanced graphics.</w:t>
      </w:r>
    </w:p>
    <w:p>
      <w:r>
        <w:t>Players once again take control of Pitfall Harry, exploring a sprawling underground world filled with dangerous creatures, tricky obstacles, and hidden treasures. The challenge comes from the sheer amount of ground Harry must cover while navigating the hazardous caverns. Rather than simply reaching the end of a level,</w:t>
      </w:r>
    </w:p>
    <w:p>
      <w:r>
        <w:t>Harry must rescue his niece Rhonda, find Quickclaw the cat, and collect treasures scattered throughout the underground maze. Players must climb ladders, ascend using balloons, and swim across the varied terrain of Machu Picchu to complete their objectives, making patience and careful exploration essential to surviving the journey.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Frostbite Gives Players the Cold Shoulder</w:t>
      </w:r>
    </w:p>
    <w:p>
      <w:r>
        <w:t>Frostbite Game Image via Activision</w:t>
      </w:r>
    </w:p>
    <w:p>
      <w:r>
        <w:t>Designed by Steve Cartwright and released in 1983, Frostbite turns igloo construction into a frantic race against the elements. Players control Frostbite Bailey as he hops across blocks of ice, gathering materials for his shelter while dodging the local wildlife.</w:t>
      </w:r>
    </w:p>
    <w:p>
      <w:r>
        <w:t>What sounds like a relaxing afternoon of igloo construction quickly turns into a nightmare, as Bailey has just 45 seconds to collect 15 blocks of ice before the cold catches up with him. Borrowing mechanics from hopping and dodging games like Frogger and Qbert, Frostbite demands careful timing and an eye on the ticking clock.</w:t>
      </w:r>
    </w:p>
    <w:p>
      <w:r>
        <w:t>Bailey must leap between floating ice floes to collect each block while avoiding crabs, birds, and polar bears that seem determined to ruin his day. Between the shifting ice, the relentless countdown, and the wildlife looking for trouble, building an igloo has never felt so stressful.</w:t>
      </w:r>
    </w:p>
    <w:p>
      <w:r>
        <w:t>Kaboom! Is a Blast Until Everything Goes Boom</w:t>
      </w:r>
    </w:p>
    <w:p>
      <w:r>
        <w:t>Kaboom! Image via Activision</w:t>
      </w:r>
    </w:p>
    <w:p>
      <w:r>
        <w:t>Larry Kaplan must have known he was sitting on a ticking time bomb when he designed Kaboom! in 1981. The objective is to stop the evil villain, the Mad Bomber, as he moves back and forth across the screen, dropping bombs everywhere.</w:t>
      </w:r>
    </w:p>
    <w:p>
      <w:r>
        <w:t>Every bomb caught in a bucket earns players points, but letting one slip through makes the challenge even more stressful. Many players have struggled with the reaction time required, even in the initial levels, but the later stages are where things get really explosive.</w:t>
      </w:r>
    </w:p>
    <w:p>
      <w:r>
        <w:t>The more bombs the Mad Bomber drops, the faster the game becomes, until the entire screen turns into a chaotic barrage of falling explosives and frantic bucket movements. Kaboom! demands sharp reflexes and constant concentration, leaving little room for error as players scramble to catch every bomb before it hits the ground.</w:t>
      </w:r>
    </w:p>
    <w:p>
      <w:r>
        <w:t>​​​​​​​Laser Gates Puts Players in the Line of Fire</w:t>
      </w:r>
    </w:p>
    <w:p>
      <w:r>
        <w:t>Lasert Gates Image via Imagic</w:t>
      </w:r>
    </w:p>
    <w:p>
      <w:r>
        <w:t>Laser Gates was developed by Imagic and released for the Atari 2600 in 1983. The game stars Dante Dart, who navigates his spaceship through a dangerous course filled with obstacles and enemies. The colorful visuals might catch the eye, but surviving this technological nightmare is another matter entirely.</w:t>
      </w:r>
    </w:p>
    <w:p>
      <w:r>
        <w:t>The phrase “threading the needle” aptly describes Laser Gates, as players must maneuver through narrow openings between deadly laser barriers with precision and quick reflexes. The challenge comes from juggling multiple threats while keeping a close eye on the ship's energy and shields. Homing missiles, hostile creatures, and shifting force fields leave little room for error, while collisions steadily wear down the ship's defenses.</w:t>
      </w:r>
    </w:p>
    <w:p>
      <w:r>
        <w:t>POLL Question 1 of 3 How familiar are you with playing Atari 2600 games, whether on original hardware or through collections/emulators? I’ve played them extensively, including some of the tougher titles I’ve played them extensively, including some of the tougher titles 75.0% I’ve dabbled a bit but mostly know them by reputation I’ve dabbled a bit but mostly know them by reputation 25.0% I’ve tried a few in modern collections only I’ve tried a few in modern collections only 0.0% I’ve never actually played Atari 2600 games myself I’ve never actually played Atari 2600 games myself 0.0% When you think about these notoriously difficult Atari 2600 games, what most motivates you to try (or retry) them today? Nostalgia and curiosity about classic gaming history Nostalgia and curiosity about classic gaming history 57.1% I enjoy high-difficulty challenges and skill tests I enjoy high-difficulty challenges and skill tests 14.3% I like seeing how much developers squeezed from limited hardware I like seeing how much developers squeezed from limited hardware 14.3% They’re fun to compare with modern games and remasters They’re fun to compare with modern games and remasters 14.3% If you wanted to experience these challenging Atari 2600 titles now, how would you most likely do it? Buy or use a retro collection on a modern console or PC Buy or use a retro collection on a modern console or PC 0.0% Play through a subscription service or cloud platform Play through a subscription service or cloud platform 0.0% Use emulation or FPGA-style hardware Use emulation or FPGA-style hardware 0.0% Hunt down original cartridges and a working Atari 2600 Hunt down original cartridges and a working Atari 2600 100.0%</w:t>
      </w:r>
    </w:p>
    <w:p>
      <w:r>
        <w:t>​​​​​​​Defender Is an Uphill Battle Against an Alien Invasion</w:t>
      </w:r>
    </w:p>
    <w:p>
      <w:r>
        <w:t>Defender Atari 2600 Image via Williams Electronics</w:t>
      </w:r>
    </w:p>
    <w:p>
      <w:r>
        <w:t>Originally developed for arcades in 1981, Defender received an Atari 2600 release in 1982. Developed by Williams Electronics, the company behind classics like Joust and Robotron: 2084, the game took inspiration from Space Invaders and Asteroids. Designer Eugene Jarvis gradually expanded the gameplay beyond its influences, creating a more complex and demanding shooter than many of its contemporaries.</w:t>
      </w:r>
    </w:p>
    <w:p>
      <w:r>
        <w:t>Set on an unnamed mountainous planet, players pilot a spaceship to attack alien forces while protecting ten astronauts on the planet's surface, which is where the real challenge begins. The enemies aren't limited to alien spacecraft, either, as astronauts who are abducted and not rescued can become mutants that attack the player.</w:t>
      </w:r>
    </w:p>
    <w:p>
      <w:r>
        <w:t>Losing all 10 astronauts causes the planet to explode, turning an already chaotic battle into an even more dangerous fight for survival. With little time to catch a breath between attacks, Defender becomes a frantic test of reflexes and multitasking that can overwhelm even experienced players.</w:t>
      </w:r>
    </w:p>
    <w:p>
      <w:r>
        <w:t>​​​​​​​Space Shuttle Turns Space Travel Into a Final Exam</w:t>
      </w:r>
    </w:p>
    <w:p>
      <w:r>
        <w:t>Space Shuttle Image via Activision</w:t>
      </w:r>
    </w:p>
    <w:p>
      <w:r>
        <w:t>Oftentimes, players don't feel the need to read the instruction manual for their new game. Released in 1983, Space Shuttle: A Journey into Space came with a 32-page instruction manual designed by Jessica Stevens, and ignoring it was a recipe for disaster.</w:t>
      </w:r>
    </w:p>
    <w:p>
      <w:r>
        <w:t>One of the first realistic spacecraft simulations on home consoles, the game expected players to learn actual mission procedures rather than simply press a button and blast off. It might not have been for everybody, but its complexity made it a surprisingly sophisticated experience for the Atari 2600.</w:t>
      </w:r>
    </w:p>
    <w:p>
      <w:r>
        <w:t>The difficulty comes from the sheer number of procedures players must learn and execute in the correct order. Every stage of the mission requires careful attention, from managing the shuttle's speed and orientation to performing a successful reentry and landing. One wrong move can derail the entire mission, making Space Shuttle less of an arcade challenge and more of a final exam in astronaut training.</w:t>
      </w:r>
    </w:p>
    <w:p>
      <w:r>
        <w:t>This wasn't some kid-friendly Space Camp experience at Kennedy Space Center; the game expected players to learn the procedures and fly the shuttle like they meant business. Without a thorough understanding of the controls and procedures, reaching orbit is an achievement in itself.</w:t>
      </w:r>
    </w:p>
    <w:p>
      <w:r>
        <w:t>Solaris Makes Every Trip Through Space a Gamble</w:t>
      </w:r>
    </w:p>
    <w:p>
      <w:r>
        <w:t>Solaris Image via Atari Corporation</w:t>
      </w:r>
    </w:p>
    <w:p>
      <w:r>
        <w:t>Solaris is a 1986 space combat game programmed by Doug Neubauer, who had previously created Star Raiders for the Atari 8-bit computers in 1979. Solaris is considered by many to be one of the best games on the Atari 2600, but that doesn't mean it was easy.</w:t>
      </w:r>
    </w:p>
    <w:p>
      <w:r>
        <w:t>With its detailed first-person perspective during space travel and a sprawling universe to explore, Solaris offers an ambitious adventure that demands more than simply blasting enemies to bits; players must also pay careful attention to where they're going. The game's map divides the galaxy into 16 quadrants, each containing 48 sectors arranged in a grid.</w:t>
      </w:r>
    </w:p>
    <w:p>
      <w:r>
        <w:t>Players move their ship between sectors, using the scanner to locate enemies, friendly planets, wormholes, and exits leading to other quadrants. Star clusters block certain routes, forcing players to find alternate paths or use wormholes to get around them. To make matters worse, the Zylons can change positions as the map's countdown runs down, potentially blocking an exit or attacking a Federation planet.</w:t>
      </w:r>
    </w:p>
    <w:p>
      <w:r>
        <w:t>​​​​​​​Dragonstomper Is No Fairy Tale Adventure</w:t>
      </w:r>
    </w:p>
    <w:p>
      <w:r>
        <w:t>Dragonstomper Image via Starpath</w:t>
      </w:r>
    </w:p>
    <w:p>
      <w:r>
        <w:t>Dragonstomper takes place in a sword-and-sorcery fantasy world where players embark on a classic quest to slay a dragon terrorizing the kingdom. Released in 1982, the game was developed by Starpath and designed by Stephen Landrum, pushing the Atari 2600 well beyond its usual arcade-style experiences.</w:t>
      </w:r>
    </w:p>
    <w:p>
      <w:r>
        <w:t>Before facing the beast, players must explore the wilderness, gather supplies, interact with characters, and survive the dangers lurking throughout the world. Players begin with no weapons and 400 gold, leaving them to figure out how to proceed through exploration and trial and error.</w:t>
      </w:r>
    </w:p>
    <w:p>
      <w:r>
        <w:t>​​​​​​​For example, defeating a warrior in a countryside hut can earn them a hand axe, while a man guarding a bridge demands identification obtained as a random drop from hostile creatures called maniacs. Attempting to fight the bridge guard instead of finding the required ID will get the player killed, illustrating how Dragonstomper punishes poor decisions and rewards patience, exploration, and careful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