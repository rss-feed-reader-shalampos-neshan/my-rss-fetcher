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Fest Global 2026 event guide and rotating habitat schedule</w:t>
      </w:r>
    </w:p>
    <w:p>
      <w:r>
        <w:t>منبع: https://www.polygon.com/pokemon-go-fest-global-2026-habitat-raid-schedule-spawns/</w:t>
      </w:r>
    </w:p>
    <w:p>
      <w:r>
        <w:t>نویسنده: Julia Lee</w:t>
      </w:r>
    </w:p>
    <w:p>
      <w:r>
        <w:t>تاریخ انتشار: 2026-07-11 06:00</w:t>
      </w:r>
    </w:p>
    <w:p>
      <w:r>
        <w:t>──────────────────────────────────────────────────</w:t>
      </w:r>
    </w:p>
    <w:p>
      <w:r>
        <w:t>Pokémon Go's biggest flagship event of the year, Pokémon Go Fest: Global, is back for 2026. The event runs on both Saturday, July 11 and Sunday, July 12 from 10 a.m. until 7 p.m. in your local time. Though the perks are the same across the two days, there are rotating habitats that will differ from the two days, so you'll want to look ahead to see what you want to spend your precious time and raid passes on before you go all in.</w:t>
      </w:r>
    </w:p>
    <w:p>
      <w:r>
        <w:t>This event also fully releases Mega Mewtwo in both its X and Y forms to all players, with the psychic legendary powerhouse being the main focus of this Go Fest.</w:t>
      </w:r>
    </w:p>
    <w:p>
      <w:r>
        <w:t>Below, we list all the Pokémon Go Fest: Global 2026 event bonuses, rotating habitats, and raid schedules.</w:t>
      </w:r>
    </w:p>
    <w:p>
      <w:r>
        <w:t>Pokémon Go Fest Global 2026 event bonuses and perks</w:t>
      </w:r>
    </w:p>
    <w:p>
      <w:r>
        <w:t>As mentioned above, this event and its perks are free. You'll have access to everything below during the event times:</w:t>
      </w:r>
    </w:p>
    <w:p>
      <w:r>
        <w:t>Increased spawns via rotating habitats</w:t>
      </w:r>
    </w:p>
    <w:p>
      <w:r>
        <w:t>Increased chance to find shiny Pokémon</w:t>
      </w:r>
    </w:p>
    <w:p>
      <w:r>
        <w:t>Zeraora Special Research</w:t>
      </w:r>
    </w:p>
    <w:p>
      <w:r>
        <w:t>Timed Research that rewards Mega Mewtwo X or Mega Mewtwo Y</w:t>
      </w:r>
    </w:p>
    <w:p>
      <w:r>
        <w:t>Lure Modules will last 1 hour (up from 30 minutes)</w:t>
      </w:r>
    </w:p>
    <w:p>
      <w:r>
        <w:t>Incense will attract regional Pokémon and Unown</w:t>
      </w:r>
    </w:p>
    <w:p>
      <w:r>
        <w:t>Party Play active for up to 9 hours</w:t>
      </w:r>
    </w:p>
    <w:p>
      <w:r>
        <w:t>Global Challenges to reward "Ultra Unlock" events</w:t>
      </w:r>
    </w:p>
    <w:p>
      <w:r>
        <w:t>Rotating themed Field Research</w:t>
      </w:r>
    </w:p>
    <w:p>
      <w:r>
        <w:t>Up to 9 free raid passes per day from spinning gym discs</w:t>
      </w:r>
    </w:p>
    <w:p>
      <w:r>
        <w:t>Up to six special trades per day</w:t>
      </w:r>
    </w:p>
    <w:p>
      <w:r>
        <w:t>Halved Stardust cost for trading</w:t>
      </w:r>
    </w:p>
    <w:p>
      <w:r>
        <w:t>Open up to 50 gifts per day</w:t>
      </w:r>
    </w:p>
    <w:p>
      <w:r>
        <w:t>Some Pokémon will learn legacy moves when evolved or caught</w:t>
      </w:r>
    </w:p>
    <w:p>
      <w:r>
        <w:t>If players are able to succeed in global challenges every hour, they'll unlock these bonuses for the remainder of the hour:</w:t>
      </w:r>
    </w:p>
    <w:p>
      <w:r>
        <w:t>3x Stardust from catching Pokémon</w:t>
      </w:r>
    </w:p>
    <w:p>
      <w:r>
        <w:t>3x candy from catching Pokémon</w:t>
      </w:r>
    </w:p>
    <w:p>
      <w:r>
        <w:t>10x XP from catching Pokémon</w:t>
      </w:r>
    </w:p>
    <w:p>
      <w:r>
        <w:t>There are also perks from the deluxe version of the "Road to Legends" Go Pass, such as increased candy gains from raids, but you'll need to pay $19.99 to unlock these.</w:t>
      </w:r>
    </w:p>
    <w:p>
      <w:r>
        <w:t>Pokémon Go Fest Global 2026 rotating habitat schedule and boosted spawns</w:t>
      </w:r>
    </w:p>
    <w:p>
      <w:r>
        <w:t>Each day of Go Fest: Global has three habitats that will rotate every three hours. Specific types will be boosted during these habitats, with raid targets also rotating out accordingly.</w:t>
      </w:r>
    </w:p>
    <w:p>
      <w:r>
        <w:t>Saturday, July 11 Sunday, July 12 10 a.m. until 1 p.m. Stormfire Peaks (ice, electric, and fire) Earthforged Domain (ground, steel, and normal) 1-4 p.m. Astral Tides (psychic, ghost, and water) Verdant Anomaly (poison, bug, and grass) 4-7 p.m. Dragonflight Summit (flying, rock, and dragon) Twilight Battlefield (dark, fairy, and fighting)</w:t>
      </w:r>
    </w:p>
    <w:p>
      <w:r>
        <w:t>According to the Pokémon Go Fest: Global website, this event features "the most diverse variety of Pokémon species ever observed in the wild." That being said, Scopely Explore has not listed any of the available Pokémon specifically. For a full list of all the spawns available, as they get discovered, we recommend Leek Duck's list, which is constantly being updated as the event rolls out in different regions.</w:t>
      </w:r>
    </w:p>
    <w:p>
      <w:r>
        <w:t>New Pikachu in team-themed hats will spawn, and the Kanto starters (Bulbasaur, Charmander, and Squirtle) with Pikachu visors will be able to evolve. All forms of Unown, as well as regional Pokémon Tropius and Bouffalant, will spawn more frequently from Incense.</w:t>
      </w:r>
    </w:p>
    <w:p>
      <w:r>
        <w:t>Graphic: Julia Lee/Polygon | Source images: Scopely Explore</w:t>
      </w:r>
    </w:p>
    <w:p>
      <w:r>
        <w:t>Pokémon Go Fest Global 2026 raid schedule</w:t>
      </w:r>
    </w:p>
    <w:p>
      <w:r>
        <w:t>As mentioned above, the raid targets will rotate with the habitats, with Mega Mewtwo being the only consistent raid target appearing for the whole day. We provide the schedule below as both a table and in infographics.</w:t>
      </w:r>
    </w:p>
    <w:p>
      <w:r>
        <w:t>Graphic: Julia Lee/Polygon | Source images: Game Freak/Nintendo, The Pokémon Company, Scopely Explore</w:t>
      </w:r>
    </w:p>
    <w:p>
      <w:r>
        <w:t>Graphic: Julia Lee/Polygon | Source images: Game Freak/Nintendo, The Pokémon Company, Scopely Explore</w:t>
      </w:r>
    </w:p>
    <w:p>
      <w:r>
        <w:t>Close Graphic: Julia Lee/Polygon | Source images: Game Freak/Nintendo, The Pokémon Company, Scopely Explore</w:t>
      </w:r>
    </w:p>
    <w:p>
      <w:r>
        <w:t>Graphic: Julia Lee/Polygon | Source images: Game Freak/Nintendo, The Pokémon Company, Scopely Explore</w:t>
      </w:r>
    </w:p>
    <w:p>
      <w:r>
        <w:t>Saturday, July 11 (Mega Mewtwo X) Sunday, July 12 (Mega Mewtwo Y) 10 a.m. until 1 p.m. Mega: Mega Ampharos, Mega Blaziken, and Mega Abomasnow 5-star: Articuno, Zapdos, Moltres, Raikou, Entei, Suicune, Lugia, and Ho-Oh Mega: Mega Metagross, Mega Garchomp, and Mega Audino 5-star: Regirock, Regice, Registeel, Origin Forme Dialga, Origin Forme Palkia, Heatran, Regigigas, Incarnate Forme Tornadus, Therian Forme Tornadus, Incarnate Forme Thundurus, Therian Forme Thundurus, Incarnate Forme Landorus, Therian Forme Landorus, Regieleki, Regidrago, Incarnate Forme Enamorus, and Therian Forme Enamorus 1-4 p.m. Mega: Mega Alakazam, Mega Gengar, and Mega Swampert 5-star: Uxie (Asia-Pacific only), Mesprit (Europe, Middle East, Africa, and India only), Azelf (Americas and Greenland only), DIalga, Palkia, Altered Forme Giratina, Origin Forme Giratina, Xerneas, Yveltal, Solgaleo, and Lunala Mega: Mega Beedrill, Mega Pinsir, and Mega Sceptile 5-star: Normal Forme Deoxys, Attack Forme Deoxys, Defense Forme Deoxys, Speed Forme Deoxys, Genesect, Douse Drive Genesect, Shock Drive Genesect, Burn Drive Genesect, Chill Drive Genesect, Tapu Koko, Tapu Lele, Tapu Bulu, Tapu Fini, Nihilego, Buzzwole (Americas and Greenland only), Pheromosa (Europe, Middle East, Africa, and India only), Xurkitree (Asia-Pacific only), Celesteela (Southern Hemisphere only), Kartana (Northern Hemisphere), Guzzlord, Necrozma, Stakataka (Eastern Hemisphere only), and Blacephalon (Western Hemisphere only) 4-7 p.m. Mega: Mega Pidgeot, Mega Aerodactyl, and Mega Salamence 5-star: Kyogre, Groudon, Rayquaza, Reshiram, Zekrom, and Kyurem Mega: Mega Tyranitar, Mega Gardevoir, and Mega Lucario 5-star: Latias, Latios, Cresselia, Darkrai, Cobalion, Terrakion, Virizion, Hero of Many Battles Zacian, and Hero of Many Battles Zamazenta</w:t>
      </w:r>
    </w:p>
    <w:p>
      <w:r>
        <w:t>Pokémon Go Fest Global 2026 special moves</w:t>
      </w:r>
    </w:p>
    <w:p>
      <w:r>
        <w:t>These Pokémon will know special moves when caught during this event:</w:t>
      </w:r>
    </w:p>
    <w:p>
      <w:r>
        <w:t>Mewtwo (from Mega Mewtwo X raids): Counter</w:t>
      </w:r>
    </w:p>
    <w:p>
      <w:r>
        <w:t>raids): Counter Mewtwo (from Mega Mewtwo Y raids): Psystrike</w:t>
      </w:r>
    </w:p>
    <w:p>
      <w:r>
        <w:t>raids): Psystrike Origin Forme Palkia : Spacial Rend*</w:t>
      </w:r>
    </w:p>
    <w:p>
      <w:r>
        <w:t>: Spacial Rend* Origin Forme Dialga : Roar of Time*</w:t>
      </w:r>
    </w:p>
    <w:p>
      <w:r>
        <w:t>: Roar of Time* Kyurem: Glaciate*</w:t>
      </w:r>
    </w:p>
    <w:p>
      <w:r>
        <w:t>*These Pokémon only have a chance to know these moves when caught.</w:t>
      </w:r>
    </w:p>
    <w:p>
      <w:r>
        <w:t>Additionally, evolving these Pokémon during the event will teach them these moves, according to The Silph Road subreddit: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