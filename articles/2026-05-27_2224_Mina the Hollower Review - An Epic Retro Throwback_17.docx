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 - An Epic Retro Throwback</w:t>
      </w:r>
    </w:p>
    <w:p>
      <w:r>
        <w:t>منبع: https://techraptor.net/gaming/reviews/mina-hollower-review-epic-retro-throwback</w:t>
      </w:r>
    </w:p>
    <w:p>
      <w:r>
        <w:t>نویسنده: Austin Suther</w:t>
      </w:r>
    </w:p>
    <w:p>
      <w:r>
        <w:t>تاریخ انتشار: 2026-05-27 09:00</w:t>
      </w:r>
    </w:p>
    <w:p>
      <w:r>
        <w:t>──────────────────────────────────────────────────</w:t>
      </w:r>
    </w:p>
    <w:p>
      <w:r>
        <w:t>If Shovel Knight put Yacht Club Games on the map, Mina the Hollower is what will define the developer for years to come. Don't get me wrong, I love that spade-wielding warrior, but Mina the Hollower enveloped me more than I ever expected.</w:t>
      </w:r>
    </w:p>
    <w:p>
      <w:r>
        <w:t>Mina the Hollower achieves 2D nirvana by blending old-school mechanics with contemporary gameplay ideas, creating something that feels familiar, yet also unlike any other retro-style game on the market.</w:t>
      </w:r>
    </w:p>
    <w:p>
      <w:r>
        <w:t>After its wildly successful Kickstarter campaign in 2022, Mina the Hollower is a hotly anticipated title with a lot riding on its shoulders. If several delays created a fear that it would come out underbaked, let my words prove it otherwise.</w:t>
      </w:r>
    </w:p>
    <w:p>
      <w:r>
        <w:t>A warm welcome from the esteemed Lionel!</w:t>
      </w:r>
    </w:p>
    <w:p>
      <w:r>
        <w:t>A Tour of Tenebrous</w:t>
      </w:r>
    </w:p>
    <w:p>
      <w:r>
        <w:t>Do not let Mina the Hollower's Game Boy Color, pixelated exterior fool you: This is an incredibly ambitious title. Our journey begins with a mouse named Mina, who happens to be a Hollower. She's equal parts an adventurer and inventor, and with her intellect, she ushered in a prosperous age for Tenebrous Isle.</w:t>
      </w:r>
    </w:p>
    <w:p>
      <w:r>
        <w:t>Through the creation of six different generators situated on different parts of the Isle, their energy allowed for the city of Ossex to thrive. These generators are now in flux, throwing the Isle into chaos. Monsters roam the wilds while a rebellion churns in the background, but there are even more nefarious forces at play.</w:t>
      </w:r>
    </w:p>
    <w:p>
      <w:r>
        <w:t>Upon arriving in the main city of Ossex, Mina is tasked with repairing these generators to save the island. This is where Mina the Hollower lets go of your hand and throws you out into the world, allowing players to explore it as they see fit. With six different generators to repair, you have six zones you can tackle in any order.</w:t>
      </w:r>
    </w:p>
    <w:p>
      <w:r>
        <w:t>Never have I met a more dastardly fiend than this here bird.</w:t>
      </w:r>
    </w:p>
    <w:p>
      <w:r>
        <w:t>This is an ambitious move on Yacht Club Games' part, but a commendable one. Rather than guiding players with a strict order, this allows them to explore and find Mina the Hollower's many secrets and surprises -- and believe me, levels are densely packed with all kinds of goodies, rewarding players for curiosity.</w:t>
      </w:r>
    </w:p>
    <w:p>
      <w:r>
        <w:t>Though there are subtle ways in which Yacht Club Games nudges players in certain directions. These are ingeniously implemented in several ways, chiefly among them the newspaper. On top of recording Mina's exploits, players can intuit the next stop on the journey by reading its pages. Outside of this, NPC dialogue can be helpful, though these are merely suggestions and not at all requirements.</w:t>
      </w:r>
    </w:p>
    <w:p>
      <w:r>
        <w:t>A boat can only help so much in a swamp full of monsters.</w:t>
      </w:r>
    </w:p>
    <w:p>
      <w:r>
        <w:t>Mina's Grand Adventure</w:t>
      </w:r>
    </w:p>
    <w:p>
      <w:r>
        <w:t>If you are like me, you'll tackle the Queensbury Crypt first. Each zone in Mina the Hollower have very distinct platforming challenges and hazards, so they all feel incredibly unique from one another. Queensbury Crypt is, arguably, the most simplistic, as it's more or less the tutorial zone. Even so, the incredible pixel art and signature Yacht Club charm make even this area a blast to play through.</w:t>
      </w:r>
    </w:p>
    <w:p>
      <w:r>
        <w:t>Queensbury Crypt is a fine introduction to Mina the Hollower's general level structure, and only offers a modest challenge to acclimate players. There's also a challenging boss battle at the end of each zone. While you can expect a frantic fight against bosses, they all feel distinct and have their own identity, much like the zones they inhabit.</w:t>
      </w:r>
    </w:p>
    <w:p>
      <w:r>
        <w:t>This particular zone, Septemburg, has a distinct "Fall" feel.</w:t>
      </w:r>
    </w:p>
    <w:p>
      <w:r>
        <w:t>From Queensbury Crypt, you might find yourself venturing into Nox's Bayou, a backwater, swampy area with a distinct Cajun feel. Floating platforms and deep water stand in Mina's way, along with clever enemy placement to truly put your skills to the test.</w:t>
      </w:r>
    </w:p>
    <w:p>
      <w:r>
        <w:t>Mina the Hollower doesn't explicitly tell you how to handle obstacles in the world. The deep water I mentioned might seem insurmountable at first, but with experimentation, you'll soon realize that there is always a way to navigate it. There are countless examples of this sort of design philosophy littered throughout other zones, but it's always a satisfying feeling to work your way out of a seemingly insurmountable challenge.</w:t>
      </w:r>
    </w:p>
    <w:p>
      <w:r>
        <w:t>You can even burrow in the tower itself!</w:t>
      </w:r>
    </w:p>
    <w:p>
      <w:r>
        <w:t>Other areas will have similar gimmicks that will challenge you, but I'm always impressed by Yacht Club's ability to mix things up. The final two -- which I won't spoil -- are undoubtedly my favorite and feature some of my favorite platforming challenges in recent memory.</w:t>
      </w:r>
    </w:p>
    <w:p>
      <w:r>
        <w:t>At the end of each zone is a towering generator you must climb. These sequences are cinematic, fast-paced, and exciting, as Mina rushes to the top while avoiding enemies and other hazards. You'll need to race to the top as you fight against a current of electricity encroaching upon you, adding a sense of urgency. It's a wonderful way to cap off the zone as you reach the top and reflect on your accomplishments.</w:t>
      </w:r>
    </w:p>
    <w:p>
      <w:r>
        <w:t>What you don't see here are the platforms that move! Better be quick.</w:t>
      </w:r>
    </w:p>
    <w:p>
      <w:r>
        <w:t>Useful and Coveted Trinkets</w:t>
      </w:r>
    </w:p>
    <w:p>
      <w:r>
        <w:t>As a 2D action-adventure title with a heavy emphasis on platforming, Mina the Hollower's top-down perspective might be a little jarring for some. Rest assured, it's implemented very well, and you should get used to it pretty quickly. Even so, Mina the Hollower is quick to distinguish itself with its signature burrowing mechanic.</w:t>
      </w:r>
    </w:p>
    <w:p>
      <w:r>
        <w:t>With the click of a button, Mina leaps into the air and burrows into the ground. This gives you a brief few seconds of invulnerability to some (not all) enemy attacks and environmental obstacles. Burrowing is limited, and eventually Mina jumps back out into the air with a strong leap. This leap gives you extra momentum to surmount larger gaps, adding even more depth to the platforming.</w:t>
      </w:r>
    </w:p>
    <w:p>
      <w:r>
        <w:t>The act of burrowing allows you to complete environmental puzzles, too.</w:t>
      </w:r>
    </w:p>
    <w:p>
      <w:r>
        <w:t>On the ground, Mina feels a tad bit slow, so making ample use of the burrowing mechanic is key here. Once I mastered this ability, I entered a sort of flow state. Burrowing and attacking enemies while overcoming obstacles is like an elegant dance, and this can be improved even further with the use of trinkets.</w:t>
      </w:r>
    </w:p>
    <w:p>
      <w:r>
        <w:t>Do not let these simple items fool you: Trinkets are vital to Mina the Hollower. These items add an incredible amount of flavor to Mina the Hollower's gameplay. Trinkets alter anything from your ability to platform, as well as enhance combat abilities and defense. They're more than simple stat increases, though, as there is always a distinct gimmick tied to these items.</w:t>
      </w:r>
    </w:p>
    <w:p>
      <w:r>
        <w:t>With over 60 trinkets to choose from, the variety is staggering, though you can only use a select few at once. You'll unlock slots to carry more trinkets, but ultimately, you're limited, so choose wisely, though you can swap them out in specific checkpoints. I have a few mainstays in my toolbelt that affect platforming to the point that it's almost impossible for me to do without them, for better or for worse.</w:t>
      </w:r>
    </w:p>
    <w:p>
      <w:r>
        <w:t>Interact with NPCs and complete quests. Who knows, you might get a trinket!</w:t>
      </w:r>
    </w:p>
    <w:p>
      <w:r>
        <w:t>Among my favorites is the Iron Lung, which allows Mina to burrow longer. This is invaluable in both combat and platforming and a must-have for any seasoned Hollower. Along with that are the Wallower's Gauntlets, which are incredibly cool. These allow you to burrow in walls in addition to the ground, which adds a whole new layer to the gameplay.</w:t>
      </w:r>
    </w:p>
    <w:p>
      <w:r>
        <w:t>Besides those, I have a trinket that allows me to float in the air longer. Combined together, you'll be avoiding enemies and overcoming obstacles like a pro. The drawback to this is that, because I've relied on these items for so long, it feels like a handicap to do without them. Nonetheless, the freedom to mix and match trinkets and alter your abilities is truly a highlight.</w:t>
      </w:r>
    </w:p>
    <w:p>
      <w:r>
        <w:t>Burrowing is handy during bosses, but these foes have their own tricks.</w:t>
      </w:r>
    </w:p>
    <w:p>
      <w:r>
        <w:t>A Challenge For Even the Most Seasoned Hollowers</w:t>
      </w:r>
    </w:p>
    <w:p>
      <w:r>
        <w:t>Mina the Hollower is equal parts an action game as it is an adventure title. You're not just contending with environmental hazards here. Enemies are abundant and powerful, but attack patterns are conveyed clearly. So, while Mina the Hollower can be a difficult game, it's also a fair one. You're also given plenty of tools to help make it out alive.</w:t>
      </w:r>
    </w:p>
    <w:p>
      <w:r>
        <w:t>Besides trinkets, you'll utilize one of five weapons, though you can unlock and swap them as you see fit during the adventure. With three to choose from right at the start, I went with an all-around solid choice: The Nightstar. With its mace-like tip, it strikes a great balance between range, power, and speed.</w:t>
      </w:r>
    </w:p>
    <w:p>
      <w:r>
        <w:t>Though, if you like getting more up close and personal, you could go with Whisper and Vesper, two quick-striking daggers, or even the Blaststrike Maul, a large hammer with slow but very powerful swings. Regardless of your choice, you'll unlock more weapons either via the blacksmith in Ossex or in the world itself.</w:t>
      </w:r>
    </w:p>
    <w:p>
      <w:r>
        <w:t>Hard to beat a classic weapon such as this.</w:t>
      </w:r>
    </w:p>
    <w:p>
      <w:r>
        <w:t>Despite the relative simplicity of Mina the Hollower's combat, weapons add a nice layer of options, and each one fills its own niche. The two other remaining weapons, the Hollower's Shield and Battery Buster, are more technical, but no less useful. The former is all about parrying attacks, and while that's definitely not my playstyle, plenty will also take a liking to it.</w:t>
      </w:r>
    </w:p>
    <w:p>
      <w:r>
        <w:t>Sidearms are yet another component that adds to Mina the Hollower's exciting combat. These are found around the world and are typically temporary items. There's an axe you can throw that arcs and deals a large amount of damage to anything it hits, with AoE projectiles also shooting out in four directions. Another is a spinning dagger -- that's pretty simple too, right? Others are trickier.</w:t>
      </w:r>
    </w:p>
    <w:p>
      <w:r>
        <w:t>Some are more dual-purpose, like the Iron Steed. This is a bicycle with a pointy spike at the front. It's both incredibly mobile and also useful in attacking enemies. The Drill Diver, on the other hand, is a shield that propels Mina forward. Like the Iron Steed, it's great at attacking enemies, but you'll also find it handy for bridging larger gaps.</w:t>
      </w:r>
    </w:p>
    <w:p>
      <w:r>
        <w:t>With both a weapon and sidearm, you'll battle against a truly robust array of enemies. Each zone has its own enemies that thematically fit, so you rarely see any recycled foes. Plenty of them require ample use of burrowing, along with using your weapon at the right time in order to avoid damage. Inevitably, however, you will die, and that's where a few Soulslike-inspired mechanics come into play.</w:t>
      </w:r>
    </w:p>
    <w:p>
      <w:r>
        <w:t>I think about this room and shudder in fear.</w:t>
      </w:r>
    </w:p>
    <w:p>
      <w:r>
        <w:t>While Soulslikes are often a turn-off for many, don't let that dissuade you at all. Mina the Hollower essentially shares a similar currency system to these types of games. You also have potions that heal and underground labs that act as bonfires. But, like most things in Mina the Hollower, Yacht Club Games incorporates distinct twists to stand out.</w:t>
      </w:r>
    </w:p>
    <w:p>
      <w:r>
        <w:t>The potions (known as Plasma Vials) are crucial for your survival. Even so, chugging them at random does little to aid you in combat. First, you'll need to attack enemies, and as noted on your health bar, the empty portion fills up yellow. Get hit, and that yellow goes away. That yellow bar is how much a Plasma Vial will heal you, so essentially, you need to avoid damage and chug at the right time, or you'll lose out on valuable health restoration.</w:t>
      </w:r>
    </w:p>
    <w:p>
      <w:r>
        <w:t>This increases the stakes in combat, while also making Plasma Vials an incredibly effective resource. Players have power over how much they want to heal, while also assuring that recovery is not guaranteed and death is very much a possibility. Even so, death is not the end, as you drop a "Spark" which can be recovered before you lose your precious bones.</w:t>
      </w:r>
    </w:p>
    <w:p>
      <w:r>
        <w:t>Throw me a bone, will ya?</w:t>
      </w:r>
    </w:p>
    <w:p>
      <w:r>
        <w:t>Bones, by the way, are the currency in Mina the Hollower. A brilliant idea for a Victorian, Gothic-inspired game, for certain. These are like souls, but there are a few ways you can prevent losing them in the case of death. Recovering sparks, as I mentioned, or also opting to turn bones into bone gems.</w:t>
      </w:r>
    </w:p>
    <w:p>
      <w:r>
        <w:t>With Mina the Hollower's level-up system, you'll have the choice of increasing your damage, defense, or sidearm damage once you have enough bones. One final option is to turn your bones into a bone gem, which "banks" the currency into an item that can't be lost on death. This is a smart use of the "souls," because I've yet to see any other game do it like this.</w:t>
      </w:r>
    </w:p>
    <w:p>
      <w:r>
        <w:t>Whatever you say, Jub.</w:t>
      </w:r>
    </w:p>
    <w:p>
      <w:r>
        <w:t>That Yacht Club Games Charm</w:t>
      </w:r>
    </w:p>
    <w:p>
      <w:r>
        <w:t>I would be remiss to exclude any compliments towards Mina the Hollower's art and music. I love pixel art and deeply admire the talent of the creators who make it. Still, pixel art can feel samey at times, but that is where Mina the Hollower deviates. The Game Boy Color style really helps make this game stand out among other retro-style titles.</w:t>
      </w:r>
    </w:p>
    <w:p>
      <w:r>
        <w:t>It's not simply the sprites and environments, but also the overall design of the world and its characters. So much life is conveyed via colorful environments and playful designs of enemies, NPCs, and items. The City of Ossex is a stunning display of artistry, with so many different characters, each of which you can talk to.</w:t>
      </w:r>
    </w:p>
    <w:p>
      <w:r>
        <w:t>Yacht Club Games is absolutely flexing here. They're good, and they know it.</w:t>
      </w:r>
    </w:p>
    <w:p>
      <w:r>
        <w:t>These NPCs even have more detailed portraits accompanying their dialogue boxes, and I took great pleasure in seeing these. It makes characters more personable, and there are tons of weird little guys to find.</w:t>
      </w:r>
    </w:p>
    <w:p>
      <w:r>
        <w:t>Meanwhile, Jake Kaufman, composer of Shovel Knight (among other titles), creates an authentic, chunky, old-school soundtrack befitting the darker, Victorian aesthetic of Mina the Hollower. The City of Ossex's theme has a regal air to it, while at times coming across as dreary and dark. As with most soundtracks I enjoy, I hope and pray for a CD version so I can own it for myself and show my support to the composer.</w:t>
      </w:r>
    </w:p>
    <w:p>
      <w:r>
        <w:t>My face when I'm playing Mina the Hollower.</w:t>
      </w:r>
    </w:p>
    <w:p>
      <w:r>
        <w:t>Mina the Hollower Review | Final Thoughts</w:t>
      </w:r>
    </w:p>
    <w:p>
      <w:r>
        <w:t>One of the contributing factors to my overall score for Mina the Hollower is that there is no discernible flaw. I didn't encounter a single bug, nor did I find its combat and platforming mechanics to be subpar. Its combat is challenging in all the right ways. From an artistic standpoint, it's as bulletproof as any game could ever be. Some might be turned off by its reported length, but after around 17 hours, I had completed my journey. That's a fine length for a game such as this, and even still, I jumped back in for seconds.</w:t>
      </w:r>
    </w:p>
    <w:p>
      <w:r>
        <w:t>With a hearty amount of replayability, Mina the Hollower is sure to keep you captivated for weeks to come. With a whopping seven different New Game+ modes and a ludicrous amount of modifiers (altering anything from difficulty, to its overall color palette, down to the way characters speak), I'm compelled to play through and see everything Mina the Hollower has to offer.</w:t>
      </w:r>
    </w:p>
    <w:p>
      <w:r>
        <w:t>In a year full of heavy hitters, Mina the Hollower might be the one to take the crown. Truly, if there ever was a game representative of the passion and care of the developers, it's this one. All the blood, sweat, and tears are felt through its gameplay, seen in its outstanding art, and heard through its distinctly retro sounds.</w:t>
      </w:r>
    </w:p>
    <w:p>
      <w:r>
        <w:t>Mina the Hollower was reviewed on PC with a copy provided by the publisher over the course of around 38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