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Forza Horizon 6 PS5 Launch Reportedly Scrubbed for 2026</w:t>
      </w:r>
    </w:p>
    <w:p>
      <w:r>
        <w:t>منبع: https://www.ign.com/articles/forza-horizon-6-ps5-launch-reportedly-scrubbed-for-2026</w:t>
      </w:r>
    </w:p>
    <w:p>
      <w:r>
        <w:t>نویسنده: Tom Phillips</w:t>
      </w:r>
    </w:p>
    <w:p>
      <w:r>
        <w:t>تاریخ انتشار: 2026-08-27 13:09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Forza Horizon 6 has reportedly had its previous PlayStation 5 launch window scrubbed, with the celebrated Xbox racer no longer likely to release in 2026.</w:t>
      </w:r>
    </w:p>
    <w:p>
      <w:r>
        <w:t>That's according to The Verge senior reporter Tom Warren, who wrote on X/Twitter today that he no longer expected the port to arrive before the end of this year. IGN also understands this to be accurate.</w:t>
      </w:r>
    </w:p>
    <w:p>
      <w:r>
        <w:t>As of yet, however, Xbox has not formally announced any change to its plans to launch Forza Horizon 6 on PS5. IGN has contacted the company for comment.</w:t>
      </w:r>
    </w:p>
    <w:p>
      <w:r>
        <w:t>Recent months have seen a noticeable shift in emphasis by Xbox, as the company pulls back from some of its multiplatform efforts. Logos for the PS5 and Switch 2 are noticeably absent from some of Xbox's recent game trailers (after their inclusion was dubbed a "miss" by Xbox boss Asha Sharma back in May). A month later, it was reported that Xbox had pulled a trailer for Halo: Campaign Evolved from Sony's June PlayStation State of Play broadcast at the last minute. And, of course, both Gears of War: E-Day and Clockwork Revolution have now been confirmed to be permanent Xbox console exclusives.</w:t>
      </w:r>
    </w:p>
    <w:p>
      <w:r>
        <w:t>Forza Horizon 6 - Review Screenshots View 34 Images</w:t>
      </w:r>
    </w:p>
    <w:p>
      <w:r>
        <w:t>Sharma previously said that the company would honor the multiplatform launch of any title it had previously announced — such as for Forza Horizon 6, or the just-released Halo: Campaign Evolved. However, no promise was made for when these ports would actually arrive, or how they would be prioritized or promoted.</w:t>
      </w:r>
    </w:p>
    <w:p>
      <w:r>
        <w:t>There's no suggestion that Forza Horizon 6's PS5 port has been scrapped outright, then (and indeed, the game will likely sell very well when it hits Sony's console). But a delay would certainly fit with Xbox's recent shift in focus, back to promoting its own consoles as the starting point to play its own games, and a push for the remainder of this year on October's Gears of War: E-Day.</w:t>
      </w:r>
    </w:p>
    <w:p>
      <w:r>
        <w:t>#ForzaHorizon6 is coming to @Playstation, and the best part is that wishlists are now open! pic.twitter.com/t3OJVBBr7T — Forza Horizon (@ForzaHorizon) January 22, 2026</w:t>
      </w:r>
    </w:p>
    <w:p>
      <w:r>
        <w:t>And then, of course, there's the GTA 6 issue. After October, few games are daring fit their release around what is likely to be the best-selling game of the console generation, let alone this year. The November launch of Rockstar's long-awaited blockbuster, is heavily tied to Sony and its PS5 console through marketing deals. Even the stellar Forza Horizon 6 would likely best avoid such a hubbub.</w:t>
      </w:r>
    </w:p>
    <w:p>
      <w:r>
        <w:t>Whenever Forza Horizon 6 does arrive on PS5, though, fans of Playground Games' racing series have a lot to look forward to. "The new standard in open-world racing is here, and it’s a gundamn masterpiece," IGN wrote in our Forza Horizon 6 review, which returned a perfect 10/10 score.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