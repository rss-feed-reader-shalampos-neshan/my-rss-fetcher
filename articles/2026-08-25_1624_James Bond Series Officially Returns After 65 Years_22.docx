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James Bond Series Officially Returns After 65 Years</w:t>
      </w:r>
    </w:p>
    <w:p>
      <w:r>
        <w:t>منبع: https://www.cbr.com/ian-flemings-james-bond-signature-comic-strip-vol-1-release-date-confirmed/</w:t>
      </w:r>
    </w:p>
    <w:p>
      <w:r>
        <w:t>نویسنده: Annie Banks</w:t>
      </w:r>
    </w:p>
    <w:p>
      <w:r>
        <w:t>تاریخ انتشار: 2026-08-25 16:07</w:t>
      </w:r>
    </w:p>
    <w:p>
      <w:r>
        <w:t>──────────────────────────────────────────────────</w:t>
      </w:r>
    </w:p>
    <w:p>
      <w:r>
        <w:t>This is a developing story.</w:t>
      </w:r>
    </w:p>
    <w:p>
      <w:r>
        <w:t>At long last, James Bond has made his return, and he's going back to the very beginning.</w:t>
      </w:r>
    </w:p>
    <w:p>
      <w:r>
        <w:t>In an official press release from Titan Comics, Ian Fleming's James Bond Signature Comic Strip Collection Vol. 1 will be arriving in early 2027. "Often imitated but never bettered, this classic collection includes the first three years of James Bond newspaper strips from July 1958 till May 61 and includes full-length stories of Casino Royal, Live and Let Die, Moonraker, Diamonds Are Forever, From Russia, with Love, Dr. No and Goldfinger. James Bond became a cultural phenomenon and spawned a worldwide love affair with the whole spy genre which still resonates to this day," Titan Comics shared in their announcement.</w:t>
      </w:r>
    </w:p>
    <w:p>
      <w:r>
        <w:t>Image via Titan Comics</w:t>
      </w:r>
    </w:p>
    <w:p>
      <w:r>
        <w:t>Additionally, the comic publishing company noted that "This collection by acclaimed artist John McLusky features Ian Fleming’s earliest literary adventures in comic strip form, featuring the first seven full-length James Bond newspaper comic-strip adventures, based on the original Ian Fleming stories that helped to inspire the 007 cinematic universe."</w:t>
      </w:r>
    </w:p>
    <w:p>
      <w:r>
        <w:t>Ian Fleming's James Bond Signature Comic Strip Collection Vol. 1 arrives on February 23, 2027.</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