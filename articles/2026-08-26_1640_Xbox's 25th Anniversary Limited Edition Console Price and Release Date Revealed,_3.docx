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Xbox's 25th Anniversary Limited Edition Console Price and Release Date Revealed, Comes With Halo: Campaign Evolved</w:t>
      </w:r>
    </w:p>
    <w:p>
      <w:r>
        <w:t>منبع: https://www.ign.com/articles/xboxs-25th-anniversary-limited-edition-console-price-and-release-date-revealed-comes-with-halo-campaign-evolved</w:t>
      </w:r>
    </w:p>
    <w:p>
      <w:r>
        <w:t>نویسنده: Cade Onder</w:t>
      </w:r>
    </w:p>
    <w:p>
      <w:r>
        <w:t>تاریخ انتشار: 2026-08-26 15:40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Xbox has revealed the price and release date for its 25th anniversary limited edition console, and it comes with a free game too.</w:t>
      </w:r>
    </w:p>
    <w:p>
      <w:r>
        <w:t>Earlier this summer, Microsoft revealed that it will be releasing a translucent green Xbox Series X console, inspired by the original Xbox console, for the company's 25th anniversary. Now, Microsoft has confirmed that the console will cost a whopping $899.99 and release on November 13. It will come with the Xbox Series X console, a matching controller, and a free copy of Halo: Campaign Evolved. Pre-orders will open tomorrow, August 27, at 7 AM PDT.</w:t>
      </w:r>
    </w:p>
    <w:p>
      <w:r>
        <w:t>The controller can be purchased separately for $79.99, and it will release on October 20. If you're in the market for a brand new Xbox, this isn't a bad deal. The Xbox Series X itself costs $799.99 with a disc drive. This costs an extra $100 and includes one of Xbox's biggest games of the year. However, the next-generation of Xbox is also likely right around the corner. Microsoft confirmed earlier this year that it will detail its next console, codenamed Project Helix, later this year.</w:t>
      </w:r>
    </w:p>
    <w:p>
      <w:r>
        <w:t>It wouldn't be surprising if the next Xbox releases in fall 2027, as Microsoft has already indicated that will be a really important window for the company. The company also unveiled plans for a new disc-to-digital feature that will allow users to get a digital copy of their physical Xbox One and Xbox Series X games. It's been speculated that this is to prepare players for a transition to a more digital-focused next-generation console.</w:t>
      </w:r>
    </w:p>
    <w:p>
      <w:r>
        <w:t>Cade Onder is a freelancer for IGN's news team. He covers all things entertainment, including gaming, film, and more. You can find him on Twitter @Cade_Onder.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