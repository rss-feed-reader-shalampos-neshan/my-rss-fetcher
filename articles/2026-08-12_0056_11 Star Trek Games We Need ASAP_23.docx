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Star Trek Games We Need ASAP</w:t>
      </w:r>
    </w:p>
    <w:p>
      <w:r>
        <w:t>منبع: https://www.cbr.com/star-trek-video-game-ideas/</w:t>
      </w:r>
    </w:p>
    <w:p>
      <w:r>
        <w:t>نویسنده: Sinead O. Mcdevitt, James Robert</w:t>
      </w:r>
    </w:p>
    <w:p>
      <w:r>
        <w:t>تاریخ انتشار: 2025-04-05 22:25</w:t>
      </w:r>
    </w:p>
    <w:p>
      <w:r>
        <w:t>──────────────────────────────────────────────────</w:t>
      </w:r>
    </w:p>
    <w:p>
      <w:r>
        <w:t>There has been no shortage of Star Trek games on the market over the last sixty years. Star Trek's vast premise makes it gloriously adaptable for all manner of media, and across six decades the franchise has boldly dipped its toe into everything from multiple TV series and movies to books, comics and even video games and TTRPGs.</w:t>
      </w:r>
    </w:p>
    <w:p>
      <w:r>
        <w:t>However, compared to other sci-fi series, its video game options have been lacking. While games like Elite Force and Bridge Command are a lot of fun, there’s always room for more creative endeavors. So many different types of games would fit perfectly into the Star Trek universe. The series is such a mishmash of genres, between exploring the holodeck and homages to other stories to diving deep into the development of beloved characters who would fit perfectly into their very own video game.</w:t>
      </w:r>
    </w:p>
    <w:p>
      <w:r>
        <w:t>A Star Trek Mystery Game Would Feel Like an Episode Brought to Life</w:t>
      </w:r>
    </w:p>
    <w:p>
      <w:r>
        <w:t>Data smoking a pipe like Sherlock Holmes while trying to solve a mystery Image via Paramount</w:t>
      </w:r>
    </w:p>
    <w:p>
      <w:r>
        <w:t>In Star Trek, there are several recurring types of episodes: “something is wrong with the holodeck, and the cast must put on silly outfits to fix it,” “we interrupt this program to bring you a 45-minute short film that will leave you in tears,” and, of course, “we’re just doing a murder mystery now.” That last one would make a perfect basis for an entire Star Trek game.</w:t>
      </w:r>
    </w:p>
    <w:p>
      <w:r>
        <w:t>Players could step into the shoes of a Star Trek character who'd make a good detective, like Tuvok, Odo, Data, or an original character, on an adventure in the style of Ace Attorney or AI: The Somnium Files. They’d search for clues, talk to an eclectic cast of characters, and piece together murders most foul, the kind that could only happen in the Star Trek universe. And naturally, no game like this would be complete without a funny assistant like Maya or Aiba, so on that front, the possibilities are wide open.</w:t>
      </w:r>
    </w:p>
    <w:p>
      <w:r>
        <w:t>Star Trek Would Work As a Point-and-Click Adventure</w:t>
      </w:r>
    </w:p>
    <w:p>
      <w:r>
        <w:t>Kirk, McCoy, Uhura, Chekov, Sulu and Scotty have to learn to work together without their former Captain on board in order to defeat a new villain in Star Trek. Image via Paramount</w:t>
      </w:r>
    </w:p>
    <w:p>
      <w:r>
        <w:t>The basic formula of a Star Trek episode is arriving in a new place, wandering around to figure out what’s going on, and solving the problem by combining loose, esoteric ideas and concepts until something works, and what is that if not a point-and-click adventure? Players could take on the role of an away team member, helping their favorite characters investigate strange alien ruins and solve puzzles.</w:t>
      </w:r>
    </w:p>
    <w:p>
      <w:r>
        <w:t>Most importantly, they could die in a variety of stupid and random ways, just like the random ensigns who tag along with the main cast on away missions. Star Trek is packed with ancient mysteries, and players could uncover the truth with their own hands and the help of some well-protected officers with plenty of plot armor.</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A Star Trek Dating Sim Would Deliver on the Fan Service Front</w:t>
      </w:r>
    </w:p>
    <w:p>
      <w:r>
        <w:t>Close Jadiza Daz kisses a woman in Star Trek Deep Space Nine Image via Paramount</w:t>
      </w:r>
    </w:p>
    <w:p>
      <w:r>
        <w:t>Image via Paramount</w:t>
      </w:r>
    </w:p>
    <w:p>
      <w:r>
        <w:t>Stills from Star Trek: Lower Decks, Season 5, Episode 9, "Fissure Quest." Image via Paramount</w:t>
      </w:r>
    </w:p>
    <w:p>
      <w:r>
        <w:t>Image via Paramount</w:t>
      </w:r>
    </w:p>
    <w:p>
      <w:r>
        <w:t>Dating sims often get treated as a joke by their very existence, but in reality, they can be deeply complex, with rich mechanics and the ability to tell a wide range of stories. Just like solving puzzles or figuring out the right combo to beat a boss, it’s genuinely fun to analyze character interactions and manage various stats to reach the desired romantic outcome.</w:t>
      </w:r>
    </w:p>
    <w:p>
      <w:r>
        <w:t>It's a strong genre for character-driven stories, especially when the characters are as well-developed as those in Star Trek. While a dating sim would deliver on fan service by giving players the chance to romance characters like Riker, Janeway, or even Quark, that doesn’t detract from the genre or its potential. If taken seriously, it could make for a thoughtful and emotionally engaging Star Trek game.</w:t>
      </w:r>
    </w:p>
    <w:p>
      <w:r>
        <w:t>Star Trek Could Bring the Rail Shooter Genre Back</w:t>
      </w:r>
    </w:p>
    <w:p>
      <w:r>
        <w:t>USS Defiant from Star Trek Deep Space Nine Image via Paramount</w:t>
      </w:r>
    </w:p>
    <w:p>
      <w:r>
        <w:t>While big space battles aren’t the core of Star Trek, they’re definitely a highlight when they happen, and a Star Fox-style rail shooter could capture that excitement perfectly. Players could pull off complex maneuvers while enemy Romulans or Klingons fire from all sides or guide their ship safely through asteroid fields to land on nearby planets.</w:t>
      </w:r>
    </w:p>
    <w:p>
      <w:r>
        <w:t>Different classes of ships could offer varied gameplay: Defiant-class for speed, Galaxy-class like the Enterprise-D for raw firepower, and Intrepid-class like Voyager for tight maneuvering. To bring in the science side of Star Trek, missions could alternate between high-paced combat and slower, thoughtful segments where players scan planets, study anomalies, or chart unknown space. It’d be the perfect balance of action and exploration, just like the show.</w:t>
      </w:r>
    </w:p>
    <w:p>
      <w:r>
        <w:t>A Star Trek Tower Defense Game Would Work Surprisingly Well</w:t>
      </w:r>
    </w:p>
    <w:p>
      <w:r>
        <w:t>Moll crouches in the ISS Enterprise sickbay and points a phaser from Star Trek Discovery Image via Paramount</w:t>
      </w:r>
    </w:p>
    <w:p>
      <w:r>
        <w:t>At least once in every Star Trek series, the main location ends up getting boarded by enemies, so why not turn that into a full-on tower defense game? Deep Space Nine would be the perfect setting for a game like this. Honestly, several DS9 episodes already feel halfway there.</w:t>
      </w:r>
    </w:p>
    <w:p>
      <w:r>
        <w:t>As enemies sweep through the station, Kira could be stationed in a corridor taking out waves of intruders, O’Brien could set off traps or reroute high-pressure steam through the walls, and Quark could supply resources, at a profit, of course, to help build new defenses. It’s a setup with a lot of chaotic fun baked in, and it fits the Star Trek universe surprisingly well.</w:t>
      </w:r>
    </w:p>
    <w:p>
      <w:r>
        <w:t>Star Trek Would Work As Stealth Game</w:t>
      </w:r>
    </w:p>
    <w:p>
      <w:r>
        <w:t>The Enterprise confronts a Borg cube in Star Trek The Next Generation Q Who Image via Paramount</w:t>
      </w:r>
    </w:p>
    <w:p>
      <w:r>
        <w:t>Stealth isn’t the first thing that comes to mind when thinking of Star Trek, but imagine something where Voyager is trying to sneak past a bunch of Borg ships through an asteroid field. A 3D stealth game where you're not moving a character but instead piloting a ship through treacherous enemy territory would be amazing, and Star Trek has plenty of contexts that could justify it.</w:t>
      </w:r>
    </w:p>
    <w:p>
      <w:r>
        <w:t>While the Voyager example above is one option, a Star Trek stealth game could also involve scouting missions in the Gamma Quadrant, playing as the Maquis in the Demilitarized Zone, or avoiding Romulan ships in the Neutral Zone. It's a strong concept for a game that would put the full maneuverability of Trek ships into players' hands.</w:t>
      </w:r>
    </w:p>
    <w:p>
      <w:r>
        <w:t>A Star Trek Puzzle Game Feels Like a No-Brainer</w:t>
      </w:r>
    </w:p>
    <w:p>
      <w:r>
        <w:t>Bearded Spock sits at a table playing 3d chess with Michael Burnham in Discovery</w:t>
      </w:r>
    </w:p>
    <w:p>
      <w:r>
        <w:t>Puzzles are at the heart of Star Trek, whether it's "why is this space anomaly happening" or "what's up with this seemingly idyllic planet." Translating that feeling into a game where the player is constantly solving puzzles would be a direct reflection of the mindset of the average Star Trek crew member.</w:t>
      </w:r>
    </w:p>
    <w:p>
      <w:r>
        <w:t>The puzzle at the center of the game could be decoding an ancient alien message or troubleshooting whatever's going wrong in the engine room. There are plenty of opportunities to build a Star Trek game around puzzle-based gameplay that would capture the investigative and problem-solving spirit that defines the series.</w:t>
      </w:r>
    </w:p>
    <w:p>
      <w:r>
        <w:t>A Star Trek Split-Screen Co-op Adventure Would Be Perfect for Friends</w:t>
      </w:r>
    </w:p>
    <w:p>
      <w:r>
        <w:t>Two Kathryn Janeways staring at each other in Star Trek Voyager Image via Paramount</w:t>
      </w:r>
    </w:p>
    <w:p>
      <w:r>
        <w:t>Games like It Takes Two, Split Fiction, and the upcoming Stage Fright from Hello Games have brought co-op adventure games back into the spotlight, and Star Trek would fit right in. It could be as simple as using the premise of the Voyager episode “Deadlock,” where space anomalies create two identical versions of the ship and its crew, or it could be a brand-new plot where both players have to navigate parallel versions of a ship and work together to escape.</w:t>
      </w:r>
    </w:p>
    <w:p>
      <w:r>
        <w:t>Even something straightforward, like having one player in Ops and the other in Engineering during a high-stress situation, could be a lot of fun. There's no one right way to make a Star Trek co-op game, but it would be a missed opportunity not to lean into the kind of high-concept sci-fi the series is known for.</w:t>
      </w:r>
    </w:p>
    <w:p>
      <w:r>
        <w:t>A Star Trek Management Sim Would Show Another Side of the Series</w:t>
      </w:r>
    </w:p>
    <w:p>
      <w:r>
        <w:t>Stills from Star Trek: Lower Decks, Season 5, Episode 3, "The Best Exotic Nanite Hotel" Image via Paramount</w:t>
      </w:r>
    </w:p>
    <w:p>
      <w:r>
        <w:t>The life of a Starfleet Captain isn’t easy, so why not make a game that shows all the little moving parts most episodes sweep away for narrative convenience? Players could set work schedules, keep systems running, and deal with whatever mess the Enterprise has found itself in this week. It’d be a great way to explore the day-to-day operations of a starship or starbase, letting players dive deep into the small world-building details that often stay in the background.</w:t>
      </w:r>
    </w:p>
    <w:p>
      <w:r>
        <w:t>Alternatively, Lower Decks would make a great setting for a reverse management sim, where the goal is to play as Mariner and slack off as much as possible. Either way, players are bound to watch their carefully laid plans unravel the moment they get near a space anomaly, which, of course, is half the fun.</w:t>
      </w:r>
    </w:p>
    <w:p>
      <w:r>
        <w:t>A Star Trek Social Deduction Game Would Be a Blast</w:t>
      </w:r>
    </w:p>
    <w:p>
      <w:r>
        <w:t>Odo speaks with the female founder in Star Trek: Deep Space Nine Image via Paramount</w:t>
      </w:r>
    </w:p>
    <w:p>
      <w:r>
        <w:t>Once the Founders are introduced on Deep Space Nine, the series essentially turns into a game of Among Us, with characters constantly trying to figure out who the impostor is and what their goal might be, though Gnosia might be the better comparison in terms of plot and mystery solving.</w:t>
      </w:r>
    </w:p>
    <w:p>
      <w:r>
        <w:t>There are plenty of ways to translate this into a game, from a simple reskin of existing social deduction formats to a full narrative experience where the player must unravel the mystery by analyzing characters' behavior before it's too late. It would be a short, tense game that taps into one of the darker, more paranoid corners of the Star Trek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