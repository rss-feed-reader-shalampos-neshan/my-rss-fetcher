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 Sci-Fi Books That Are As Good As Project Hail Mary</w:t>
      </w:r>
    </w:p>
    <w:p>
      <w:r>
        <w:t>منبع: https://www.cbr.com/hard-sci-fi-books-as-good-as-project-hail-mary-list/</w:t>
      </w:r>
    </w:p>
    <w:p>
      <w:r>
        <w:t>نویسنده: Rebecca Budgen</w:t>
      </w:r>
    </w:p>
    <w:p>
      <w:r>
        <w:t>تاریخ انتشار: 2026-09-15 12:00</w:t>
      </w:r>
    </w:p>
    <w:p>
      <w:r>
        <w:t>──────────────────────────────────────────────────</w:t>
      </w:r>
    </w:p>
    <w:p>
      <w:r>
        <w:t>After its run as one of the most successful sci-fi books of the 2020s, Andy Weir's Project Hail Mary has become a certified cinematic classic thanks to its much-celebrated big-screen adaptation. Released for the silver screen in March 2026, the Ryan Gosling-led blockbuster amassed a killer $678 million at the global box office, enough to make it the third highest-grossing movie of the year so far.</w:t>
      </w:r>
    </w:p>
    <w:p>
      <w:r>
        <w:t>Thanks to its massive run in cinemas, Project Hail Mary has become the must-have book of 2026. The space-faring epic, which tells the tale of a middle school science teacher mysteriously selected to save humanity on a journey across the stars, is just the tip of the hard sci-fi iceberg. In fact, there are dozens of hard sci-fi books just as good as Project Hail Mary for fans looking for more.</w:t>
      </w:r>
    </w:p>
    <w:p>
      <w:r>
        <w:t>The Martian Is the Perfect Project Hail Mary Companion</w:t>
      </w:r>
    </w:p>
    <w:p>
      <w:r>
        <w:t>The Martian by Andy Weir book cover on a white background Image via Amazon</w:t>
      </w:r>
    </w:p>
    <w:p>
      <w:r>
        <w:t>Project Hail Mary became the second novel by Andy Weir to be adapted into a blockbuster hit, with The Martian premiering in 2015. Directed by Ridley Scott, The Martian is an epic science fiction survival film starring Matt Damon, from a screenplay by Drew Goddard, who recently adapted Project Hail Mary after plans to adapt Andy Weir's 2017 novel Artemis became stuck in development hell.</w:t>
      </w:r>
    </w:p>
    <w:p>
      <w:r>
        <w:t>The Martian follows astronaut Mark Watney, who becomes stranded alone on Mars in 2035 after being presumed dead. Using his skills as an engineer and botanist, Watney improvises to survive until he can be found. Both the novel and its cinematic adaptation of The Martian have been lauded for their grounded realism, with Weir studying orbital mechanics, conditions on Mars, botany, and the history of human spaceflight to ensure scientific accuracy. Winning the John W. Campbell Award for Best New Writer at the 2016 Hugo Awards, Andy Weir's debut novel, The Martian, is the perfect accompaniment for fans looking for the same thrills, scientists stranded in space, and hard science fiction as found in Project Hail Mary.</w:t>
      </w:r>
    </w:p>
    <w:p>
      <w:r>
        <w:t>The Andromeda Strain Is Michael Crichton's Secret Sci-Fi Hit</w:t>
      </w:r>
    </w:p>
    <w:p>
      <w:r>
        <w:t>The Andromeda Strain by Michael Crichton book cover on a white background Image via Amazon</w:t>
      </w:r>
    </w:p>
    <w:p>
      <w:r>
        <w:t>The Andromeda Strain is a 1969 novel by American author Michael Crichton, author of Jurassic Park, creator of ER, and writer/director of the 1973 cult classic, Westworld. His first book under his own name, The Andromeda Strain, is an underrated masterpiece that follows the scientific investigation of a deadly extraterrestrial microorganism when, after a mysterious satellite crashes nearby, everyone in the small town of Piedmont, New Mexico, is found dead.</w:t>
      </w:r>
    </w:p>
    <w:p>
      <w:r>
        <w:t>The book acts as a report by a secret government project studying the microorganism, featuring text-based computer imagery illustrating the results of their various tests. Credited with creating the techno-thriller sub-genre, The Andromeda Strain was an American bestseller that established Michael Crichton as a respected science fiction novelist whose cautionary tales of scientific advancement always included in-depth technical detail. The 1971 movie is a near-flawless, faithful adaptation of the book, exemplifying the 20th-century standards of hard science fiction that paved the way for modern classics like Project Hail Mary.</w:t>
      </w:r>
    </w:p>
    <w:p>
      <w:r>
        <w:t>Neal Stephenson's Seveneves Is a Hefty Futuristic Epic</w:t>
      </w:r>
    </w:p>
    <w:p>
      <w:r>
        <w:t>Seveneves by Neal Stephenson book cover on a white background Image via Amazon</w:t>
      </w:r>
    </w:p>
    <w:p>
      <w:r>
        <w:t>Told in three parts, Seveneves by Neal Stephenson details the desperate efforts to preserve humanity after the unexplained destruction of the moon devastates Earth. Seveneves is an epic disaster novel grounded in science and human psychology, with its author having been a part-time advisor for Blue Origin in the early 2000s (Jeff Bezos' private space tech company), developing alternate approaches to spacecraft launch and propulsion systems.</w:t>
      </w:r>
    </w:p>
    <w:p>
      <w:r>
        <w:t>Stephenson explores how scientists could terraform Earth and how society would develop as a space-based civilization over five thousand years after a sudden reduction of humanity's population. Though this hard science fiction novel is considerably longer than Project Hail Mary, it is a challenge worth conquering — especially with two potential adaptations on the horizon. A television adaptation of Seveneves is set to be produced by Legendary Entertainment (the production company behind The Expanse, Dune: Prophecy, and Monarch: Legacy of Monsters), and a film is to be created by the minds behind Apollo 13, which could easily become one of the best hard science fiction movies of the 21st century.</w:t>
      </w:r>
    </w:p>
    <w:p>
      <w:r>
        <w:t>Children of Time Is One of the Best Science Fiction Stories Ever</w:t>
      </w:r>
    </w:p>
    <w:p>
      <w:r>
        <w:t>Children of Time by Adrian Tchaikovsky book cover on a white background Image via Amazon</w:t>
      </w:r>
    </w:p>
    <w:p>
      <w:r>
        <w:t>Winner of the Arthur C. Clark Award in 2016, Children of Time is the first of Adrian Tchaikovsky's hard science fiction series, with the fourth installment published on March 13th. Exploring evolutionary biology, alien sociology, and long-term space colonization, Children of Time alternates between the last remnants of humanity and rapidly evolving sentient spiders.</w:t>
      </w:r>
    </w:p>
    <w:p>
      <w:r>
        <w:t>With one storyline following a ship of humans cryogenically frozen on an interstellar ark as they seek a new home after the collapse of Earth's biosphere, the other revolves around the evolution of genetically modified jumping spiders accidentally infected with a Nanovirus designed to accelerate evolution by the planet's human terraformers.</w:t>
      </w:r>
    </w:p>
    <w:p>
      <w:r>
        <w:t>Apparent from Tchaikovsky's strong academic and personal interest in natural sciences, with entomology, zoology, and psychology in particular, Children of Time has been applauded for its in-depth world-building as well as biologically plausible aliens and non-humanoid perspectives. Fans of Andy Weir's Project Hail Mary will enjoy Tchaikovsky's high-stakes space survival, first-contact scenarios, and ingenious scientific resolutions. Readers of the series are eagerly awaiting an adaptation of this award-winning space opera since Lionsgate optioned the film rights in 2017 with screenwriter Colby Day attached.</w:t>
      </w:r>
    </w:p>
    <w:p>
      <w:r>
        <w:t>Carl Sagan Recounts a Grounded Search for Alien Life</w:t>
      </w:r>
    </w:p>
    <w:p>
      <w:r>
        <w:t>Contact by Carl Sagan book cover on a white background Image via Amazon</w:t>
      </w:r>
    </w:p>
    <w:p>
      <w:r>
        <w:t>Written by astronomer and planetary scientist Carl Sagan, his 1985 novel Contact and its cinematic adaptation are sci-fi classics and remain one of the most popular examples of 20th-century hard science fiction. Widely regarded for its blend of scientific accuracy and optimistic, thought-provoking narrative, Contact explores humanity's first interaction with an advanced extraterrestrial intelligence.</w:t>
      </w:r>
    </w:p>
    <w:p>
      <w:r>
        <w:t>Focusing on astrophysicist Ellie Arroway, who receives and decodes a message from space, Contact fictionalized Sagan's real-life interest in the possibility of extraterrestrial life. His seminal science fiction novel added to his scientific contributions, including the PBS documentary series Cosmos, the Arecibo message, Pioneer plaques, and the Voyager Golden Record. Sagan inspired a generation of scientists with his popularization of scientific concepts and skepticism.</w:t>
      </w:r>
    </w:p>
    <w:p>
      <w:r>
        <w:t>Emphasizing realistic radio astronomy and astrophysics, Contact is widely praised as a cerebral sci-fi classic that encourages curiosity and scientific wonder. Its 1997 adaptation, starring Jodie Foster, is considered one of the smartest movies ever made and defied sci-fi expectations by delving into science, faith, and humanity's search for meaning.</w:t>
      </w:r>
    </w:p>
    <w:p>
      <w:r>
        <w:t>Dark Matter Is a Must-Read for Project Hail Mary Fans</w:t>
      </w:r>
    </w:p>
    <w:p>
      <w:r>
        <w:t>Dark Matter by Blake Crouch book cover on a white background Image via Amazon</w:t>
      </w:r>
    </w:p>
    <w:p>
      <w:r>
        <w:t>This science fiction thriller novel, published in 2016, follows a physicist who is kidnapped and sent to a parallel universe in which his life is altered when he decides not to marry his wife and chooses to pursue his career as a physicist instead. Dark Matter's thought-provoking science explores the resilience of the human mind through themes of choices and regrets for paths not taken.</w:t>
      </w:r>
    </w:p>
    <w:p>
      <w:r>
        <w:t>While it focuses on the fast-paced and psychological suspense of thriller novels, Dark Matter exceeded expectations. Drawing on the many-worlds interpretation of quantum mechanics, Crouch's novel asserts that every possible outcome of every decision creates a new universe parallel to ours. While its scientific accuracy takes a back seat, the 2024 television adaptation created by Crouch received positive reviews, with Dark Matter season 2 premiering on Apple TV this year. With high stakes and strong character development, Crouch's novel offers an emotional depth only slightly touched on in Project Hail Mary.</w:t>
      </w:r>
    </w:p>
    <w:p>
      <w:r>
        <w:t>We Are Legion Opens the Door to the Bobiverse</w:t>
      </w:r>
    </w:p>
    <w:p>
      <w:r>
        <w:t>We Are Legion (We Are Bob) by Dennis E. Taylor book cover on a white background Image via Amazon</w:t>
      </w:r>
    </w:p>
    <w:p>
      <w:r>
        <w:t>As the first installment of the Bobiverse, Dennis E. Taylor's novel follows software developer and sci-fi fan Bob Johansson, who signs up to have his brain preserved after his death and to be revived in the distant future, but doesn't expect it to happen so soon. When Bob wakes up a century later, he learns that "corpsicles" have no rights, and he is now property of the state to be uploaded into a deep-space probe sent out to explore the universe.</w:t>
      </w:r>
    </w:p>
    <w:p>
      <w:r>
        <w:t>Creating copies of his mind, countless "Bobs" are deployed across the galaxy, with some returning to Earth and others venturing to new worlds to encounter alien lifeforms. While evidence of the brilliant absurdity is allowed in science fiction, the "Bobs" become their own characters.</w:t>
      </w:r>
    </w:p>
    <w:p>
      <w:r>
        <w:t>With detailed technical elements and abstract descriptions of Bob's consciousness with no physical form, the book uses scientific research into space stations, cryogenics, mind uploading, interstellar travel, and artificial intelligence. Like Project Hail Mary, We Are Legion (We Are Bob) combines humor with fast-paced space exploration and intelligent sci-fi concepts. With four sequels, the Bobiverse blends elements of a first contact adventure with a grounded narrator who — like Ryland Grace — is an intelligent science fiction protagonist with a sarcastic sense of humor and classic sci-fi references that make him all the more relatable.</w:t>
      </w:r>
    </w:p>
    <w:p>
      <w:r>
        <w:t>The Three-Body Problem Is Trippy Sci-Fi Done Right</w:t>
      </w:r>
    </w:p>
    <w:p>
      <w:r>
        <w:t>The Three-Body Problem by Liu Cixin book cover on a white background. Image via Tor Books</w:t>
      </w:r>
    </w:p>
    <w:p>
      <w:r>
        <w:t>The Three-Body Problem is the first novel in the Remembrance of Earth's Past trilogy by hard science fiction author Liu Cixin. The series explores a fictional past, present, and future where Earth encounters an alien civilization from the planet Trisolaris in Alpha Centauri. Because of the planet's three sun-like stars orbiting each other, Trisolaris experiences climate extremes that are unpredictable due to the three-body problem in orbital mechanics, leading to their determination to find a new home.</w:t>
      </w:r>
    </w:p>
    <w:p>
      <w:r>
        <w:t>Merging geopolitics and detailed scientific facts, the overarching theme of the series focuses on the Dark Forest Theory, which suggests alien civilizations exist but remain silent because of the potential destruction by a more technologically advanced and hostile civilization. Revering and fearing the universe is one of the main themes in Liu's writing, as he tries to invoke curiosity about the unknown through his books. This Hugo Award-winning novel raised the bar for modern hard science fiction as it explores the positive and negative implications of technological progress and interstellar communications.</w:t>
      </w:r>
    </w:p>
    <w:p>
      <w:r>
        <w:t>Developed into a Netflix adaptation by Game of Thrones writers David Benioff and D.B. Weiss, while not entirely faithful to the source material; season 2 is expected next year and will follow the second installment of the trilogy. Both pinnacles of modern, concept-driven science fiction, Three Body Problem is perfect for fans of Project Hail Mary who want a darker and grittier tone to the high-stakes space narrative.</w:t>
      </w:r>
    </w:p>
    <w:p>
      <w:r>
        <w:t>Mickey7 Is a Time-Loop Story for the Ages</w:t>
      </w:r>
    </w:p>
    <w:p>
      <w:r>
        <w:t>Mickey7 by Edward Ashton book cover on a white background Image via Amazon</w:t>
      </w:r>
    </w:p>
    <w:p>
      <w:r>
        <w:t>Like Project Hail Mary, Mickey7 merges rigorous scientific theories and philosophical existentialism with humor. Edward Ashton's novel follows Mickey Barnes, an "Expendable" who is resurrected with memories intact after dying in dangerous scenarios while colonizing an icy planet. After Mickey is left for dead, the planet's native alien species saves him, only to return to find he's already been cloned again.</w:t>
      </w:r>
    </w:p>
    <w:p>
      <w:r>
        <w:t>It details the harsh realities of space colonization, including atmospheric incompatibility, agricultural challenges, and the physiological impact of being on an alien planet. While critiquing modern corporate views of employees as expendable, Mickey7 focuses on the technicalities and identity ethics of cloning. Compared to Andy Weir's works for their shared focus on problem-solving and high-stakes survival situations, Mickey7 is considered more accessible with less technical jargon while still being a hard science fiction novel that blends scientific concepts and identity philosophy.</w:t>
      </w:r>
    </w:p>
    <w:p>
      <w:r>
        <w:t>Directed by Parasite's Bong Joon Ho, Mickey 17 is a science fiction black comedy film based on Edward Ashton's novel. Unlike Project Hail Mary, the movie adaptation starring Robert Pattinson, Mickey 17, flopped at the box office. Though the film didn't find its audience upon release, Mickey 17 is a future cult classic, and perhaps the novel's sequel, Antimatter Blues, is the movie's second chance at cinematic redemption.</w:t>
      </w:r>
    </w:p>
    <w:p>
      <w:r>
        <w:t>Rendezvous with Rama Is One of Arthur C. Clarke's Best</w:t>
      </w:r>
    </w:p>
    <w:p>
      <w:r>
        <w:t>Rendezvous with Rama by Arthur C. Clarke book cover on a white background Image via Amazon</w:t>
      </w:r>
    </w:p>
    <w:p>
      <w:r>
        <w:t>Among hard science fiction's "Big Three" authors, Arthur C. Clarke dominated the mid-20th century during the Golden Age of Science Fiction. Focusing on scientific accuracy and technical rigor, Clarke shaped modern sci-fi by emphasizing plausible scientific principles through logical plots. Predominantly known for co-writing the screenplay for the ultimate sci-fi film, 2001: A Space Odyssey, Arthur C. Clarke's most notable novel is Rendezvous with Rama.</w:t>
      </w:r>
    </w:p>
    <w:p>
      <w:r>
        <w:t>Clarke's multi-award-winning novel is considered a cornerstone of science fiction, despite its predilection for scientific fact over character development. With an adaptation stuck in development hell since the early 2000s, cinephiles and sci-fi nerds are eagerly awaiting Denis Villeneuve and Morgan Freeman's interpretation of a science fiction classic that could succeed even Dune.</w:t>
      </w:r>
    </w:p>
    <w:p>
      <w:r>
        <w:t>Novels like Rendezvous with Rama laid the foundation of modern alien contact novels. Set in the 2130s, the novel follows a group of human explorers who intercept and attempt to unlock the mysteries of a 31-by-12-mile-long cylindrical alien ship when it enters the solar system. Creating the standard of science fiction that writers like Andy Weir aspire to, it's evident in Weir's work that Project Hail Mary is inspired by the likes of Arthur C. Clarke's hard science fiction novels.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