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MonsterVerse Just Reminded Fans Godzilla's Most Annoying Plot Hole Still Exists 7 Years Later</w:t>
      </w:r>
    </w:p>
    <w:p>
      <w:r>
        <w:t>منبع: https://www.cbr.com/monarch-legacy-of-monsters-alan-jonah-monsterverse-return/</w:t>
      </w:r>
    </w:p>
    <w:p>
      <w:r>
        <w:t>نویسنده: Jordan Iacobucci, Rachel Leishman, Tim Mcdonald, Sean O'Connell</w:t>
      </w:r>
    </w:p>
    <w:p>
      <w:r>
        <w:t>تاریخ انتشار: 2026-05-05 19:00</w:t>
      </w:r>
    </w:p>
    <w:p>
      <w:r>
        <w:t>──────────────────────────────────────────────────</w:t>
      </w:r>
    </w:p>
    <w:p>
      <w:r>
        <w:t>The latest season of Monarch: Legacy of Monsters includes a surprising connection to the MonsterVerse--and its biggest plot hole. Season 2 of the acclaimed Apple TV original series delves deeper into the Titans as they emerge in the modern day, featuring iconic kaiju like Godzilla, King Kong, and the all-new Titan X. However, the season finale teases the arrival of another familiar Titan who could dictate the events of Season 3.</w:t>
      </w:r>
    </w:p>
    <w:p>
      <w:r>
        <w:t>Monarch: Legacy of Monsters' Season 2 finale teases Rodan's arrival, which ties directly to the events of 2019's Godzilla: King of the Monsters, which features the Titan's first-ever appearance in the MonsterVerse. This suggests that Season 3 of Monarch will be more closely connected to the timeline of the Godzilla sequel, giving the series a chance to patch the MonsterVerse's biggest plot hole.</w:t>
      </w:r>
    </w:p>
    <w:p>
      <w:r>
        <w:t>The MonsterVerse Still Hasn't Paid Off Godzilla's Biggest Tease</w:t>
      </w:r>
    </w:p>
    <w:p>
      <w:r>
        <w:t>Godzilla King of the Monsters underwater Image via Legendary Pictures</w:t>
      </w:r>
    </w:p>
    <w:p>
      <w:r>
        <w:t>One of the biggest and most frustrating cliffhangers in the MonsterVerse comes in Godzilla: King of the Monsters. The main human conflict of the movie revolves around an eco-terrorist group led by Alan Jonah, played by Charles Dance. This group believes that mankind has damaged the environment beyond repair and that Earth's only chance at survival is bringing back the Titans to wipe out humanity. Jonah and his team come into conflict with Monarch as they try to unleash Titan fury using the new Orca technology.</w:t>
      </w:r>
    </w:p>
    <w:p>
      <w:r>
        <w:t>While his team's plan is foiled at the end of Godzilla: King of the Monsters, Alan Jonah manages to evade capture and disappears into the wind. A post-credits scene reveals that Jonah and his remaining followers are still up to their old antics when they purchase one of the decapitated heads of King Ghidorah. The stinger teases that Jonah and his terrorists could use this head to strike back at Monarch, but the MonsterVerse has yet to follow up on this promise.</w:t>
      </w:r>
    </w:p>
    <w:p>
      <w:r>
        <w:t>One of Ghidorah's severed heads returns in Godzilla vs. Kong, where Apex Cybernetics CEO Walter Simmons uses it to control Mechagodzilla. The official novelization of the movie confirms that this is the same head that Alan Jonah purchased in King of the Monsters. Jonah, however, is nowhere to be found in the film, nor are any of his eco-terrorist companions.</w:t>
      </w:r>
    </w:p>
    <w:p>
      <w:r>
        <w:t>It has been seven years since the MonsterVerse teased the return of Alan Jonah's mercenary group. Aside from a brief appearance in a comic book tie-in, where the group is given the name "The Hyenas," they have yet to return to the franchise. There have been two films and two seasons of television since their last appearance, yet Jonah and the Hyenas remain at large without explanation.</w:t>
      </w:r>
    </w:p>
    <w:p>
      <w:r>
        <w:t>With Monarch Season 2 bringing the series' events closer to the timeline of King of the Monsters, it's finally time for the MonsterVerse to repair this long-lingering plot hole.</w:t>
      </w:r>
    </w:p>
    <w:p>
      <w:r>
        <w:t>Monarch Season 3 Needs to Bring Back Alan Jonah</w:t>
      </w:r>
    </w:p>
    <w:p>
      <w:r>
        <w:t>Charles Dance and Vera Farmiga in Godzilla: King of the Monsters Image via Legendary</w:t>
      </w:r>
    </w:p>
    <w:p>
      <w:r>
        <w:t>The third season of Monarch: Legacy of Monsters needs to finally bring back Alan Jonah and the Hyenas, completing their story more than seven years after their first appearance in Godzilla: King of the Monsters. The appearance of characters like Amber Midthunder's Isabel Simmons, the daughter of Godzilla vs. Kong's main human villain, in Season 2 proved that the Apple TV series is finally ready to deal more directly with the events of the movies, when necessary.</w:t>
      </w:r>
    </w:p>
    <w:p>
      <w:r>
        <w:t>Alan Jonah's eco-terrorist group would make for the perfect counterorganization to Monarch. While the series has built up Apex Cybernetics as a major antagonist, it can only go so far with this evil organization without overriding Godzilla vs. Kong's story. Jonah and the Hyenas present a much more tangible option for the series moving forward. If there is a small time jump ahead of Season 3, Monarch could even explore what became of these villains after their plan is foiled in King of the Monsters.</w:t>
      </w:r>
    </w:p>
    <w:p>
      <w:r>
        <w:t>Monarch Season 3 sets up Isabel Simmons as its main antagonist. While she is the daughter of Apex Cybernetics CEO Walter Simmons, Isabel most likely wouldn't look to her father for help with her plan, given that they don't see eye to eye. She may feel more comfortable with a character like Alan Jonah, who has the resources she needs to manipulate the Titans. While Isabel could still be the main villain of Monarch Season 3, Jonah and his mercenaries would be excellent supporting antagonists.</w:t>
      </w:r>
    </w:p>
    <w:p>
      <w:r>
        <w:t>This would also give the MonsterVerse the chance to finally take advantage of Charles Dance's talents. The actor has consistently proven to be one of the most powerful performers working today, especially when playing conniving, manipulative villains. His work in Game of Thrones as Tywin Lannister speaks for itself, as he is often remembered as one of the greatest television villains of all time. To have Dance in the MonsterVerse but never do anything interesting with him would be a Godzilla-size mistake for the franchise.</w:t>
      </w:r>
    </w:p>
    <w:p>
      <w:r>
        <w:t>So far, there is no confirmation of Charles Dance's return in Monarch Season 3, but there is still plenty of time for that to change. The series has yet to be officially renewed, though its continued streaming success and cliffhanger make its return very likely. This leaves the door open for Alan Jonah and the Hyenas to be worked into Monarch's next storyline.</w:t>
      </w:r>
    </w:p>
    <w:p>
      <w:r>
        <w:t>Monarch: Legacy of Monsters Is the Glue Holding the MonsterVerse Together</w:t>
      </w:r>
    </w:p>
    <w:p>
      <w:r>
        <w:t>As Monarch: Legacy of Monsters prepares to forge a stronger connection to the movies, it's becoming increasingly clear that the series is the connective tissue that keeps the MonsterVerse strong. Legendary's franchise of kaiju and Titans is considerably smaller than other cinematic universes like the MCU or the DCU, but it grows each year. The films are less focused on building an overarching story, whereas the series fills in the plot holes left behind in its wake.</w:t>
      </w:r>
    </w:p>
    <w:p>
      <w:r>
        <w:t>While the MonsterVerse preferred not to focus on the aftermath of Godzilla's return in his self-titled 2014 film, Monarch focused most of its first season on the fallout of his battle with the MUTOs in California. The series also creates a stronger connection between the events of Kong: Skull Island and the rest of the MonsterVerse, despite the decades that separate them. It is largely thanks to Monarch that the monster-centric cinematic universe works so well.</w:t>
      </w:r>
    </w:p>
    <w:p>
      <w:r>
        <w:t>Subscribe to the newsletter for MonsterVerse analysis and more Craving clearer MonsterVerse continuity? Subscribe to our newsletter for in-depth breakdowns, timeline clarity and thoughtful theories that connect series and films, plus wider franchise analysis. Get Updates By subscribing, you agree to receive newsletter and marketing emails, and accept our Terms of Use and Privacy Policy . You can unsubscribe anytime.</w:t>
      </w:r>
    </w:p>
    <w:p>
      <w:r>
        <w:t>To maintain its place as the MonsterVerse's highest-regarded project, Monarch needs to continue filling in the gaps of the franchise. After Season 2, the series is still firmly planted in 2019, around the events of Godzilla: King of the Monsters. However, with each new season featuring a time jump, the series can continue to address lingering plot holes from the films that followed, including Godzilla vs. Kong and Godzilla x Kong: The New Empire.</w:t>
      </w:r>
    </w:p>
    <w:p>
      <w:r>
        <w:t>With the MonsterVerse trampling onward with 2027's Godzilla x Kong: Supernova, Monarch still has plenty of work to do to build a cohesive universe. So long as audiences continue to show up for the epic action events of the MonsterVerse every few years, they'll keep tuning in to new seasons of Monarch, bridging the installments together.</w:t>
      </w:r>
    </w:p>
    <w:p>
      <w:r>
        <w:t>Monarch: Legacy of Monster continues to be the strongest part of the MonsterVerse. If it returns for a third season, it must maintain its best quality of filling in the plot holes left behind by the films. One way to do this would be to bring back Charles Dance's underrated villain, Alan Jonah, to finally complete his arc.</w:t>
      </w:r>
    </w:p>
    <w:p>
      <w:r>
        <w:t>Monarch: Legacy of Monsters is available to stream on Apple TV.</w:t>
      </w:r>
    </w:p>
    <w:p>
      <w:r>
        <w:t>Quiz 5 Questions Unveiling MonsterVerse Mysteries: Test Your Monarch Knowledge!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