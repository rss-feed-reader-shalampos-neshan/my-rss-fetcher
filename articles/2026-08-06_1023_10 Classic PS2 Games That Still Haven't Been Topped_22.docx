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PS2 Games That Still Haven't Been Topped</w:t>
      </w:r>
    </w:p>
    <w:p>
      <w:r>
        <w:t>منبع: https://www.cbr.com/classic-ps2-games-never-been-topped/</w:t>
      </w:r>
    </w:p>
    <w:p>
      <w:r>
        <w:t>نویسنده: Shawn Wilken</w:t>
      </w:r>
    </w:p>
    <w:p>
      <w:r>
        <w:t>تاریخ انتشار: 2026-08-06 03:45</w:t>
      </w:r>
    </w:p>
    <w:p>
      <w:r>
        <w:t>──────────────────────────────────────────────────</w:t>
      </w:r>
    </w:p>
    <w:p>
      <w:r>
        <w:t>The PlayStation 2 stands as the best-selling gaming console in history, defined by a massive library where creative ambition, technical leaps, and genre-defining game design collided. During the 2000s, developers moved past the polygon limits of the 32-bit era to craft expansive open worlds, cinematic narratives, and mechanical engines that established modern gaming standards.</w:t>
      </w:r>
    </w:p>
    <w:p>
      <w:r>
        <w:t>Decades later, even as modern hardware delivers instantaneous load times and vast online ecosystems, many contemporary releases still fail to match the sheer soul and structural perfection of these PS2 classics. The games from this era proved that brilliant pacing, unforgettable atmospheres, and exceptional gameplay loops endure far longer than visual perfection.</w:t>
      </w:r>
    </w:p>
    <w:p>
      <w:r>
        <w:t>Katamari Damacy is a Chaotic Journey of Pure Fun</w:t>
      </w:r>
    </w:p>
    <w:p>
      <w:r>
        <w:t>Katamari Damacy gameplay Image via Namco</w:t>
      </w:r>
    </w:p>
    <w:p>
      <w:r>
        <w:t>Keita Takahashi and Namco delivered one of the most eccentric puzzle-action games ever conceived, proving that mechanical joy can eclipse massive production budgets. Players control the pint-sized Prince of All Cosmos, tasked with rolling a sticky ball called a Katamari across earth to pick up increasingly larger objects to replace the stars destroyed by his alcoholic father, the King of All Cosmos.</w:t>
      </w:r>
    </w:p>
    <w:p>
      <w:r>
        <w:t>Katamari Damacy begins with rolling up thumbtacks and mahjong tiles before scaling up to stray cats, furniture, and entire skyscrapers. The stroke of genius lies in its dual-analog control scheme, where pushing both thumbsticks mimics the sensation of pushing a heavy sphere forward, backward, or steering around tight corners.</w:t>
      </w:r>
    </w:p>
    <w:p>
      <w:r>
        <w:t>Combined with a legendary soundtrack blending jazz, J-pop, and lounge music, Katamari Damacy delivers an endlessly satisfying gameplay loop rooted in scale progression and chaotic comedy. It remains a singular achievement in video game design, standing as a timeless testament to pure, unadulterated creative expression.</w:t>
      </w:r>
    </w:p>
    <w:p>
      <w:r>
        <w:t>Fatal Frame II: Crimson Butterfly Terrified Anyone Who Dared To Play It</w:t>
      </w:r>
    </w:p>
    <w:p>
      <w:r>
        <w:t>Fatal Frame II: Crimson Butterfly cutscene Image via Tecmo</w:t>
      </w:r>
    </w:p>
    <w:p>
      <w:r>
        <w:t>Tecmo crafted one of the most deeply unsettling Japanese survival horror experiences in history by stripping players of traditional firearms and forcing them into extreme proximity with vengeful spirits. Fatal Frame II: Crimson Butterfly follows twin sisters Mio and Mayu Amakura as they become trapped in an abandoned village haunted by the ghosts of a failed ritual sacrifice.</w:t>
      </w:r>
    </w:p>
    <w:p>
      <w:r>
        <w:t>Armed only with the Camera Obscura, players must explore decaying wooden mansions while unraveling a tragic, multi-generational curse. Combat operates on a terrifying risk-reward system that demands calmness under extreme pressure.</w:t>
      </w:r>
    </w:p>
    <w:p>
      <w:r>
        <w:t>To deal damage to an aggressive spirit, players must look through the first-person viewfinder, wait for the spirit to glide directly into their face, and snap the shutter during a fleeting Shutter Chance or Fatal Frame window right before an attack lands. Paired with incredible spatial audio design, creepy radio static, and lingering Japanese folklore dread, Fatal Frame II: Crimson Butterfly remains a classic of pure psychological horror.</w:t>
      </w:r>
    </w:p>
    <w:p>
      <w:r>
        <w:t>Shadow of the Colossus Challenged Players With Continuous Boss Fights</w:t>
      </w:r>
    </w:p>
    <w:p>
      <w:r>
        <w:t>Shadow of the Colossus on the PS2 Image via Sony Computer Entertainment</w:t>
      </w:r>
    </w:p>
    <w:p>
      <w:r>
        <w:t>Fumito Ueda and Team Ico challenged traditional action-adventure conventions by removing standard enemy encounters, sprawling towns, and inventory management in favor of a quiet, melancholic boss-rush masterpiece. To resurrect a sacrificed girl named Mono, a young warrior named Wander travels to a forbidden land to slay 16 giant Colossi scattered across the wilderness.</w:t>
      </w:r>
    </w:p>
    <w:p>
      <w:r>
        <w:t>Accompanied only by his faithful horse Agro, Wander uses his glowing sword to locate these ancient titans and seek out their glowing weak points. Every encounter functions as a living environmental puzzle where the player must figure out how to scale a towering, multi-story creature while managing a depleting stamina meter.</w:t>
      </w:r>
    </w:p>
    <w:p>
      <w:r>
        <w:t>Kow Otani’s orchestral score dynamically shifts from quiet, awe-inspiring strings during exploration to thunderous brass movements when mounting a Colossus, before plunging into a tragic, mournful theme upon a giant's death. Shadow of the Colossus remains an emotionally complex landmark that proves video games can serve as high art.</w:t>
      </w:r>
    </w:p>
    <w:p>
      <w:r>
        <w:t>Metal Gear Solid 3: Subsistence Dropped Snake Into the Wildlife</w:t>
      </w:r>
    </w:p>
    <w:p>
      <w:r>
        <w:t>Metal Gear Solid 3 Subsistence fight scene Image via Konami</w:t>
      </w:r>
    </w:p>
    <w:p>
      <w:r>
        <w:t>Hideo Kojima perfected tactical stealth-action by stripping Solid Snake of his high-tech radar and dropping him into the hostile Soviet jungles of 1964 during the height of the Cold War. Operating as Naked Snake on a mission to eliminate his former mentor, The Boss, players must survive against harsh natural elements, vicious wildlife, and an elite unit of paranormal Cobra soldiers.</w:t>
      </w:r>
    </w:p>
    <w:p>
      <w:r>
        <w:t>Metal Gear Solid 3: Subsistence forced players to apply camouflage patterns to match terrain, hunt wild animals for stamina, and treat specific injuries. Combined with a narrative exploring political loyalty, personal sacrifice, and tragic betrayal, Metal Gear Solid 3: Subsistence culminates in one of the most emotionally devastating final boss fights and ending sequences in interactive fiction.</w:t>
      </w:r>
    </w:p>
    <w:p>
      <w:r>
        <w:t>Kingdom Hearts II Captured and Expanded on the Magic of its Predecessor</w:t>
      </w:r>
    </w:p>
    <w:p>
      <w:r>
        <w:t>Kingdom Hearts II screenshot of Sora and Mickey with keyblades Image via Square Enix</w:t>
      </w:r>
    </w:p>
    <w:p>
      <w:r>
        <w:t>Square Enix and Disney brought their wildly ambitious crossover concept to its pinnacle with this legendary action-RPG sequel, expanding the battle against the mysterious Organization XIII across a vast roster of reimagined animated worlds. Controlling Sora alongside Donald and Goofy, players navigate high-stakes battles featuring slick swordplay, dynamic magic combos, and contextual Reaction Commands that turn complex cinematic maneuvers into responsive, button-prompted action.</w:t>
      </w:r>
    </w:p>
    <w:p>
      <w:r>
        <w:t>The combat engine remains one of the most rewarding real-time systems ever built for a console RPG, offering incredible depth through dual-wielding Drive Forms, specialized Limit attacks, and summonable allies. With Yoko Shimomura’s iconic orchestral soundtrack and unmatched mechanical polish, Kingdom Hearts 2 remains an unassailable titan of character action.</w:t>
      </w:r>
    </w:p>
    <w:p>
      <w:r>
        <w:t>Grand Theft Auto: San Andreas Brought Open-World Games to New Heights</w:t>
      </w:r>
    </w:p>
    <w:p>
      <w:r>
        <w:t>Main cast of characters in Grand Theft Auto: San Andreas Image via Rockstar Games</w:t>
      </w:r>
    </w:p>
    <w:p>
      <w:r>
        <w:t>Rockstar Games pushed the PS2 hardware past its limits to construct a massive open-world simulation set across three fictional cities in early-1990s California and Nevada. Players guide Carl Johnson as he returns to Los Santos to rebuild the Grove Street Families gang while becoming entangled in corrupt police conspiracies and tri-city turf wars.</w:t>
      </w:r>
    </w:p>
    <w:p>
      <w:r>
        <w:t>Grand Theft Auto: San Andreas delivered unprecedented geographical diversity, allowing players to drive to rural farmlands, pine forests, desert canyons, and Las Vegas-style casinos. The gameplay introduced deep RPG-style character customization, where CJ's driving skill, stamina, firearm proficiency, muscle mass, and body weight dynamically shifted based on player habits, diet, and gym routines.</w:t>
      </w:r>
    </w:p>
    <w:p>
      <w:r>
        <w:t>The incredible radio station lineup, packed with era-defining hip-hop, rock, and talk radio programs, provided an authentic, immersive backdrop to open-world freedom. Grand Theft Auto: San Andreas set a gold standard for sandbox game design that dominated open-world gaming for generations.</w:t>
      </w:r>
    </w:p>
    <w:p>
      <w:r>
        <w:t>Silent Hill 2 Managed to Horrify Players With Subtle Terror</w:t>
      </w:r>
    </w:p>
    <w:p>
      <w:r>
        <w:t>Konami and Team Silent delivered a classic in psychological storytelling, abandoning the cult-driven narratives of traditional survival horror in favor of an intimate exploration of guilt, grief, and sexual repression. James Sunderland travels to the decaying resort town of Silent Hill after receiving a mysterious letter from his wife, Mary, despite her having died of a terminal illness three years prior.</w:t>
      </w:r>
    </w:p>
    <w:p>
      <w:r>
        <w:t>The town responds to James' shattered psyche, manifesting twisted, symbolic monsters and hellish, rust-covered alternate dimensions. Akira Yamaoka’s industrial, trip-hop-infused soundtrack combines with oppressive sound design and claustrophobic fog to build an atmosphere of suffocating, inescapable dread.</w:t>
      </w:r>
    </w:p>
    <w:p>
      <w:r>
        <w:t>Silent Hill 2 treats its complex adult themes with extraordinary subtlety, offering multiple branching endings based on quiet player habits like examining Mary's letter, checking health levels, or ignoring companions. It remains an untouchable triumph of psychological writing, proving that true horror lives within human trauma.</w:t>
      </w:r>
    </w:p>
    <w:p>
      <w:r>
        <w:t>Final Fantasy X Remains a Monumental Achievement for the Franchise</w:t>
      </w:r>
    </w:p>
    <w:p>
      <w:r>
        <w:t>Tidus laughing in Final Fantasy X Image via Square Enix</w:t>
      </w:r>
    </w:p>
    <w:p>
      <w:r>
        <w:t>Square Enix made a historic leap into the new generation by introducing full voice acting, pre-rendered 3D facial expressions, and tactical turn-based combat to their flagship role-playing franchise. Set in the melancholic world of Spira, Final Fantasy X tracks Tidus as he accompanies Yuna on a solemn pilgrimage to defeat Sin, an immortal, destructive entity that terrorizes civilization.</w:t>
      </w:r>
    </w:p>
    <w:p>
      <w:r>
        <w:t>The story explores heavy themes of religious dogma, systemic sacrifice, and hopeless romance, culminating in one of gaming's most tragic endings. The gameplay introduced the Conditional Turn-Based battle system, allowing players to view precise turn-order timelines while swapping party members in and out of active combat instantly with zero turn penalties.</w:t>
      </w:r>
    </w:p>
    <w:p>
      <w:r>
        <w:t>The flexible Sphere Grid replaced linear leveling with a board-game style growth map, granting complete freedom over character development, stat boosts, and skill acquisition. Combined with Nobuo Uematsu’s haunting score and breathtaking CGI cutscenes, Final Fantasy X stands as the best JRPG on the PS2.</w:t>
      </w:r>
    </w:p>
    <w:p>
      <w:r>
        <w:t>God of War 2 is Still a Jaw-Dropping Visual Experience After Nearly Two Decades</w:t>
      </w:r>
    </w:p>
    <w:p>
      <w:r>
        <w:t>Kratos in God of War II Image via Santa Monica Studio</w:t>
      </w:r>
    </w:p>
    <w:p>
      <w:r>
        <w:t>Santa Monica Studio extracted every single drop of processing power from the aging PS2 hardware to deliver a violent, spectacle-driven action experience that surpassed its predecessor in every metric. Betrayed and stripped of his Godhood by Zeus, Kratos fights his way out of the Underworld and embarks on a bloody quest across Ancient Greece to alter fate itself.</w:t>
      </w:r>
    </w:p>
    <w:p>
      <w:r>
        <w:t>God of War 2 opens with an astonishing boss fight against the gigantic Colossus of Rhodes, setting a blistering pace that never lets up across its entire campaign. The combat system refined Kratos' iconic dual-chained Blades of Athena, adding fluid secondary weapons like the Barbarian Hammer and Spear of Destiny alongside environmental grappling maneuvers and time-slowing puzzles.</w:t>
      </w:r>
    </w:p>
    <w:p>
      <w:r>
        <w:t>The visual presentation featured gargantuan boss fights against Titans like Gaia and Typhon, colossal architecture, and smooth frame rates that rivaled early next-generation consoles. God of War 2 remains the ultimate swan song for the PlayStation 2, showcasing character action at its finest.</w:t>
      </w:r>
    </w:p>
    <w:p>
      <w:r>
        <w:t>Resident Evil 4 Mastered the Horror Genre With New Camera Movement</w:t>
      </w:r>
    </w:p>
    <w:p>
      <w:r>
        <w:t>Resident Evil 4 on PS2 Image via Capcom</w:t>
      </w:r>
    </w:p>
    <w:p>
      <w:r>
        <w:t>Capcom revolutionized third-person action gaming forever by introducing an over-the-shoulder camera perspective, precision laser aiming, and contextual melee mechanics that redefined the survival horror genre. Special Agent Leon S. Kennedy travels to a remote region in Spain to rescue the President's kidnapped daughter, only to encounter parasitic cultists known as the Los Illuminados.</w:t>
      </w:r>
    </w:p>
    <w:p>
      <w:r>
        <w:t>Resident Evil 4 abandoned slow zombie tropes in favor of aggressive enemies that flank, throw axes, use shields, and coordinate attacks. The gameplay loop is a masterclass in dynamic pacing, resource management, and combat design, introducing the briefcase inventory system and a mysterious merchant for weapon upgrades.</w:t>
      </w:r>
    </w:p>
    <w:p>
      <w:r>
        <w:t>Every single encounter feels meticulously engineered, shifting between intense siege defenses, terrifying chainsaw encounters, and memorable boss fights against giant aquatic beasts and mutated warlords. Resident Evil 4's influence on modern shooter mechanics cannot be overstated, and it's still one of the greatest games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