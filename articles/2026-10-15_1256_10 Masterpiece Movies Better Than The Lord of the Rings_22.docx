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Movies Better Than The Lord of the Rings</w:t>
      </w:r>
    </w:p>
    <w:p>
      <w:r>
        <w:t>منبع: https://www.cbr.com/masterpiece-movies-better-than-the-lord-of-the-rings-list/</w:t>
      </w:r>
    </w:p>
    <w:p>
      <w:r>
        <w:t>نویسنده: Maxwell Pishny</w:t>
      </w:r>
    </w:p>
    <w:p>
      <w:r>
        <w:t>تاریخ انتشار: 2026-10-15 11:00</w:t>
      </w:r>
    </w:p>
    <w:p>
      <w:r>
        <w:t>──────────────────────────────────────────────────</w:t>
      </w:r>
    </w:p>
    <w:p>
      <w:r>
        <w:t>Peter Jackson's The Lord of the Rings films are some of the most impressive feats of cinematic storytelling in the medium's history. Their larger-than-life fantasy narratives remain endlessly rewatchable, and they are still the gold standard for high-concept fantasy movies today.</w:t>
      </w:r>
    </w:p>
    <w:p>
      <w:r>
        <w:t>There are, however, a number of other movie masterpieces that are even better than the legendary trilogy. Whether they're entries in other franchises, standalone masterpieces, or reinterpretations of classic stories, these 10 masterpiece movies are better than The Lord of the Rings in every way.</w:t>
      </w:r>
    </w:p>
    <w:p>
      <w:r>
        <w:t>The Odyssey Upped The Ante For Big-Screen Fantasy</w:t>
      </w:r>
    </w:p>
    <w:p>
      <w:r>
        <w:t>Although it only just released this year, Christopher Nolan's The Odyssey is already going down in cinematic history as an all-time great fantasy masterpiece. It might seem too early to declare it superior to Peter Jackson's The Lord of the Rings films, but that's just how good it really is.</w:t>
      </w:r>
    </w:p>
    <w:p>
      <w:r>
        <w:t>The Odyssey is the kind of once-in-a-lifetime fantasy film that must be seen to be believed. Its scale, emotional impact, and incredible attention to detail are all unmatched, and it's impossible to watch it without being completely bowled over by the technical and narrative prowess on display. The Lord of the Rings trilogy will always be legendary, but The Odyssey has officially dethroned them as the kings of modern fantasy.</w:t>
      </w:r>
    </w:p>
    <w:p>
      <w:r>
        <w:t>Jurassic Park Is A Perfect Blockbuster Adventure</w:t>
      </w:r>
    </w:p>
    <w:p>
      <w:r>
        <w:t>Sam Neill stands in the rain as Dr Alan Grant from Jurassic Park Image via Universal Studios</w:t>
      </w:r>
    </w:p>
    <w:p>
      <w:r>
        <w:t>Despite the fact that just about every follow-up film in the Jurassic franchise has been a major letdown, Steven Spielberg's original 1993 masterpiece, Jurassic Park, remains perfect in every single way. Structurally flawless and packed to the brim with jaw-dropping set pieces, unforgettable characters, and one of the greatest musical scores ever, Jurassic Park is an all-time great.</w:t>
      </w:r>
    </w:p>
    <w:p>
      <w:r>
        <w:t>For those audiences looking for the kind of no-holds-barred blockbuster spectacle that transports them to another reality, Jurassic Park is exactly that. It takes viewers on a journey into a bold sci-fi world, and it remains one of the most staggeringly exciting movies of all time. Nothing compares to Jurassic Park, not even The Lord of the Rings.</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The Good, the Bad and the Ugly Is A Spectacular Spaghetti Western</w:t>
      </w:r>
    </w:p>
    <w:p>
      <w:r>
        <w:t>The 'man with no name' wins the day in The Good, The Bad and the Ugly. Image via United Artists</w:t>
      </w:r>
    </w:p>
    <w:p>
      <w:r>
        <w:t>A film that, against all odds, lives up to just about every bit of hype that has surrounded it for the last 60 years, The Good, the Bad and the Ugly is a jaw-dropping action tour-de-force. Directed by the legendary Sergio Leone, the 1966 masterpiece is the definitive Spaghetti Western, and it forever shifted the genre as a whole.</w:t>
      </w:r>
    </w:p>
    <w:p>
      <w:r>
        <w:t>Without The Good, the Bad and the Ugly, the modern world of action blockbusters would look vastly different, and legendary Hollywood figure Clint Eastwood would be far less iconic. The movie is nothing short of revolutionary, and it deserves all the love it so often receives from movie fans around the world.</w:t>
      </w:r>
    </w:p>
    <w:p>
      <w:r>
        <w:t>Blade Runner Is The Ultimate Cyberpunk Masterpiece</w:t>
      </w:r>
    </w:p>
    <w:p>
      <w:r>
        <w:t>Blade Runner still Image via Warner Bros.</w:t>
      </w:r>
    </w:p>
    <w:p>
      <w:r>
        <w:t>Directed by the iconic Ridley Scott all the way back in 1982, Blade Runner is the sort of film that feels as though it has always existed. It has become so deeply ingrained in the pop-cultural zeitgeist that it's hard to imagine the sci-fi genre without Blade Runner. Starring Harrison Ford as a police operative assigned to hunt humanoid "replicants", Blade Runner is a masterclass in tone, mood, and subtext.</w:t>
      </w:r>
    </w:p>
    <w:p>
      <w:r>
        <w:t>Ridley Scott is one of the most important directors alive, and though his recent output has left a lot to be desired by contemporary audiences, early classics like Blade Runner prove just how vital he has been to the cinematic medium. Blade Runner is the face of the cyberpunk sub-genre, and it's one of the greatest movies ever made.</w:t>
      </w:r>
    </w:p>
    <w:p>
      <w:r>
        <w:t>Kill Bill: The Whole Bloody Affair Is A Blood-Soaked Delight</w:t>
      </w:r>
    </w:p>
    <w:p>
      <w:r>
        <w:t>Uma Thurman as The Bride in Kill Bill. Image via Miramax /Courtesy Everett Collection.</w:t>
      </w:r>
    </w:p>
    <w:p>
      <w:r>
        <w:t>Quentin Tarantino is one of the most well-known directors working in Hollywood today. Even those who don't consider themselves particularly well-versed in the behind-the-camera names involved in Hollywood's biggest movies know of Tarantino. Although he has made countless masterpieces over his career, arguably his finest achievement is Kill Bill: The Whole Bloody Affair.</w:t>
      </w:r>
    </w:p>
    <w:p>
      <w:r>
        <w:t>Although Tarantino's masterpiece was originally released as Kill Bill: Vol. 1 and Kill Bill: Vol. 2, the story was always originally supposed to be one film, and it was finally released as such for the masses to behold as The Whole Bloody Affair. A blood-soaked revenge masterpiece like no other, Kill Bill: The Whole Bloody Affair brings larger-than-life action, incredibly intimate emotional impact, and some of the greatest dialogue in modern movie history.</w:t>
      </w:r>
    </w:p>
    <w:p>
      <w:r>
        <w:t>The Terminator Is A Pitch-Perfect Sci-Fi Action Thriller</w:t>
      </w:r>
    </w:p>
    <w:p>
      <w:r>
        <w:t>The Terminator Sega CD Artwork Cropped</w:t>
      </w:r>
    </w:p>
    <w:p>
      <w:r>
        <w:t>Though many sci-fi fans prefer the 1991 follow-up, it's hard to deny just how impactful James Cameron's 1984 The Terminator has been on the cinematic landscape over the years. A tightly-paced, superbly designed action thriller masterpiece, The Terminator is impossible not to love. It's got everything that a big-budget blockbuster promises, and it achieves it all with a small-scale scrappiness that is forever inspiring.</w:t>
      </w:r>
    </w:p>
    <w:p>
      <w:r>
        <w:t>Arnold Schwarzenegger is absolutely show-stopping in the role of the borderline-unkillable Terminator, and Linda Hamilton delivers one of the greatest ever sci-fi performances as Sarah Connor, the Terminator's target and the only hope for the future of the human race. The Terminator isn't just one of the best sci-fi films ever, it's also one of the greatest movies in general.</w:t>
      </w:r>
    </w:p>
    <w:p>
      <w:r>
        <w:t>Seven Samurai Is The Ultimate Sword-Wielding Period Epic</w:t>
      </w:r>
    </w:p>
    <w:p>
      <w:r>
        <w:t>A samurai looks aggressive in Seven Samurai. Image via Toho</w:t>
      </w:r>
    </w:p>
    <w:p>
      <w:r>
        <w:t>So many casual movie fans might look at a 207-minute, black-and-white, fully subtitled samurai film from 1954 and assume that it must be boring. Of course, those people could not possibly be more wrong. Akira Kurosawa's legendary Seven Samurai is one of the most endlessly entertaining action movies of all time, and it practically single-handedly shaped the way blockbuster stories are told today.</w:t>
      </w:r>
    </w:p>
    <w:p>
      <w:r>
        <w:t>Any of the most iconic action-adventure blockbusters of the last 65 years have had Seven Samurai to thank in a myriad of ways, and that includes The Lord of the Rings. Without Kurosawa's energetic and expertly-paced samurai masterpiece to look to for inspiration, Peter Jackson's large-scale battles would've fallen flat. Seven Samurai is a must-watch for any fan of The Lord of the Rings, as well as any movie fan curious about the origins of blockbuster action.</w:t>
      </w:r>
    </w:p>
    <w:p>
      <w:r>
        <w:t>Raiders of the Lost Ark Is An Undeniably Awesome Adventure</w:t>
      </w:r>
    </w:p>
    <w:p>
      <w:r>
        <w:t>Harrison Ford Steals the Crown Jewel in the Influential Action Blockbuster, Raiders of the Lost Ark. Image via Paramount Pictures</w:t>
      </w:r>
    </w:p>
    <w:p>
      <w:r>
        <w:t>If there has ever been a globe-trotting action-adventure masterpiece better than Raiders of the Lost Ark, then we haven't seen it. Steven Spielberg's genre-defining launch to the Indiana Jones franchise remains one of the single greatest adventure pictures ever made, and it stands head-and-shoulders above just about every other movie of its kind.</w:t>
      </w:r>
    </w:p>
    <w:p>
      <w:r>
        <w:t>Sure, there are a select few action-adventure movies that are almost as good as Indiana Jones, but they're few and far between. Raiders of the Lost Ark is a perfect movie that simply doesn't get old, even after countless rewatches. Harrison Ford was born to play Indiana Jones, and his miraculously exciting adventure battling Nazis and rescuing ancient artifacts will forever be an all-time masterwork.</w:t>
      </w:r>
    </w:p>
    <w:p>
      <w:r>
        <w:t>The Godfather Is One Of The Greatest Films Ever Made</w:t>
      </w:r>
    </w:p>
    <w:p>
      <w:r>
        <w:t>Marlon Brando as Vito Corleone in The Godfather's opening scene. Image via Paramount Pictures</w:t>
      </w:r>
    </w:p>
    <w:p>
      <w:r>
        <w:t>Francis Ford Coppola changed the world of cinematic storytelling forever in the 1970s. Boasting one of the most impressive runs of successive masterpieces in movie history, Coppola brought legendary cinematic worlds to life in ways that have never been achieved since. Arguably his greatest achievement was, of course, The Godfather.</w:t>
      </w:r>
    </w:p>
    <w:p>
      <w:r>
        <w:t>Based on the novel by Mario Puzo of the same name, The Godfather is a technical marvel and totally enthralling from minute one. Al Pacino, Marlon Brando, Robert Duvall, Diane Keaton and so many others give all-time great performances, and the endlessly quotable script only further cements The Godfather as a one-of-a-kind masterpiece. It's better than any of the Lord of the Rings films, and there are really only a few films that are better than The Godfather.</w:t>
      </w:r>
    </w:p>
    <w:p>
      <w:r>
        <w:t>Star Wars Is The Superior Other-Worldly Adventure</w:t>
      </w:r>
    </w:p>
    <w:p>
      <w:r>
        <w:t>Luke Skywalker (Mark Hamill), Leia Organa (Carrie Fisher), and Han Solo (Harrison Ford) aboard the Death Star in Star Wars: A New Hope Image via Lucasfilm</w:t>
      </w:r>
    </w:p>
    <w:p>
      <w:r>
        <w:t>The Lord of the Rings trilogy is obviously based on the legendary series of novels by J.R.R. Tolkien, but the cinematic adaptations of the books owe so much to George Lucas's Star Wars. The 1977 sci-fi fantasy masterpiece changed Hollywood forever, and it set the stage for films like The Lord of the Rings to come to be.</w:t>
      </w:r>
    </w:p>
    <w:p>
      <w:r>
        <w:t>Without Star Wars, many of the films on this list wouldn't exist. The film redefined blockbuster cinema forever, and the expanded franchise has been a staple of the pop culture landscape for nearly 50 years. As a film, 1977's Star Wars is one of the most perfectly designed, expertly crafted adventures of all time, and it has held up miraculously well since its release. It's better than The Lord of the Rings in every way, and it remains the gold standard for otherworldly adventure 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