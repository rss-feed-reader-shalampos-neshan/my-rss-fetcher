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Minions &amp; Monsters Cast Pick Their Dream Crossovers</w:t>
      </w:r>
    </w:p>
    <w:p>
      <w:r>
        <w:t>منبع: https://www.cbr.com/video/minions-monsters-cast-pick-their-dream-crossovers/</w:t>
      </w:r>
    </w:p>
    <w:p>
      <w:r>
        <w:t>نویسنده: Grae Drake</w:t>
      </w:r>
    </w:p>
    <w:p>
      <w:r>
        <w:t>تاریخ انتشار: 2026-07-04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Jeff Bridges shares an unforgettable Hollywood story while promoting Minions &amp; Monsters, alongside Allison Janney and Bobby Moynihan. The cast also reveals the coolest movie swag they've ever received and imagines hilarious Minions crossovers with some of their most iconic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