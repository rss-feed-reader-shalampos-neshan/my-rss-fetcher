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Seals the Fate of Denzel Washington's Historical Epic Ahead of Filming Start</w:t>
      </w:r>
    </w:p>
    <w:p>
      <w:r>
        <w:t>منبع: https://www.cbr.com/netflix-denzel-washington-hannibal-movie-fate/</w:t>
      </w:r>
    </w:p>
    <w:p>
      <w:r>
        <w:t>نویسنده: Lee Freitag</w:t>
      </w:r>
    </w:p>
    <w:p>
      <w:r>
        <w:t>تاریخ انتشار: 2026-07-06 17:08</w:t>
      </w:r>
    </w:p>
    <w:p>
      <w:r>
        <w:t>──────────────────────────────────────────────────</w:t>
      </w:r>
    </w:p>
    <w:p>
      <w:r>
        <w:t>Denzel Washington and Antoine Fuqua's sixth collaboration just hit a major snag. This comes after Netflix paused pre-production last month.</w:t>
      </w:r>
    </w:p>
    <w:p>
      <w:r>
        <w:t>In development since 2023, Fuqua and Washington's sixth collaboration was set to be a historical epic about real-life warrior Hannibal Barca, who is widely regarded as one of the greatest military commanders in history. It would have covered the pivotal battles he led against the Roman Republic during the Second Punic War.</w:t>
      </w:r>
    </w:p>
    <w:p>
      <w:r>
        <w:t>Hannibal Is Dead at Netflix</w:t>
      </w:r>
    </w:p>
    <w:p>
      <w:r>
        <w:t>Doug Peters/PA Images/INSTARimages</w:t>
      </w:r>
    </w:p>
    <w:p>
      <w:r>
        <w:t>The untitled Hannibal movie was slated to start filming this summer in Italy, with the production based at Rome’s Cinecittà Studios. Pre-production and location scouting got underway in March. The screenplay was written by three-time Oscar nominee John Logan.</w:t>
      </w:r>
    </w:p>
    <w:p>
      <w:r>
        <w:t>Robert Richardson was set as the cinematographer for the movie. He previously worked with Fuqua on his 2022 historical action thriller Emancipation, starring Will Smith, and the third Equalizer movie. In a new interview with Deadline, Richardson revealed that the Hannibal epic was no longer moving ahead at Netflix.</w:t>
      </w:r>
    </w:p>
    <w:p>
      <w:r>
        <w:t>When asked what Richardson was working on at the moment, the cinematographer shared, "I was going to make Hannibal with Antoine and Denzel Washington for Netflix — Hannibal Barca being the general in Carthage — but it fell through just two weeks ago. I was on it for 10 or 12 weeks."</w:t>
      </w:r>
    </w:p>
    <w:p>
      <w:r>
        <w:t>At the start of June, Deadline reported that Netflix had halted pre-production on the historical epic so that producers and the studio could figure out the budget. At the time, insiders stated both sides were hopeful about getting the movie back on track. However, it now seems they were unsuccessful in finding a budget that worked for all parties.</w:t>
      </w:r>
    </w:p>
    <w:p>
      <w:r>
        <w:t>Antoine Fuqua Is Coming Off the Record-Breaking Michael Jackson Biopic</w:t>
      </w:r>
    </w:p>
    <w:p>
      <w:r>
        <w:t>The Hannibal epic would have been Fuqua's first film after the record-breaking Michael. The Michael Jackson biopic was released earlier this year to negative reviews but commercial success. With a current box office haul of $978.6 million, Michael is the highest-grossing biographical film of all time, as well as the highest-grossing Lionsgate film.</w:t>
      </w:r>
    </w:p>
    <w:p>
      <w:r>
        <w:t>With Michael excelling at the box office, it's no wonder that Netflix was hoping to get in business with Fuqua. The cherry on top of Hannibal was the reunion of Fuqua and Washington for the first time since 2023's The Equalizer 3. Their other collaborations include Training Day (2001), The Equalizer (2014), The Magnificent Seven (2016), and The Equalizer 2 (2018).</w:t>
      </w:r>
    </w:p>
    <w:p>
      <w:r>
        <w:t>It remains to be seen if Fuqua and Washington, who is also a producer on the movie alongside Erik Olsen, Adam Goldworm, Todd Black, and Clayton Townsend, will try to bring the project to another studio. Even if they do, it sounds like the project will take some time to get back up and running, meaning that Fuqua may prioritize Michael 2 before Hannibal.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