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7-Episode Peak Western Still Outshines Taylor Sheridan's Yellowstone Universe</w:t>
      </w:r>
    </w:p>
    <w:p>
      <w:r>
        <w:t>منبع: https://www.cbr.com/netflix-godless-better-than-yellowstone/</w:t>
      </w:r>
    </w:p>
    <w:p>
      <w:r>
        <w:t>نویسنده: George Chrysostomou</w:t>
      </w:r>
    </w:p>
    <w:p>
      <w:r>
        <w:t>تاریخ انتشار: 2026-07-30 00:30</w:t>
      </w:r>
    </w:p>
    <w:p>
      <w:r>
        <w:t>──────────────────────────────────────────────────</w:t>
      </w:r>
    </w:p>
    <w:p>
      <w:r>
        <w:t>Switch on to any major streaming platform right now, and there appears to be a new trend in town. Many of these streamers are searching for the next big Western hit. Naturally, that has been fueled by the success of Yellowstone and other such neo-Western shows. However, Netflix seems to have found the right way to balance the trend with its miniseries Godless.</w:t>
      </w:r>
    </w:p>
    <w:p>
      <w:r>
        <w:t>The Western has taken many forms over the years. In recent times, it has formed the basis for numerous hybrid-genre pieces. The Mandalorian is a classic example of space opera meeting a Western tone, resulting in an unusual yet fitting combination. However, a search through Netflix's archives will find Godless, which is tonally rich, succinct, and representative of the classic genre. It is a far cry from the neo-Western variation currently offered.</w:t>
      </w:r>
    </w:p>
    <w:p>
      <w:r>
        <w:t>Godless Perfected The Western Formula</w:t>
      </w:r>
    </w:p>
    <w:p>
      <w:r>
        <w:t>Still from Godless (2017) on Netflix Image via Netflix</w:t>
      </w:r>
    </w:p>
    <w:p>
      <w:r>
        <w:t>All the way back in 2017, nearly 10 years ago, Netflix released Godless. It was designed to be a limited, high-prestige Western series akin to classic TV dramas that helped the genre survive after Hollywood's golden era.</w:t>
      </w:r>
    </w:p>
    <w:p>
      <w:r>
        <w:t>Despite its homage to that tone and style, it was also a clear dedication to the genre's cinematic heights, a classic Western tale given the gravity it deserves. Godless varied its structure, becoming an underrated masterpiece. Episodes lastedbetween 40 and 80 minutes, depending on what the story needed. That thoughtful focus was the key to engaging viewers.</w:t>
      </w:r>
    </w:p>
    <w:p>
      <w:r>
        <w:t>The show was set in 1884 and followed an outlaw who was on the run from his former master. With a gang of criminals doing everything in their power to track down the deserter, the outlaw was taken in by a small town in New Mexico, largely populated by women. Not only does the outlaw begin to form firm connections in the town, but he is joined by a sheriff, dedicated to protecting the local population after most of the other men died in a mining accident.</w:t>
      </w:r>
    </w:p>
    <w:p>
      <w:r>
        <w:t>It's a pretty familiar setup, but one that is given weight thanks to the compelling characterizations at the heart of the tale. The series was bolstered by an incredible cast. Sinners' Jack O'Connell portrayed the leading outlaw, a rising star who was given a golden opportunity to make his mark on a classic genre.</w:t>
      </w:r>
    </w:p>
    <w:p>
      <w:r>
        <w:t>He was joined by veteran Jeff Daniels, who puts in a career-best performance as O'Connell's mentor, the villainous Frank Griffin. Anatomy of a Scandal's Michelle Dockery dazzles as widow and warrior Alice Fletcher, while Scoot McNairy of Narcos: Mexico fame rounds out the ensemble, with a sheriff who is as virtuous as he is flawed.</w:t>
      </w:r>
    </w:p>
    <w:p>
      <w:r>
        <w:t>It is unclear where the series ranked in terms of viewership. After all, Netflix rarely reveals its streaming numbers. However, it is evident that Godless had a huge impact on critics and audiences alike, at least those who watched it. Not only does Godless hold a very respectable 83% on Rotten Tomatoes, but it was also honored at the Emmys and shone at a variety of other award ceremonies.</w:t>
      </w:r>
    </w:p>
    <w:p>
      <w:r>
        <w:t>Godless is a beautiful representation of the genre at its height. It demonstrates a deep understanding of what makes a Western truly special in its most classic form.</w:t>
      </w:r>
    </w:p>
    <w:p>
      <w:r>
        <w:t>Neo-Westerns Have Dominated The Streaming Era</w:t>
      </w:r>
    </w:p>
    <w:p>
      <w:r>
        <w:t>Godless very much stands out from the crowd in the contemporary industry, though. It is a reflection of the past rather than a showcase of where the genre is heading.</w:t>
      </w:r>
    </w:p>
    <w:p>
      <w:r>
        <w:t>That's a great shame, but the truth is, neo-Westerns have seemingly taken over for the time being. For those who don't quite understand that tone, a neo-Western is essentially a show or movie that takes the elements of the timeless Western formula, all of its traits and characteristics, and marries them with a modern setting. It's not all gunslingers and bandits.</w:t>
      </w:r>
    </w:p>
    <w:p>
      <w:r>
        <w:t>The variety of neo-Westerns currently on offer is a firm indication that this is where the audience can be found, right now. It's a relatively new trend, but one that is further strengthened by the franchise success of Yellowstone. The way in which that series has captured attention has ensured that a great many spin-offs could be commissioned.</w:t>
      </w:r>
    </w:p>
    <w:p>
      <w:r>
        <w:t>Interestingly, some of those have been established with a period aesthetic, the modern conflicts of Yellowstone making way for something a little more traditional for the Western genre. Yellowstone remains the jewel in the crown, yet Landman is another worthy example. Inspired by the podcast series Boomtown, Landman offers an alternative take on the neo-Western genre and has found a firm following.</w:t>
      </w:r>
    </w:p>
    <w:p>
      <w:r>
        <w:t>The show has been equally well-received as Yellowstone, heralded for its intense performances and gorgeous visuals. George R.R. Martin's Dark Winds follows in much the same footsteps, serving as a gritty crime drama with neo-Western elements that has received high praise and ongoing support.</w:t>
      </w:r>
    </w:p>
    <w:p>
      <w:r>
        <w:t>In every case, there is a sense that the neo-Western backdrop provides an opportunity to tell these stories differently. The trend here in the streaming era is obvious. Neo-Westerns are taking over, mostly because they are an offshoot of what's already popular. Gritty crime dramas and intense thrillers are already performing admirably well.</w:t>
      </w:r>
    </w:p>
    <w:p>
      <w:r>
        <w:t>Just look at Peaky Blinders, Top Boy, or the often-celebrated Narcos as slightly more modern examples. The neo-Western has provided a fresh spin on these familiar formats. It is thus not just a reinvention of the Western itself, but is perhaps more focused on those criminal components that audiences are currently clamoring for.</w:t>
      </w:r>
    </w:p>
    <w:p>
      <w:r>
        <w:t>Classic, Focused Miniseries Can Be Just As Engaging</w:t>
      </w:r>
    </w:p>
    <w:p>
      <w:r>
        <w:t>Godless Season 1 still Image via Netflix</w:t>
      </w:r>
    </w:p>
    <w:p>
      <w:r>
        <w:t>All of these neo-Western shows have a specific thing in common. They are treated as big-budget, franchise television. In the streaming age, that has become very important.</w:t>
      </w:r>
    </w:p>
    <w:p>
      <w:r>
        <w:t>Audiences must be given a series that will endure in the long term, with characters whose arcs will not be complete in a single season. All of those neo-Westerns mentioned have already enjoyed multi-season runs, and there is great potential to further franchise them. Indeed, even The Mandalorian falls into that category quite neatly. Godless does not.</w:t>
      </w:r>
    </w:p>
    <w:p>
      <w:r>
        <w:t>There was never a true possibility of franchising Godless, simply because it didn't need to be. It is special because of its singular focus and its ability to wrap up its story so compellingly. There didn't need to be multiple seasons. Much like those Western miniseries of old, Godless knew how to get the job done with limited material and a vision that was fully fulfilled.</w:t>
      </w:r>
    </w:p>
    <w:p>
      <w:r>
        <w:t>The likes of Yellowstone might be powerful, but would they be as effective if they were also established as a limited series? That's up for debate. Neo-Westerns are, by nature, sprawling and vast as they attempt to remain contemporary. They are determined to elevate life just outside the window, with a modern take that audiences can relate to on some level.</w:t>
      </w:r>
    </w:p>
    <w:p>
      <w:r>
        <w:t>A proper Western, like Godless, is far more transportive in nature. It is dedicated to immersing the audience in a different period, ensuring the story is timeless in its appeal. That isn't to say that neo-Westerns are ruining the genre, but there is something to be said about the power of a classic miniseries.</w:t>
      </w:r>
    </w:p>
    <w:p>
      <w:r>
        <w:t>Evidently, short-run Western storytelling can be just as big in its scale and ambition as all of those franchise pieces. It could be just as popular, too, if given the proper support. The true failure of Godless was that it was allowed to sink into Netflix's algorithm, never fully given the hype it deserved.</w:t>
      </w:r>
    </w:p>
    <w:p>
      <w:r>
        <w:t>While the awards season may have given it a boost, it is clear that audiences were never sold on the story as they should have been. Netflix, too, seems to appreciate franchising far more than the miniseries format. Neo-Westerns meet those modern demands perfectly, but could soon suffocate those proper Western miniseries that may remain.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