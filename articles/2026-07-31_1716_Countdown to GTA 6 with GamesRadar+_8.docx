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Countdown to GTA 6 with GamesRadar+</w:t>
      </w:r>
    </w:p>
    <w:p>
      <w:r>
        <w:t>منبع: https://www.gamesradar.com/games/grand-theft-auto/countdown-to-gta-6/</w:t>
      </w:r>
    </w:p>
    <w:p>
      <w:r>
        <w:t>نویسنده: Josh West, Editor-In-Chief,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2026-07-31 15:36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