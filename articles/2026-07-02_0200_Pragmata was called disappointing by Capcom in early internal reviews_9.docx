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was called disappointing by Capcom in early internal reviews</w:t>
      </w:r>
    </w:p>
    <w:p>
      <w:r>
        <w:t>منبع: https://www.polygon.com/pragmata-internal-capcom-reviews-called-the-game-disappointing/</w:t>
      </w:r>
    </w:p>
    <w:p>
      <w:r>
        <w:t>نویسنده: Willa Rowe</w:t>
      </w:r>
    </w:p>
    <w:p>
      <w:r>
        <w:t>تاریخ انتشار: 2026-07-01 17:53</w:t>
      </w:r>
    </w:p>
    <w:p>
      <w:r>
        <w:t>──────────────────────────────────────────────────</w:t>
      </w:r>
    </w:p>
    <w:p>
      <w:r>
        <w:t>Pragmata, the sci-fi action shooter from Capcom, is one of the best games of 2026. Alongside Resident Evil: Requiem, it has given the publisher an astounding one-two punch of quality titles this year. Success wasn't always assured for the new IP, however, and its developers are revealing that Capcom was initially "deeply disappointed" by Pragmata.</w:t>
      </w:r>
    </w:p>
    <w:p>
      <w:r>
        <w:t>In celebration of Father's Day — Pragmata is a glad-dad game after all — Capcom hosted a special streamthat included new insights into the project from the people who worked on it. Work began in 2019 after Capcom Development Division 1 lead Jun Takeuchi tasked younger members of the team with making a game set on the moon. That project would become Pragmata, which was revealed to the world in 2020 with a 2022 release window. Development almost immediately faced hurdles. The livestream (translated by Automaton) reveals that test stages for Pragmata were being rejected again and again. Internal criticism said the team was "incompetent at level design" and unable to make compelling puzzles or action. Pragmata was delayed in 2021.</w:t>
      </w:r>
    </w:p>
    <w:p>
      <w:r>
        <w:t>Following the initial round of internal criticism that led to the delay, the Pragmata team began to think of unique systems that could make the game more interesting. This resulted in the creation of the game's signature hacking system, in which players must complete a short hacking minigame to take down enemy shields before harming them with traditional weapons. This exact system is the subject of much praise for the game, as it helps breathe new life into the familiar and sometimes monotonous third-person shooter genre. When first implemented, however, one internal reviewer responded, "This has fundamentally worsened the game. I am deeply disappointed." The developers recall other comments calling the mechanic "so boring," with one reviewer asking, "Is this what you're trying to entertain players with?"</w:t>
      </w:r>
    </w:p>
    <w:p>
      <w:r>
        <w:t>After two major rounds of negative internal reviews, the Pragmata team made a revised build of the game for a presentation to upper management. The response to this build would decide the future of the project. While the presentation went well, and development was allowed to continue, Pragmata was delayed indefinitely in 2023. The stream states that between that delay and the 2025 reveal that established a 2026 release date, the team worked tirelessly to perfect the game.</w:t>
      </w:r>
    </w:p>
    <w:p>
      <w:r>
        <w:t>The story of Pragmata has a happy ending. The team completed development and released the game this year to widespread acclaim. Weeks after release, Capcom announced the game sold more than two million copies worldwide. Now the team has even considered a sequel, though that is really a decision for Capcom to make. The moral of the story seems to be that feedback and delays are a good thing when it comes to game development. Maybe the initial pitch for Pragmata didn't seem promising, but over time the team turned the game into a success.</w:t>
      </w:r>
    </w:p>
    <w:p>
      <w:r>
        <w:t>Pragmata is available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