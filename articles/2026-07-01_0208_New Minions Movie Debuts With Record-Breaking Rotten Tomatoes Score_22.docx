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Minions Movie Debuts With Record-Breaking Rotten Tomatoes Score</w:t>
      </w:r>
    </w:p>
    <w:p>
      <w:r>
        <w:t>منبع: https://www.cbr.com/minions-monsters-rotten-tomatoes-score/</w:t>
      </w:r>
    </w:p>
    <w:p>
      <w:r>
        <w:t>نویسنده: Jeremy Dick</w:t>
      </w:r>
    </w:p>
    <w:p>
      <w:r>
        <w:t>تاریخ انتشار: 2026-07-01 02:00</w:t>
      </w:r>
    </w:p>
    <w:p>
      <w:r>
        <w:t>──────────────────────────────────────────────────</w:t>
      </w:r>
    </w:p>
    <w:p>
      <w:r>
        <w:t>Just ahead of its wide release, the debut Rotten Tomatoes score for Minions &amp; Monsters has officially been revealed. It sets an impressive new record for the series, managing to outshine all of its predecessors along with every Illumination movie overall.</w:t>
      </w:r>
    </w:p>
    <w:p>
      <w:r>
        <w:t>Minions &amp; Monsters currently holds an approval rating of 91% on Rotten Tomatoes. This is the highest score for Illumination in 16 years, dating back to the animation studio's first release, Despicable Me, in 2010. That movie held the record as the best-rated Illumination film for all these years until Minions &amp; Monsters set the new high this week. Typically, the company's animated films tend to get mixed reviews from critics, but the praise that's been given to Minions &amp; Monsters so far has been nearly universal, a great sign for the movie heading into its theatrical debut.</w:t>
      </w:r>
    </w:p>
    <w:p>
      <w:r>
        <w:t>Illumination Has a New Record-Holder After 16 Years</w:t>
      </w:r>
    </w:p>
    <w:p>
      <w:r>
        <w:t>While the critics are often split on Illumination films, they are generally well-received by filmgoers with much stronger audience scores. The current record holder when it comes to audience scores on Rotten Tomatoes is Sing 2 at a near-perfect 98%. The audience score for Minions &amp; Monsters won't be determined until after the movie's wide release this week, and it remains to be seen if it will set another record in that area as well. In any case, there's a good chance that will happen, given how much the new release has already impressed the critics.</w:t>
      </w:r>
    </w:p>
    <w:p>
      <w:r>
        <w:t>Movie Rotten Tomatoes Score Audience Score Despicable Me 80% 83% Hop 25% 53% The Lorax 53% 63% Despicable Me 2 75% 85% Minions 55% 49% The Secret Life of Pets 70% 62% Sing 71% 73% Despicable Me 3 58% 53% The Grinch 60% 54% The Secret Life of Pets 2 60% 90% Sing 2 72% 98% Minions: The Rise of Gru 70% 89% The Super Mario Bros. Movie 59% 95% Migration 73% 87% Despicable Me 4 56% 86% The Super Mario Galaxy Movie 42% 88% Minions &amp; Monsters 91% TBD</w:t>
      </w:r>
    </w:p>
    <w:p>
      <w:r>
        <w:t>Minions &amp; Monsters Revisits the Golden Age of Hollywood</w:t>
      </w:r>
    </w:p>
    <w:p>
      <w:r>
        <w:t>Image via Universal Pictures</w:t>
      </w:r>
    </w:p>
    <w:p>
      <w:r>
        <w:t>Pierre Coffin directed Minions &amp; Monsters after co-writing the script with Brian Lynch. Coffin also provides the voices of the Minions, while the new movie's voice cast also includes Trey Parker (South Park), Allison Janney (Mom), Christoph Waltz (Inglourious Basterds), Jesse Eisenberg (Batman v Superman: Dawn of Justice), Jeff Bridges (The Big Lebowski), Zoey Deutch (The Suite Life on Deck), Bobby Moynihan (Saturday Night Live), Phil LaMarr (Futurama), and even Star Wars creator George Lucas as himself.</w:t>
      </w:r>
    </w:p>
    <w:p>
      <w:r>
        <w:t>Another prequel story for Despicable Me, Minions &amp; Monsters is set during the 1920s, following a different tribe of Minions as they stumble their way into the Golden Age of Hollywood. After some Minions inadvertently crash a movie set, they become a sensation as unlikely movie stars, leading them to decide to make their own monster movie. Its setting allows the film to pay homage to classic horror titles like Frankenstein and Dracula while paying homage to silent cinema and other early Hollywood classics.</w:t>
      </w:r>
    </w:p>
    <w:p>
      <w:r>
        <w:t>Join the newsletter for smarter film coverage Subscribe to the newsletter for deeper film coverage and context — expert perspectives on critical milestones, casting and studio moves, stylistic homages to cinema history, and the wider trends shaping today's releases, plus thoughtful movie insights. Get Updates By subscribing, you agree to receive newsletter and marketing emails, and accept our Terms of Use and Privacy Policy . You can unsubscribe anytime.</w:t>
      </w:r>
    </w:p>
    <w:p>
      <w:r>
        <w:t>Minions &amp; Monsters debuts in theaters on July 1,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