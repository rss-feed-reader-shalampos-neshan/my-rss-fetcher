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The Game Officially Gets a Ban for a Surprising Reason</w:t>
      </w:r>
    </w:p>
    <w:p>
      <w:r>
        <w:t>منبع: https://www.cbr.com/halloween-the-game-banned-australia-new-zealand/</w:t>
      </w:r>
    </w:p>
    <w:p>
      <w:r>
        <w:t>نویسنده: Jeremy Dick</w:t>
      </w:r>
    </w:p>
    <w:p>
      <w:r>
        <w:t>تاریخ انتشار: 2026-08-11 02:37</w:t>
      </w:r>
    </w:p>
    <w:p>
      <w:r>
        <w:t>──────────────────────────────────────────────────</w:t>
      </w:r>
    </w:p>
    <w:p>
      <w:r>
        <w:t>The release of Halloween: The Game is now less than one month away, but horror fans in Australia and New Zealand are going to be left on the outside looking in. It has been confirmed that the game will not be on sale in those areas, and for a rather surprising reason.</w:t>
      </w:r>
    </w:p>
    <w:p>
      <w:r>
        <w:t>On the official X account for Halloween: The Game, a post was shared in response to a gamer asking why they couldn't pre-order the game on PS5 in Australia. It was revealed that the game was denied a rating by the Australian Classifications Board, essentially banning it in Australia and New Zealand, as it can't be sold without one. The twist is that the denial was due to the inclusion of cannabis use and had nothing to do with the game's brutal violence and gore.</w:t>
      </w:r>
    </w:p>
    <w:p>
      <w:r>
        <w:t>Cannabis Use Gets the Game Banned in Australia and New Zealand</w:t>
      </w:r>
    </w:p>
    <w:p>
      <w:r>
        <w:t>As the post reads, "Despite every effort on our part, the Australian Classifications Board has denied Halloween: The Game a rating. The denial was not based on the presence of the iconic slasher, Michael Myers, or the outstanding kills that can be performed in the game, but rather the presence of a controlled substance. Unfortunately, to our disappointment (and certainly yours) this means that we cannot sell the physical or digital product in both Australia and New Zealand."</w:t>
      </w:r>
    </w:p>
    <w:p>
      <w:r>
        <w:t>Gameplay footage that was previously released has showcased how players can have their characters smoke cannabis. It's a special item that helps reveal Michael Myers' location on the map, and the Australia Classification Board's rules explicitly prohibit interactive drug use in games if it provides any kind of gameplay reward. Including the option to smoke cannabis is reminiscent of the game's late-70s setting and is very common in horror movies of that era, including the original Halloween.</w:t>
      </w:r>
    </w:p>
    <w:p>
      <w:r>
        <w:t>Fans Down Under Are Going to Miss Out on Halloween: The Game</w:t>
      </w:r>
    </w:p>
    <w:p>
      <w:r>
        <w:t>Image via IllFonic</w:t>
      </w:r>
    </w:p>
    <w:p>
      <w:r>
        <w:t>While gamers in other territories will be happy to enjoy the game as it was designed, those in Australia and New Zealand are not happy. Many are sharing their thoughts on social media, with some criticizing IllFonic for not making the necessary tweaks for a release down under. Others are bummed to have spent a long time waiting for the game just to find out a month ahead of its release that they won't be able to.</w:t>
      </w:r>
    </w:p>
    <w:p>
      <w:r>
        <w:t>"I was looking forward to this game for ages and now I can't play it because they added a little bit of weed as a consumable item in the game.. breh all that wait wasted," as one person on X posted.</w:t>
      </w:r>
    </w:p>
    <w:p>
      <w:r>
        <w:t>"Australia is obviously in the wrong here but surely you could asset swap? If it’s the weed item do cigarettes and remove the screen effects," suggested someone else.</w:t>
      </w:r>
    </w:p>
    <w:p>
      <w:r>
        <w:t>In any case, Halloween: The Game is still on track to be released in the United States, Europe, and Japan on PS5, Xbox Series X/S, and PC. It will first be available for those who pre-order the Digital Deluxe Edition on Sept. 4, following by its wider release for all players on Sept. 8. Physical copies of the game will also go on sale on Oct. 6 in the U.S. and Europe.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