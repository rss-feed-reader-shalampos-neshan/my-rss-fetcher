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Qui-Gon Jinn's Single Greatest Quote in Star Wars History</w:t>
      </w:r>
    </w:p>
    <w:p>
      <w:r>
        <w:t>منبع: https://www.cbr.com/star-wars-phantom-menace-qui-gon-best-quote-sci-fi-history/</w:t>
      </w:r>
    </w:p>
    <w:p>
      <w:r>
        <w:t>نویسنده: Nicholas Brooks</w:t>
      </w:r>
    </w:p>
    <w:p>
      <w:r>
        <w:t>تاریخ انتشار: 2026-09-02 01:30</w:t>
      </w:r>
    </w:p>
    <w:p>
      <w:r>
        <w:t>──────────────────────────────────────────────────</w:t>
      </w:r>
    </w:p>
    <w:p>
      <w:r>
        <w:t>The Star Wars universe has had nearly 50 years to give fans some unforgettable quotes from beloved characters. However, Qui-Gon Jinn and his many iconic lines are often forgotten in the miasma of great moments. One such quote came early in The Phantom Menace, in which Qui-Gon imparted a bit of wisdom that changed Anakin Skywalker and the Star Wars galaxy forever.</w:t>
      </w:r>
    </w:p>
    <w:p>
      <w:r>
        <w:t>Qui-Gon's "Your focus determines your reality" line isn't used much outside Star Wars, but it altered the life of the young Skywalker. It's a powerful quote that is not only Qui-Gon's best Star Wars line, but one of the hardest-hitting sci-fi quotes ever.</w:t>
      </w:r>
    </w:p>
    <w:p>
      <w:r>
        <w:t>Qui-Gon's Quote Aided Anakin in The Phantom Menace</w:t>
      </w:r>
    </w:p>
    <w:p>
      <w:r>
        <w:t>Stills from Star Wars Image via Lucasfilm</w:t>
      </w:r>
    </w:p>
    <w:p>
      <w:r>
        <w:t>Qui-Gon Jinn's "Your focus determines your reality" quote was first uttered in Star Wars: Episode I — The Phantom Menace when speaking to Anakin Skywalker on Coruscant. With the safe delivery of Queen Amidala, Anakin was now allowed to go to the Jedi Temple and hopefully be trained as a Padawan. However, because of his age, there was a natural concern that he may not be chosen.</w:t>
      </w:r>
    </w:p>
    <w:p>
      <w:r>
        <w:t>Qui Gon tells little Ani, "Your focus determines your reality," giving him the strength to face the Council while imparting some words for Anakin to live by. In the case of The Phantom Menace, this is exactly what Anakin needed to hear. In fact, Anakin had already proven it to himself without even knowing it. During his podrace on Tatooine, it was Anakin's focus that ultimately got him the victory, even if he didn't realize it.</w:t>
      </w:r>
    </w:p>
    <w:p>
      <w:r>
        <w:t>By the end of the film, Anakin gets himself into some dangerous situations while facing off against the Trade Federation. However, his faith in himself got him through and proved why he was always the Chosen One. Qui-Gon may not have lived to train Anakin as he had hoped, but he gave him the right lesson at the right time.</w:t>
      </w:r>
    </w:p>
    <w:p>
      <w:r>
        <w:t>Qui-Gon was always a loose cannon Jedi, preferring to do what he wanted so long as it felt right, and it was his belief that Anakin was the Chosen One that got everyone listening in the first place. Liam Neeson's iconic Jedi master was a prime example of focus determining reality, and this guided him until his untimely death at the hands of Darth Maul.</w:t>
      </w:r>
    </w:p>
    <w:p>
      <w:r>
        <w:t>Qui-Gon's Quote Ultimately Changed the Galaxy Forever</w:t>
      </w:r>
    </w:p>
    <w:p>
      <w:r>
        <w:t>Ewan McGregor as Obi-Wan Kenobi and Hayden Christensen as Anakin Skywalker/Darth Vader about to fight from Star Wars: Episode 3 Revenge of the Sith Image via Lucasfilm and Disney</w:t>
      </w:r>
    </w:p>
    <w:p>
      <w:r>
        <w:t>A lot of good can be taken away from Qui-Gon Jinn's words to Anakin. His focus shaped a reality in which he became an amazing pilot, combatant, and all-around good person. Anakin earned the right to be a Master even if he wasn't granted the rank, and he was one of the few wartime Jedi who still believed in the importance of duty when others didn't.</w:t>
      </w:r>
    </w:p>
    <w:p>
      <w:r>
        <w:t>Had Anakin lost any focus during his growth, his greatness wouldn't have been achieved. But that same focus would also be his downfall. Qui-Gon's words held more truth than Anakin could ever know. His "focus" has shaped his "reality" in wholly unforeseeable ways.</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By Star Wars: Episode III — Revenge of the Sith, Anakin had grown in power considerably and was now seeing visions of his beloved Padmé dying in childbirth. Anakin's fear ultimately made this vision a reality. If he had chosen to fight fate, he may have been able to save her. It wasn't the childbirth or himself that killed Padmé; it was her unwillingness to live after the tragedy of his downfall to the dark side.</w:t>
      </w:r>
    </w:p>
    <w:p>
      <w:r>
        <w:t>Anakin's focus ultimately created a doomed reality in which the Empire ruled the galaxy for about 20 years, costing hundreds of thousands of lives. It's also proof of Qui-Gon Jinn's greatest flaw: his cavalier attitude could do a lot of good but also an equal amount of harm.</w:t>
      </w:r>
    </w:p>
    <w:p>
      <w:r>
        <w:t>It didn't make Qui-Gon a bad mentor, but it proved that his words should be taken with caution rather than at face value. Had Anakin done this, he might've avoided a tragic end to his happy life and saved the galaxy from turmoil under the rule of the Empire.</w:t>
      </w:r>
    </w:p>
    <w:p>
      <w:r>
        <w:t>Qui-Gon Jinn's Words Can Still Impact Everyday Life</w:t>
      </w:r>
    </w:p>
    <w:p>
      <w:r>
        <w:t>Obi-Wan Kenobi and Qui-Gon Jinn fighting with lightsabers in Star Wars: The Phantom Menace. Image via Disney</w:t>
      </w:r>
    </w:p>
    <w:p>
      <w:r>
        <w:t>While Qui-Gon's "Your focus determines your reality" quote helped Anakin in the Star Wars universe, it could also greatly change a person's life in the real world. In reality, manifesting the positive is one of the most important steps to achieving a happy outcome. Focusing on the good and making that a reality in every manageable way is incredibly possible and could help people achieve some positive goals.</w:t>
      </w:r>
    </w:p>
    <w:p>
      <w:r>
        <w:t>Not honing in on what a person is focusing on is exactly what could lead to unintended and sometimes negative consequences, just like Anakin. For as integral as it is to visualize the positive, it's equally important to focus on pushing away the negative and working in reality. Had Anakin done this, things in his life might've gone differently. Even that is a lesson people can learn from watching the Star Wars films.</w:t>
      </w:r>
    </w:p>
    <w:p>
      <w:r>
        <w:t>In a world where things seem more difficult than ever, focusing on the right things can make all the difference. While it's not the only thing a person should do, it's one of the most important. Anakin's greatest flaw, which came from what Qui-Gon Jinn told him, was that he never truly had a support structure to help him through his fears. He couldn't talk to someone like Obi-Wan Kenobi, who was close to Qui-Gon as well.</w:t>
      </w:r>
    </w:p>
    <w:p>
      <w:r>
        <w:t>In the real world, focusing on a positive reality and leaning on those who can help a person get there are some of the most important things a person needs, and now, years later, Qui-Gon's words feel even more important than ever. Star Wars may be filled with some hard-hitting quotes, but none feel as real as the one that Master Jinn mentioned to Anakin in The Phantom Menace.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