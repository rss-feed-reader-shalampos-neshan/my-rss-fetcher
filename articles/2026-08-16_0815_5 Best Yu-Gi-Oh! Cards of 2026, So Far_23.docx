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Best Yu-Gi-Oh! Cards of 2026, So Far</w:t>
      </w:r>
    </w:p>
    <w:p>
      <w:r>
        <w:t>منبع: https://www.cbr.com/most-valuable-2026-yu-gi-oh-cards/</w:t>
      </w:r>
    </w:p>
    <w:p>
      <w:r>
        <w:t>نویسنده: Amber Frost</w:t>
      </w:r>
    </w:p>
    <w:p>
      <w:r>
        <w:t>تاریخ انتشار: 2026-08-16 01:25</w:t>
      </w:r>
    </w:p>
    <w:p>
      <w:r>
        <w:t>──────────────────────────────────────────────────</w:t>
      </w:r>
    </w:p>
    <w:p>
      <w:r>
        <w:t>The Yu-Gi-Oh! Trading Card Game is one of the biggest TCGs ever made. Debuting shortly after the Pokémon Trading Card Game, it has maintained its status as a direct competitor to Pokémon for more than 25 years. So far, there have been nine official Yu-Gi-Oh! releases in 2026, with the most recent, Legendary ARC-V Decks, having hit shelves on August 7.</w:t>
      </w:r>
    </w:p>
    <w:p>
      <w:r>
        <w:t>The following are the five best Yu-Gi-Oh! cards to be released this year, so far. The word "best" is a broad term, as a card's quality can be judged by its usability in competitive play, its artwork, or its monetary value. These cards are the most rare and expensive to have been released in 2026 as of August.</w:t>
      </w:r>
    </w:p>
    <w:p>
      <w:r>
        <w:t>Red-Eyes Dark Dragoon Is a Dark Spellcaster Fusion Monster</w:t>
      </w:r>
    </w:p>
    <w:p>
      <w:r>
        <w:t>Image via Konami</w:t>
      </w:r>
    </w:p>
    <w:p>
      <w:r>
        <w:t>Red-Eyes Dark Dragoon (RA05-EN141) is a Starlight Rare from the Rarity Collection V (RA05) set, which was released on April 16. This card is a Spellcaster and a Fusion monster that is made up of the ever popular Dark Magician and Red-Eyes Black Dragon or, in place of Red-Eyes Black Dragon, one Dragon Effect Monster. The current market price of this card according TCGplayer.com can't be officially confirmed, but listings of the card speak volumes.</w:t>
      </w:r>
    </w:p>
    <w:p>
      <w:r>
        <w:t>A lightly played 1st edition of Red-Eyes Dark Dragoon is currently going for around $510. There are several lightly played versions of this card listed at this price point but, to get a near-mint version of Red-Eyes Dark Dragoon, the price jumps to around $549.</w:t>
      </w:r>
    </w:p>
    <w:p>
      <w:r>
        <w:t>Dominus Impulse Continues the Trend of Expensive Starlight Rare Cards</w:t>
      </w:r>
    </w:p>
    <w:p>
      <w:r>
        <w:t>Image via Konami</w:t>
      </w:r>
    </w:p>
    <w:p>
      <w:r>
        <w:t>Dominus Impulse (BLGG-EN146) is another Starlight Rare card, this time from the Battles of Legend: Glorious Gallery (BLGG) set, which came out on June 5. As one of the newer cards on this list, it's impressive that Dominus Impulse has already reached a market price of $535.</w:t>
      </w:r>
    </w:p>
    <w:p>
      <w:r>
        <w:t>Dominus Impulse is a beautiful Trap card, but its value doesn't only lie in its monetary value. Dominus Impulse is also a powerful card that can negate any effect, even a monster fusion. It does come with some pretty strong restrictions on using it, though. Players should be smart enough not to pair Dominus Impulse with Light, Earth, or Wind monsters, because the price for doing so is heavy.</w:t>
      </w:r>
    </w:p>
    <w:p>
      <w:r>
        <w:t>Mirrorjade the Iceblade Dragon Is Another Powerful Fusion Monster</w:t>
      </w:r>
    </w:p>
    <w:p>
      <w:r>
        <w:t>Image via Konami</w:t>
      </w:r>
    </w:p>
    <w:p>
      <w:r>
        <w:t>Mirrorjade the Iceblade Dragon (RA05-EN148) is another Starlight Rare from Rarity Collection V. This shimmering card currently has a market price of $558. Like Red-Eyes Dark Dragoon, which came from the same set, Mirrorjade the Iceblade Dragon is a powerful Dark Fusion monster, this time made up of Fallen of Albaz and one of the following monster types: Fusion, Synchro, Xyz, or Link.</w:t>
      </w:r>
    </w:p>
    <w:p>
      <w:r>
        <w:t>It has an impressive attack and defense, but Mirrorjade's effect is really what makes it strong. With the potential to completely destroy an opponent's on-field monsters, actually implementing Mirrorjade's ability can easily secure victory.</w:t>
      </w:r>
    </w:p>
    <w:p>
      <w:r>
        <w:t>Magician of Dark Chaos — Black Chaos Requires a Ritual Summon</w:t>
      </w:r>
    </w:p>
    <w:p>
      <w:r>
        <w:t>Image via Konami</w:t>
      </w:r>
    </w:p>
    <w:p>
      <w:r>
        <w:t>Magician of Dark Chaos — Black Chaos (CORI-EN027) is a Starlight Rare and Extended Art card from Chaos Origins (CORI). Chaos Origins came out on July 3, and the card is already worth an impressive $577. This card also seems to be a mixture of the long-time Yu-Gi-Oh! classics Dark Magician of Chaos (an Effect Monster) and Magician of Black Chaos (a Ritual Monster). Magician of Dark Chaos — Black Chaos is a Dark Spellcaster that is both a Ritual and an Effect Monster.</w:t>
      </w:r>
    </w:p>
    <w:p>
      <w:r>
        <w:t>Players will need to Ritual Summon the Magician of Dark Chaos — Black Chaos through the "Light and Darkness Ritual." Many players feel that Ritual Summons are too difficult and aren't worth the payoff, but for this card, it's absolutely worth the trouble. The effects that come with this card are incredible, with the ability to protect itself and the player's Spell and Trap cards from the opponent. Players can also use this card to pull a Spell card out of their graveyard or even banish one of their opponent's cards.</w:t>
      </w:r>
    </w:p>
    <w:p>
      <w:r>
        <w:t>Dragon Master Magia's Value is Gargantuan</w:t>
      </w:r>
    </w:p>
    <w:p>
      <w:r>
        <w:t>Image via Konami</w:t>
      </w:r>
    </w:p>
    <w:p>
      <w:r>
        <w:t>Dragon Master Magia (BLGG-EN137) is another Starlight Rare from the Battles of Legend: Glorious Gallery set. Not only is Dragon Master Magia the most expensive card on this list, but it's also the only 2026 card to reach a value of over $1,000. According to TCGplayer.com, a market price hasn't been officially confirmed, but there are several lightly played and near mint 1st editions of this card listed for a mind-boggling $1,120. There are currently 20 listings, with the lowest still sitting well above $1,100.</w:t>
      </w:r>
    </w:p>
    <w:p>
      <w:r>
        <w:t>This card is a Dragon and Effect monster summoned through the Fusion of Blue-Eyes Ultimate Dragon, or 3 Blue-Eyes monsters, and one Chaos or Black Luster Soldier Ritual Monster. There is a lot of set-up and work involved to get this behemoth onto the field, but if a player can manage it, it's worth the investment. Dragon Master Magia has an eye-popping attack power of 5,000, a defense of 4,000, and a variety of powerful effects.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