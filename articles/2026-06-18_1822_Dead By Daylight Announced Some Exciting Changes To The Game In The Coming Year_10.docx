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Announced Some Exciting Changes To The Game In The Coming Year</w:t>
      </w:r>
    </w:p>
    <w:p>
      <w:r>
        <w:t>منبع: https://www.thegamer.com/dead-by-daylight-anniversary-livestream-new-chapters-collabs-terrifier-diablo-4-graphic-overhaul/</w:t>
      </w:r>
    </w:p>
    <w:p>
      <w:r>
        <w:t>نویسنده: Rowan Jones, Sanyam Jain</w:t>
      </w:r>
    </w:p>
    <w:p>
      <w:r>
        <w:t>تاریخ انتشار: 2026-06-18 17:55</w:t>
      </w:r>
    </w:p>
    <w:p>
      <w:r>
        <w:t>──────────────────────────────────────────────────</w:t>
      </w:r>
    </w:p>
    <w:p>
      <w:r>
        <w:t>The live-service gaming industry has a ton of competition in every sector, but Dead By Daylight constantly comes on top when you talk about an asymmetrical horror game. While people might have a lot of opinions about this game, at the end of the day, it's a fact that it has maintained a regular player count ever since its release.</w:t>
      </w:r>
    </w:p>
    <w:p>
      <w:r>
        <w:t>With Jason's release in June 2026, DBD reached its peak of 125,000 concurrent players. This happened just after the 10th anniversary livestream, which also revealed a bunch of details about the upcoming chapters, collabs, and even a graphic overhaul. If you're interested in this game, you'll love these announcements.</w:t>
      </w:r>
    </w:p>
    <w:p>
      <w:r>
        <w:t>9 Dead By Daylight Movie Has A Director</w:t>
      </w:r>
    </w:p>
    <w:p>
      <w:r>
        <w:t>Much like a lot of other games in the industry, Dead By Daylight has also confirmed that they're going to release a live-action film based on the lore of the game, including the Entity itself. Ever since this news, there has been quite a lot of silence on the topic, but the anniversary livestream finally revealed more things about it.</w:t>
      </w:r>
    </w:p>
    <w:p>
      <w:r>
        <w:t>Firstly, the script of the film is ready, and Thordur Palsson will be directing it. He's known for his work in The Damned, Brothers, and The Valhalla Murders. Given that Behaviour Interactive has just announced the director, the film itself is likely quite a while away, maybe even a few years.</w:t>
      </w:r>
    </w:p>
    <w:p>
      <w:r>
        <w:t>Related Dead By Daylight: Jason The Slasher Best Builds And Play Guide Jason becomes unstoppable with these overpowered perk builds in Dead By Daylight</w:t>
      </w:r>
    </w:p>
    <w:p>
      <w:r>
        <w:t>8 New Survivor - Shane Wiigwaas</w:t>
      </w:r>
    </w:p>
    <w:p>
      <w:r>
        <w:t>With the 10th anniversary update, Jason Voorhees has joined the killer roster as a much-awaited collab in Dead By Daylight. However, that's not all the new characters that you'll see in this update. On June 25, a new survivor by the name of Shane Wiigwaas will be released alongside The Life Road chapter.</w:t>
      </w:r>
    </w:p>
    <w:p>
      <w:r>
        <w:t>This is an original survivor, which means that you can expect to see some unique cosmetics to go along with the release. Moreover, this survivor will feature three unique perks, which have already been tested on the PTB. Out of the three, one perk even lets you gain Elusive as long as you walk on the killer's path.</w:t>
      </w:r>
    </w:p>
    <w:p>
      <w:r>
        <w:t>7 The Casting Of Frank Stone Is Coming To DBD</w:t>
      </w:r>
    </w:p>
    <w:p>
      <w:r>
        <w:t>The Casting Of Frank Stone was one of the first major projects published by Behaviour Interactive after Dead By Daylight, and while the game itself might have mixed opinions from the players, it's still a franchise loved by the community. Hence, the developers have decided to integrate it into the game.</w:t>
      </w:r>
    </w:p>
    <w:p>
      <w:r>
        <w:t>In March 2027, The Casting Of Frank Stone will arrive as a chapter in DBD, with Frank Stone as the killer himself. We'll likely also see a survivor from the chapter, which will be one of the main characters featured in the game.</w:t>
      </w:r>
    </w:p>
    <w:p>
      <w:r>
        <w:t>During the ninth anniversary livestream, DBD announced a special chapter called The Grimoire where the community will make every decision for the chapter including the characters' names, design, power, and the chapter name. This is finally in its last phase with the chapter name being Chorus Of Sin.</w:t>
      </w:r>
    </w:p>
    <w:p>
      <w:r>
        <w:t>It's set to arrive in the game on August 25, with the killer's name being The Judgement and the survivor's Aurora. The killer will likely have some form of projectile attack where it shoots a beam out of its hands. This will by far be the most unique chapter to arrive in the game.</w:t>
      </w:r>
    </w:p>
    <w:p>
      <w:r>
        <w:t>5 The New Anniversary Event, The Black Banquet</w:t>
      </w:r>
    </w:p>
    <w:p>
      <w:r>
        <w:t>Twisted Masquerade was one of the best events in Dead By Daylight for quite a few years now since it not only brought the best offerings, but also fantastic gameplay changes like being able to create your pallets or hooking survivors from far away. However, June 2025 saw the final iteration of this event.</w:t>
      </w:r>
    </w:p>
    <w:p>
      <w:r>
        <w:t>From June 2026, the new anniversary event will be called the Black Banquet, and it's based around different food types appearing in the trial. There will be a main course, which gives permanent buffs, with deserts appearing in the late-game for temporary buffs. The killer will also be able to poison the food to harm survivors.</w:t>
      </w:r>
    </w:p>
    <w:p>
      <w:r>
        <w:t>4 The Terrifier Is Coming To Dead By Daylight</w:t>
      </w:r>
    </w:p>
    <w:p>
      <w:r>
        <w:t>As if Jason Vorhees coming to DBD wasn't a big enough announcement, Behaviour Interactive decided to reveal yet another upcoming chapter collaboration with one of the most popular horror IPs in the industry. The Terrifier will be arriving as its own licensed chapter in November 2026.</w:t>
      </w:r>
    </w:p>
    <w:p>
      <w:r>
        <w:t>So far, only Art the Clown has been confirmed as the playable killer coming with this chapter, but you'll likely also see a brand-new map with a possibility of one or more survivors.</w:t>
      </w:r>
    </w:p>
    <w:p>
      <w:r>
        <w:t>3 All The Upcoming Collab Cosmetics</w:t>
      </w:r>
    </w:p>
    <w:p>
      <w:r>
        <w:t>For a lot of players, cosmetics are an important part of Dead By Daylight as it lets you look cool while playing the character you want, especially if you're playing survivor. During the anniversary livestream, DBD has announced a bunch of upcoming cosmetic collabs with many popular IPs:</w:t>
      </w:r>
    </w:p>
    <w:p>
      <w:r>
        <w:t>Iron Maiden</w:t>
      </w:r>
    </w:p>
    <w:p>
      <w:r>
        <w:t>Ice Nine Kills</w:t>
      </w:r>
    </w:p>
    <w:p>
      <w:r>
        <w:t>Glenn and Negan from The Walking Dead</w:t>
      </w:r>
    </w:p>
    <w:p>
      <w:r>
        <w:t>Shimizu Hinako and The Nurse from Silent Hill f</w:t>
      </w:r>
    </w:p>
    <w:p>
      <w:r>
        <w:t>Lilith from Diablo 4</w:t>
      </w:r>
    </w:p>
    <w:p>
      <w:r>
        <w:t>Scooby Doo</w:t>
      </w:r>
    </w:p>
    <w:p>
      <w:r>
        <w:t>Outside of these, there will also be many original cosmetics for various survivors and killers during the upcoming rifts and anniversary event.</w:t>
      </w:r>
    </w:p>
    <w:p>
      <w:r>
        <w:t>2 Upcoming Game Modes And Sandbox Modding</w:t>
      </w:r>
    </w:p>
    <w:p>
      <w:r>
        <w:t>On to the bigger announcements for the future of DBD, two phenomenal new game modes were announced during this stream. The first one, coming early 2027, is a one-vs-one mode where you can queue up against another player in a best-of-three game to find out who's a better player.</w:t>
      </w:r>
    </w:p>
    <w:p>
      <w:r>
        <w:t>The second game mode, which is still in a very alpha stage of development, introduces a zombie horde to the game. The main goal in this mode is to clear out all the zombies to escape the killer, while the killer will constantly try to move the zombie horde in specific directions and infect all the survivors.</w:t>
      </w:r>
    </w:p>
    <w:p>
      <w:r>
        <w:t>1 A Massive Graphic Overhaul Of DBD</w:t>
      </w:r>
    </w:p>
    <w:p>
      <w:r>
        <w:t>Finally, while this is a very early reveal, it's also the most exciting one for the game. The developers are working on a massive overhaul for the graphics, which will likely appear towards the end of 2027 if not even after that. Most prominently, this rework includes a complete overhaul of survivor models, making them look more realistic and improving their expressions.</w:t>
      </w:r>
    </w:p>
    <w:p>
      <w:r>
        <w:t>Other than that, the overhaul will also bring a lot of dynamic aspects to the game. Not only are a lot of maps getting changed graphically, but they're also getting the dynamic weather system, including rain and storms. The weather will also interact with the character's body, which means that you'll see your survivor getting the water from the rain on their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