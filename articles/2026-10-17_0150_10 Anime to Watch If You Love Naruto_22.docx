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to Watch If You Love Naruto</w:t>
      </w:r>
    </w:p>
    <w:p>
      <w:r>
        <w:t>منبع: https://www.cbr.com/anime-to-watch-if-you-love-naruto/</w:t>
      </w:r>
    </w:p>
    <w:p>
      <w:r>
        <w:t>نویسنده: Louis Kemner, Areeba Khan</w:t>
      </w:r>
    </w:p>
    <w:p>
      <w:r>
        <w:t>تاریخ انتشار: 2026-10-17 00:15</w:t>
      </w:r>
    </w:p>
    <w:p>
      <w:r>
        <w:t>──────────────────────────────────────────────────</w:t>
      </w:r>
    </w:p>
    <w:p>
      <w:r>
        <w:t>Naruto had pretty much everything a shonen fan could ask for: a loud underdog, ridiculous fights, rivalries that got way too personal and enough emotional moments to make a grown adult stare at the screen for a while. Watching Naruto go from the kid nobody wanted around to Hokage made it easy to get attached, so finding another anime with that same magic is quite hard.</w:t>
      </w:r>
    </w:p>
    <w:p>
      <w:r>
        <w:t>However, Naruto had quite a lot going on, and there are so many ways another anime can scratch some of the same itches. Some have huge worlds around their characters, while others turn fights into elaborate strategy games or know exactly how to make an unexpected friendship feel genuinely wholesome.</w:t>
      </w:r>
    </w:p>
    <w:p>
      <w:r>
        <w:t>Katekyo Hitman Reborn! Turns a Failing Student Into a Mafia Boss</w:t>
      </w:r>
    </w:p>
    <w:p>
      <w:r>
        <w:t>Close Reborn, Tsunayoshi, and the members of the Vongola Crime Family in Kateikyo Hitman Reborn Image via Artland</w:t>
      </w:r>
    </w:p>
    <w:p>
      <w:r>
        <w:t>Lambo from Katekyo Hitman Reborn Image via Artland</w:t>
      </w:r>
    </w:p>
    <w:p>
      <w:r>
        <w:t>Tsunayoshi Sawada with a neutral expression in Katekyo Hitman Reborn! Image via Artland</w:t>
      </w:r>
    </w:p>
    <w:p>
      <w:r>
        <w:t>Tsuna Sawada starts out as the kind of kid who fails at basically everything at Namimori Middle School. Then Reborn shows up, a baby hitman with a tiny suit, a loaded gun and absolutely no interest in letting Tsuna stay useless. His bizarre training and the Dying Will Flames soon turn Tsuna's miserable school life into a full-blown mafia adventure.</w:t>
      </w:r>
    </w:p>
    <w:p>
      <w:r>
        <w:t>The best part is watching this hopeless kid eventually realize he is capable of more than he thinks. Tsuna still has moments where he'd rather run away than fight, but he gradually becomes someone who can protect the people around him. That same underdog growth is a huge part of what makes Naruto so easy to root for, and Katekyo Hitman Reborn! hits a similar sweet spot without simply copying it.</w:t>
      </w:r>
    </w:p>
    <w:p>
      <w:r>
        <w:t>Magi Makes Its World Bigger Than Its Battles</w:t>
      </w:r>
    </w:p>
    <w:p>
      <w:r>
        <w:t>Aladdin, Alibaba, and Morgiana sitting on a magic carpet and smiling in Magi The Labyrinth of Magic Image via A-1 Pictures</w:t>
      </w:r>
    </w:p>
    <w:p>
      <w:r>
        <w:t>Aladdin and Alibaba give Magi: The Labyrinth of Magic an immediately likable duo. Aladdin is a cheerful magician with a djinn living in his flute, while Alibaba is a nervous prince trying to figure out what he actually wants from life. Their friendship has some of the warmth that made Naruto's bonds so memorable, but Magi quickly takes its characters somewhere much bigger.</w:t>
      </w:r>
    </w:p>
    <w:p>
      <w:r>
        <w:t>What makes Magi especially fun is how fast the story grows beyond dungeon crawling. Sindria, the Kou Empire and the various kingdoms have their own agendas and Sinbad and Judar have completely different views on power. Like Naruto, the series explores hate, oppression and the choices that shape nations, but its political conflicts dig deeper into these ideas.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World Trigger Makes Every Fight Feel Like a Chess Match</w:t>
      </w:r>
    </w:p>
    <w:p>
      <w:r>
        <w:t>Yuma Kuga stands with the World Trigger cast in front of large pyramid Image via Toei Animation</w:t>
      </w:r>
    </w:p>
    <w:p>
      <w:r>
        <w:t>Osamu Mikumo would have a pretty rough time surviving in most battle shonen. He isn't the strongest fighter in Border and can't simply overpower every opponent, so he has to squeeze every advantage out of his limited abilities. That approach brings back the fun of Naruto's best fights, where a smart trick could turn a hopeless match up on its head.</w:t>
      </w:r>
    </w:p>
    <w:p>
      <w:r>
        <w:t>World Trigger's ranked team battles are where the series really shines. Every decision counts as teams analyze enemy formations, anticipate movements and adjust strategies in the middle of a fight. Yuma Kuga has the raw skill Osamu is lacking, and Chika Amatori has her own strengths that make the team think about how all three can work together.</w:t>
      </w:r>
    </w:p>
    <w:p>
      <w:r>
        <w:t>Flame of Recca Feels Like Old-School Shonen Done Right</w:t>
      </w:r>
    </w:p>
    <w:p>
      <w:r>
        <w:t>Close The cast of Flame of Recca stands in front of a ruined cityscape in My Hero Academia Image via Studio Pierrot</w:t>
      </w:r>
    </w:p>
    <w:p>
      <w:r>
        <w:t>Kurei, in an intimidating mask, announces her plan in Flame of Recca. Image via Studio Pierrot</w:t>
      </w:r>
    </w:p>
    <w:p>
      <w:r>
        <w:t>Tokiya Mikagami wields his sword, Ensui, in Flame of Recca. Image via Studio Pierrot</w:t>
      </w:r>
    </w:p>
    <w:p>
      <w:r>
        <w:t>Recca Hanabishi comes from a ninja clan descended from the Hokage, which makes the Naruto connection very hard to miss. His hot temper, fierce loyalty and love of fighting also perfectly match Naruto's. What adds uniquely to his own identity is his ability to summon fire dragons.</w:t>
      </w:r>
    </w:p>
    <w:p>
      <w:r>
        <w:t>His promise to protect Yanagi keeps all that loud action grounded in something simple and genuine. Flame of Recca is just as simple as its old-school charm, with each new opponent giving an additional opportunity to discover what these characters can do.</w:t>
      </w:r>
    </w:p>
    <w:p>
      <w:r>
        <w:t>The Tournament of the Flame arc is what really makes the series so memorable. Each match showcases unique abilities, and explores different grudges against Recca, Domon and Fuuko. This is very similar to the Chunin Exams in Naruto, which showcased its increasingly diverse cast of characters.</w:t>
      </w:r>
    </w:p>
    <w:p>
      <w:r>
        <w:t>Zatch Bell! Turns a Tournament Into Something Really Emotional</w:t>
      </w:r>
    </w:p>
    <w:p>
      <w:r>
        <w:t>Kiyo Takamine holding Zatch's spell book as Zatch Bell gets ready to fight in Zatch Bell! Image via Toei Animation</w:t>
      </w:r>
    </w:p>
    <w:p>
      <w:r>
        <w:t>Zatch Bell! starts with a wonderfully strange idea. Mamodo children are sent to Earth to battle until only one remains and becomes king, with each child needing a human partner to activate the spells in their book. Kiyo Takamine initially wants nothing to do with this mess, but Zatch's cheerful determination gradually pulls him into the fight, which gives their bond some of the same warmth as Naruto's friendships.</w:t>
      </w:r>
    </w:p>
    <w:p>
      <w:r>
        <w:t>The tournament could have become repetitive, but the different mamodo pairs keep changing the mood. Kanchome can turn a battle into complete chaos, while Tia's emotional struggles make her fights hit much harder than expected. Just like Naruto, Zatch Bell! makes it easy to care about its antagonists, which makes even the smaller battles feel more personal.</w:t>
      </w:r>
    </w:p>
    <w:p>
      <w:r>
        <w:t>Nura Rise of the Yokai Clan Turns Family Legacy Into a Power Struggle</w:t>
      </w:r>
    </w:p>
    <w:p>
      <w:r>
        <w:t>An younger Nurarihyon draws his sword in Nura: Rise of the Yokai Clan. Image via Studio Deen</w:t>
      </w:r>
    </w:p>
    <w:p>
      <w:r>
        <w:t>Rikuo Nura has a strange family problem. During the day, he is an ordinary student, but at night he becomes a powerful yokai who is expected to inherit his grandfather's massive organization. That split gives Nura: Rise of the Yokai Clan an interesting connection to Naruto, where Naruto also struggles with the supernatural force tied to his identity.</w:t>
      </w:r>
    </w:p>
    <w:p>
      <w:r>
        <w:t>What makes Nura special is its focus on yokai culture and family politics. The series is similar to Naruto in that it gives its protagonist a large cast of colorful allies, but Rikuo's Night Parade has a far weirder collection of creatures.</w:t>
      </w:r>
    </w:p>
    <w:p>
      <w:r>
        <w:t>Kekkaishi Makes Rivalry Feel Personal</w:t>
      </w:r>
    </w:p>
    <w:p>
      <w:r>
        <w:t>Yoshimori and Tokine summon barriers in Kekkaishi. Image via Studio Sunrise</w:t>
      </w:r>
    </w:p>
    <w:p>
      <w:r>
        <w:t>Yoshimori Sumimura and Tokine Yukimura’s families have been rivals for generations, even as they protect the same supernatural site. Their competition in Kekkaishi matches the personal tension of Naruto and Sasuke's rivalry, with both characters constantly pushing each other.</w:t>
      </w:r>
    </w:p>
    <w:p>
      <w:r>
        <w:t>The barrier techniques also make the fights fun to watch. Yoshimori can create barriers to trap, block and crush enemies, so battles depend on using his abilities cleverly. That focus on creative techniques gives Kekkaishi the same kind of inventive fighting energy found in Naruto.</w:t>
      </w:r>
    </w:p>
    <w:p>
      <w:r>
        <w:t>Ushio And Tora Makes a Monster the Best Possible Partner</w:t>
      </w:r>
    </w:p>
    <w:p>
      <w:r>
        <w:t>Ushio and Tora in Ushio &amp; Tora anime Image via MAPPA</w:t>
      </w:r>
    </w:p>
    <w:p>
      <w:r>
        <w:t>Ushio Aotsuki gets way more than he bargained for when he finds Tora trapped beneath his family's temple. The Beast Spear gives Ushio the power to fight monsters, while Tora brings attitude and chaos to every encounter. Their constant arguing keeps things funny, giving Ushio and Tora a fun break from the usual supernatural battles.</w:t>
      </w:r>
    </w:p>
    <w:p>
      <w:r>
        <w:t>The fights also have a nice Naruto connection through Ushio's unusual weapon and the way he learns to use it. The Beast Spear isn't just another flashy power-up, as Ushio has to figure out its abilities and limits during increasingly dangerous battles.</w:t>
      </w:r>
    </w:p>
    <w:p>
      <w:r>
        <w:t>Related Sorry Naruto Fans -- These 10 Anime Characters Are Way Better While Naruto Uzumaki is one of the most popular anime heroes, characters like Spy x Family's Anya Forger have better versions of his underdog arc.</w:t>
      </w:r>
    </w:p>
    <w:p>
      <w:r>
        <w:t>MAR Turns a Bored Kid Into an Adventurer</w:t>
      </w:r>
    </w:p>
    <w:p>
      <w:r>
        <w:t>MAR Ginta and Jack Image via SynergySP</w:t>
      </w:r>
    </w:p>
    <w:p>
      <w:r>
        <w:t>Ginta Toramizu spends his days dreaming about a world where he can finally have an adventure. When he gets transported to MAR-Heaven, he discovers ARM weapons and a whole world of battles waiting for him. His abrupt training that turns him from a normal kid to a fighter gives MAR the same enjoyable underdog vibe as Naruto's early journey.</w:t>
      </w:r>
    </w:p>
    <w:p>
      <w:r>
        <w:t>The Chess Pieces introduce a definite enemy faction to the series, while ensuring none of its members are the same. Ginta slowly learns to use various ARMs, and Alviss and Dorothy add their own skills and personalities to the team. The colorful world and straightforward path make MAR a lighthearted shonen adventure filled with charm.</w:t>
      </w:r>
    </w:p>
    <w:p>
      <w:r>
        <w:t>The Law of Ueki Makes Strange Powers Fun</w:t>
      </w:r>
    </w:p>
    <w:p>
      <w:r>
        <w:t>Ai Mori looks determined in The Law of Ueki. Image via Studio Deen</w:t>
      </w:r>
    </w:p>
    <w:p>
      <w:r>
        <w:t>Kousuke Ueki can turn garbage into trees, which sounds useless until The Law of Ueki shows how creative he can get with it. Ueki enters a tournament where fighters receive strange abilities and battle to decide the next Celestial King.</w:t>
      </w:r>
    </w:p>
    <w:p>
      <w:r>
        <w:t>The fun lies in seeing a seemingly insignificant skill turn dangerous in the right hands. The strongest power is not always the best ability for a fight. This adds the same quirky, unpredictable flair that made Naruto's more creative battles fun, while also making every fight something completely new and surprising.</w:t>
      </w:r>
    </w:p>
    <w:p>
      <w:r>
        <w:t>POLL Question 1 of 3 Which of these Naruto-like series are you most interested in checking out next? Katekyo Hitman Reborn! Katekyo Hitman Reborn! 0% Magi: The Labyrinth of Magic Magi: The Labyrinth of Magic 0% World Trigger World Trigger 0% Zatch Bell! Zatch Bell! 0% Flame of Recca Flame of Recca 0% Nura: Rise of the Yokai Clan / Kekkaishi / Ushio &amp; Tora / MAR / The Law of Ueki Nura: Rise of the Yokai Clan / Kekkaishi / Ushio &amp; Tora / MAR / The Law of Ueki 0% When you look for an anime that gives you a similar feeling to Naruto, what matters most to you? An underdog hero who grows into their power An underdog hero who grows into their power 0% Emotional friendships, rivalries, and found family Emotional friendships, rivalries, and found family 0% Strategic, creative battles instead of pure power levels Strategic, creative battles instead of pure power levels 0% A big world with politics, clans, or factions to explore A big world with politics, clans, or factions to explore 0% Long, tournament-style arcs with lots of unique opponents Long, tournament-style arcs with lots of unique opponents 0% How likely are you to start at least one of the recommended series in the next month? I’m starting one this week I’m starting one this week 0% I’ll probably try one this month I’ll probably try one this month 0% I’m interested but not sure when I’ll start I’m interested but not sure when I’ll start 0% I liked reading about them, but I probably won’t watch any soon I liked reading about them, but I probably won’t watch any soon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