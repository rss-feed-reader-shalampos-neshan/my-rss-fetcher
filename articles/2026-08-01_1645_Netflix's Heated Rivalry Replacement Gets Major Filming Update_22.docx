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Heated Rivalry Replacement Gets Major Filming Update</w:t>
      </w:r>
    </w:p>
    <w:p>
      <w:r>
        <w:t>منبع: https://www.cbr.com/netflix-icebreaker-series-filming-update/</w:t>
      </w:r>
    </w:p>
    <w:p>
      <w:r>
        <w:t>نویسنده: Monica Coman</w:t>
      </w:r>
    </w:p>
    <w:p>
      <w:r>
        <w:t>تاریخ انتشار: 2026-08-01 16:26</w:t>
      </w:r>
    </w:p>
    <w:p>
      <w:r>
        <w:t>──────────────────────────────────────────────────</w:t>
      </w:r>
    </w:p>
    <w:p>
      <w:r>
        <w:t>Book adaptations have always been popular, albeit fans weren't always happy. After HBO Max and Prime Video perfected book adaptations with hit shows like Heated Rivalry and Off Campus, respectively, Netflix is joining the same streaming war too.</w:t>
      </w:r>
    </w:p>
    <w:p>
      <w:r>
        <w:t>The streamer announced an Icebreaker series adaptation in June. Based on Hannah Grace's bestselling novel of the same name, Netflix joins the ice skating world after the success of Finding Her Edge, another adaptation. Per What's on Netflix, Icebreaker just received a major update, with plans to kick off filming in October 2026.</w:t>
      </w:r>
    </w:p>
    <w:p>
      <w:r>
        <w:t>The series has yet to officially confirm any of the lead stars, but the outlet notes filming would start this year in the fall in Vancouver, Canada, and wrap in February 2027. Netflix has yet to confirm the dates.</w:t>
      </w:r>
    </w:p>
    <w:p>
      <w:r>
        <w:t>What Happens in Icebreaker?</w:t>
      </w:r>
    </w:p>
    <w:p>
      <w:r>
        <w:t>The upcoming series will adapt Hannah Grace's novel of the same name, and will have Gossip Girl's Amanda Lasher as showrunner, who will co-write the script with Jade Bartlett (Road House).</w:t>
      </w:r>
    </w:p>
    <w:p>
      <w:r>
        <w:t>When the show was announced, Lasher told Netflix, "I have been a fan of steamy YA since the seventh grade, reading Judy Blume stealthily hidden behind a textbook. I love this genre, and it’s been a joy working with Jade, the team at Unwell, and Netflix to bring Hannah Grace’s beloved Icebreaker novel to the screen."</w:t>
      </w:r>
    </w:p>
    <w:p>
      <w:r>
        <w:t>Icebreaker's enemies-to-lovers synopsis reads, "Anastasia Allen has worked her entire life for a shot at Team USA. It looks like everything is going according to plan when she gets a full scholarship to the University of California, Maple Hills and lands a place on their competitive figure skating team. Nothing will stand in her way, not even the captain of the hockey team, Nate Hawkins."</w:t>
      </w:r>
    </w:p>
    <w:p>
      <w:r>
        <w:t>It highlights, "Nate’s focus as team captain is on keeping his team on the ice. Which is tricky when a facilities mishap means they are forced to share a rink with the figure skating team—including Anastasia, who clearly can’t stand him. But when Anastasia’s skating partner faces an uncertain future, she may have to look to Nate to take her shot. Sparks fly, but Anastasia isn’t worried... because she could never like a hockey player, right?"</w:t>
      </w:r>
    </w:p>
    <w:p>
      <w:r>
        <w:t>Ice Skating and Hockey Romance Are Thriving</w:t>
      </w:r>
    </w:p>
    <w:p>
      <w:r>
        <w:t>The hockey romance has been a wildly popular subgenre for years, with multiple book series becoming bestsellers. So, now it has been translated into movies and TV shows. Some of the most notable examples are Crave's Heated Rivalry, which streams on HBO Max. The series adapts Rachel Reid's Game Changers book series, and follows the love story between hockey rivals Ilya Rozanov and Shane Hollander. The show will return for Season 2 in 2027.</w:t>
      </w:r>
    </w:p>
    <w:p>
      <w:r>
        <w:t>Subscribe to the newsletter for book-to-screen scoops Get focused coverage by subscribing to the newsletter for deep dives on book-to-screen adaptations like Icebreaker, with casting developments, production context, and fandom trends explained and curated to help you follow how novels become streaming shows. Get Updates By subscribing, you agree to receive newsletter and marketing emails, and accept our Terms of Use and Privacy Policy . You can unsubscribe anytime.</w:t>
      </w:r>
    </w:p>
    <w:p>
      <w:r>
        <w:t>Prime Video also got its own hockey romance series with Off Campus, based on the same-titled book series by Elle Kennedy. The show broke records, and it turned into an instant hit. Prime Video renewed it for Season 2 even before the show's debut, which is currently in production, switching the romance from Hannah Wells and Garrett Graham to Allie Hayes and Dean Di Laurentis.</w:t>
      </w:r>
    </w:p>
    <w:p>
      <w:r>
        <w:t>Icebreaker doesn't have a release date, but based on the reported filming dates, it could arrive on Netflix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