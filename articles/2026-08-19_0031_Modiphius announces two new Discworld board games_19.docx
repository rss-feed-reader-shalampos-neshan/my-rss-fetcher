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Modiphius announces two new Discworld board games</w:t>
      </w:r>
    </w:p>
    <w:p>
      <w:r>
        <w:t>منبع: https://gamingtrend.com/news/modiphius-announces-two-new-discworld-board-games/</w:t>
      </w:r>
    </w:p>
    <w:p>
      <w:r>
        <w:t>نویسنده: ناشناس</w:t>
      </w:r>
    </w:p>
    <w:p>
      <w:r>
        <w:t>تاریخ انتشار: 2026-08-18 22:36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