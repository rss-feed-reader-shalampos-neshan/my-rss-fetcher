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Expanse’s Scariest Episode Is Still the Most Chilling 43 Minutes in Hard Sci-Fi History</w:t>
      </w:r>
    </w:p>
    <w:p>
      <w:r>
        <w:t>منبع: https://www.cbr.com/the-expanse-saeculum-scariest-episode/</w:t>
      </w:r>
    </w:p>
    <w:p>
      <w:r>
        <w:t>نویسنده: Ajay Aravind</w:t>
      </w:r>
    </w:p>
    <w:p>
      <w:r>
        <w:t>تاریخ انتشار: 2026-09-10 10:00</w:t>
      </w:r>
    </w:p>
    <w:p>
      <w:r>
        <w:t>──────────────────────────────────────────────────</w:t>
      </w:r>
    </w:p>
    <w:p>
      <w:r>
        <w:t>The Expanse remains one of the best examples of hard sci-fi on television. Despite its cancellation after Season 3, an influx of fan support ensured the series' return and eventual completion. If it had never been revived, the world would have lost a spectacular story — as well as the unnerving brilliance of Season 4, Episode 9, "Saeculum," a collision of cosmic dread and scientific paranoia.</w:t>
      </w:r>
    </w:p>
    <w:p>
      <w:r>
        <w:t>Although the episode begins on a triumphant note, the narrative quickly devolves into existential anxiety as viewers are introduced to a blend of hyper-advanced technology, eldritch phenomena, and the first hints of the real threat facing humanity in The Expanse. As ominous as "Saeculum" was, however, the next episode's opening showcased the true horror of its predecessor.</w:t>
      </w:r>
    </w:p>
    <w:p>
      <w:r>
        <w:t>The Protomolecule Changed the Course of The Expanse</w:t>
      </w:r>
    </w:p>
    <w:p>
      <w:r>
        <w:t>Image via Amazon / courtesy Everett Collection</w:t>
      </w:r>
    </w:p>
    <w:p>
      <w:r>
        <w:t>James Holden and his crew aboard the Rocinante would have continued their heroic adventures even if the Protomolecule stayed hidden forever. And yet, as often seen with new technology, it immediately became the source of interplanetary conflict. The Expanse's heroes were naturally dragged into the drama surrounding the Protomolecule, the Ring Builders, and the humans who wanted to exploit the discovery.</w:t>
      </w:r>
    </w:p>
    <w:p>
      <w:r>
        <w:t>The Protomolecule evolved over the first three seasons, seemingly culminating in the Eros Incident of Season 2, until human interference on Venus enabled the mysterious substance to forge a massive Ring beyond Uranus' orbit. And just like that, the Protomolecule opened multiple portals leading to potential habitable planets across the Milky Way Galaxy.</w:t>
      </w:r>
    </w:p>
    <w:p>
      <w:r>
        <w:t>That said, the fighting to control the so-called Sol Gate was but a blip in the Protomolecule's history, and the same applied to everything that came after. The Ring Builders sent their creation to the Solar System over two billion years ago, long before life on Earth even reached multicellular levels. Their technological mastery outdates humanity's greatest triumphs by light-years, leaving people both awed and scared of the Protomolecule.</w:t>
      </w:r>
    </w:p>
    <w:p>
      <w:r>
        <w:t>Although its creators had long since gone extinct, this eternal ode to engineering survived and continued to follow its ancient programming. To put it in comprehensible words, The Expanse's Protomolecule is "a set of free-floating instructions designed to adapt to and guide other replicating systems." The closest human equivalent to this alien invention would be nanotechnology, or even picotechnology, both of which are still nowhere near practical in the real world.</w:t>
      </w:r>
    </w:p>
    <w:p>
      <w:r>
        <w:t>The Expanse's earlier depictions of Protomolecule misuse, from infecting innocents to creating bioweapons, barely set the stage for what was to come. Rather than explore the dangers of messing around with "technology indistinguishable from magic," an apt example of Arthur C. Clarke's third law of science fiction, the show introduced an idea far more frightening. From the possibility of an alien species capable of exterminating the Ring Builder Empire, an existential threat unlike any seen before emerged.</w:t>
      </w:r>
    </w:p>
    <w:p>
      <w:r>
        <w:t>The Expanse's sophisticated episode-titling system is best exemplified by "Saeculum," a Latin word meaning a period between the primary and terminal points of a civilization. It's important to note the context here, as Saecula cannot be reborn unless all humans in the previous one perish. While the series ultimately culminated in hope and promises of a better future, Season 4 hadn't reached that stage yet. On the contrary, its ninth episode left a terrifying taste in the audience's collective mouth.</w:t>
      </w:r>
    </w:p>
    <w:p>
      <w:r>
        <w:t>The Expanse's Saeculum Stretches Tension Beyond Breaking Point</w:t>
      </w:r>
    </w:p>
    <w:p>
      <w:r>
        <w:t>The Expanse featuring Bobbie Draper in her exosuit Image via Syfy</w:t>
      </w:r>
    </w:p>
    <w:p>
      <w:r>
        <w:t>"Saeculum" commences with the Investigator, a Protomolecular version of Detective Miller, on the final phase of his ethereal journey. The glitching Miller construct partners with Holden, leading him to a secret facility deep below the surface of the planet Ilus IV, one of the many new worlds reachable via the Ring Network. Holden's recent visions convince him of Miller's plan — "This planet's already a corpse; let's go kill its ghost -- and the pair enters a bizarre violet-tinted hole in the ground.</w:t>
      </w:r>
    </w:p>
    <w:p>
      <w:r>
        <w:t>The portal, presumably developed by the Ring Builders, leads them into a subterranean tunnel, and Miller claims that his "creators" are concerned about his actions. This makes the audience believe more firmly in the nightmarish consequences of the Protomolecule, as its very existence endangers the planet. And so the story appears to go, toward an objective that viewers don't really know anything about.</w:t>
      </w:r>
    </w:p>
    <w:p>
      <w:r>
        <w:t>But when Miller asks what the glowing orb at the center of their destination looks like, Holden calls it "the eye of an angry god," and "Saeculum" slowly resolves into the truth. Later known as the Void Bullet, the artifact bore an inscrutable power to knock humans unconscious and massacre the Ring Builders. In this episode, however, it was nothing more than a weapon necessary to neutralize the Protomolecule and quell the apocalyptic disasters on Ilus IV.</w:t>
      </w:r>
    </w:p>
    <w:p>
      <w:r>
        <w:t>"Saeculum" tightened the tension as the episode went on, flashing back and forth between the Holden-Miller adventure and simultaneous events unfolding across the planet's surface and in space. Naomi and Alex struggle to save the Belters stranded in the orbit of Ilus, only succeeding by the skin of their teeth. It really comes down to the last moment in The Expanse's darkest episode.</w:t>
      </w:r>
    </w:p>
    <w:p>
      <w:r>
        <w:t>To keep viewers on edge, the narrative hastened several other character developments, bringing the villainous arc of Adolphus Murty to a fitting close. Amos nearly died in the process, and Holden was separated from Miller long enough to miss the whole point of "Saeculum." Bullets and punches were exchanged, explosions rocked the screen, and spacecraft careened through the burning atmosphere, but all the chaos was merely foreshadowing.</w:t>
      </w:r>
    </w:p>
    <w:p>
      <w:r>
        <w:t>In Holden's absence, Dr. Elvi Okoye stepped in and fulfilled Miller's goal. As the episode ended, Holden reappeared in time to see her dragged inside "the eye of an angry god," along with the Investigator's freshly robotic body. If the series was still in its Syfy days, audiences would have had to wait another week for the resolution of "Saeculum"'s suspenseful ending.</w:t>
      </w:r>
    </w:p>
    <w:p>
      <w:r>
        <w:t>Thankfully, The Expanse Season 4's complete release on Amazon Prime Video spared viewers the agonizing wait for the next episode, also the season finale. On the other hand, what "Cibola Burn" opened with essentially reinforced the terror of an unknown agency with more power than the Ring Builders themselves, awakened by the Protomolecule and unleashed by reckless meddling with unfathomable technology.</w:t>
      </w:r>
    </w:p>
    <w:p>
      <w:r>
        <w:t>Ultimately, the worst horror of "Saeculum" was the realization that humanity couldn't tamper with cosmic forces without consequences. The finale episode answered the cliffhanger with a shadowy glimpse of that reality, transforming The Expanse's sci-fi into a sinister warning. Humanity, the Solar System, the Ring Worlds, and the Protomolecule almost vanished with the arrival of a malevolent force of unimaginable magnitude.</w:t>
      </w:r>
    </w:p>
    <w:p>
      <w:r>
        <w:t>Quiz 5 Questions Cosmic Dread and Alien Design: A Quiz on The Expanse’s Saeculum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