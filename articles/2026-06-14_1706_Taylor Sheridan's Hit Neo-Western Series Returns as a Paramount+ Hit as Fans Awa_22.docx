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Hit Neo-Western Series Returns as a Paramount+ Hit as Fans Await More Episodes</w:t>
      </w:r>
    </w:p>
    <w:p>
      <w:r>
        <w:t>منبع: https://www.cbr.com/taylor-sheridan-landman-neo-western-paramount-success-june-2026/</w:t>
      </w:r>
    </w:p>
    <w:p>
      <w:r>
        <w:t>نویسنده: John Dodge</w:t>
      </w:r>
    </w:p>
    <w:p>
      <w:r>
        <w:t>تاریخ انتشار: 2026-06-14 17:00</w:t>
      </w:r>
    </w:p>
    <w:p>
      <w:r>
        <w:t>──────────────────────────────────────────────────</w:t>
      </w:r>
    </w:p>
    <w:p>
      <w:r>
        <w:t>A fan-favorite Taylor Sheridan series is heading back to the top of the streaming charts. It's even taking off as fans await its return with Season 3.</w:t>
      </w:r>
    </w:p>
    <w:p>
      <w:r>
        <w:t>Per FlixPatrol, Landman has officially claimed a place for itself on the list of the top ten streaming series available on Paramount+ in a whopping 20 separate countries. Landman has also made its way onto the top ten lists for another five countries on Paramount+ via Amazon Channels, including Australia, Germany, Canada, the United Kingdom, and the United States.</w:t>
      </w:r>
    </w:p>
    <w:p>
      <w:r>
        <w:t>Domestically, Landman returned to the charts on June 13, landing in 10th place. The following day, it already made a two-position jump to No. 8. It joins several other Sheridan shows, including Dutton Ranch, which is now back to dominating the charts, and Marshals, currently in third place.</w:t>
      </w:r>
    </w:p>
    <w:p>
      <w:r>
        <w:t>Why Taylor Sheridan's Landman is Such a Divisive Success</w:t>
      </w:r>
    </w:p>
    <w:p>
      <w:r>
        <w:t>Created by Sheridan and Christian Wallace and based on Wallace's hit Boomtown podcast, Landman premiered in 2024 and dropped audiences into the middle of the explosive world of the West Texas oilfields. Landman stars Billy Bob Thornton as Tommy Norris, who serves as both the operations VP and landman for M-Tex Oil at the outset of the series before shifting to his own operation later on.</w:t>
      </w:r>
    </w:p>
    <w:p>
      <w:r>
        <w:t>The core cast of Landman features plenty of fan-favorites including James Jordan, Ali Larter, Michelle Randolph, Andy Garcia, Sam Elliott, Kayla Wallace, Jacob Lofland, and Jon Hamm, the latter of whom portrayed M-Tex Oil owner Monty Miller in Season 1. In Season 2 of Landman, Demi Moore's Cami Miller, who played his wife, stepped in to take up Monty's old position, kicking off an intense relationship, later rivalry, with Thornton's Tommy Norris.</w:t>
      </w:r>
    </w:p>
    <w:p>
      <w:r>
        <w:t>Since its premiere, Landman has received largely positive if somewhat divisive reviews from critics and audiences alike, with many decrying the series' depictions of female characters and its portrayals of certain aspects of the petroleum industry. In spite of these criticisms, Landman still holds an 80% critical "Fresh" score via review aggregator Rotten Tomatoes, albeit alongside a mere 57% audience-generated "Popcornmeter" rating.</w:t>
      </w:r>
    </w:p>
    <w:p>
      <w:r>
        <w:t>What Fans Can Expect from Landman Season 3</w:t>
      </w:r>
    </w:p>
    <w:p>
      <w:r>
        <w:t>Billy Bob Thornton as Tommy Norris in Landman Image via Paramount+</w:t>
      </w:r>
    </w:p>
    <w:p>
      <w:r>
        <w:t>With the conclusion of Season 2, Landman now has a far different status quo than it did when the series started. After months of tense back-and-forth revolving around the offshore oil rig storyline that dominated so much of Season 2, Thornton's Tommy Norris was pushed out of his position at M-Tex by Moore's Cami Miller. Ultimately, Norris decided to start his own company along with a handful of his closest friends and confidants, setting him up to embark on an entirely different kind of operation than the one he had grown accustomed to.</w:t>
      </w:r>
    </w:p>
    <w:p>
      <w:r>
        <w:t>Whether this pits him directly against Miller and M-Tex remains to be seen, although there is little doubt that their paths will cross again. As far as who will be returning with Thornton to run his new CTT Oil Exploration and Cattle in Landman Season 3, Jacob Lofland's Cooper Norris, Colm Feore's Nate, Kayla Wallace's Rebecca Falcone, James Jordan's Dale, Paulina Chavez's Ariana Medina, and Mustafa Speaks' Boss all joined the enterprise in Season 2. Fans can also look forward to the return of Andy Garcia's Danny "Gallino" Morrell, who helped finance the new company.</w:t>
      </w:r>
    </w:p>
    <w:p>
      <w:r>
        <w:t>Season 3 will start production in August, relatively later than previous installments. Season 2 kicked off filming in May 2025 and followed the same November release as the debut season. So far, Season 3 hasn't confirmed a release date.</w:t>
      </w:r>
    </w:p>
    <w:p>
      <w:r>
        <w:t>Landman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