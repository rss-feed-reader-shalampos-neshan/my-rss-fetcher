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Biggest Transformers Villains of All Time, Ranked</w:t>
      </w:r>
    </w:p>
    <w:p>
      <w:r>
        <w:t>منبع: https://www.cbr.com/biggest-transformers-villains-of-all-time-ranked/</w:t>
      </w:r>
    </w:p>
    <w:p>
      <w:r>
        <w:t>نویسنده: Sage Ashford, Areeba Khan</w:t>
      </w:r>
    </w:p>
    <w:p>
      <w:r>
        <w:t>تاریخ انتشار: 2026-10-08 14:15</w:t>
      </w:r>
    </w:p>
    <w:p>
      <w:r>
        <w:t>──────────────────────────────────────────────────</w:t>
      </w:r>
    </w:p>
    <w:p>
      <w:r>
        <w:t>Transformers has a special talent for making ordinary giant robots look tiny. The franchise has produced combiners that tower over Optimus Prime, city-sized machines that can swallow entire armies inside their bodies and villains so enormous that an entire planet can become their alternate mode. At that point, the term "big" stops describing a character and starts describing a catastrophe.</w:t>
      </w:r>
    </w:p>
    <w:p>
      <w:r>
        <w:t>The size difference between different Transformers villains becomes very prominent once characters such as Devastator, Predaking and Trypticon enter the picture. One turns six construction vehicles into a towering wrecking machine, another stands hundreds of meters tall and the third can transform into an entire Decepticon city.</w:t>
      </w:r>
    </w:p>
    <w:p>
      <w:r>
        <w:t>Menasor Gives Road Vehicles a Massive Upgrade</w:t>
      </w:r>
    </w:p>
    <w:p>
      <w:r>
        <w:t>The Stunticon combiner Menasor coming to Cybertron and prepared for battle in Transformers Vol. 2 #39 Image via IDW Publishing</w:t>
      </w:r>
    </w:p>
    <w:p>
      <w:r>
        <w:t>Menasor is of a similar overall size to the other five-member gestalt combiner tiers of G1, but is especially impressive due to his proportions. Motormaster comprises the torso, but Breakdown, Dead End, Drag Strip and Wildrider form the rest. This makes five cars into a single humanoid roughly the same size as any individual Transformer around him.</w:t>
      </w:r>
    </w:p>
    <w:p>
      <w:r>
        <w:t>The Stunticons also provide Menasor with an appropriately broad frame. Full-sized cars form his legs and his arms hold the mass of entire vehicles up, so the final body looks significantly more substantial than the robots who created it. G1 frequently plays fast and loose with actual scale, but Menasor always reads as one of the bigger conventional combiners.</w:t>
      </w:r>
    </w:p>
    <w:p>
      <w:r>
        <w:t>Bruticus Brings a Battlefield's Worth of Metal</w:t>
      </w:r>
    </w:p>
    <w:p>
      <w:r>
        <w:t>Close Transformers' Bruticus as made by Cobra. Image via Dreamwave</w:t>
      </w:r>
    </w:p>
    <w:p>
      <w:r>
        <w:t>Bruticus Cannon Image via Hasbro</w:t>
      </w:r>
    </w:p>
    <w:p>
      <w:r>
        <w:t>Bruticus in Transformers comics. Image via Hasbro</w:t>
      </w:r>
    </w:p>
    <w:p>
      <w:r>
        <w:t>Bruticus occupies roughly the same physical territory as Menasor, but he has a more military-looking build. Onslaught offers the torso, while the Brawl, Blast Off, Swindle and Vortex transform into the remaining parts. That results in the creation of a huge body made from tanks, a space shuttle, a military vehicle and an aircraft.</w:t>
      </w:r>
    </w:p>
    <w:p>
      <w:r>
        <w:t>This combination provides Bruticus with a specific silhouette as he is able to carry the entire military unit and still move as an individual robot. That makes the scenes where he helped overwhelm the Autobots look appropriately big. Later episodes continue to depict Combaticon gestalt in the same giant-combiner category and do not lift him to the city-bot scale.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Abominus Looks Bigger Because He Was Built Like a Monster</w:t>
      </w:r>
    </w:p>
    <w:p>
      <w:r>
        <w:t>Abominus from Transformers Generation 1 anime Image via Sunrise</w:t>
      </w:r>
    </w:p>
    <w:p>
      <w:r>
        <w:t>Abominus doesn't have the clean lines of Bruticus or the broad mechanical frame of Devastator. Hun-Gurrr, Rippersnapper, Sinnertwin, Blot and Cutthroat come together to make a squat figure whose bulk makes him look heavier than most of the other classic combiners. G1 sources give Abominus no reliable height figure.</w:t>
      </w:r>
    </w:p>
    <w:p>
      <w:r>
        <w:t>His scale is determined by his commanding presence over regular Transformers and his interactions with architecture and larger vehicles in his appearances. The Terrorcon design also makes Abominus feel physically different from the more conventional Menasor or Superion.</w:t>
      </w:r>
    </w:p>
    <w:p>
      <w:r>
        <w:t>He carries most of his mass through a huge torso and thick limbs while his animal-themed components give the finished body a much more intimidating silhouette than a stack of cars or aircraft. Scenes in The Return of Optimus Prime help sell that bulk when Abominus battles Computron. Even the technically superior Autobot combiner looks small and vulnerable once the Terrorcon closes in.</w:t>
      </w:r>
    </w:p>
    <w:p>
      <w:r>
        <w:t>Devastator Starts the Giant Parade</w:t>
      </w:r>
    </w:p>
    <w:p>
      <w:r>
        <w:t>Close Devastator in Transformers Image via Hasbro</w:t>
      </w:r>
    </w:p>
    <w:p>
      <w:r>
        <w:t>Devastator in Transformers by Skybound. Image via Hasbro</w:t>
      </w:r>
    </w:p>
    <w:p>
      <w:r>
        <w:t>Devastator hangs from a building in the G1 Transformers cartoon. Image via Hasbro</w:t>
      </w:r>
    </w:p>
    <w:p>
      <w:r>
        <w:t>Devastator was the prototype for what a giant Decepticon should be before Transformers started to go absolutely crazy with scale. The original G1 design makes him over sixty feet tall. Scrapper, Hook, Bonecrusher, Scavenger, Mix Master and Long Haul come together to form a towering figure that can overwhelm his enemies while retaining a sense of standard battlefield size.</w:t>
      </w:r>
    </w:p>
    <w:p>
      <w:r>
        <w:t>This makes Devastator's size feel earned but not overpowering. He can flatten buildings with his very presence, but normal characters can still fight him without the battle becoming completely one-sided.</w:t>
      </w:r>
    </w:p>
    <w:p>
      <w:r>
        <w:t>Piranacon Elevates the Combiner Scale</w:t>
      </w:r>
    </w:p>
    <w:p>
      <w:r>
        <w:t>Piranacon fighting Optimus Prime in the cartoon Image via Toei Animation</w:t>
      </w:r>
    </w:p>
    <w:p>
      <w:r>
        <w:t>Japanese Masterforce scale material lists King Poseidon, the Japanese name for Piranacon, as being 20 meters tall or about 66 feet. This makes the Seacon combiner significantly taller than the G1 combiners, as his original profile only lists him as being over 60 feet tall. However, he is still significantly shorter than the absolutely massive Predaking from G1 materials.</w:t>
      </w:r>
    </w:p>
    <w:p>
      <w:r>
        <w:t>The added bulk is actually more appropriate for the Seacons than one might expect, as Snaptrap makes Piranacon's core with the other Seacons forming his limbs. As a result, one member gets to be his weapon, giving the gestalt a very nicely excessive silhouette.</w:t>
      </w:r>
    </w:p>
    <w:p>
      <w:r>
        <w:t>Black Zarak Turns its Giant Body Into a Nightmare</w:t>
      </w:r>
    </w:p>
    <w:p>
      <w:r>
        <w:t>Dark Scorponok holding his sword and getting ready to fight for the Decepticon cause in Transformers Masterforce Image via Toei Animation</w:t>
      </w:r>
    </w:p>
    <w:p>
      <w:r>
        <w:t>Black Zarak takes the massive Scorponok body and slams it into Super-God Masterforce, which makes his menace far greater than before. The character uses the giant Black Zarak transtector, and eventually Devil Z uses this body to channel his powers into it.</w:t>
      </w:r>
    </w:p>
    <w:p>
      <w:r>
        <w:t>This makes the Black Zarak less of a competing alternative to Scorponok and more of a horrific upgrade to the giant robot. His gravity powers and black-hole cannon add a certain flair of destruction to the otherwise city-sized machine.</w:t>
      </w:r>
    </w:p>
    <w:p>
      <w:r>
        <w:t>While his battles against the God Ginrai further illustrate the sheer difference between the standard Decepticons and the ginormous Masterforce-grade threats. Black Zarak doesn’t need to measure up to anything else when his own body is effectively a portable fortress already.</w:t>
      </w:r>
    </w:p>
    <w:p>
      <w:r>
        <w:t>Scorponok Uses its Size to Function as a Headquarters</w:t>
      </w:r>
    </w:p>
    <w:p>
      <w:r>
        <w:t>Scorponok from Transformers: Energon. Image via Hasbro</w:t>
      </w:r>
    </w:p>
    <w:p>
      <w:r>
        <w:t>Scorponok follows Trypticon into the city-bot territory, but his massive presence comes with an important difference. His city mode functions as a full Decepticon base, while his robot mode gives that enormous structure arms, legs and a distinctly unpleasant face. This allows the villain to operate both as a fortress and as a walking war machine.</w:t>
      </w:r>
    </w:p>
    <w:p>
      <w:r>
        <w:t>That dual identity makes Scorponok especially memorable in The Headmasters. Fortress Maximus and Scorponok feel like natural opponents because both characters occupy the same absurd scale, turning their rivalry into something closer to two moving buildings fighting.</w:t>
      </w:r>
    </w:p>
    <w:p>
      <w:r>
        <w:t>Trypticon Makes Combiners Look Small</w:t>
      </w:r>
    </w:p>
    <w:p>
      <w:r>
        <w:t>Transformers Trypticon on a rocky landscape Image via Toei Animation</w:t>
      </w:r>
    </w:p>
    <w:p>
      <w:r>
        <w:t>Trypticon’s alternate mode is literally a Decepticon city, with structures, landing areas and repair facilities built into his body, while his dinosaur mode turns that enormous fortress into a walking mechanical predator. Devastator may stand over 60 feet tall and Predaking reaches 200 meters in G1 reference material, but neither one can become the place where an entire Decepticon operation takes place.</w:t>
      </w:r>
    </w:p>
    <w:p>
      <w:r>
        <w:t>His size becomes easier to appreciate whenever Trypticon meets Metroplex. Their battles work because neither character feels like an oversized soldier, with the two city-bots clashing as enormous moving strongholds while ordinary Transformers scramble around their feet.</w:t>
      </w:r>
    </w:p>
    <w:p>
      <w:r>
        <w:t>Related 10 Strongest Transformers Combiners, Ranked Combiners worked for a generation of fans already being trained to fall in love with transforming robots, but they also made sense in-universe.</w:t>
      </w:r>
    </w:p>
    <w:p>
      <w:r>
        <w:t>Predaking Leaves the City-Bots Behind</w:t>
      </w:r>
    </w:p>
    <w:p>
      <w:r>
        <w:t>Predaking in the Transformers comic Image via Dreamwave Comics</w:t>
      </w:r>
    </w:p>
    <w:p>
      <w:r>
        <w:t>Standing at roughly 656 feet, Predaking is in a completely different league from Devastator and the other standard combiners. The five Predacons, Razorclaw, Divebomb, Rampage, Headstrong and Tantrum, create a body that looks less like a combiner and more like a walking monument.</w:t>
      </w:r>
    </w:p>
    <w:p>
      <w:r>
        <w:t>That enormous frame also comes with the physical strength to justify the size. Predaking can lift one million tons without straining, which makes his height more than an impressive silhouette. Even his famous fight with Sky Lynx benefits from the scale difference, because Sky Lynx has to confront something hundreds of meters tall instead of another giant robot from the usual combiner class.</w:t>
      </w:r>
    </w:p>
    <w:p>
      <w:r>
        <w:t>Unicron Makes Everyone Else Look Microscopic</w:t>
      </w:r>
    </w:p>
    <w:p>
      <w:r>
        <w:t>Image via Hasbro</w:t>
      </w:r>
    </w:p>
    <w:p>
      <w:r>
        <w:t>Unicron is where the size chart simply gives up. The Transformers: The Movie introduces him by having him consume the planet Lithone, and then shows him transform from a planet-sized machine into a colossal robot. This makes even giant Transformers such as Scorponok and Trypticon look like toys beside him.</w:t>
      </w:r>
    </w:p>
    <w:p>
      <w:r>
        <w:t>The best measure of Unicron's size comes from what the movie lets him do. Galvatron can stand inside his body, whole spacecraft can enter through his openings and Unicron can physically attack Cybertron after transforming into robot mode, appearing as a planet. Devastator needs six Constructicons to become a giant, while Unicron needs only one body to become the planet everyone else is standing on.</w:t>
      </w:r>
    </w:p>
    <w:p>
      <w:r>
        <w:t>POLL Question 1 of 3 Which kind of giant Decepticon threat do you find the most exciting to watch? Vehicle-based combiners like Menasor, Bruticus or Abominus Vehicle-based combiners like Menasor, Bruticus or Abominus 16.7% Monster or beast combiners like Predaking or Piranacon Monster or beast combiners like Predaking or Piranacon 33.3% City-sized titans like Scorponok and Trypticon City-sized titans like Scorponok and Trypticon 33.3% Cosmic-scale threats like Unicron Cosmic-scale threats like Unicron 16.7% If new Transformers products focused on these giants, what would you be most interested in buying or trying? High-end collector figures or model kits of the big villains High-end collector figures or model kits of the big villains 16.7% Affordable mainline toys or playsets themed around city-bots and combiners Affordable mainline toys or playsets themed around city-bots and combiners 33.3% Video games that let you control massive combiners or city-sized Transformers Video games that let you control massive combiners or city-sized Transformers 25.0% Comics or animated series that focus on large-scale, city-smashing battles Comics or animated series that focus on large-scale, city-smashing battles 25.0% When it comes to Transformers stories, what scale of conflict do you enjoy most? Smaller, character-driven battles between regular-sized bots Smaller, character-driven battles between regular-sized bots 0.0% Combiner vs. combiner showdowns that tower over the battlefield Combiner vs. combiner showdowns that tower over the battlefield 83.3% City-bot clashes that turn entire locations into war zones City-bot clashes that turn entire locations into war zones 0.0% Galaxy-level stakes with planet-sized threats reshaping everything Galaxy-level stakes with planet-sized threats reshaping everything 16.7%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