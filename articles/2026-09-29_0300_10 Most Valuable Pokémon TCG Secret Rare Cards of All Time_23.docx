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Pokémon TCG Secret Rare Cards of All Time</w:t>
      </w:r>
    </w:p>
    <w:p>
      <w:r>
        <w:t>منبع: https://www.cbr.com/most-valuable-pokemon-tcg-secret-rare-cards/</w:t>
      </w:r>
    </w:p>
    <w:p>
      <w:r>
        <w:t>نویسنده: Amber Frost</w:t>
      </w:r>
    </w:p>
    <w:p>
      <w:r>
        <w:t>تاریخ انتشار: 2026-09-28 21:15</w:t>
      </w:r>
    </w:p>
    <w:p>
      <w:r>
        <w:t>──────────────────────────────────────────────────</w:t>
      </w:r>
    </w:p>
    <w:p>
      <w:r>
        <w:t>In the Pokémon Trading Card Game (TCG), Secret Rare Pokémon cards are cards that have a collector number that exceeds the set's advertised total. While Secret Rares are an official part of their set, they also exist "outside" the set's completed collection, making them much rarer and usually more valuable.</w:t>
      </w:r>
    </w:p>
    <w:p>
      <w:r>
        <w:t>It's important to remember that Secret Rare is a specific rarity, so cards that sport other rarities, like Ultra Rare and Special Illustration Rare, don't count. It's also important to keep in mind that not every set contains Secret Rares.</w:t>
      </w:r>
    </w:p>
    <w:p>
      <w:r>
        <w:t>Gardevoir Kicks Off This List With a 14-Year-Old Card</w:t>
      </w:r>
    </w:p>
    <w:p>
      <w:r>
        <w:t>Pokemon TCG Marketplace Gardevoir Dark Explorers Weakness Px2 Retreat Cost 2 HP 110 Stage Stage 2 Attack 1 [2PP] Mind Shock (60)</w:t>
      </w:r>
    </w:p>
    <w:p>
      <w:r>
        <w:t>This attack's damage isn't affected by Weakness or Resistance. [2PP] Mind Shock (60)</w:t>
      </w:r>
    </w:p>
    <w:p>
      <w:r>
        <w:t>This attack's damage isn't affected by Weakness or Resistance. $590.00 90 Days Low $1,000.00 Daily Low $614.14 Market Price</w:t>
      </w:r>
    </w:p>
    <w:p>
      <w:r>
        <w:t>Gardevoir (109/108) is a Secret Rare from Black &amp; White's Dark Explorers expansion, which came out in May 2012. This Gardevoir card probably ended up being one of the Secret Rares of the set thanks to its Shiny Gardevoir artwork. Instead of Gardevoir sporting its normal green, pink, and white color scheme, it trades in the green for blue and the pink for a more vivid orange.</w:t>
      </w:r>
    </w:p>
    <w:p>
      <w:r>
        <w:t>Currently, Gardevoir has a market price of $590, but listings have pushed well past $1,000 for cards in better conditions. $590 might not be the most expensive price tag to appear on this list, but it's also nothing to sneeze at.</w:t>
      </w:r>
    </w:p>
    <w:p>
      <w:r>
        <w:t>Nidoking Is an Old Offering From 2003</w:t>
      </w:r>
    </w:p>
    <w:p>
      <w:r>
        <w:t>Pokemon TCG Marketplace Nidoking 150 Aquapolis Weakness G Retreat Cost 3 HP 100 Stage Stage 2 Attack 1 [LLFF] Rolling Thunder (50)</w:t>
      </w:r>
    </w:p>
    <w:p>
      <w:r>
        <w:t>Flip a coin. If heads, this attack does 10 damage to each of your opponent's Benched Pokémon. If tails, this attack does 10 damage to each of your Benched Pokémon. (Don't apply Weakness and Resistance for Benched Pokémon.) [LLFF] Rolling Thunder (50)</w:t>
      </w:r>
    </w:p>
    <w:p>
      <w:r>
        <w:t>Flip a coin. If heads, this attack does 10 damage to each of your opponent's Benched Pokémon. If tails, this attack does 10 damage to each of your Benched Pokémon. (Don't apply Weakness and Resistance for Benched Pokémon.) Attack 2 G G $700.00 90 Days Low $700.00 Daily Low $597.68 Market Price</w:t>
      </w:r>
    </w:p>
    <w:p>
      <w:r>
        <w:t>Nidoking (150/147) is a Secret Rare from Aquapolis, which came out in January 2003. This card is so old, the Pokémon TCG was still being printed by Wizards of the Coast (WotC). Nidoking isn't the most expensive card from Aquapolis, but it is a fairly valuable card. Currently, TCGplayer.com doesn't have an official market price listed for Nidoking. This happens with extremely rare and/or old cards sometimes, because there aren't enough cards on the secondary market to assess the overall value.</w:t>
      </w:r>
    </w:p>
    <w:p>
      <w:r>
        <w:t>That said, TCGplayer.com does have some valuable insight into the value of this card. The most recent sale went for $550, which is already quite pricy. While Pokémon cards can retain significant value, it's rare for cards to bust past the $500 threshold. The current listings for sale also tell us quite a bit about this card. Currently, there are only two listings, one for a damaged card asking $760, and one for a near-mint card asking more than $4,300.</w:t>
      </w:r>
    </w:p>
    <w:p>
      <w:r>
        <w:t>Gengar VMAX Is One of the Most Iconic Gengar Cards</w:t>
      </w:r>
    </w:p>
    <w:p>
      <w:r>
        <w:t>Pokemon TCG Marketplace Gengar VMAX Alternate Art Secret SWSH08: Fusion Strike Weakness Fx2 Retreat Cost 3 Resistance None HP 320 Stage VMAX Attack 1 [DD] Fear and Panic (60x)</w:t>
      </w:r>
    </w:p>
    <w:p>
      <w:r>
        <w:t>This attack does 60 damage for each of your opponent's Pokémon V and Pokémon-GX in play. [DD] Fear and Panic (60x)</w:t>
      </w:r>
    </w:p>
    <w:p>
      <w:r>
        <w:t>This attack does 60 damage for each of your opponent's Pokémon V and Pokémon-GX in play. Attack 2 [DDD] G-Max Swallow up (250)</w:t>
      </w:r>
    </w:p>
    <w:p>
      <w:r>
        <w:t>During your next turn, this Pokémon can't attack. [DDD] G-Max Swallow up (250)</w:t>
      </w:r>
    </w:p>
    <w:p>
      <w:r>
        <w:t>During your next turn, this Pokémon can't attack. $750.00 90 Days Low $750.00 Daily Low $934.70 Market Price</w:t>
      </w:r>
    </w:p>
    <w:p>
      <w:r>
        <w:t>Gengar VMAX (271/264) is an Alternate Art Secret Rare from Sword &amp; Shield's Fusion Strike expansion. Fusion Strike was released in November 2021, making Gengar VMAX a relatively new card in comparison to many entries on this list. This card was designed by artist sowsow, who decided to depict a massive Gengar inhaling the world around it. The card almost feels like an unsettling version of Kirby, and it's both adorable and terrifying.</w:t>
      </w:r>
    </w:p>
    <w:p>
      <w:r>
        <w:t>There are a lot of great Gengar cards on the market, but Gengar VMAX is easily one of the most iconic. This card has a current market price of $789, but near-mint versions of Gengar VMAX go for well over $1,400.</w:t>
      </w:r>
    </w:p>
    <w:p>
      <w:r>
        <w:t>Celebi ex Is an Underrated Secret Rare Gem</w:t>
      </w:r>
    </w:p>
    <w:p>
      <w:r>
        <w:t>Pokemon TCG Marketplace Celebi ex Unseen Forces Weakness R Retreat Cost 1 HP 70 Stage Basic Attack 1 [G] Spiral Leaf</w:t>
      </w:r>
    </w:p>
    <w:p>
      <w:r>
        <w:t>Flip a coin. If heads, put 1 damage counter on each of your opponent's Pokemon. If tails, remove 1 damage counter from each of your Pokemon. [G] Spiral Leaf</w:t>
      </w:r>
    </w:p>
    <w:p>
      <w:r>
        <w:t>Flip a coin. If heads, put 1 damage counter on each of your opponent's Pokemon. If tails, remove 1 damage counter from each of your Pokemon. Attack 2 [1G] Time Trap (30)</w:t>
      </w:r>
    </w:p>
    <w:p>
      <w:r>
        <w:t>Flip a coin. If heads, look at the top 4 cards of your opponent's deck, and put them back on top of your opponent's deck in any order. If tails, look at the top 4 cards of your deck, and put them back on top of your deck in any order. [1G] Time Trap (30)</w:t>
      </w:r>
    </w:p>
    <w:p>
      <w:r>
        <w:t>Flip a coin. If heads, look at the top 4 cards of your opponent's deck, and put them back on top of your opponent's deck in any order. If tails, look at the top 4 cards of your deck, and put them back on top of your deck in any order. $250.00 90 Days Low $399.99 Daily Low $365.96 Market Price</w:t>
      </w:r>
    </w:p>
    <w:p>
      <w:r>
        <w:t>Celebi ex (117/155) is a Secret Rare from EX Unseen Forces, which hit shelves in August 2005. This era of Pokémon cards saw a lot of Shiny Pokémon depicted on Gold Star cards, which are extremely valuable today, and also dominated the era. Gold Star cards are usually Ultra Rares, though, not Secret Rares, so none appear on this list.</w:t>
      </w:r>
    </w:p>
    <w:p>
      <w:r>
        <w:t>The Gold Star cards did, unfortunately, overshadow a lot of other gems of the time, though, and that includes Celebi ex. Celebi ex is a hard to find card, so TCGplayer.com doesn't have an official market price listed for it. The site does, however, have a few listings for sale. Currently, there are only two listings, both for cards in lightly played condition, and both asking for $1,000.</w:t>
      </w:r>
    </w:p>
    <w:p>
      <w:r>
        <w:t>Shining Charizard Is the Oldest Card on This List</w:t>
      </w:r>
    </w:p>
    <w:p>
      <w:r>
        <w:t>Pokemon TCG Marketplace Shining Charizard Neo Destiny Weakness W Retreat Cost F-30 Resistance 3 HP 100 Stage Basic Attack 1 [RRRLL] White-hot Flame (100)</w:t>
      </w:r>
    </w:p>
    <w:p>
      <w:r>
        <w:t>Discard 1 Fire Energy card and 1 Lightning Energy card attached to Shining Charizard or this attack does nothing. Flip a coin. If tails, Shining Charizard does 30 damage to itself. [RRRLL] White-hot Flame (100)</w:t>
      </w:r>
    </w:p>
    <w:p>
      <w:r>
        <w:t>Discard 1 Fire Energy card and 1 Lightning Energy card attached to Shining Charizard or this attack does nothing. Flip a coin. If tails, Shining Charizard does 30 damage to itself. $6,165.99 90 Days Low $6,165.99 Daily Low $252.69 Market Price</w:t>
      </w:r>
    </w:p>
    <w:p>
      <w:r>
        <w:t>Shining Charizard (107/105) is a Secret Rare from Neo Destiny, which was released in February 2002. This list contains a few cards from the early 2000s, but Shining Charizard is actually the oldest. Neo Destiny had a lot of these "Shining" cards, which featured darkened silhouettes of fan-favorite Pokémon like Charizard, Mewtwo, and Celebi.</w:t>
      </w:r>
    </w:p>
    <w:p>
      <w:r>
        <w:t>Shining Charizard is the most valuable of Neo Destiny's Shining cards, with a market price of $1,152. Admittedly, Shining Charizard isn't the most beautiful Charizard card in the world, but it is still a highly sought after Charizard. Its market price even surpasses that of Shadowless Base Set Charizard.</w:t>
      </w:r>
    </w:p>
    <w:p>
      <w:r>
        <w:t>Rayquaza Showcases Shiny Rayquaza in All Its Shiny Glory</w:t>
      </w:r>
    </w:p>
    <w:p>
      <w:r>
        <w:t>Pokemon TCG Marketplace Rayquaza Dragons Exalted Weakness Ox2 Retreat Cost 3 HP 120 Stage Basic Attack 1 [L] Dragon Pulse (40) Discard top 2 cards of your deck. [L] Dragon Pulse (40) Discard top 2 cards of your deck. Attack 2 [1LR] Shred (90) Damage not affected by effects. [1LR] Shred (90) Damage not affected by effects. $399.99 90 Days Low $0.00 Daily Low $709.47 Market Price</w:t>
      </w:r>
    </w:p>
    <w:p>
      <w:r>
        <w:t>Rayquaza (128/124) is a Secret Rare from Black &amp; White's Dragons Exalted expansion, which came out in August 2012. Like the Gardevoir card mentioned earlier, Rayquaza also features the Shiny version of the Pokémon. Rayquaza is usually green, but Shiny Rayquaza is black.</w:t>
      </w:r>
    </w:p>
    <w:p>
      <w:r>
        <w:t>Rayquaza currently has a market price of $1,250, but it's a really rare card. TCGplayer.com only has one active listing for Rayquaza, and it's for a card in heavily played condition. Rayquaza may be more affordable than some of the other cards on this list, but finding one is the real challenge.</w:t>
      </w:r>
    </w:p>
    <w:p>
      <w:r>
        <w:t>Rayquaza VMAX Barely Nudges Past Its Shiny Counterpart</w:t>
      </w:r>
    </w:p>
    <w:p>
      <w:r>
        <w:t>Pokemon TCG Marketplace Rayquaza VMAX Alternate Art Secret SWSH07: Evolving Skies Weakness None Retreat Cost 2 Resistance None HP 320 Stage VMAX Attack 1 [RL] Max Burst (20+)</w:t>
      </w:r>
    </w:p>
    <w:p>
      <w:r>
        <w:t>You may discard any amount of basic Fire Energy or basic Lightning Energy from this Pokemon. This attack does 80 more damage for each card you discarded in this way. [RL] Max Burst (20+)</w:t>
      </w:r>
    </w:p>
    <w:p>
      <w:r>
        <w:t>You may discard any amount of basic Fire Energy or basic Lightning Energy from this Pokemon. This attack does 80 more damage for each card you discarded in this way. $899.99 90 Days Low $991.79 Daily Low $1,009.29 Market Price</w:t>
      </w:r>
    </w:p>
    <w:p>
      <w:r>
        <w:t>Rayquaza VMAX (218/203) is an Alternate Art Secret Rare from Sword &amp; Shield's Evolving Skies expansion. Evolving Skies hit shelves in August 2021, and it quickly earned the nickname "Evolving Cries" because of how bad the hit rates were. Despite how difficult it is to pull a good card from Evolving Skies, it became a fan-favorite set for cards just like Rayquaza VMAX.</w:t>
      </w:r>
    </w:p>
    <w:p>
      <w:r>
        <w:t>Rayquaza VMAX is barely more valuable than the last entry on this list, with a market price of $1,255. Rayquaza VMAX is a lot newer, though, so it's impressive that it has gained so much value in such a short period of time. The artwork on Rayquaza VMAX is also awesome. Artist Anesaki Dynamic decided to show off the true scale of this massive Pokémon by showing it flying through and dwarfing mountain peaks. Rayquaza VMAX is also one of the most expensive Dragon-type Pokémon cards ever printed.</w:t>
      </w:r>
    </w:p>
    <w:p>
      <w:r>
        <w:t>Umbreon VMAX Is Evolving Skies' Top Chase Card</w:t>
      </w:r>
    </w:p>
    <w:p>
      <w:r>
        <w:t>Pokemon TCG Marketplace Umbreon VMAX Alternate Art Secret SWSH07: Evolving Skies Weakness Gx2 Retreat Cost 2 Resistance None HP 310 Stage VMAX Attack 1 [2D] Max Darkness (160) [2D] Max Darkness (160) $800.00 90 Days Low $1,804.01 Daily Low $2,154.26 Market Price</w:t>
      </w:r>
    </w:p>
    <w:p>
      <w:r>
        <w:t>Umbreon VMAX (215/203) is an Alternate Art Secret Rare from Sword &amp; Shield's Evolving Skies. If collectors think Rayquaza VMAX's price tag is eye-popping, their jaws will be on the floor when they see Umbreon VMAX's market price. Currently, this card is worth $2,300, and it is one of the most infamous Pokémon cards of the 2020s.</w:t>
      </w:r>
    </w:p>
    <w:p>
      <w:r>
        <w:t>Umbreon VMAX is such a popular and desirable card that fans and collectors have lovingly nicknamed it "Moonbreon." Many collectors also consider Umbreon VMAX to be the card that cemented Umbreon's legacy as a modern-day Charizard. Umbreon's popularity only continues to grow, with each new card climbing in value, though none have quite matched Moonbreon's legacy.</w:t>
      </w:r>
    </w:p>
    <w:p>
      <w:r>
        <w:t>Charizard Comes From the Last WotC Pokémon TCG Set</w:t>
      </w:r>
    </w:p>
    <w:p>
      <w:r>
        <w:t>Pokemon TCG Marketplace Charizard Skyridge Weakness W Retreat Cost 4 HP 110 Stage Stage 2 Attack 1 [RRF] Fireblast (40)</w:t>
      </w:r>
    </w:p>
    <w:p>
      <w:r>
        <w:t>Discard an Energy card attached to Charizard. [RRF] Fireblast (40)</w:t>
      </w:r>
    </w:p>
    <w:p>
      <w:r>
        <w:t>Discard an Energy card attached to Charizard. Attack 2 [1RLL] Dragon Tail (50x)</w:t>
      </w:r>
    </w:p>
    <w:p>
      <w:r>
        <w:t>Flip 2 coins. This attack does 50 damage times the number of heads. [1RLL] Dragon Tail (50x)</w:t>
      </w:r>
    </w:p>
    <w:p>
      <w:r>
        <w:t>Flip 2 coins. This attack does 50 damage times the number of heads. $3,500.00 90 Days Low $3,500.00 Daily Low $1,363.64 Market Price</w:t>
      </w:r>
    </w:p>
    <w:p>
      <w:r>
        <w:t>Charizard (146/144) is a Secret Rare from Skyridge, the last Pokémon TCG set printed by Wizards of the Coast before The Pokémon Company took over. Skyridge came out in May 2003, and it includes a lot of expensive cards. Charizard is, by far, the most valuable card in the set, with a market price of $3,000.</w:t>
      </w:r>
    </w:p>
    <w:p>
      <w:r>
        <w:t>Charizard isn't the most expensive Charizard card ever printed, but it is one of the most expensive. Charizard Star from EX Dragon Frontiers might be the only Charizard card to actually surpass this one in value without including the rare private buyer cards that have gone for hundreds of thousands of dollars.</w:t>
      </w:r>
    </w:p>
    <w:p>
      <w:r>
        <w:t>Lugia Is One of the Most Expensive Legendary Pokémon Cards</w:t>
      </w:r>
    </w:p>
    <w:p>
      <w:r>
        <w:t>Pokemon TCG Marketplace Lugia Aquapolis Weakness P Retreat Cost 3 HP 80 Stage Basic Attack 1 [PR] Psychic (10x)</w:t>
      </w:r>
    </w:p>
    <w:p>
      <w:r>
        <w:t>This attack does 10 damage times the number of Energy cards attached to the Defending Pokémon. [PR] Psychic (10x)</w:t>
      </w:r>
    </w:p>
    <w:p>
      <w:r>
        <w:t>This attack does 10 damage times the number of Energy cards attached to the Defending Pokémon. Attack 2 [1WWR] Steam Blast (50)</w:t>
      </w:r>
    </w:p>
    <w:p>
      <w:r>
        <w:t>Discard an Energy card attached to Lugia. [1WWR] Steam Blast (50)</w:t>
      </w:r>
    </w:p>
    <w:p>
      <w:r>
        <w:t>Discard an Energy card attached to Lugia. $2,200.00 90 Days Low $10,000.00 Daily Low $2,487.92 Market Price</w:t>
      </w:r>
    </w:p>
    <w:p>
      <w:r>
        <w:t>Lugia (149/147) is another Secret Rare from Aquapolis and arguably one of the most valuable Pokémon cards from the WotC era. This card is so rare that it doesn't have an official market price listed on TCGplayer.com, but the site does offer some other compelling numbers. The last Lugia card that was sold through TCGplayer.com went for $5,500, which already tops this list.</w:t>
      </w:r>
    </w:p>
    <w:p>
      <w:r>
        <w:t>That said, the value doesn't stop there. To get a near-mint condition version of this card, collectors are looking at a minimum price of $10,000. Lugia is such an expensive card, it's one of the most valuable Legendary Pokémon cards ever printed.</w:t>
      </w:r>
    </w:p>
    <w:p>
      <w:r>
        <w:t>Quiz 5 Questions Beyond the Set: Pokémon TCG’s Secret Rares Your Top Score -- Attempts -- Average 75% Users 11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