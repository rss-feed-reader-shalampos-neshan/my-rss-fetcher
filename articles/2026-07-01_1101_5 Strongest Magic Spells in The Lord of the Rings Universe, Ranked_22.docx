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Magic Spells in The Lord of the Rings Universe, Ranked</w:t>
      </w:r>
    </w:p>
    <w:p>
      <w:r>
        <w:t>منبع: https://www.cbr.com/lord-of-the-rings-strongest-magic-spells-list/</w:t>
      </w:r>
    </w:p>
    <w:p>
      <w:r>
        <w:t>نویسنده: Sterling Ulrich</w:t>
      </w:r>
    </w:p>
    <w:p>
      <w:r>
        <w:t>تاریخ انتشار: 2026-07-01 03:45</w:t>
      </w:r>
    </w:p>
    <w:p>
      <w:r>
        <w:t>──────────────────────────────────────────────────</w:t>
      </w:r>
    </w:p>
    <w:p>
      <w:r>
        <w:t>J. R. R. Tolkien's The Lord of the Rings operated within a soft magic system, meaning the rules of magic were left purposefully vague. There was no set list of spells with clearly defined effects like one might find in Dungeons &amp; Dragons or Harry Potter. Despite that, The Lord of the Rings and the rest of Tolkien's legendarium included several notable instances of spellcasting.</w:t>
      </w:r>
    </w:p>
    <w:p>
      <w:r>
        <w:t>Fans of Peter Jackson's The Lord of the Rings film trilogy will be aware of the various arcane abilities displayed by Wizards such as Gandalf and Elves such as Galadriel. However, these spells paled in comparison to a few magical feats from earlier in Middle-earth's history, which Tolkien described in The Silmarillion.</w:t>
      </w:r>
    </w:p>
    <w:p>
      <w:r>
        <w:t>Sauron Enchanted the One Ring to Rule Them All</w:t>
      </w:r>
    </w:p>
    <w:p>
      <w:r>
        <w:t>Sauron wears the One Ring in The Lord of the Rings: The Fellowship of the Ring Image via New Line Cinemas</w:t>
      </w:r>
    </w:p>
    <w:p>
      <w:r>
        <w:t>The Lord of the Rings' most narratively important spell was cast by the Dark Lord Sauron in the Second Age of Middle-earth. Within the volcanic forge of Mount Doom, Sauron imbued the One Ring with a piece of his own soul. In doing so, he turned a simple band of gold into one of the most dangerous and influential artifacts in Middle-earth's history.</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The One Ring was an immensely powerful tool, allowing Sauron to dominate the minds of those who wore the other nineteen Rings of Power, but his sorcery came at a steep price. In the section "Of the Rings of Power and the Third Age" from The Silmarillion, Tolkien wrote that "much of the strength and will of Sauron passed into that One Ring."</w:t>
      </w:r>
    </w:p>
    <w:p>
      <w:r>
        <w:t>Because of this, the Dark Lord was severely weakened when separated from the One Ring. As an immortal spirit, Sauron could ordinarily create new physical forms with ease, but after Isildur cut off his finger in the War of the Last Alliance, he required thousands of years to recover his strength. Even then, the version of Sauron from The Lord of the Rings was a mere shadow of his Second Age self.</w:t>
      </w:r>
    </w:p>
    <w:p>
      <w:r>
        <w:t>Morgoth's Curse Ruined the Lives of Húrin's Entire Family</w:t>
      </w:r>
    </w:p>
    <w:p>
      <w:r>
        <w:t>Morgoth's shadow over the Two Trees of Valinor from The Lord of the Rings: The Rings of Power Image via Amazon Prime Video</w:t>
      </w:r>
    </w:p>
    <w:p>
      <w:r>
        <w:t>Sauron's master, the Dark Lord Morgoth, was the most powerful of the godlike Valar. He generally preferred a brute force approach over his successor's magical schemes, but he could cast devastating spells when he so desired. After the Battle of Unnumbered Tears in the First Age, Morgoth's forces finally captured Húrin, a mighty mortal warrior who had been a thorn in the Dark Lord's side for years.</w:t>
      </w:r>
    </w:p>
    <w:p>
      <w:r>
        <w:t>According to the section "Of the Fifth Battle" from The Silmarillion, Húrin "defied" and "mocked" Morgoth, refusing to reveal his allies' secrets, for which he received an exceedingly cruel punishment: "Morgoth cursed Húrin and Morwen and their offspring, and set a doom upon them of darkness and sorrow."</w:t>
      </w:r>
    </w:p>
    <w:p>
      <w:r>
        <w:t>Húrin's wife, son, and two daughters suffered countless tragedies over the following decades, as recounted in Tolkien's darkest story, the Children of Húrin. No other spellcaster in Middle-earth was able to permanently affect the lives of multiple people with whom he had never even directly interacted. However, Tolkien left ambiguous how much of their suffering was truly Morgoth's doing and how much was a result of their own decisions.</w:t>
      </w:r>
    </w:p>
    <w:p>
      <w:r>
        <w:t>The Girdle of Melian Kept an Elven Realm Safe For Centuries</w:t>
      </w:r>
    </w:p>
    <w:p>
      <w:r>
        <w:t>Magic in The Lord of the Rings' lore could also be a force for good. Melian, the great-great-grandmother of Elrond from The Lord of the Rings, was not an Elf but a Maia, the same type of divine spirit as Sauron. She was the Queen of Doriath, and she cast a spell to create a protective barrier known as the Girdle of Melian around the kingdom.</w:t>
      </w:r>
    </w:p>
    <w:p>
      <w:r>
        <w:t>In the section "Of the Sindar" from The Silmarillion, Tolkien explained that the Girdle of Melian was not a traditional forcefield but "an unseen wall of shadow and bewilderment." Those who attempted to enter Doriath without permission from Melian or her Elven husband, King Elu Thingol, would inevitably lose their way.</w:t>
      </w:r>
    </w:p>
    <w:p>
      <w:r>
        <w:t>Even Ungoliant, a primordial monster powerful enough to scare Morgoth, was repelled by the Girdle of Melian. The spell created a centuries-long "watchful peace" in Doriath that only ended when Melian departed for the Undying Lands, heartbroken over Thingol's murder at the hands of traitorous Dwarves.</w:t>
      </w:r>
    </w:p>
    <w:p>
      <w:r>
        <w:t>Lúthien's Spell Overpowered Morgoth and All His Minions</w:t>
      </w:r>
    </w:p>
    <w:p>
      <w:r>
        <w:t>Arwen illuminated by candles in a promotional still for The Lord of the Rings: The Fellowship of the Ring Image via New Line Cinema / Courtesy the Everett Collection</w:t>
      </w:r>
    </w:p>
    <w:p>
      <w:r>
        <w:t>Before Thingol's death, he and Melian had a daughter named Lúthien, to whom Arwen from The Lord of the Rings was said to bear a striking resemblance. Thanks to her divine ancestry, Lúthien possessed magic beyond that of her fellow Elves, including the ability to put others to sleep with her dulcet singing.</w:t>
      </w:r>
    </w:p>
    <w:p>
      <w:r>
        <w:t>That may not sound as impressive as an unbreakable barrier or a generation-spanning curse, but the section "Of Beren and Lúthien" from The Silmarillion proved just how powerful this spell of slumber could be. In the First Age, Lúthien accompanied her future husband, Beren, on his quest to steal a holy gem known as a Silmaril from Morgoth's crown. Upon reaching Morgoth's throne room, Lúthien offered to perform a song and dance for the Dark Lord, which he accepted because he was enthralled by her beauty.</w:t>
      </w:r>
    </w:p>
    <w:p>
      <w:r>
        <w:t>Tolkien wrote, "A blindness came upon [Morgoth]… All his court were cast down in slumber… [Lúthien] cast her cloak before his eyes, and set upon him a dream, dark as the outer Void where once he walked alone." As Morgoth's head lolled, his crown fell to floor, allowing Beren to remove a Silmaril. Any spell that could so easily affect the strongest of the Valar must have been incredibly potent.</w:t>
      </w:r>
    </w:p>
    <w:p>
      <w:r>
        <w:t>Varda Blessed the Silmarils to Burn All Evildoers</w:t>
      </w:r>
    </w:p>
    <w:p>
      <w:r>
        <w:t>A statue of Feanor in Eregion from The Lord of the Rings: The Rings of Power Image via Amazon Prime Video</w:t>
      </w:r>
    </w:p>
    <w:p>
      <w:r>
        <w:t>The Silmarils were created by Fëanor -- the uncle of Galadriel from The Lord of the Rings -- to capture the light of the Two Trees of Valinor, which illuminated the world before the creation of the sun and moon. Fëanor's craft skills were peerless, but the Silmarils were given their true power by Varda, the Queen of the Valar.</w:t>
      </w:r>
    </w:p>
    <w:p>
      <w:r>
        <w:t>According to the section "Of the Silmarils and the Unrest of the Noldor" from The Silmarillion, Varda placed a holy enchantment upon the Silmarils so that "no mortal flesh, nor hands unclean, nor anything of evil will might touch them, but it was scorched and withered." This spell was strong enough to affect even Morgoth.</w:t>
      </w:r>
    </w:p>
    <w:p>
      <w:r>
        <w:t>While Lúthien's song was merely a temporary inconvenience to the Dark Lord, the Silmarils permanently scarred him when he tried to hold them. It was for this reason that Morgoth created the Iron Crown to safely contain the Silmarils. The enchantment of the One Ring, the curse on Húrin's family, the Girdle of Melian, and Lúthien's sleeping spell all eventually ended, but the hallowing of the Silmarils was forever.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