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JJK Characters Even Gojo Feared</w:t>
      </w:r>
    </w:p>
    <w:p>
      <w:r>
        <w:t>منبع: https://www.cbr.com/jjk-characters-gojo-feared/</w:t>
      </w:r>
    </w:p>
    <w:p>
      <w:r>
        <w:t>نویسنده: Ajay Aravind</w:t>
      </w:r>
    </w:p>
    <w:p>
      <w:r>
        <w:t>تاریخ انتشار: 2026-07-04 00:45</w:t>
      </w:r>
    </w:p>
    <w:p>
      <w:r>
        <w:t>──────────────────────────────────────────────────</w:t>
      </w:r>
    </w:p>
    <w:p>
      <w:r>
        <w:t>Confidence is the defining feature of Jujutsu Kaisen's Satoru Gojo, who takes great delight in his admittedly unparalleled strength and accomplishments. He almost always approaches the battlefield with the same playful attitude he brings to casual conversations, reinforcing the enormous power differential between Gojo and practically everyone else around him.</w:t>
      </w:r>
    </w:p>
    <w:p>
      <w:r>
        <w:t>And yet, the fact that the Strongest Sorcerer in the World isn't reckless proves that he evaluates the threat before proceeding; it just so happens that most of them aren't worthy of careful analysis. Gojo may not openly acknowledge his fear, but he's absolutely wary of power capable of challenging him. As such, there are already three JJK characters who have taken him into uncharted territory and ensured that he never underestimates them.</w:t>
      </w:r>
    </w:p>
    <w:p>
      <w:r>
        <w:t>Toji Fushiguro Shattered the Myth of Gojo's Invincibility</w:t>
      </w:r>
    </w:p>
    <w:p>
      <w:r>
        <w:t>Once Toji Fushiguro went "to see what all the fuss was about" when JJK's Satoru Gojo was a small child, and was surprised at being immediately perceived. He recognized the young man's potential and ensured that his eventual plan to defeat Gojo took all his weaknesses into account. Toji came armed with the Inverted Spear of Heaven, capable of nullifying Infinity, and even used it to stab Gojo in the throat, showing just how well-prepared he was against such an overpowered sorcerer.</w:t>
      </w:r>
    </w:p>
    <w:p>
      <w:r>
        <w:t>While Gojo ascending to the pinnacle of jujutsu was a testament to his potential, his near-death experience would have left him terrified if not for his last-minute understanding of Reversed Cursed Technique and Hollow Technique: Purple. All of Gojo's insecurities abandoned his body as he basked in the absolute certainty of his victory against Toji Fushiguro. In contrast, his demeanor during their first round reeked of fear.</w:t>
      </w:r>
    </w:p>
    <w:p>
      <w:r>
        <w:t>Gojo's Six Eyes expressed great shock during the multiple times he was stabbed by Toji, revealing for the first time an opponent who could evade his supposedly universal vision. Gojo attempted to play it cool, but his anxiety heightened when Toji explained just how meticulous he was (in addition to his unstoppable strength). The rest of their fight is dominated almost exclusively by Toji, who nearly destroys Gojo after whittling his confidence down to the bone. And their fight came so close to Gojo's death that it could have gone either way.</w:t>
      </w:r>
    </w:p>
    <w:p>
      <w:r>
        <w:t>Kenjaku Turned Gojo's Greatest Guilt into Nightmare Fuel</w:t>
      </w:r>
    </w:p>
    <w:p>
      <w:r>
        <w:t>Kenjaku never approached Satoru Gojo as an obstacle to overpower. On the contrary, he was fully aware of his inability to defeat the Strongest Sorcerer of the modern age, explaining why he remained in the shadows (until he was under Sukuna's protection). And yet, Kenjaku was never really afraid of Gojo. The calmness with which he formulates and enacts his plan to seal Gojo in the Prison Realm sharply contrasts with the Six Eyes, once again wide open at the fear of the unknown standing before him.</w:t>
      </w:r>
    </w:p>
    <w:p>
      <w:r>
        <w:t>Gojo struggled to stay calm as he analyzed Kenjaku's body and found only Suguru Geto, especially since he could sense another soul beyond the scope of his Six Eyes. Unfortunately, it was too late: every decision that Gojo had made after entering Shibuya had been anticipated, leaving him exactly where Kenjaku could weaponize the emotional horror of seeing his dead best friend alive once again — the same best friend Gojo killed with his own hands.</w:t>
      </w:r>
    </w:p>
    <w:p>
      <w:r>
        <w:t>The moment passed soon enough, and Gojo returned to his usual optimism, but the danger sign never switched off. He would never dismiss Kenjaku again. In fact, when the Prison Realm was opened, his rescuers didn't even sense his presence because that's how fast Gojo took off toward Kenjaku. The Strongest Sorcerer in the World knew that he could easily obliterate this particular opponent on the battlefield; what he couldn't risk was waiting even a microsecond longer than necessary.</w:t>
      </w:r>
    </w:p>
    <w:p>
      <w:r>
        <w:t>Sukuna Forced Gojo to Be Brave for the First and Only Time</w:t>
      </w:r>
    </w:p>
    <w:p>
      <w:r>
        <w:t>Not a single opponent has taken Satoru Gojo lightly, including Sukuna. The moment one-finger Sukuna fought Gojo in Episode 1, he realized that he needed to be at his full strength when they eventually dueled to the death. Sukuna possessed Megumi for access to Mahoraga, whose Universal Adaptation would design a slash capable of bypassing Infinity, much like Toji Fushiguro did with the Inverted Spear of Heaven.</w:t>
      </w:r>
    </w:p>
    <w:p>
      <w:r>
        <w:t>Gojo mocked Toji for not cutting his head off, a mistake Sukuna would never make. The World-Cutting Slash split space and existence itself open, and some absurd fan theories claim that it went on to destroy galaxies in its wake. There's no way Gojo wasn't worried before and during his fight with the Strongest Sorcerer in History, a living legend who spelled death for the Six Eyes.</w:t>
      </w:r>
    </w:p>
    <w:p>
      <w:r>
        <w:t>Aside from the usual cocky banter, Gojo treats Sukuna with a level of wariness he rarely extends to anyone else. He constantly adapts his strategy and notes his opponent's phenomenal combat IQ, showing respectful caution toward the only person in the world who could take him beyond his limits.</w:t>
      </w:r>
    </w:p>
    <w:p>
      <w:r>
        <w:t>Gojo's post-death conversation offered stronger evidence, stating that he may not have been able to win even if Sukuna lacked the Ten Shadows technique. Fear isn't the exact word to use in this case, but it comes pretty close. At some point during the battle, Gojo realized that he was going to lose, and still fought through his fear to make future battles easier for his friends and allies. The heroes only won because of Gojo's sacrificial bravery, the first and only time he has ever displayed this emotion.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