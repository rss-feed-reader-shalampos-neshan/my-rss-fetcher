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Leaks Officially Reveal Cut Content From Scarlet &amp; Violet</w:t>
      </w:r>
    </w:p>
    <w:p>
      <w:r>
        <w:t>منبع: https://www.cbr.com/pokemon-leaks-official-scarlet-violet-cut-content-gyarados/</w:t>
      </w:r>
    </w:p>
    <w:p>
      <w:r>
        <w:t>نویسنده: Scott Baird, Jamie Parker, Grae Drake, Cbr Staff</w:t>
      </w:r>
    </w:p>
    <w:p>
      <w:r>
        <w:t>تاریخ انتشار: 2026-05-19 19:55</w:t>
      </w:r>
    </w:p>
    <w:p>
      <w:r>
        <w:t>──────────────────────────────────────────────────</w:t>
      </w:r>
    </w:p>
    <w:p>
      <w:r>
        <w:t>Game Freak was once considering adding Dragon-type versions of Magikarp and Gyarados in Pokémon Scarlet &amp; Violet, as discovered in a new leak, where data for these lost forms has been discovered.</w:t>
      </w:r>
    </w:p>
    <w:p>
      <w:r>
        <w:t>Pokémon has been introducing regional forms and newly-discovered evolutions since the days of Pokémon Gold &amp; Silver, which is something later games have leaned hard on, with Alolan and Galarian versions of existing Pokémon. These allow the developers to brush off iconic designs and create new versions to entertain the old-school fans, and maybe help show some love to Pokémon lines that have been forgotten over time.</w:t>
      </w:r>
    </w:p>
    <w:p>
      <w:r>
        <w:t>Dragon-Type Magikarp &amp; Gyarados Discovered In Gen 9 Leak</w:t>
      </w:r>
    </w:p>
    <w:p>
      <w:r>
        <w:t>Magikarp from Pokémon Concierge</w:t>
      </w:r>
    </w:p>
    <w:p>
      <w:r>
        <w:t>There have been numerous Pokémon leaks over the years, revealing all kinds of prototype designs that were cut during development. It seems one of the most beloved Pokémon lines in the franchise was due to receive new entries in the Gen 9 games, as IcyBoi33 on Twitter/x has revealed cut data for Pokémon Scarlet &amp; Violet for Dragon-type versions of Magikarp and Gyarados.</w:t>
      </w:r>
    </w:p>
    <w:p>
      <w:r>
        <w:t>Unfortunately, there are no character designs for these new iterations of Magikarp and Gyarados, or if there are, they haven't been discovered yet. If the files aren't there, then it's possible the designs were never completed or finalized, and won't be revealed unless there's yet another leak at Game Freak. Of course, it's also possible that Game Freak will use these designs in a future Pokémon game, such as the upcoming Winds &amp; Waves.</w:t>
      </w:r>
    </w:p>
    <w:p>
      <w:r>
        <w:t>Pokemon TCG Marketplace Gyarados GX Hidden Fates Weakness Lx2 Retreat Cost 3 HP 230 Stage Stage 1 Attack 1 [1WWW] Dragon Rage (130) [1WWW] Dragon Rage (130) Attack 2 [1WWW] Hyper Beam GX (240) [1WWW] Hyper Beam GX (240) $3.49 90 Days Low $4.60 Daily Low $5.67 Market Price</w:t>
      </w:r>
    </w:p>
    <w:p>
      <w:r>
        <w:t>Why Did Game Freak Scrap The Dragon-Type Magikarp &amp; Gyarados?</w:t>
      </w:r>
    </w:p>
    <w:p>
      <w:r>
        <w:t>Misty's Mega Gyarados - Pokemon anime Image via OLM</w:t>
      </w:r>
    </w:p>
    <w:p>
      <w:r>
        <w:t>Pokémon Scarlet &amp; Violet introduced several new variants of existing Pokémon, as well as Paradox iterations that show ancient or futuristic outcomes for famous designs. It's unclear why Pokémon like Tentacool would receive new forms in the Gen 9 games, but not Magikarp or Gyarados.</w:t>
      </w:r>
    </w:p>
    <w:p>
      <w:r>
        <w:t>It's possible that Magikarp's whole gimmick of being a weakling would be taken away if it becomes a Dragon-type, considering how many kinds of attack they resist. Similarly, Gyarados has already received a new form in the past, with a Mega Evolution in the Gen 6 era, so it might have felt redundant to give it another.</w:t>
      </w:r>
    </w:p>
    <w:p>
      <w:r>
        <w:t>Subscribe for Insider Coverage of Pokémon Leaks and Forms Curious about cut Pokémon designs and prototype leaks? Subscribing to the newsletter gives you focused coverage of lost forms, data discoveries, and the developer reasoning behind regional variants—clear, sourced analysis for fans. Get Updates By subscribing, you agree to receive newsletter and marketing emails, and accept our Terms of Use and Privacy Policy . You can unsubscribe anytime.</w:t>
      </w:r>
    </w:p>
    <w:p>
      <w:r>
        <w:t>Maybe Magikarp and Gyarados are too popular to need new forms. It made more sense to give something like Tentacool a regional variant and Primeape a new evolution to help bring attention to those older Pokémon that aren't shown much love. If these designs do crop up in Pokémon Winds &amp; Waves, they'll definitely cause somehavoc in battle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