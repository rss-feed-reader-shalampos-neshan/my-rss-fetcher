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Netflix’s 6-Part Thriller Based on a Book Is Jon Bernthal's Best Performance of the Decade</w:t>
      </w:r>
    </w:p>
    <w:p>
      <w:r>
        <w:t>منبع: https://www.cbr.com/netflix-his-and-hers-jon-bernthal-best-performance/</w:t>
      </w:r>
    </w:p>
    <w:p>
      <w:r>
        <w:t>نویسنده: Melissa Hannon</w:t>
      </w:r>
    </w:p>
    <w:p>
      <w:r>
        <w:t>تاریخ انتشار: 2026-06-24 03:31</w:t>
      </w:r>
    </w:p>
    <w:p>
      <w:r>
        <w:t>──────────────────────────────────────────────────</w:t>
      </w:r>
    </w:p>
    <w:p>
      <w:r>
        <w:t>Jon Bernthal is undeniably one of the most talented and prolific actors of his generation. He has made a lasting impression in films like The Wolf of Wall Street and Sicario, as well as television series such as The Walking Dead, Daredevil, and The Punisher spin-off. Among his standout performances this decade, His &amp; Hers is not only one of his best but also one of his biggest successes.</w:t>
      </w:r>
    </w:p>
    <w:p>
      <w:r>
        <w:t>The Netflix crime thriller quickly became one of the most-watched shows after its release. Although many factors contributed to the success of His &amp; Hers, Jon Bernthal's performance was a key highlight that made this book adaptation a must-see.</w:t>
      </w:r>
    </w:p>
    <w:p>
      <w:r>
        <w:t>Jon Bernthal Has a Standout Performance in His &amp; Hers</w:t>
      </w:r>
    </w:p>
    <w:p>
      <w:r>
        <w:t>Detective Jack Harper (Jon Bernthal) looks back in Netflix's His &amp; Hers Image via Netflix</w:t>
      </w:r>
    </w:p>
    <w:p>
      <w:r>
        <w:t>Jon Bernthal is an incredible actor who can elicit strong reactions from viewers. To this day, many fans of The Walking Dead still hold a grudge thanks to his brilliant performance as Shane Walsh. But he also earned a loyal following for his role as Frank Castle / The Punisher in the Marvel TV series Daredevil and its spin-off, The Punisher.</w:t>
      </w:r>
    </w:p>
    <w:p>
      <w:r>
        <w:t>In His &amp; Hers, Jon Bernthal plays a complicated and morally gray character. He stars in the Netflix crime-drama thriller as Detective Jack Harper, a man with a traumatic past who now works as a homicide detective in the small Georgia town of Dahlonega. Jack is put in charge of a series of murders that seem to have a personal connection to him.</w:t>
      </w:r>
    </w:p>
    <w:p>
      <w:r>
        <w:t>Throughout the series, audiences learn more about Jack. His &amp; Hers explores his past, his relationship with his estranged wife, Anna Andrews (played by Tessa Thompson), and Jack's relationship with the first murder victim, Rachel Hopkins. And through this, the crime thriller positions Jack as the perfect red herring, someone who had the means, motive, and opportunity to be the killer.</w:t>
      </w:r>
    </w:p>
    <w:p>
      <w:r>
        <w:t>Jon Bernthal's performance keeps viewers guessing until the end. Bernthal's Jack Harper is conflicted, cornered, troubled, and at times, scary. And while everyone familiar with crime thrillers and whodunits might think Jack "too obvious" to be the killer, there's no denying that, at times, he is the perfect choice. This is what makes Bernthal's acting so memorable in this series.</w:t>
      </w:r>
    </w:p>
    <w:p>
      <w:r>
        <w:t>Netflix's His &amp; Hers Is an Addictive Crime Thriller Full of Twists</w:t>
      </w:r>
    </w:p>
    <w:p>
      <w:r>
        <w:t>His &amp; Hers is a book-to-TV adaptation based on one of Alice Feeney's best novels. The story follows Anna and Jack, a reporter and a police detective, respectively, who were once married but their relationship fell apart after a tragic incident. The Netflix adaptation slowly reveals what happened through flashbacks, adding more intrigue to the story.</w:t>
      </w:r>
    </w:p>
    <w:p>
      <w:r>
        <w:t>Anna and Jack are brought back together after a series of murders takes place in their hometown. Anna is there as a reporter, while Jack is the main detective leading the case. But both have a connection to the victims they try to keep hidden, and a long history that leads to them becoming prime suspects in the investigation.</w:t>
      </w:r>
    </w:p>
    <w:p>
      <w:r>
        <w:t>Even when most seasoned viewers and fans of crime thrillers know that the most obvious suspect is not the killer, Bernthal makes viewers question whether His &amp; Hers might subvert expectations. More than once, Bernthal alternates between a man hopelessly in love and a dangerous and desperate man willing to do anything to hide his involvement in the case.</w:t>
      </w:r>
    </w:p>
    <w:p>
      <w:r>
        <w:t>Jon Bernthal's talent gives audiences pause. It makes them question whether, this time, the obvious choice might be the right one all along. His &amp; Hers is a perfect crime thriller filled with twists, and many might still be questioning whether Jack Harper is a good guy right up to the end. And that's what makes it one of Jon Bernthal's best performances of the decade.</w:t>
      </w:r>
    </w:p>
    <w:p>
      <w:r>
        <w:t>Jon Bernthal Had Another Great Performance in Recent Years</w:t>
      </w:r>
    </w:p>
    <w:p>
      <w:r>
        <w:t>Jon Bernthal and Tessa Thompson glare at one another while seated in His &amp; Hers. Image via Netflix</w:t>
      </w:r>
    </w:p>
    <w:p>
      <w:r>
        <w:t>Even though Jon Bernthal's portrayal of Detective Jack Harper is one of his best performances, there's no denying that there's a lot of competition. Bernthal also starred in the HBO miniseries We Own This City in 2022, and the crime drama showcased Bernthal's unique talent for portraying morally gray characters who are both compelling and hard to watch.</w:t>
      </w:r>
    </w:p>
    <w:p>
      <w:r>
        <w:t>Subscribe for deeper takes on Bernthal and TV thrillers Looking for more context on Jon Bernthal, standout TV performances, and modern crime adaptations? Subscribe to the newsletter for thoughtful coverage, scene-by-scene analysis, casting context, and curated film &amp; TV picks. Get Updates By subscribing, you agree to receive newsletter and marketing emails, and accept our Terms of Use and Privacy Policy . You can unsubscribe anytime.</w:t>
      </w:r>
    </w:p>
    <w:p>
      <w:r>
        <w:t>We Own This City is based on the true rise and fall of the Baltimore Police Department's Gun Trace Task Force, and sees Jon Bernthal as Sgt. Wayne Jenkins. And while Jenkins was, without a doubt, a corrupt and dangerous police officer, Bernthal explores what got him there, and the complexity of his life, his environment, and career.</w:t>
      </w:r>
    </w:p>
    <w:p>
      <w:r>
        <w:t>Jon Bernthal still has several projects coming up. In 2026 alone, he is set to appear in Spider-Man: Brand New Day as The Punisher, and he is also part of the star-studded cast of Christopher Nolan's epic fantasy action film The Odyssey. But there's no denying that Jon Bernthal's performance in His &amp; Hers will remain one of his best.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