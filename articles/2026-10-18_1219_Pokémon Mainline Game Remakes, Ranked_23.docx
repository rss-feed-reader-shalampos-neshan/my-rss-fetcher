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Mainline Game Remakes, Ranked</w:t>
      </w:r>
    </w:p>
    <w:p>
      <w:r>
        <w:t>منبع: https://www.cbr.com/pokemon-mainline-game-remakes-ranked/</w:t>
      </w:r>
    </w:p>
    <w:p>
      <w:r>
        <w:t>نویسنده: Scott Baird</w:t>
      </w:r>
    </w:p>
    <w:p>
      <w:r>
        <w:t>تاریخ انتشار: 2026-10-18 03:15</w:t>
      </w:r>
    </w:p>
    <w:p>
      <w:r>
        <w:t>──────────────────────────────────────────────────</w:t>
      </w:r>
    </w:p>
    <w:p>
      <w:r>
        <w:t>Pokémon remakes have repeatedly raised the bar, improving upon the content of their original games. However, not all the remakes perfectly captured the essence of their source material, meaning it’s easy to say which are better than others.</w:t>
      </w:r>
    </w:p>
    <w:p>
      <w:r>
        <w:t>Game Freak waited a single console generation to start remaking its older Pokémon games, with Kanto being reborn on the Game Boy Advance only a few years after Pokémon Red &amp; Blue launched. Over time, Pokémon remakes became the norm, with old-school fans dying to return to classic regions, so much so that they were willing to pay new mainline title prices for them.</w:t>
      </w:r>
    </w:p>
    <w:p>
      <w:r>
        <w:t>Pokémon Brilliant Diamond &amp; Shining Pearl Are A Shadow Of Their Source Material</w:t>
      </w:r>
    </w:p>
    <w:p>
      <w:r>
        <w:t>Cynthia looks serious as she prepares to battle in Pokémon Brilliant Diamond and Shining Pearl.</w:t>
      </w:r>
    </w:p>
    <w:p>
      <w:r>
        <w:t>The Pokémon Company released one remake per console generation, but it started the Nintendo Switch era with Pokémon Let’s Go: Pikachu &amp; Eevee, a reimagining of Pokémon Yellow. This left fans unsure of whether the Gen 4 titles would receive Nintendo Switch remakes, as they were next in line.</w:t>
      </w:r>
    </w:p>
    <w:p>
      <w:r>
        <w:t>Fans salivated at the thought of what Gen 4 remakes could bring to the table. This was after the release of Pokémon Sword &amp; Shield, so everyone expected a Wild Area and Dynamaxing, with the possible inclusion of Mega Evolutions and Z-Moves to round things out. There was so much lore about the Sinnoh region that there was endless scope for expansion and new content.</w:t>
      </w:r>
    </w:p>
    <w:p>
      <w:r>
        <w:t>What fans got was Pokémon Brilliant Diamond &amp; Shining Pearl, two of the ugliest games in the series, with lazily-constructed doll-like character sprites. The gameplay was almost unchanged from the Gen 4 titles with an expanded Underground being the biggest content injection, with almost nothing from Pokémon Platinum featured, not even as paid DLC. In the end, the entire project felt like a lazy cash-in, rather than something that honored Sinnoh.</w:t>
      </w:r>
    </w:p>
    <w:p>
      <w:r>
        <w:t>Pokémon Brilliant Diamond &amp; Shining Pearl might have been underwhelming, but at least fans received Pokémon Legends: Arceus on the Nintendo Switch, a mainline game that was genuinely great and expanded on the history of Sinnoh. If given the choice, new Switch owners should go for Pokémon Legends: Arceus over the Gen 4 remakes.</w:t>
      </w:r>
    </w:p>
    <w:p>
      <w:r>
        <w:t>Pokémon Omega Ruby &amp; Alpha Sapphire Is Still Unfinished</w:t>
      </w:r>
    </w:p>
    <w:p>
      <w:r>
        <w:t>Pokémon Omega Ruby and Alpha Sapphire Key art Image via Nintendo</w:t>
      </w:r>
    </w:p>
    <w:p>
      <w:r>
        <w:t>Pokémon Omega Ruby &amp; Alpha Sapphire are odd games, in that they added content in certain respects, while taking away a popular part of the post-game. It didn’t help that they were remaking one of the most popular generations, with a third game. Pokémon Emerald, which was so good that it made its previous generation redundant, by incorporating the best elements of both, and then adding more content.</w:t>
      </w:r>
    </w:p>
    <w:p>
      <w:r>
        <w:t>As Pokémon Omega Ruby &amp; Alpha Sapphire launched after Pokémon X &amp; Y, they featured the Mega Evolution mechanic from the Gen 6 games, giving lots of Gen 3 Pokémon brand-new forms. This tied into a bigger issue with the games, as they leaned too heavily into the Gen 3 roster, meaning players tended to fight the same handful of Pokémon over and over again. Anyone who doesn't like Numel or Camerupt is going to be in for a bad time in the Gen 3 remakes.</w:t>
      </w:r>
    </w:p>
    <w:p>
      <w:r>
        <w:t>One aspect of Pokémon Omega Ruby &amp; Alpha Sapphire that was harshly criticized was the absence of the Battle Frontier, with a single sign hinting that it might arrive in DLC. As of 2026, that DLC hasn’t arrived, and with the closure of the Nintendo 3DS eShop, it’s unlikely to arrive anytime soon.</w:t>
      </w:r>
    </w:p>
    <w:p>
      <w:r>
        <w:t>It's telling that the most memorable aspect of Pokémon Omega Ruby &amp; Alpha Sapphire is a controversial review that claimed the game had too much water. This is because the rest of the game is functional, but doesn't really add anything of note, except for a cool sequence with Rayquaza and Deoxys. It also doesn't help that early adopters could breeze through the game if they used the Shiny Beldum that was given away for free, as once it gained its Mega Evolution, it stomped through everything until the player reached the Champion.</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Pokémon Lets’ Go: Pikachu &amp; Eevee Were A Fresh Take On Kanto</w:t>
      </w:r>
    </w:p>
    <w:p>
      <w:r>
        <w:t>Image via The Pokémon Company</w:t>
      </w:r>
    </w:p>
    <w:p>
      <w:r>
        <w:t>When it came to bringing the Pokémon series to consoles for the first time, it must have made a lot of financial sense to start out with a remake of a popular Gen 1 title, one that integrated mechanics from the massively successful mobile game. This resulted in Pokémon Lets: Go Pikachu &amp; Eevee, remakes of Pokémon Yellow that are practically sequels, considering older versions of Red &amp; Blue show up to battle the player in the post-game.</w:t>
      </w:r>
    </w:p>
    <w:p>
      <w:r>
        <w:t>Pokémon Let’s Go Pikachu &amp; Eevee merged elements from the mega-popular Pokémon Go into a mainline entry, with the player capturing wild Pokémon with the mechanics from the former, and battling with the system of the latter. It also threw in Mega Evolutions, which had been a constant since the days of Pokémon X &amp; Y up to that point.</w:t>
      </w:r>
    </w:p>
    <w:p>
      <w:r>
        <w:t>The Pokémon: Let’s Go games have an issue with being the easiest entries in the franchise by a wide margin, especially as two players can tackle the single-player mode together, letting them double-team enemies, who use the same team as normal. The addition of Mega Evolutions makes the game even easier, though most of them aren't unlocked until after the player has defeated the Champion and is working on the post-game.</w:t>
      </w:r>
    </w:p>
    <w:p>
      <w:r>
        <w:t>Pokémon: Let’s Go Pikachu &amp; Eevee are great starter games, especially for people who love Pokémon Go, but they’re a little too straightforward for anyone with any experience with the later entries. They had a lot of nostalgia bliss for old-school fans, though an even older title would later come to the Nintendo Switch that would be an even better pick for the original Pokémaniacs.</w:t>
      </w:r>
    </w:p>
    <w:p>
      <w:r>
        <w:t>Pokémon FireRed &amp; LeafGreen Upstaged The Switch Games</w:t>
      </w:r>
    </w:p>
    <w:p>
      <w:r>
        <w:t>A Pokemon FireRed screenshot showing the player standing in Pallet Town Image via Nintendo</w:t>
      </w:r>
    </w:p>
    <w:p>
      <w:r>
        <w:t>The jump from Gen 2 to Gen 3 changed the gameplay systems so much that the decision was made to not allow for backward compatibility with older titles, which also made sense from a practical standpoint, as there was no need to figure out how the Game Boy and the Advance could connect to each other.</w:t>
      </w:r>
    </w:p>
    <w:p>
      <w:r>
        <w:t>Pokémon FireRed &amp; LeafGreen were created to fill the gap, giving Game Freak a do-over on titles that launched in a rough state, had tons of balance issues, and an almost non-existent post-game to keep people playing after they defeated the Elite Four. The Gen 1 remakes had the chance to fix all these problems, as well as finally introducing a female protagonist for the Kanto region, with Leaf able to challenge Blue on her journey throughout the land, giving Red a break for once.</w:t>
      </w:r>
    </w:p>
    <w:p>
      <w:r>
        <w:t>All the recognizable elements of the Kanto region are present in Pokémon FireRed &amp; LeafGreen, with the added benefit of the Dark and Steel-types from Gen 2 meaning, Psychic-types no longer ruled the roost. Once the player became Champion, they also had access to the Sevii Islands, giving them the post-story content that fans badly wanted on the Game Boy.</w:t>
      </w:r>
    </w:p>
    <w:p>
      <w:r>
        <w:t>Arguably the best aspect of the Pokémon 30th anniversary celebrations was Game Freak releasing Pokémon FireRed &amp; LeafGreen on Nintendo Switch &amp; Switch 2 in 2026, with ports that gave players access to Mythical Pokémon, and introducing Pokémon Home support. The people sick of subpar mainline Pokémon games can go back to Kanto anytime they want and remember how good things used to be.</w:t>
      </w:r>
    </w:p>
    <w:p>
      <w:r>
        <w:t>Pokémon HeartGold &amp; SoulSilver Improved Upon Perfection</w:t>
      </w:r>
    </w:p>
    <w:p>
      <w:r>
        <w:t>pokemon heartgold and soulsilver cover art Image via The Pokemon Company</w:t>
      </w:r>
    </w:p>
    <w:p>
      <w:r>
        <w:t>There’s a strong argument to be made for Pokémon Gold &amp; Silver being the best entries in the franchise, cramming two regions into a single cartridge, nerfing Psychic-type creatures, adding two new types, along with numerous mechanics that made the combat more interesting than it was in Gen 1.</w:t>
      </w:r>
    </w:p>
    <w:p>
      <w:r>
        <w:t>Like Pokémon Red &amp; Blue, the Gen 2 titles were left behind when the series moved to the Game Boy Advance, and connectivity between systems was lost. This gave the Johto Pokémon a mysterious aura, as Game Freak often made it tricky to acquire them. And when Pokémon FireRed &amp; LeafGreen launched, fans were salivating at the thought of a Johto remake.</w:t>
      </w:r>
    </w:p>
    <w:p>
      <w:r>
        <w:t>Pokémon fans would have to wait a console generation, but they’d get their wish on the Nintendo DS, when Pokémon HeartGold &amp; SoulSilver launched in 2009. Not only did these games give the Johto region a makeover, but nearly every aspect of the gameplay and balance was improved, especially during the return to Kanto, which was fleshed out considerably more than it was on the Game Boy Color.</w:t>
      </w:r>
    </w:p>
    <w:p>
      <w:r>
        <w:t>Pokémon HeartGold &amp; SoulSilver are easily the best Pokémon experiences around, with a massive story campaign in a gorgeous setting that captured the wonder of the series’ early days. Hopefully, Game Freak will give Johto another remake, or at least port Pokémon HeartGold &amp; SoulSilver to the Nintendo Switch, as the thirst for more Gen 2 content is unending.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