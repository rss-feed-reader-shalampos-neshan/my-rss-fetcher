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 Zombies Officially Resurrected as Disney+ Confirms New 2027 Release</w:t>
      </w:r>
    </w:p>
    <w:p>
      <w:r>
        <w:t>منبع: https://www.cbr.com/marvel-zombies-three-new-specials-starting-halloween-2027/</w:t>
      </w:r>
    </w:p>
    <w:p>
      <w:r>
        <w:t>نویسنده: Lee Freitag</w:t>
      </w:r>
    </w:p>
    <w:p>
      <w:r>
        <w:t>تاریخ انتشار: 2026-10-08 20:54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It's official: Marvel Zombies is returning. However, instead of another four-episode season, the beloved TV-MA animated series will return as three all-new specials.</w:t>
      </w:r>
    </w:p>
    <w:p>
      <w:r>
        <w:t>Announced at NYCC 2026, Marvel Zombies Season 2 will consist of three specials, each focused on a specific character in the universe. In Halloween 2027, The Winter Soldier will arrive on Disney+. The following Halloween, The Fist of Khonshu will debut. Lastly, The Last Guardian arrives on Halloween 2029.</w:t>
      </w:r>
    </w:p>
    <w:p>
      <w:r>
        <w:t>This is a developing story...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