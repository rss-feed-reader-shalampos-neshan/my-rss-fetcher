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Confirms Real Reason Behind the Series' Hiatus</w:t>
      </w:r>
    </w:p>
    <w:p>
      <w:r>
        <w:t>منبع: https://www.cbr.com/solo-leveling-art-book-chugong-interview-webnovel-hiatus/</w:t>
      </w:r>
    </w:p>
    <w:p>
      <w:r>
        <w:t>نویسنده: Brett Cardaro</w:t>
      </w:r>
    </w:p>
    <w:p>
      <w:r>
        <w:t>تاریخ انتشار: 2026-09-20 17:00</w:t>
      </w:r>
    </w:p>
    <w:p>
      <w:r>
        <w:t>──────────────────────────────────────────────────</w:t>
      </w:r>
    </w:p>
    <w:p>
      <w:r>
        <w:t>The Solo Leveling franchise is no stranger to hiatuses, and series creator Chugong has now offered some insight into why.</w:t>
      </w:r>
    </w:p>
    <w:p>
      <w:r>
        <w:t>In a newly released interview for the art book The Art of Solo Leveling, Chugong recalls some of the struggles he faced while serializing the original web novel series. Although he had the ending to Jinwoo’s story mapped out before he began writing, Chugong still ran into complications along the way. At one point, he even had to put the series on an extended hiatus to get everything organized ahead of the finale.</w:t>
      </w:r>
    </w:p>
    <w:p>
      <w:r>
        <w:t>Solo Leveling Creator Reveals the Arduous Process Behind Crafting Sung Jinwoo's Story</w:t>
      </w:r>
    </w:p>
    <w:p>
      <w:r>
        <w:t>Sung Jinwoo in the anime and the manhwa for Solo Leveling Image via CBR</w:t>
      </w:r>
    </w:p>
    <w:p>
      <w:r>
        <w:t>When creating Solo Leveling, the first place Chugong started was with the general concept of Jinwoo’s ability to raise Shadow Soldiers: "One day, a thought suddenly crossed my mind: 'Wouldn’t it be thrilling to have a protagonist who could summon his own soldiers from the shadows?' Everything in Solo Leveling began with that idea."</w:t>
      </w:r>
    </w:p>
    <w:p>
      <w:r>
        <w:t>Chugong has said this before, telling Russian publisher LitRes in an interview last year that he came up with the idea purely from the thought that "it would be cool if the main character had the ability to summon warriors from his own shadow." From there, he started to piece together the particulars: "how the hero would gain these subordinates, why they would have such powers, and how the battles would unfold."</w:t>
      </w:r>
    </w:p>
    <w:p>
      <w:r>
        <w:t>Sung Jinwoo with his Shadow Army Image via DUBU Jinwoo has a shadowed look as he and his shadow army advance in Solo Leveling. Image via KakaoPage Close</w:t>
      </w:r>
    </w:p>
    <w:p>
      <w:r>
        <w:t>While Chugong had some elements of the story planned, most of what he started with was general world-building and how Jinwoo's power would end up. The exact details of how the story would unfold came out naturally as part of crafting the story, as Chugong explains in his new interview for The Art of Solo Leveling: "I created the story’s head and tail—its beginning and ending—and developed everything else by adding flesh to that skeleton."</w:t>
      </w:r>
    </w:p>
    <w:p>
      <w:r>
        <w:t>While Chugong didn’t have the specific details or events fleshed out before he started writing, he did have a sense of where it would go. However, as the story went on, things became increasingly complicated as he "added more material to certain sections and removed material from others." This complexity later caused issues for Solo Leveling’s author.</w:t>
      </w:r>
    </w:p>
    <w:p>
      <w:r>
        <w:t>Solo Leveling's Storyline Eventually Became Too Complex for Chugong to Keep Track Of</w:t>
      </w:r>
    </w:p>
    <w:p>
      <w:r>
        <w:t>Close Sung Jinwoo becomes the Shadow Monarch in Solo Leveling manhwa Image via Redice Studios</w:t>
      </w:r>
    </w:p>
    <w:p>
      <w:r>
        <w:t>The Absolute Being from Solo Leveling Image via KakaoPage</w:t>
      </w:r>
    </w:p>
    <w:p>
      <w:r>
        <w:t>Cha Haein is saved by Byung-Gu Min in Solo Leveling Image by DUBU</w:t>
      </w:r>
    </w:p>
    <w:p>
      <w:r>
        <w:t>As Chugong fleshed out Solo Leveling's story chapter by chapter, he began to struggle to reconcile the new version of Jinwoo’s story with his original vision for how it would end. While the series' world-building and background lore remained steadfast, Chugong decided to remove details he felt didn’t serve the main storyline (such as the concept of the Itarim) in order to focus purely on Jinwoo’s main story arc.</w:t>
      </w:r>
    </w:p>
    <w:p>
      <w:r>
        <w:t>Ultimately, this process proved difficult, especially given the rather unforgiving writing schedule for a serialized webnovel. "I remember that the story became tangled during that process of adding and removing elements," Chugong recalls, "forcing me to place the series on hiatus for a while." While he never shares exactly when this hiatus took place, there’s at least one likely period he's referring to.</w:t>
      </w:r>
    </w:p>
    <w:p>
      <w:r>
        <w:t>According to Kakaopage's announcement archive, Chugong took a week-long break in early July 2017, just before the series’ final arc. It was likely during this short break that Chugong's aforementioned hiatus took place as he sought to connect all the dots ahead of the release of Chapter 233.</w:t>
      </w:r>
    </w:p>
    <w:p>
      <w:r>
        <w:t>This chapter led up to Sung Jinwoo's final war against Antares, the Monarch of Destruction, soon after Jinwoo reawakened as the true Shadow Monarch following his fight with the Frost, Beast and Insect Monarchs.</w:t>
      </w:r>
    </w:p>
    <w:p>
      <w:r>
        <w:t>Kakaopage's Message Prior to Solo Leveling's July 2017 Hiatus: "Hello, readers. This is the person in charge of Solo Leveling. The series is now approaching its conclusion. To ensure a fitting and high-quality finale, we have determined that some fine-tuning of the story is necessary. We will be taking a one-week hiatus, after which daily releases will resume next Monday and continue until the story concludes. We ask for your continued love and support. Thank you."</w:t>
      </w:r>
    </w:p>
    <w:p>
      <w:r>
        <w:t>Given Solo Leveling’s history of hiatuses in recent years, Chugong’s latest interview can offer insight into what happens behind the scenes when a webnovel or webtoon series goes on hiatus. Even now, Solo Leveling’s manhwa sequel series, Solo Leveling: Ragnarok, remains on hiatus because the series' main artist, JIN, is serving mandatory military service.</w:t>
      </w:r>
    </w:p>
    <w:p>
      <w:r>
        <w:t>However, despite the understandable reason for the hiatus (and a very short one compared to the 8-month-long break SLR is currently on), Chugong still felt guilty for keepingfans waiting: "I felt truly sorry for the readers who had been following the serialization in real time."</w:t>
      </w:r>
    </w:p>
    <w:p>
      <w:r>
        <w:t>When a popular series like Solo Leveling goes on hiatus or break, it can be easy for fans to grow critical of creators without knowing all the details. In Chugong’s case, crafting a complete, consistent storyline took extra effort that the normal daily chapter-release schedule of a webnovel simply wouldn't allow.</w:t>
      </w:r>
    </w:p>
    <w:p>
      <w:r>
        <w:t>Despite this, he never took his fans' support for granted. "I always feel sorry that I cannot fully repay all the love and interest readers have shown [Solo Leveling] over the years," Chugong stated. "I hope to return with an even greater story and repay you through my writing."</w:t>
      </w:r>
    </w:p>
    <w:p>
      <w:r>
        <w:t>The Solo Leveling manhwa art book, The Art of Solo Leveling, is currently available for purchase in Korean via digital retailers. An English-translated release has not been announced as of this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