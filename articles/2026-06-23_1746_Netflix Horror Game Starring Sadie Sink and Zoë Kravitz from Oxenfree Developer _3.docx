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Netflix Horror Game Starring Sadie Sink and Zoë Kravitz from Oxenfree Developer Night School Studio</w:t>
      </w:r>
    </w:p>
    <w:p>
      <w:r>
        <w:t>منبع: https://www.ign.com/articles/netflix-horror-game-starring-sadie-sink-and-zo-kravitz-from-oxenfree-developer-night-school-studio</w:t>
      </w:r>
    </w:p>
    <w:p>
      <w:r>
        <w:t>نویسنده: Tom Phillips</w:t>
      </w:r>
    </w:p>
    <w:p>
      <w:r>
        <w:t>تاریخ انتشار: 2026-06-23 17:13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Netflix is dipping its toe back into narrative adventure with the upcoming launch of Unhinged, a first-person horror game from Oxenfree developer Night School Studio.</w:t>
      </w:r>
    </w:p>
    <w:p>
      <w:r>
        <w:t>Unlike the teen drama of Oxenfree, Unhinged looks to be a more mature, blood-spattered affair. The game's story centers on two young women in neighbouring houses, as one attempts to escape a home invasion.</w:t>
      </w:r>
    </w:p>
    <w:p>
      <w:r>
        <w:t>Unhinged also features bonafide acting talent, in the shape of Stranger Things and Spider-Man: Brand New Day star Sadie Sink, plus The Batman and Divergent's Zoë Kravitz. Video game veteran Troy Baker rounds out the cast list, meanwhile.</w:t>
      </w:r>
    </w:p>
    <w:p>
      <w:r>
        <w:t>Rather than Netflix's previous experiments with interactive live-action experiences (such as in Black Mirror's Bandersnatch), this is very much a video game that you control with your phone, streamed to your TV via the Netflix platform.</w:t>
      </w:r>
    </w:p>
    <w:p>
      <w:r>
        <w:t>Gameplay makes use of your phone to receive phone calls and text messages, or to look around its world with a virtual flashlight. As you'd expect, the story features multiple avenues to explore — and yes, you can die.</w:t>
      </w:r>
    </w:p>
    <w:p>
      <w:r>
        <w:t>While the overall experience is timed to feel like an episode of a Netflix series — lasting just under an hour — it's designed to be replayable to explore different narrative branches.</w:t>
      </w:r>
    </w:p>
    <w:p>
      <w:r>
        <w:t>"We looked deeply at the Wii [and] the Nintendo DS," Night School game director Sam Warner told Rolling Stone. "I grew up with those, and I think that focus on novel innovative play was something that we really started this game with. If you've got Netflix and you have a phone, then this is for you."</w:t>
      </w:r>
    </w:p>
    <w:p>
      <w:r>
        <w:t>Unhinged launches on June 30, and will be available to all Netflix subscribers.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