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Beloved 47-Year-Old Horror Movie Franchise Sets First TV Series Adaptation</w:t>
      </w:r>
    </w:p>
    <w:p>
      <w:r>
        <w:t>منبع: https://www.cbr.com/phantasm-tv-series-adaptation/</w:t>
      </w:r>
    </w:p>
    <w:p>
      <w:r>
        <w:t>نویسنده: Jeremy Dick</w:t>
      </w:r>
    </w:p>
    <w:p>
      <w:r>
        <w:t>تاریخ انتشار: 2026-06-27 02:28</w:t>
      </w:r>
    </w:p>
    <w:p>
      <w:r>
        <w:t>──────────────────────────────────────────────────</w:t>
      </w:r>
    </w:p>
    <w:p>
      <w:r>
        <w:t>Many horror fans love the Phantasm movie series, which was spawned in 1979 with the success of the first installment. While several sequels were developed in the following years, the franchise has yet to reach the small screen, but that's soon going to change.</w:t>
      </w:r>
    </w:p>
    <w:p>
      <w:r>
        <w:t>Per Dread Central, a television series adaptation of Phantasm has entered development. A lot about the project remains unknown, such as specific plot details, and whether it will start fresh as a complete reboot, or if it will be connected to the movies. Ahead of this revelation, Nick Antosca (Channel Zero, Cape Fear) had been working on a screenplay for a new feature film for the franchise, which was reportedly "excellent," but it is unclear if that project is moving forward, or if he will be involved with the TV series in any capacity.</w:t>
      </w:r>
    </w:p>
    <w:p>
      <w:r>
        <w:t>Another Horror Franchise Plots the Switch to TV</w:t>
      </w:r>
    </w:p>
    <w:p>
      <w:r>
        <w:t>Phantasm heading to the small screen would not be uncommon. Child's Play previously did so with Chucky, a series that spanned three seasons and was well-received by fans. Friday the 13th is making the transition to television this year with Crystal Lake, a Peacock show that serves as a prequel to the original film. It's also been revealed that a TV series adaptation of the Texas Chain Saw Massacre is now in the works.</w:t>
      </w:r>
    </w:p>
    <w:p>
      <w:r>
        <w:t>Don Coscarelli (Bubba Ho-Tep) wrote and directed the original Phantasm movie. It picks up with a teenage boy, Mike Pearson (A. Michael Baldwin), witnessing a mysterious mortician known as The Tall Man (Angus Scrimm) lifting a coffin by himself with superhuman strength. Convinced that the cemetery is hiding a dark secret, Mike investigates with the help of his brother, Jody (Bill Thornbury), and their friend, Reggie (Reggie Bannister), discovering supernatural horrors much darker than they could have ever imagined.</w:t>
      </w:r>
    </w:p>
    <w:p>
      <w:r>
        <w:t>Phantasm Is a Beloved Horror Franchise</w:t>
      </w:r>
    </w:p>
    <w:p>
      <w:r>
        <w:t>Bill Thornbury as Jody in Phantasm. Image via Avco Embassy Pictures</w:t>
      </w:r>
    </w:p>
    <w:p>
      <w:r>
        <w:t>Phantasm was well-received by genre fans, celebrated for its surreal, dreamlike atmosphere and the creation of one of horror's most memorable villains in The Tall Man. It spawned four sequels: 1988's Phantasm II, 1994's Phantasm III: Lord of the Dead, 1998's Phantasm IV: Oblivion, and 2016's Phantasm: Ravager. Scrimm, Bannister, and Thornbury appeared in all five films, while Baldwin returned in the latter three sequels after his role was recast in the second movie.</w:t>
      </w:r>
    </w:p>
    <w:p>
      <w:r>
        <w:t>Subscribe for Phantasm TV news and horror analysis Want deeper context? Subscribe to the newsletter for focused coverage of the Phantasm TV adaptation, thoughtful analysis of horror franchises shifting to television, and informed perspectives that connect casting, legacy, and genre trends. Get Updates By subscribing, you agree to receive newsletter and marketing emails, and accept our Terms of Use and Privacy Policy . You can unsubscribe anytime.</w:t>
      </w:r>
    </w:p>
    <w:p>
      <w:r>
        <w:t>It's remarkable that the sequels were able to largely retain the key cast members all the way through, an unusual feat for most horror movie franchises. This won't be able to continue with the TV series, as The Tall Man actor Angus Scrimm passed away in 2016 at the age of 89. Bannister is also living with dementia and has been in hospice care in recent months; fans have been contributing to his care with a GoFundMe campaign. Due to his health struggles, he no longer performs.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