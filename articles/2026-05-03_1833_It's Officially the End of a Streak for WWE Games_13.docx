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 Streak for WWE Games</w:t>
      </w:r>
    </w:p>
    <w:p>
      <w:r>
        <w:t>منبع: https://gamerant.com/wwe-games-changes-new-day-kofi-kingston-xavier-woods/</w:t>
      </w:r>
    </w:p>
    <w:p>
      <w:r>
        <w:t>نویسنده: Mark Sammut, Joshua Duckworth, Casey David Muir-Taylor, Naomi Kyle, Christian Buckley, Noah Waterman</w:t>
      </w:r>
    </w:p>
    <w:p>
      <w:r>
        <w:t>تاریخ انتشار: 2026-05-03 16:30</w:t>
      </w:r>
    </w:p>
    <w:p>
      <w:r>
        <w:t>──────────────────────────────────────────────────</w:t>
      </w:r>
    </w:p>
    <w:p>
      <w:r>
        <w:t>Once upon a time, there was the concept of a "lifer" within WWE—someone so synonymous with the company that they are forever associated with it, working there for as long as their bodies would allow. Randy Orton, The Miz, Roman Reigns, Jimmy &amp; Jey Uso, Seth Rollins, Charlotte Flair, Triple H, The Undertaker, Shawn Michaels—these are just some names that are presumably lifer status. I say presumably because two names missing are Kofi Kingston and Xavier Woods; the recent departure of The New Day from WWE proves the era of lifers is over.</w:t>
      </w:r>
    </w:p>
    <w:p>
      <w:r>
        <w:t>And with their departure, a streak worth highlighting for WWE games comes to an end. Kofi Kingston signed a development contract with WWE in 2006, formally joining the ECW brand in 2008. Xavier Woods joined WWE in 2010 after a short stint in TNA, joining the main roster in 2013. Just a year later, the two would form The New Day alongside Big E and would go on to break records and ultimately define the tag team division. Both have some solo accolades and deep ties beyond the in-ring aspect of WWE (UpUpDownDown, Xavier Woods is a major aspect of WWE 2K's MyGM mode, The New Day's constant appearance in ad spots), so it is undeniable that The New Day is one of the most iconic tag teams in history. And they have a historic streak in the video games themselves, too.</w:t>
      </w:r>
    </w:p>
    <w:p>
      <w:r>
        <w:t>Related WWE: The Best Royal Rumble PPVs, Ranked The Royal Rumble PPV has a long and storied history in the WWE. These Royal Rumble events, however, are the best of the bunch.</w:t>
      </w:r>
    </w:p>
    <w:p>
      <w:r>
        <w:t>It's the End of The New Day Era</w:t>
      </w:r>
    </w:p>
    <w:p>
      <w:r>
        <w:t>Because of their long tenure with WWE, Kofi Kingston and Xavier Woods have made numerous video game appearances over the years. Kofi Kingston, in fact, has been in every mainline WWE video game since SmackDown vs. Raw 2009. That is a total of 17 out of 26 mainline video game appearances, plus 10 side game appearances. Xavier Woods, meanwhile, is in 11 out of 26 mainline video games and has a total of 6 spin-off game appearances (not counting the TNA video game), all per The SmackDown Hotel.</w:t>
      </w:r>
    </w:p>
    <w:p>
      <w:r>
        <w:t>Kofi Kingston Xavier Woods SvR 2009 (First Mainline Appearance) WWE 2K15 (First Mainline Appearance) SvR 2010 WWE 2K16 SvR 2011 WWE 2K17 WWE '12 WWE 2K18 WWE '13 WWE 2K19 WWE 2K14 WWE 2K20 WWE 2K15 WWE 2K22 WWE 2K16 WWE 2K23 WWE 2K17 WWE 2K24 WWE 2K18 WWE 2K25 WWE 2K19 WWE 2K26 (Last Mainline Appearance) WWE 2K20 SPIN-OFF GAMES: WWE 2K22 Supercard WWE 2K23 Champions WWE 2K24 Tap Mania WWE 2K25 Mayhem WWE 2K26 (Last Mainline Appearance) Universe SPIN-OFF GAMES: Battlegrounds Legends of WrestleMania x All Stars x Wrestlefest x Supercard x Champions x Tap Mania x Mayhem x Universe x Battlegrounds x Undefeated x</w:t>
      </w:r>
    </w:p>
    <w:p>
      <w:r>
        <w:t>Come WWE 2K27, fans can expect neither man to make an appearance in-game. That was almost unimaginable just a few years ago, and of course, it's worth mentioning that this is secondary, if not tertiary, to the impact the releases will have on their real lives. But make no mistake, both Kofi and Xavier have everything they need to be more than okay. Already, it seems several AEW wrestlers are angling for the duo to join the competition, like MJF's social media post, and it's not like WWE creative has been effectively booking them, much less many other stars on the roster. Nothing has come of The New Day's heel turn in December 2024, which seemed to signal a new era. That era did not take off, but not because of Kofi Kingston and Xavier Woods; it was a victim of this new booking era, where very little creativity is on display.</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Reportedly, Kofi Kingston and Xavier Woods were asked to restructure their current contracts to be more in line with TKO's deals, but they were not happy with said change. As such, the pair decided to part with WWE "amicably," which is understandable. Good on them. It ultimately remains to be seen what's next for the duo, but it's clear that the sky's the limit.</w:t>
      </w:r>
    </w:p>
    <w:p>
      <w:r>
        <w:t>Overall, it's undeniably a bad day for WWE's tag team division. It's a bad day for WWE video games and video game fans. But it's undeniably a new day for Kofi Kingston and Xavier Woods. The outpouring of support from fans since the announcement is simply proof that, yet again, WWE and/or TKO do not understand the talent they have at hand.</w:t>
      </w:r>
    </w:p>
    <w:p>
      <w:r>
        <w:t>Subscribe to the newsletter for in-depth WWE exits &amp; games Dig deeper—subscribe to the newsletter for detailed analysis of WWE departures, what they mean for wrestling rosters and video-game representation, and comprehensive coverage that tracks how iconic teams like The New Day shape the gaming landscape. Get Updates By subscribing, you agree to receive newsletter and marketing emails, and accept our Terms of Use and Privacy Policy . You can unsubscribe anytime.</w:t>
      </w:r>
    </w:p>
    <w:p>
      <w:r>
        <w:t>Source: The SmackDown Hotel [1]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