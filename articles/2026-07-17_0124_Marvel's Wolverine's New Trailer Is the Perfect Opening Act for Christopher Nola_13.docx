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Wolverine's New Trailer Is the Perfect Opening Act for Christopher Nolan's Odyssey</w:t>
      </w:r>
    </w:p>
    <w:p>
      <w:r>
        <w:t>منبع: https://gamerant.com/marvels-wolverine-new-trailer-christopher-nolan-odyssey/</w:t>
      </w:r>
    </w:p>
    <w:p>
      <w:r>
        <w:t>نویسنده: Josh Cotts, Naomi Kyle, Casey David Muir-Taylor</w:t>
      </w:r>
    </w:p>
    <w:p>
      <w:r>
        <w:t>تاریخ انتشار: 2026-07-16 21:00</w:t>
      </w:r>
    </w:p>
    <w:p>
      <w:r>
        <w:t>──────────────────────────────────────────────────</w:t>
      </w:r>
    </w:p>
    <w:p>
      <w:r>
        <w:t>I was already planning to see Christopher Nolan's The Odyssey as soon as possible, so the fact that select theaters are now showing a brand-new Marvel's Wolverine trailer before it feels like a very nice bonus. At first, I assumed this was simply PlayStation attaching one of its biggest upcoming games to one of the biggest movies of the year, which would have made enough sense by itself. After watching the "Ain't No Hero" trailer for Marvel's Wolverine, though, I honestly don't think Sony could have found a better movie to put it in front of.</w:t>
      </w:r>
    </w:p>
    <w:p>
      <w:r>
        <w:t>The whole trailer is built around Logan refusing to see himself as a hero, even while he is clearly being pulled into another fight where people need him. Christopher Nolan's The Odyssey is centered on one of the most famous heroes in storytelling, but Odysseus has never exactly been the clean, noble type who always does the right thing. Anyone seeing both Marvel's Wolverine and The Odyssey in the same theater is basically getting two different stories about violent, damaged warriors who keep surviving, even when their own choices are part of the reason they are suffering.</w:t>
      </w:r>
    </w:p>
    <w:p>
      <w:r>
        <w:t>Related Christopher Nolan's Odyssey Just Made the Best Assassin's Creed RPG a Must-Play Christopher Nolan's upcoming epic is the perfect excuse to revisit an Assassin's Creed adventure that still stands above its RPG-era siblings today.</w:t>
      </w:r>
    </w:p>
    <w:p>
      <w:r>
        <w:t>Marvel's Wolverine and The Odyssey Have the Same Hero Problem</w:t>
      </w:r>
    </w:p>
    <w:p>
      <w:r>
        <w:t>The new Marvel's Wolverine trailer doesn't spend much time pretending Logan is just another version of Spider-Man. There are no bright speeches about responsibility or any sense that he enjoys being the person everyone turns to when things go wrong. Instead, he looks exhausted, angry, covered in blood, and about three seconds away from losing whatever patience he had left.</w:t>
      </w:r>
    </w:p>
    <w:p>
      <w:r>
        <w:t>Put the consoles in the correct order. Easy (5) Medium (7) Hard (10) Start Your Order Back Give Up Submit Results — — — Play Again Back More Games</w:t>
      </w:r>
    </w:p>
    <w:p>
      <w:r>
        <w:t>Logan says he "ain't no hero," and the trailer spends the rest of its runtime making that sound completely believable. He tears through enemies with the kind of violence that would make Peter Parker stop mid-fight and ask everyone to calm down, while the scars covering his body make it clear his healing factor has never protected him from everything. Insomniac has described the game as a brutal, action-packed single-player adventure, and this trailer makes it look every bit as personal as it is violent.</w:t>
      </w:r>
    </w:p>
    <w:p>
      <w:r>
        <w:t>Anyone seeing both Marvel's Wolverine and The Odyssey in the same theater is basically getting two different stories about violent, damaged warriors who keep surviving, even when their own choices are part of the reason they are suffering.</w:t>
      </w:r>
    </w:p>
    <w:p>
      <w:r>
        <w:t>Odysseus is obviously a very different character, but I have always found him interesting for many of the same reasons. He's clever, brave, resilient, and capable of surviving situations that would kill almost anyone else, which is why he has been remembered as a hero for thousands of years. However, he's also proud, selfish, violent, and responsible for more than a few of the disasters he then has to escape.</w:t>
      </w:r>
    </w:p>
    <w:p>
      <w:r>
        <w:t>Close Image via Insomniac Games</w:t>
      </w:r>
    </w:p>
    <w:p>
      <w:r>
        <w:t>The Odyssey Full Trailer 1 Image via Universal Pictures</w:t>
      </w:r>
    </w:p>
    <w:p>
      <w:r>
        <w:t>Image Credits: Insomniac Games, Sony</w:t>
      </w:r>
    </w:p>
    <w:p>
      <w:r>
        <w:t>The Odyssey First Look Image via Universal Pictures</w:t>
      </w:r>
    </w:p>
    <w:p>
      <w:r>
        <w:t>Honestly, Odysseus would be a much less interesting character if he were simply a great warrior trying to get home. His journey lasts as long as it does because he can't always resist proving how clever he is, getting the final word, or making the choice that satisfies him in the moment. He survives monsters, gods, war, and the sea, but surviving himself is often the more difficult part.</w:t>
      </w:r>
    </w:p>
    <w:p>
      <w:r>
        <w:t>Logan has his own version of that problem, since his rage helps him survive while also threatening to make every fight worse than it needed to be. Wolverine can heal from almost any wound, yet the anger and guilt underneath all that adamantium keep following him wherever he goes. Like Odysseus, he is often at his most impressive and most difficult to admire at the exact same time.</w:t>
      </w:r>
    </w:p>
    <w:p>
      <w:r>
        <w:t>Seeing the trailer before The Odyssey makes both men look like part of the same very old tradition. Heroes were not always expected to be kind, polished, or easy to admire, and they definitely didn't need to deliver a speech about hope before every battle. Sometimes, the hero was simply the deeply flawed person capable of doing what nobody else could do and then living with whatever it cost.</w:t>
      </w:r>
    </w:p>
    <w:p>
      <w:r>
        <w:t>PlayStation Found the Right Audience for Marvel's Wolverine</w:t>
      </w:r>
    </w:p>
    <w:p>
      <w:r>
        <w:t>The placement of Marvel's Wolverine's new trailer also tells me PlayStation knows exactly what kind of game it's trying to sell. Sony didn't save this trailer for a family-friendly animated Marvel movie filled with parents and children who already recognize the claws. Rather, it put an M-rated Wolverine game before a 172-minute Christopher Nolan epic filmed entirely with IMAX film cameras and built around war, loss, survival, and a deeply flawed protagonist.</w:t>
      </w:r>
    </w:p>
    <w:p>
      <w:r>
        <w:t>Logan says he "ain't no hero," and the trailer spends the rest of its runtime making that sound completely believable.</w:t>
      </w:r>
    </w:p>
    <w:p>
      <w:r>
        <w:t>I mean, that audience makes far more sense for this version of Wolverine. People showing up for The Odyssey are already prepared to sit through a huge, serious story about a warrior carrying the consequences of war across an almost impossible journey home. A trailer about another battle-scarred protagonist who cannot escape his past is not exactly going to feel out of place.</w:t>
      </w:r>
    </w:p>
    <w:p>
      <w:r>
        <w:t>It also reaches beyond the usual superhero crowd. Marvel's Wolverine will obviously attract comic book fans and people who loved Insomniac's Spider-Man games, but this trailer looks designed to convince everyone else that it's not simply Spider-Man with sharper weapons. The violence, tone, and focus on Logan's past are selling a cinematic single-player game that happens to star a Marvel character, rather than expecting the Marvel name to do all the work.</w:t>
      </w:r>
    </w:p>
    <w:p>
      <w:r>
        <w:t>The Odyssey is also the kind of movie people still make an event out of seeing. Nolan's film runs 172 minutes and was shot entirely with IMAX film cameras, so audiences are buying tickets because they want scale, spectacle, and a story worth experiencing on the biggest screen possible. PlayStation clearly wants Marvel's Wolverine to carry some of that same energy.</w:t>
      </w:r>
    </w:p>
    <w:p>
      <w:r>
        <w:t>Close Image via Sony</w:t>
      </w:r>
    </w:p>
    <w:p>
      <w:r>
        <w:t>Image via Sony</w:t>
      </w:r>
    </w:p>
    <w:p>
      <w:r>
        <w:t>Of course, the simplest explanation is that The Odyssey is one of the year's biggest movies and Sony wanted the trailer in front of as many people as possible. I doubt someone at PlayStation wrote a lengthy argument about the similarities between Logan and Odysseus before booking the placement. Still, marketing can be obvious and accidentally perfect at the same time.</w:t>
      </w:r>
    </w:p>
    <w:p>
      <w:r>
        <w:t>Marvel's Wolverine will obviously attract comic book fans and people who loved Insomniac's Spider-Man games, but this trailer looks designed to convince everyone else that it's not simply Spider-Man with sharper weapons.</w:t>
      </w:r>
    </w:p>
    <w:p>
      <w:r>
        <w:t>Anyone who gets this trailer before The Odyssey will hear Logan reject the idea that he is a hero, then spend nearly three hours watching one of storytelling's greatest heroes make that word incredibly complicated. One fights with adamantium claws and the other survives with a sword, a bow, and an almost dangerous amount of confidence, but neither man fits the clean version of heroism audiences are used to seeing. Marvel's Wolverine could have played before almost any major movie this year, but Christopher Nolan's The Odyssey is the one that makes its entire message land even harder.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