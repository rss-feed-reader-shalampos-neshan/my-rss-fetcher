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Forget Narnia, Apple TV's New 'Unfilmable' Magic Series Will Be the New King of Fantasy</w:t>
      </w:r>
    </w:p>
    <w:p>
      <w:r>
        <w:t>منبع: https://www.cbr.com/brandon-sanderson-best-magic-series-mistborn/</w:t>
      </w:r>
    </w:p>
    <w:p>
      <w:r>
        <w:t>نویسنده: Carolyn Jenkins</w:t>
      </w:r>
    </w:p>
    <w:p>
      <w:r>
        <w:t>تاریخ انتشار: 2026-09-27 11:30</w:t>
      </w:r>
    </w:p>
    <w:p>
      <w:r>
        <w:t>──────────────────────────────────────────────────</w:t>
      </w:r>
    </w:p>
    <w:p>
      <w:r>
        <w:t>The recent fantasy boom has made Netflix's newest adaptation an obvious choice. After the rocky interpretation of C.S. Lewis’ Chronicles of Narnia in the mid-aughts, Greta Gerwig is ready to tackle the IP. Set to premiere in 2027, The Magician’s Nephew is chronologically the first book of the series and will show the origins of the White Witch and Aslan, the messianic lion who creates Narnia.</w:t>
      </w:r>
    </w:p>
    <w:p>
      <w:r>
        <w:t>As anticipated as this feature is, the world of Narnia is nothing compared to one of the best upcoming magical fantasies. The Chronicles of Narnia have already had their time in the sun, and it is time for the superior world of Brandon Sanderson’s Mistborn to take center stage.</w:t>
      </w:r>
    </w:p>
    <w:p>
      <w:r>
        <w:t>Mistborn Is More Relevant to Modern Readers Than The Chronicles of Narnia</w:t>
      </w:r>
    </w:p>
    <w:p>
      <w:r>
        <w:t>The Chronicles of Narnia will always be considered a classic fantasy akin to J.R.R. Tolkien’s The Lord of the Rings. That said, it has some glaring issues that hold it back from modern interpretations of the genre. C.S. Lewis was famous for injecting his religious philosophy into the text, which is impossible to ignore in a contemporary context.</w:t>
      </w:r>
    </w:p>
    <w:p>
      <w:r>
        <w:t>Mistborn takes a different track completely, exchanging the overt Christianity with something a little more socially aware. Brandon Sanderson’s fantastical world of Scadrial is one ruled by slavery and an unrepentant caste system. In the middle of it all is the Lord Ruler, an immortal tyrant who subjugates his people and has turned the land into a desolate environment with mysterious mists.</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The entire first book follows a ragtag group of rebels whose entire intention is to dismantle the status quo. The high concept of defeating fascism resonates highly with readers today. Mistborn’s themes exceed Narnia’s quite easily, making it one of the best magic fantasy worlds to hit the big screen.</w:t>
      </w:r>
    </w:p>
    <w:p>
      <w:r>
        <w:t>While Narnia is full of war and the fight against evil, it is far more whimsical and may not be a hit with fantasy fans at the moment. There is violence in these pages, but Mistborn better echoes the modern sentiments of fans today. Readers hunger for a righteous cause to rally behind and an underdog protagonist who defies expectations.</w:t>
      </w:r>
    </w:p>
    <w:p>
      <w:r>
        <w:t>Little street urchin, Vin, thinks she is meant to live and die as a criminal until she discovers that she is actually one of those titular Mistborns. She joins Kelsier’s effort to take down the system that destroyed his entire life. This requires Kelsier teaching Vin her powers, which is another reason why the series of books may have a better chance of encouraging support. For a long time, Mistborn was considered unadaptable, but it is time to put that theory to rest.</w:t>
      </w:r>
    </w:p>
    <w:p>
      <w:r>
        <w:t>Mistborn Has a Highly Complex Magical System</w:t>
      </w:r>
    </w:p>
    <w:p>
      <w:r>
        <w:t>A mage reaches out her hand on the Mistborn The Deckbuilding Game Cover Image via Brotherwise Games</w:t>
      </w:r>
    </w:p>
    <w:p>
      <w:r>
        <w:t>The Chronicles of Narnia are filled with sentient lions representing Jesus, fauns, and the creation of mystical universes. C.S. Lewis made a world all his own, but when it comes to magic systems, Mistborn is the best. Its clearly defined rules are closer to science than the magic of religion. Though at first it seemed impossible to film, Brandon Sanderson’s upcoming adaptation of his own work will defy those expectations.</w:t>
      </w:r>
    </w:p>
    <w:p>
      <w:r>
        <w:t>The author’s descriptions of the magical system called Allomancy are easier to read on the page than it is to show on the screen. Allomancy is the practice of ingesting metals to acquire abilities such as telekinesis, strength, and even soothing emotions. Only certain types of people have the ability to wield Allomancy.</w:t>
      </w:r>
    </w:p>
    <w:p>
      <w:r>
        <w:t>Once considered only the power of the ruling classes, Allomancy trickled down to the lower classes through interbreeding. Some people can only control one ability, but the ones who can use them all are called Mistborn. Sanderson goes to great lengths to depict what using this power looks like. It isn’t just a magic spell or an innate ability.</w:t>
      </w:r>
    </w:p>
    <w:p>
      <w:r>
        <w:t>Allomancy is one of the best magical systems and is defined by its relationship to physics. One of the favorite abilities is called pushing, which requires the Allomancer to consume steel. This allows them to push nearby metals, which they can use in a few different ways. Mistborns like Kelsier and Vin use it for flight, since they can push and pull nearby metals to catapult them through the air.</w:t>
      </w:r>
    </w:p>
    <w:p>
      <w:r>
        <w:t>Sanderson reinforces these ideas in his prose, leaving little up for misinterpretation. He paints a vivid word picture which may be difficult to convey on the big screen. The good news is that the original author is also penning the screenplay, ensuring that the final vision will be seamless.</w:t>
      </w:r>
    </w:p>
    <w:p>
      <w:r>
        <w:t>Mistborn Is a Unique Take on the Fantasy Genre</w:t>
      </w:r>
    </w:p>
    <w:p>
      <w:r>
        <w:t>The Pevensie siblings in Narnia in The Chronicles of Narnia The Lion the Witch and the Wardrobe Image via Walden Media</w:t>
      </w:r>
    </w:p>
    <w:p>
      <w:r>
        <w:t>No matter how iconic The Chronicles of Narnia are, Mistborn beats the foundational piece of fantasy in one major way. Since Narnia was ahead of the curve when it came to establishing a genre, it didn’t have the freedom to create mashups. Just as Game of Thrones is a combination of The Lord of the Rings and the realities of medieval life, Mistborn combines epic fantasy and a good heist story.</w:t>
      </w:r>
    </w:p>
    <w:p>
      <w:r>
        <w:t>Sanderson's books wink at the audience many times to the great enjoyment of all who read them. The first book is serious when it contemplates dismantling a corrupt government, but it does so through court intrigue and attempted theft. The secondary plot of Mistborn is the best part, as Vin undertakes a secret identity to infiltrate the court of high society.</w:t>
      </w:r>
    </w:p>
    <w:p>
      <w:r>
        <w:t>Mistborn’s take on romance isn’t just better than Narnia, but one of the best depictions in fantasy altogether. The Lord of the Rings isn’t famous for its female representation, while George R.R. Martin’s world of Westeros has a little too much sexual violence to be fun. Sanderson’s world is a beautiful middle ground where Vin can discover who she is while falling in love.</w:t>
      </w:r>
    </w:p>
    <w:p>
      <w:r>
        <w:t>She pretends to be a lady of high society, Valette, and accidentally falls in love with Lord Elend Venture for real. Sanderson reverses their gender roles by making Elend essentially the sidekick with no powers, while Vin has to save him in the end. Mistborn is the whole package of this genre and will be the fantasy event of the year when it premieres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