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Diablo 5: Everything you need to know about the next era of Diablo</w:t>
      </w:r>
    </w:p>
    <w:p>
      <w:r>
        <w:t>منبع: https://www.gamesradar.com/games/diablo/diablo-5-guide/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2026-09-14 13:45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