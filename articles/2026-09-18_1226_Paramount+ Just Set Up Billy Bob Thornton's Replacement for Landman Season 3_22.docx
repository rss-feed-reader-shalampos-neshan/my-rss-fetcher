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Just Set Up Billy Bob Thornton's Replacement for Landman Season 3</w:t>
      </w:r>
    </w:p>
    <w:p>
      <w:r>
        <w:t>منبع: https://www.cbr.com/landman-season-3-billy-bob-thronton-replacement-michael-kelly-william-crockett/</w:t>
      </w:r>
    </w:p>
    <w:p>
      <w:r>
        <w:t>نویسنده: Hannah Postlethwait</w:t>
      </w:r>
    </w:p>
    <w:p>
      <w:r>
        <w:t>تاریخ انتشار: 2026-09-18 10:00</w:t>
      </w:r>
    </w:p>
    <w:p>
      <w:r>
        <w:t>──────────────────────────────────────────────────</w:t>
      </w:r>
    </w:p>
    <w:p>
      <w:r>
        <w:t>Landman Season 3 just set up its replacement for Billy Bob Thornton’s Tommy Norris as M-Tex Oil's president after Cami Miller (Demi Moore) fired him in the penultimate episode of Season 2. Landman Season 3 is officially underway, with new casting additions filling out the next chapter of Yellowstone executive producer Taylor Sheridan’s oil drama.</w:t>
      </w:r>
    </w:p>
    <w:p>
      <w:r>
        <w:t>Landman launched in 2024 and quickly became one of Paramount+'s most popular shows. Season 2’s finale drew 14.8 million global viewers in its first 48 hours on the streaming service, the largest audience Paramount+ has ever seen for an original series finale. Season 3 is set to be a hit, with new characters making it even better.</w:t>
      </w:r>
    </w:p>
    <w:p>
      <w:r>
        <w:t>Landman Season 3 Adds Michael Kelly As William Crockett</w:t>
      </w:r>
    </w:p>
    <w:p>
      <w:r>
        <w:t>Michael Kelly as Mike November talking to Jack in Tom Clancy's Jack Ryan Image via Amazon Prime</w:t>
      </w:r>
    </w:p>
    <w:p>
      <w:r>
        <w:t>New casting updates have revealed that House of Cards star Michael Kelly is joining Landman Season 3 as a new character named William Crockett. Kelly has been cast as a series regular for Season 3, which reportedly entered production in September. His character is another oil tycoon emerging in West Texas, with an impressive portfolio.</w:t>
      </w:r>
    </w:p>
    <w:p>
      <w:r>
        <w:t>William Crockett is described as “a titan of industry whose appearance and manner exude efficiency and money,” and as the owner of the world's largest oil management firm. That said, Crockett could likely be in the same room as Tommy Norris and Cami Miller, who will be running their own respective companies in Landman Season 3 after parting ways.</w:t>
      </w:r>
    </w:p>
    <w:p>
      <w:r>
        <w:t>Crockett will seemingly exhibit the same powerful qualities of the series’ original oil titan, Jon Hamm’s Monty Miller. Since Monty died in Landman Season 1’s finale, no character has been quite like him in the boardrooms controlling the Permian Basin. That said, Season 3 seems to be changing that, with Crockett emerging as a money-hungry oil tycoon like Monty.</w:t>
      </w:r>
    </w:p>
    <w:p>
      <w:r>
        <w:t>Sheridan fans may recognize Kelly from his espionage thriller, Lioness, which is in its third season on Paramount+. Kelly plays the CIA’s Deputy Director of Operations, Byron Westfield, who shows the same kind of prowess foreshadowed for the actor's Landman role. With the casting, Kelly becomes one of many actors who appear in multiple roles throughout the Sheridanverse.</w:t>
      </w:r>
    </w:p>
    <w:p>
      <w:r>
        <w:t>William Crockett Can Replace Tommy Norris As President Of M-Tex Oil</w:t>
      </w:r>
    </w:p>
    <w:p>
      <w:r>
        <w:t>Stills from Landman on Paramount+ Image via Paramount+</w:t>
      </w:r>
    </w:p>
    <w:p>
      <w:r>
        <w:t>Tommy's termination in Landman Season 2 confirmed that Cami needs to find someone to replace Billy Bob Thornton’s character as president of M-Tex Oil in Season 3. So Cami could hire William Crockett's oil management firm to run her company, though it's not yet clear how the new character will tie into the series and relate to other characters.</w:t>
      </w:r>
    </w:p>
    <w:p>
      <w:r>
        <w:t>Tommy serves as president of M-Tex Oil throughout Landman Season 2, a position Cami's husband entrusted to him. Tommy had officially held the position since Monty was in the hospital and incapacitated, unable to survive another heart attack and bypass surgery, when Monty’s will stated that Tommy would take over as his company’s president and the executor of his estate.</w:t>
      </w:r>
    </w:p>
    <w:p>
      <w:r>
        <w:t>Cami didn’t trust Tommy the way her husband did, and she released Tommy from his role in the penultimate episode of Landman Season 2. Ultimately, the pair disagreed on a risky offshore drilling project, and Cami decided to pursue it despite Tommy’s advice to take a safer route. So Cami cuts ties, saying she needs a president who trusts her.</w:t>
      </w:r>
    </w:p>
    <w:p>
      <w:r>
        <w:t>Despite trying to hire Nate (Colem Feore) in Tommy’s place, the lawyer has joined Tommy’s company, CTT Oil Exploration and Cattle, which he officially launched in Landman Season 2's finale. With the tension already in place, Tommy and Cami could continue to butt heads in Landman Season 3, and Cami could have a new right-hand man in William Crockett.</w:t>
      </w:r>
    </w:p>
    <w:p>
      <w:r>
        <w:t>Quiz 5 Questions Power Plays In The Permian: A Landman Season 3 Deep Dive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