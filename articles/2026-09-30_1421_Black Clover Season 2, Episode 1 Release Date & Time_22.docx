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Clover Season 2, Episode 1 Release Date &amp; Time</w:t>
      </w:r>
    </w:p>
    <w:p>
      <w:r>
        <w:t>منبع: https://www.cbr.com/black-clover-season-2-episode-1-release-date-time/</w:t>
      </w:r>
    </w:p>
    <w:p>
      <w:r>
        <w:t>نویسنده: Demi Phillips</w:t>
      </w:r>
    </w:p>
    <w:p>
      <w:r>
        <w:t>تاریخ انتشار: 2026-09-30 14:15</w:t>
      </w:r>
    </w:p>
    <w:p>
      <w:r>
        <w:t>──────────────────────────────────────────────────</w:t>
      </w:r>
    </w:p>
    <w:p>
      <w:r>
        <w:t>Not many anime comebacks have been anticipated quite like Black Clover. When Episode 170 aired in March 2021, the anime had caught up too closely with Yuki Tabata's manga to comfortably continue its weekly run. The subsequent hiatus eventually stretched beyond five years, making Season 2 one of the most significant shonen anime returns of 2026.</w:t>
      </w:r>
    </w:p>
    <w:p>
      <w:r>
        <w:t>The franchise wasn't completely absent during that period. Black Clover: Sword of the Wizard King arrived on Netflix in 2023. The film offered an original story featuring Asta and the Magic Knights, but fans waiting for the main narrative to move forward still had to remain patient. The wait is finally coming to an end, with Studio Pierrot bringing the series back as part of the Fall 2026 anime season.</w:t>
      </w:r>
    </w:p>
    <w:p>
      <w:r>
        <w:t>What to Remember Before Black Clover Season 2</w:t>
      </w:r>
    </w:p>
    <w:p>
      <w:r>
        <w:t>Close Asta wields his Anti-Magic sword in Black Clover Season 2. Image via Studio Pierrot</w:t>
      </w:r>
    </w:p>
    <w:p>
      <w:r>
        <w:t>Dark Triad's Dante in a green glow from Black Clover season 2 trailer Image via Studio Pierrot</w:t>
      </w:r>
    </w:p>
    <w:p>
      <w:r>
        <w:t>Zenon Zogratis uses his bone magic in Black Clover Image via Studio Pierrot</w:t>
      </w:r>
    </w:p>
    <w:p>
      <w:r>
        <w:t>It has been more than five years since Black Clover Episode 170 aired, so even longtime fans could probably use a refresher. The biggest development heading into Season 2 is the conflict with the Spade Kingdom and the Dark Triad. Dante, Vanica and Zenon possess frightening powers connected to devils, and their actions have made the Spade Kingdom the immediate threat facing Asta and his allies.</w:t>
      </w:r>
    </w:p>
    <w:p>
      <w:r>
        <w:t>Their attacks also made the conflict deeply personal for several members of the Magic Knights. Asta, meanwhile, has finally begun developing a more cooperative relationship with the devil responsible for his Anti-Magic. Episode 170 revealed his name to be Liebe and explored his connection to Asta's mother, Licita. Rather than forcing Liebe into submission, Asta chose to treat him as an equal, establishing a partnership that should be crucial to the battles ahead.</w:t>
      </w:r>
    </w:p>
    <w:p>
      <w:r>
        <w:t>Yuno received a major revelation of his own. The Golden Dawn vice-captain learned that he was born into the royal family of the Spade Kingdom. This gives him a direct personal connection to the enemy nation. Combined with the devastating attack on the Golden Dawn, Yuno now has considerably more at stake than simply keeping pace with Asta.</w:t>
      </w:r>
    </w:p>
    <w:p>
      <w:r>
        <w:t>Several Magic Knight captains are also at the center of the coming conflict. Yami Sukehiro and William Vangeance were captured by the Dark Triad, leaving the Clover Kingdom's forces preparing for an enormous rescue operation. Nacht, the Black Bulls' mysterious vice-captain, has stepped forward to help prepare Asta for what comes next.</w:t>
      </w:r>
    </w:p>
    <w:p>
      <w:r>
        <w:t>Black Clover Season 2 Premieres on October 3, 2026</w:t>
      </w:r>
    </w:p>
    <w:p>
      <w:r>
        <w:t>Asta and Yuno team up against Licht in Black Clover. Image via Studio Pierrot</w:t>
      </w:r>
    </w:p>
    <w:p>
      <w:r>
        <w:t>Black Clover Season 2 will officially premiere on Saturday, October 3, 2026, with the first episode airing on TV Tokyo and its affiliated networks at 11:00 PM JST. For viewers following the Japanese broadcast, 11:00 PM JST converts to the following times on October 3:</w:t>
      </w:r>
    </w:p>
    <w:p>
      <w:r>
        <w:t>7:00 AM PT</w:t>
      </w:r>
    </w:p>
    <w:p>
      <w:r>
        <w:t>9:00 AM CT</w:t>
      </w:r>
    </w:p>
    <w:p>
      <w:r>
        <w:t>10:00 AM ET</w:t>
      </w:r>
    </w:p>
    <w:p>
      <w:r>
        <w:t>3:00 PM BST</w:t>
      </w:r>
    </w:p>
    <w:p>
      <w:r>
        <w:t>4:00 PM CEST</w:t>
      </w:r>
    </w:p>
    <w:p>
      <w:r>
        <w:t>7:30 PM IST</w:t>
      </w:r>
    </w:p>
    <w:p>
      <w:r>
        <w:t>Crunchyroll is expected to carry the new season internationally, although an exact simulcast hour has not yet been confirmed. That means the converted Japanese broadcast times should not automatically be treated as Crunchyroll release times. Until the platform publishes its precise schedule, October 3 is confirmed, but the exact international streaming hour remains the important missing detail.</w:t>
      </w:r>
    </w:p>
    <w:p>
      <w:r>
        <w:t>Crunchyroll will stream the new season across North America, Central America, South America, Europe, Africa, Oceania, the Middle East, the CIS, the Indian Subcontinent and Southeast Asia. An English dub is also planned, although its premiere date has not yet been revealed.</w:t>
      </w:r>
    </w:p>
    <w:p>
      <w:r>
        <w:t>Japanese streaming will follow a slightly different schedule. Anime Times, Lemino, U-NEXT and Anime Hodai will begin streaming on October 4 at 12:00 PM JST, while a larger group of Japanese streaming platforms will receive episodes beginning October 8.</w:t>
      </w:r>
    </w:p>
    <w:p>
      <w:r>
        <w:t>Black Clover Season 2 Picks Up With the Spade Kingdom Conflict</w:t>
      </w:r>
    </w:p>
    <w:p>
      <w:r>
        <w:t>Official artwork of Asta from the Black Clover anime TV series, holding his signature Demon-Dweller Sword. Image via Studio Pierrot</w:t>
      </w:r>
    </w:p>
    <w:p>
      <w:r>
        <w:t>Season 2 wastes no time getting back into the groove of things. Asta and the Magic Knights will head into the Spade Kingdom as they attempt to rescue their captured captains and confront the Dark Triad. Season 2 is also expected to put Yuno in the spotlight as he takes on a much more important position in the story.</w:t>
      </w:r>
    </w:p>
    <w:p>
      <w:r>
        <w:t>His journey will include the introduction of entirely new powers, giving fans plenty to look forward to as he continues to grow stronger. Yuno and Asta aren't the only characters receiving attention in the new season. Nacht’s importance is likely to increase significantly. As the Vice-Captain of the Black Bulls, he will have to step up in Yami's absence and assume greater responsibility within the squad.</w:t>
      </w:r>
    </w:p>
    <w:p>
      <w:r>
        <w:t>The episode itself is titled "Opening of Hostilities," signaling that the years-long break won't result in a slow restart for the series. Studio Pierrot is returning to animate the series, while Ayataka Tanemura is returning as director. The production therefore retains major creative continuity despite the lengthy gap between seasons.</w:t>
      </w:r>
    </w:p>
    <w:p>
      <w:r>
        <w:t>The exact episode count has not yet been officially announced. For now, the most important date is October 3, 2026. After more than five years without a regular Black Clover television anime, Asta and the Black Bulls are finally ready to surpass their limits again.</w:t>
      </w:r>
    </w:p>
    <w:p>
      <w:r>
        <w:t>Quiz 5 Questions Black Clover: The Spade Kingdom Awakens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