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Walking Dead Star Details the Carl Grimes Spinoff That Didn't Get Picked Up</w:t>
      </w:r>
    </w:p>
    <w:p>
      <w:r>
        <w:t>منبع: https://www.cbr.com/the-walking-dead-carl-grimes-spinoff-chandler-riggs/</w:t>
      </w:r>
    </w:p>
    <w:p>
      <w:r>
        <w:t>نویسنده: Jeremy Dick</w:t>
      </w:r>
    </w:p>
    <w:p>
      <w:r>
        <w:t>تاریخ انتشار: 2026-10-25 01:40</w:t>
      </w:r>
    </w:p>
    <w:p>
      <w:r>
        <w:t>──────────────────────────────────────────────────</w:t>
      </w:r>
    </w:p>
    <w:p>
      <w:r>
        <w:t>Former child star Chandler Riggs is best known for his role as Carl Grimes on AMC's The Walking Dead. He was controversially killed off partway through Season 8, after which Riggs pitched a spinoff that didn't get picked up.</w:t>
      </w:r>
    </w:p>
    <w:p>
      <w:r>
        <w:t>With his Walking Dead days far behind him, Riggs has since taken a strong interest in filmmaking. He wrote, directed, and starred in a new fan film based on the video game Resident Evil VII: Biohazard, which has had an overwhelmingly positive response from fans. In an interview with ScreenRant promote the short's release, Riggs also spoke about his Walking Dead spinoff pitch. His idea was that it would have explored what changed Carl during the brief period of time between the seventh and eighth seasons.</w:t>
      </w:r>
    </w:p>
    <w:p>
      <w:r>
        <w:t>Chandler Riggs Wanted a Miniseries Set Before Carl's Death</w:t>
      </w:r>
    </w:p>
    <w:p>
      <w:r>
        <w:t>Carl Grimes walking in the woods in The Walking Dead</w:t>
      </w:r>
    </w:p>
    <w:p>
      <w:r>
        <w:t>"Oh man, there was a point in time where we had talked about a potential for Carl coming back, and not in a hallucination or flashback, but a story for him," Riggs explained. "I actually had written out this thing and sent it to Scott [Gimple] of, there's a gap between Season 7 and 8, where he's — not bloodthirsty, but ready to kill, ready to do what it takes to take out [others]. He doesn't want to kill people, but like he'll do what it takes. And then to go from that to pure pacifist, to like, 'No, we're not killing any more people.'"</w:t>
      </w:r>
    </w:p>
    <w:p>
      <w:r>
        <w:t>Riggs continued, "I think there's an opportunity there for us to explore what he experienced during that month of time to send him down this path. I think if we were to tell any other story for Carl, specifically, and he's not coming back to preach some sort of message into another character or something, that's what I would want it to be. What did he see? What did he witness or experience to send him down this path of, "Okay, no, we're gonna figure out a way for all of us to live together. We're not just gonna kill all of them."</w:t>
      </w:r>
    </w:p>
    <w:p>
      <w:r>
        <w:t>Carl Grimes Is Long in the Past of The Walking Dead</w:t>
      </w:r>
    </w:p>
    <w:p>
      <w:r>
        <w:t>Carl wearing Rick's hat and taking a selfie with Judith on The Walking Dead. Image via AMC</w:t>
      </w:r>
    </w:p>
    <w:p>
      <w:r>
        <w:t>This could have been an intriguing story to pursue, but the ship to do so has seemingly sailed. Riggs is now 27 years old, and visibly much older than when he was killed off on The Walking Dead in 2018. Potentially, it could be something to explore in another medium, like a one-off comic book story.</w:t>
      </w:r>
    </w:p>
    <w:p>
      <w:r>
        <w:t>It's unknown if there will be any more spinoffs made for The Walking Dead. Following the conclusion of the third season of The Walking Dead: Dead City, the spinoff following Negan (Jeffrey Dean Morgan) and Maggie (Lauren Cohan), the series has not yet been renewed. If it is canceled, then the franchise would be set to end with The Walking Dead: Daryl Dixon Season 4 in 2027, unless any new shows end up being announced.</w:t>
      </w:r>
    </w:p>
    <w:p>
      <w:r>
        <w:t>As for Riggs, he plays Resident Evil franchise character Ethan Winters in his new fan film. It was developed as a very faithful recreation of scenes from the original Biohazard video game. Riggs' new Resident Evil: Biohazard fan film can be watched on YouTube.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