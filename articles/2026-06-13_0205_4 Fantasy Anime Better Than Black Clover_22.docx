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Fantasy Anime Better Than Black Clover</w:t>
      </w:r>
    </w:p>
    <w:p>
      <w:r>
        <w:t>منبع: https://www.cbr.com/fantasy-anime-better-than-black-clover/</w:t>
      </w:r>
    </w:p>
    <w:p>
      <w:r>
        <w:t>نویسنده: Aaheli Pradhan</w:t>
      </w:r>
    </w:p>
    <w:p>
      <w:r>
        <w:t>تاریخ انتشار: 2026-06-13 00:45</w:t>
      </w:r>
    </w:p>
    <w:p>
      <w:r>
        <w:t>──────────────────────────────────────────────────</w:t>
      </w:r>
    </w:p>
    <w:p>
      <w:r>
        <w:t>Black Clover’s sprawling world might be impressive, but it’s not the best when it comes to the fantasy anime genre. The anime continually recycles shonen tropes, making the plot repetitive and predictable, and every chaotic situation turns into an opportunity for a motivational speech. The crowded fantasy anime genre has plenty of series with better worldbuilding, more thematic nuance, and superior pacing to Black Clover.</w:t>
      </w:r>
    </w:p>
    <w:p>
      <w:r>
        <w:t>Some fantasy anime actually create rich worlds, with beautifully explored characters and sharp storytelling that does not rely on the protagonist screaming all day long. For anyone who wants to venture beyond a surface-level magical world, quite a few fantasy anime are waiting to prove themselves.</w:t>
      </w:r>
    </w:p>
    <w:p>
      <w:r>
        <w:t>Delicious in Dungeon Can Teach Black Clover a Lesson or Two on Worldbuilding</w:t>
      </w:r>
    </w:p>
    <w:p>
      <w:r>
        <w:t>Delicious in Dungeon’s worldbuilding is a class apart from Black Clover's. While Black Clover’s magic system feels too shallow, Delicious in Dungeon takes the time to build an immersive world with a dungeon system. Even the dungeon monsters in Delicious in Dungeon are a part of the world-building, as the series explores their ecosystems, how they survive, and how they can fulfill the nutritional needs of a dungeon party.</w:t>
      </w:r>
    </w:p>
    <w:p>
      <w:r>
        <w:t>While Black Clover keeps escalating its stakes purely in terms of power, Delicious in Dungeon is more strategic and shows how the characters can use their surroundings to their advantage. The characters in Delicious in Dungeon bond by adventuring together, having conversations around a cozy campfire meal, and sharing a common goal. Each character has their own motivation that does not get overshadowed by the protagonist's own simple, grand ambitions.</w:t>
      </w:r>
    </w:p>
    <w:p>
      <w:r>
        <w:t>Mushishi’s Profound Themes Go Beyond Black Clover’s Surface-Level Threats</w:t>
      </w:r>
    </w:p>
    <w:p>
      <w:r>
        <w:t>Ginko wanders the woods in Mushishi. Image via Artland</w:t>
      </w:r>
    </w:p>
    <w:p>
      <w:r>
        <w:t>Mushishi’s atmospheric storytelling is a dream that Black Clover can never achieve. Instead of depending on loud battles, Mushishi has a nuanced plot that talks about every lifeform having its own place in the world. Even if a mushi (a primitive and elusive lifeform) is negatively affecting humans, the protagonist tries to solve things without hurting the mushi, rather than resorting to juvenile violence.</w:t>
      </w:r>
    </w:p>
    <w:p>
      <w:r>
        <w:t>While Black Clover is supposed to have a fast pace, the anime is weighed down by fillers. The shonen anime is designed to hype up viewers with every battle. On the other hand, Mushishi has a reflective nature, and watching it almost feels like being a part of a folktale.</w:t>
      </w:r>
    </w:p>
    <w:p>
      <w:r>
        <w:t>Mushoku Tensei’s Characters Are Far More Relatable Than Black Clover's</w:t>
      </w:r>
    </w:p>
    <w:p>
      <w:r>
        <w:t>Mushoku Tensei’s world is deeply immersive, with distinct cultures, history, political powers, and varied magical systems. In comparison, Black Clover only creates a standard magical world, and worldbuilding is only expanded when it is convenient for the characters. Mushoku Tensei’s protagonist is deeply flawed and has agonizing emotional growth. On the other hand, Black Clover’s Asta is stuck with the overused underdog archetype, and the series never focuses on his emotional state.</w:t>
      </w:r>
    </w:p>
    <w:p>
      <w:r>
        <w:t>Black Clover’s biggest disadvantage is probably its habit of chasing the next adrenaline-fueled battle. Mushoku Tensei takes the time to show the protagonist’s travels, his training, and how he becomes mature over time. While Black Clover’s Asta does become more powerful, he can never be called mature. Even in terms of animation, Black Clover’s early seasons face a debilitating defeat in front of Mushoku Tensei.</w:t>
      </w:r>
    </w:p>
    <w:p>
      <w:r>
        <w:t>The Devil is a Part-Timer!’s Sharp Character-Driven Comedy Is Lacking in Black Clover</w:t>
      </w:r>
    </w:p>
    <w:p>
      <w:r>
        <w:t>Sadao Maou works at MgRonalds in The Devil is a Part-Timer! anime. Image via Studio White Fox</w:t>
      </w:r>
    </w:p>
    <w:p>
      <w:r>
        <w:t>As a typical battle shonen anime, Black Clover has all the typical tropes of the genre, but fails to execute them quite as well as its peers, especially in terms of comedy. The humor in Black Clover does not often hit the mark, but The Devil is a Part-Timer!’s comedy is natural and circumstantial, making viewers laugh out loud at the eccentric characters.</w:t>
      </w:r>
    </w:p>
    <w:p>
      <w:r>
        <w:t>Unlock smarter fantasy anime picks — subscribe to newsletter Subscribe to the newsletter for in-depth analysis, comparative breakdowns, and curated recommendations that spotlight worldbuilding, character nuance, and storytelling craft across fantasy anime—so you can discover series with real depth. Get Updates By subscribing, you agree to receive newsletter and marketing emails, and accept our Terms of Use and Privacy Policy . You can unsubscribe anytime.</w:t>
      </w:r>
    </w:p>
    <w:p>
      <w:r>
        <w:t>Instead of depending on the same old tired jokes, The Devil is a Part-Timer! begins with an overpowered demon lord who is stripped of his powers and forced to work at a fast food joint just to earn enough money to survive in the modern world. The Devil is a Part-Timer! shows how even a demon lord needs to pay rent and deal with everyday struggles, like any common human, which is a premise with far more originality than anything in Black Clover.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