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Lioness Is Finally Ready to Break Taylor Sheridan's 3-Season Formula</w:t>
      </w:r>
    </w:p>
    <w:p>
      <w:r>
        <w:t>منبع: https://www.cbr.com/lioness-season-3-main-cast-member-fatality/</w:t>
      </w:r>
    </w:p>
    <w:p>
      <w:r>
        <w:t>نویسنده: Hannah Postlethwait</w:t>
      </w:r>
    </w:p>
    <w:p>
      <w:r>
        <w:t>تاریخ انتشار: 2026-08-30 01:30</w:t>
      </w:r>
    </w:p>
    <w:p>
      <w:r>
        <w:t>──────────────────────────────────────────────────</w:t>
      </w:r>
    </w:p>
    <w:p>
      <w:r>
        <w:t>The following contains spoilers for Lioness Season 3, Episode 4, “Murder Hornets,” which premiered on Paramount+ on August 23, 2026.</w:t>
      </w:r>
    </w:p>
    <w:p>
      <w:r>
        <w:t>It’s the perfect time for Lioness to break the existing mold of Taylor Sheridan’s spy series and kill one of its Lioness team members in Season 3. By far the Yellowstone co-creator’s most military-heavy series, the stakes are high in Lioness, which follows Academy Award-winning actor Zoe Saldaña’s Joe McNamara, leader of the CIA’s Lioness team.</w:t>
      </w:r>
    </w:p>
    <w:p>
      <w:r>
        <w:t>That said, the stakes are higher than normal in Lioness Season 3, which premiered on Paramount+ in August. As the war on terror arrives at Joe’s front door, with Saldaña’s character being brutally kidnapped and tortured, Joe has her entire Lioness team fighting for her, as well as top Delta Force operators. However, that’s ripe to change in Season 3.</w:t>
      </w:r>
    </w:p>
    <w:p>
      <w:r>
        <w:t>Joe McNamara’s Entire Lioness Team Is Intact In Season 3</w:t>
      </w:r>
    </w:p>
    <w:p>
      <w:r>
        <w:t>Stills from Lioness Image via Paramount+</w:t>
      </w:r>
    </w:p>
    <w:p>
      <w:r>
        <w:t>As Joe finds herself in Russian agents' custody in Lioness Season 3, officially on her way to Russia in Episode 4, the entire Lioness team works to recover her. Beyond the team’s desire to get their leader back, Joe is a senior CIA case officer and therefore a valuable asset in the country’s clandestine operations.</w:t>
      </w:r>
    </w:p>
    <w:p>
      <w:r>
        <w:t>Fortunately, along with Joe’s team, top CIA officials like Kaitlin Meade (Nicole Kidman) and Byron Westfield (Michael Kelly) are working around the clock to recover her. That said, Lioness has maintained its main cast throughout all three seasons, only ever adding members to Joe’s Lioness team. That includes two Lionesses, one from Season 1 and the other from Season 2.</w:t>
      </w:r>
    </w:p>
    <w:p>
      <w:r>
        <w:t>Despite their harrowing missions, Cruz Manuelos (Laysla De Oliveira) and Josie Carrillo (Genesis Rodriguez), the Lionesses from Seasons 1 and 2, respectively, have lived to tell about their assignments. Furthermore, they continue to play an active role on Joe’s team. Bobby (Jill Wagner), Tucker (LaMonica Garrett), Two Cups (James Jordan), and others have also remained relatively unscathed.</w:t>
      </w:r>
    </w:p>
    <w:p>
      <w:r>
        <w:t>The most noteworthy casualty in its first three seasons occurs in Lioness Season 2’s premiere, when Dean (Brandon Muirbrook), a member of the tactical/retrieval team that includes Cody Spears (Taylor Sheridan) and Kyle McManus (Thad Luckinbill), dies in an altercation. However, Dean isn’t an immediate part of Joe’s team, giving audiences a degree of emotional separation.</w:t>
      </w:r>
    </w:p>
    <w:p>
      <w:r>
        <w:t>Lioness Needs To Sacrifice A Main Character In Season 3</w:t>
      </w:r>
    </w:p>
    <w:p>
      <w:r>
        <w:t>Elizaveta Neretin on Lioness Image via Paramount+</w:t>
      </w:r>
    </w:p>
    <w:p>
      <w:r>
        <w:t>While it would generally be a positive thing for the cast to continue returning, keeping the group intact season after season pushes the boundaries of Lioness's premise, which suggests that Joe and her team are constantly in life-threatening danger. One would think that at some point, Joe would have lost a soldier or two, as is the nature of war.</w:t>
      </w:r>
    </w:p>
    <w:p>
      <w:r>
        <w:t>To underscore this point, Lioness Season 3 is primed to disrupt the pattern of keeping the whole team alive that the series has maintained for three seasons. Especially with Joe in danger, Lioness Season 3 needs to flip the script, perhaps with a main cast member experiencing a fatal wound while extracting their team leader from Russian custody.</w:t>
      </w:r>
    </w:p>
    <w:p>
      <w:r>
        <w:t>Subscribe to our newsletter for Lioness insights Get the newsletter for deeper Lioness Season 3 coverage: thoughtful analysis of which characters are at risk, what a main-cast death would mean for the show's stakes, and perspectives that sharpen your viewing. Get Updates By subscribing, you agree to receive newsletter and marketing emails, and accept our Terms of Use and Privacy Policy . You can unsubscribe anytime.</w:t>
      </w:r>
    </w:p>
    <w:p>
      <w:r>
        <w:t>Lioness hasn’t emphasized the team’s inherent danger by killing someone close to Joe since its premiere, when McNamara loses her Lioness off-screen after her cover is blown at a heavily defended ISIS compound. The moment explains why Joe is so hard on Cruz when she’s first training her, standing as a testament to a Lioness operator's worst-case scenario.</w:t>
      </w:r>
    </w:p>
    <w:p>
      <w:r>
        <w:t>After two seasons of completing their mission, perhaps the series should consider sacrificing one of its Lionesses to the narrative, reminding audiences how dangerous their job is. One of Joe’s Lionesses, or team members, being killed would raise the emotional stakes to match Lioness's premise and layer on the tragedy Taylor Sheridan’s other TV shows are known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