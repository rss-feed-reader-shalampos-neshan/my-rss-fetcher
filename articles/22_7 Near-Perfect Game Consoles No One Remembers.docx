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Near-Perfect Game Consoles No One Remembers</w:t>
      </w:r>
    </w:p>
    <w:p>
      <w:r>
        <w:t>منبع: https://www.cbr.com/almost-perfect-atari-neo-geo-game-consoles-no-one-remembers/</w:t>
      </w:r>
    </w:p>
    <w:p>
      <w:r>
        <w:t>نویسنده: Marley Hughes, Rachel Leishman, Tim Mcdonald</w:t>
      </w:r>
    </w:p>
    <w:p>
      <w:r>
        <w:t>تاریخ انتشار: 2026-05-02 03:15</w:t>
      </w:r>
    </w:p>
    <w:p>
      <w:r>
        <w:t>──────────────────────────────────────────────────</w:t>
      </w:r>
    </w:p>
    <w:p>
      <w:r>
        <w:t>The most popular way to play video games is through consoles like the PS5, Switch 2, or Xbox Series X/S. Gaming PCs may have more power, but playing games through these consoles offer a more relaxing way to wind down after a long day's work or even before bedtime.</w:t>
      </w:r>
    </w:p>
    <w:p>
      <w:r>
        <w:t>Speaking of which, it will be hard work to find anyone who has played less popular consoles than the PS5, Switch 2, or Xbox Series X/S. There are many examples of forgotten consoles out there — some more obscure than others — among them being the 3DO and TurboGrafx-16.</w:t>
      </w:r>
    </w:p>
    <w:p>
      <w:r>
        <w:t>The Lynx Was the Perfect Game Boy Competitor</w:t>
      </w:r>
    </w:p>
    <w:p>
      <w:r>
        <w:t>The Atari Lynx console Image via Atari</w:t>
      </w:r>
    </w:p>
    <w:p>
      <w:r>
        <w:t>The Lynx was Atari's sole handheld console that released not long after the Game Boy. Despite being released around the same time, the Lynx was leagues ahead of the Game Boy as far as hardware was concerned. For example, the Lynx had 64 KB of memory and a 6502 processor, akin to the average home console of the era. This doesn't begin to mention the console's backlit color screen.</w:t>
      </w:r>
    </w:p>
    <w:p>
      <w:r>
        <w:t>Unsurprisingly, many of the Lynx's games took full advantage of the system's hardware, leading to some of the most innovative titles in all gaming at the time. Honorable mentions go to BattleWheels, a first-person vehicular combat game, and Chip’s Challenge, a fun puzzle title that later found its way onto other platforms.</w:t>
      </w:r>
    </w:p>
    <w:p>
      <w:r>
        <w:t>Sadly, with the powerful Lynx costing more than the weaker but intricate Game Boy - $179.99 versus the latter's $89.99 price point - not many gamers were willing to shell out the money to experience the former's genuinely fun and innovative titles. The Game Boy might have neat titles like Tetris and the Pokémon games, but the Lynx, even with fewer games, had so much more.</w:t>
      </w:r>
    </w:p>
    <w:p>
      <w:r>
        <w:t>The WonderSwan Is Better in Color</w:t>
      </w:r>
    </w:p>
    <w:p>
      <w:r>
        <w:t>WonderSwan console Image via Bandai</w:t>
      </w:r>
    </w:p>
    <w:p>
      <w:r>
        <w:t>The WonderSwan is a handheld from Bandai, a veteran game company that later merged with Namco. The console was notably advanced in its hardware compared to the Game Boy consoles of the era. Mainly, the WonderSwan used a speedy 16-bit NEC V30 processor — note that other handhelds at the time still used 8-bit processors — and, in the case of color model, a whole color screen.</w:t>
      </w:r>
    </w:p>
    <w:p>
      <w:r>
        <w:t>The WonderSwan Color, in particular, had games that looked shockingly like those that could be found on the Game Boy Advance. This meant games like Final Fantasy IV and Golden Axe were considerably ahead of their time on the WonderSwan compared to how they'd appear on other handhelds.</w:t>
      </w:r>
    </w:p>
    <w:p>
      <w:r>
        <w:t>The WonderSwan Color's graphical capabilities were so good that it frightened Nintendo into releasing the GBA. Unfortunately, the GBA became a near-instantaneous hit, and combined with the WonderSwan and its variants never releasing outside Japan, the technically-impressive console was quickly rendered obsolete in the eyes of gamers.</w:t>
      </w:r>
    </w:p>
    <w:p>
      <w:r>
        <w:t>The TurboGrafx-16 Has Maybe Too Much Going for It</w:t>
      </w:r>
    </w:p>
    <w:p>
      <w:r>
        <w:t>TurboGrafx-16 with TurboGrafx-CD Image via NEC</w:t>
      </w:r>
    </w:p>
    <w:p>
      <w:r>
        <w:t>The TurboGrafx-16, released outside the U.S. as the PC Engine, is a console developed in collaboration with hardware company NEC and software company Hudson Soft. Contrary to its American name, the TurboGrafx-16 only had an 8-bit processor, the HuC6280, which was closely related to the processor found on the NES. That being said, it did have a 16-bit video processor, which is responsible for its games looking the best out of anything else released back then.</w:t>
      </w:r>
    </w:p>
    <w:p>
      <w:r>
        <w:t>Combined with the optional yet necessary TurboGrafx-CD, the TurboGrafx-16 developed a respectable library of games that wasn't afraid to show off the console's advanced hardware. Standout examples include Fighting Street, the sole home version of the original Street Fighter, and Bonk's Adventure, a fun platformer with a soundtrack equatable to what could be found in the arcades.</w:t>
      </w:r>
    </w:p>
    <w:p>
      <w:r>
        <w:t>The TurboGrafx-16 was actually successful in Japan, even beating out the NES for a little while. However, the TurboGrafx-16 wasn't as much of a success in the U.S., where it had to compete with the titan that was the NES and, more worryingly, the looming threat that was the Genesis. The TurboGrafx-16 may have had advanced titles, but they couldn't compete with the established titans in gaming.</w:t>
      </w:r>
    </w:p>
    <w:p>
      <w:r>
        <w:t>The Neo Geo Pocket Is a Portable Arcade Machine</w:t>
      </w:r>
    </w:p>
    <w:p>
      <w:r>
        <w:t>Monochrome Neo Geo Pocket Console Image via SNK</w:t>
      </w:r>
    </w:p>
    <w:p>
      <w:r>
        <w:t>The Neo Geo Pocket is a handheld from SNK, makers of the Neo Geo arcade system and, more famously, its home console variant. Not unlike how the Neo Geo was far ahead of any other console at the time of its release, SNK had striven to make the Neo Geo Pocket the most advanced handheld experience one could play. To the point, the Neo Geo Pocket and its variants made use of a 16-bit TLCS-900, faster than the concurrent Game Boy's 8-bit processor.</w:t>
      </w:r>
    </w:p>
    <w:p>
      <w:r>
        <w:t>Unsurprisingly, both the Neo Geo Pocket and its internationally released Color model were home to some of the most advanced handheld games of the era. Arcade ports like Pac-Man looked and sounded marvelous on the system, coming close to playing like the actual arcade game. Then, there are surprises like Sonic the Hedgehog Pocket Adventures, which demonstrate the console's color graphics and speed.</w:t>
      </w:r>
    </w:p>
    <w:p>
      <w:r>
        <w:t>The Neo Geo Pocket, and especially the Neo Geo Pocket Color, was leagues ahead of the Game Boy and its Game Boy Color. Sadly, however, Nintendo's releasing of the latter put an end to the Neo Geo Pocket Color's ambitions of disrupting the handheld gaming market. Just like the Neo Geo home console, the Neo Geo Pocket is gone but should not be forgotten.</w:t>
      </w:r>
    </w:p>
    <w:p>
      <w:r>
        <w:t>The Amiga CD32 Was a European Gaming Powerhouse</w:t>
      </w:r>
    </w:p>
    <w:p>
      <w:r>
        <w:t>Amiga CD32 Console Image via Commodore</w:t>
      </w:r>
    </w:p>
    <w:p>
      <w:r>
        <w:t>The Amiga CD32 was not Commodore's first gaming console; that honor goes to the earlier C64GS and the CDTV. That being said, the CD32 was by far Commodore's most successful console, selling over 100,000 units throughout Europe where it was most available. Based on the A1200 and A4000, both of which used AGA graphics, the CD32 was made to serve Amiga gamers who preferred a more compact way to play their favorite games.</w:t>
      </w:r>
    </w:p>
    <w:p>
      <w:r>
        <w:t>As such, parts of the CD32's game library consisted of ports of Amiga games, including Lemmings and Worms, both of which took advantage of both the console's hardware and the CD format the games came on, including features such as fresh soundtracks and more. The CD32 also had exclusives that couldn't have been released on other consoles, including Defender of the Crown II, a lush sequel to Defender of the Crown, and Microcosm, a fun and technically impressive 3D rail shooter.</w:t>
      </w:r>
    </w:p>
    <w:p>
      <w:r>
        <w:t>It's just a misfortune that Commodore went bust shortly after the CD32's release, preventing the system from reaching the U.S. This means that American gamers interested in getting into the Amiga and its games will have to find an Amiga computer and floppy disks, which isn't so practical compared to having a CD32 with just a single disc per game.</w:t>
      </w:r>
    </w:p>
    <w:p>
      <w:r>
        <w:t>The FM Towns Marty Is Literally a Gaming PC</w:t>
      </w:r>
    </w:p>
    <w:p>
      <w:r>
        <w:t>FM Towns Marty Console Image via Fujitsu</w:t>
      </w:r>
    </w:p>
    <w:p>
      <w:r>
        <w:t>The FM Towns Marty from Fujitsu is, quite literally, the home console version of the FM Towns personal computer. Both the older FM Towns and the Marty console shared much of the same hardware, including the 32-bit 386 processors and dual Ricoh-Yamaha sound chips. More importantly, the Marty carried over the original FM Towns' CD-ROM support, making the console both the first 32-bit console and the first to natively support CD playback.</w:t>
      </w:r>
    </w:p>
    <w:p>
      <w:r>
        <w:t>Subscribe for Deep Dives into Forgotten Gaming Consoles Unlock more retro gaming coverage by subscribing to the newsletter: in-depth profiles of obscure consoles, technical breakdowns, and curated retrospectives that explain why these forgotten systems mattered — perfect for fans of gaming history and hardware. Get Updates By subscribing, you agree to receive newsletter and marketing emails, and accept our Terms of Use and Privacy Policy . You can unsubscribe anytime.</w:t>
      </w:r>
    </w:p>
    <w:p>
      <w:r>
        <w:t>Games made for the FM Towns were compatible with the Marty; in some cases, some of the FM Towns' best games just so happened to play better on the Marty. This includes Alone in the Dark, in which playing the game with the FM Towns Marty's controller makes it feel like playing Resident Evil on the PS1.</w:t>
      </w:r>
    </w:p>
    <w:p>
      <w:r>
        <w:t>Granted, many of the FM Towns' games were available on other platforms of the time, especially PC, which rendered the Marty redundant in the eyes of some gamers. Still, the FM Towns Marty is still admirable for being ahead of the likes of the 3DO and PS1 in bringing high-end gaming to the home. It's just a shame the console never made its way outside Japan.</w:t>
      </w:r>
    </w:p>
    <w:p>
      <w:r>
        <w:t>The 3DO Was Done Dirty</w:t>
      </w:r>
    </w:p>
    <w:p>
      <w:r>
        <w:t>A 3DO model with controller Image via Panasonic</w:t>
      </w:r>
    </w:p>
    <w:p>
      <w:r>
        <w:t>3DO refers to the company, the disc format, and, more importantly, the consoles these games could be played on. Different 3DO models were manufactured by various companies, including Panasonic, Sanyo, and GoldStar. What they all have in common is that they share some of the most advanced hardware console gaming has ever seen. More specifically, the 3DO made use of a powerful 32-bit RISC processor, along with an equally powerful FZ-1 graphics chip.</w:t>
      </w:r>
    </w:p>
    <w:p>
      <w:r>
        <w:t>All this power meant the 3DO was capable of producing games that were well-ahead of the curve compared to so-called children's toys like the SNES and Genesis. A standout example is The Need for Speed; apart from being the first in a long series of popular racing games, it also demonstrated the 3DO's graphical capabilities, making it come close to looking like a PS1 racing game.</w:t>
      </w:r>
    </w:p>
    <w:p>
      <w:r>
        <w:t>The 3DO was an impressively innovative console with fun and innovative games along with it. Unfortunately, its high $699.99 launch price and poor quality control — Plumbers Don't Wear Ties being an infamous title for the platform — led to the 3DO being pushed to the wayside by the time equally powerful consoles, including the PS1 and Saturn, came out. It goes without saying the 3DO was done dirty by the ravages of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