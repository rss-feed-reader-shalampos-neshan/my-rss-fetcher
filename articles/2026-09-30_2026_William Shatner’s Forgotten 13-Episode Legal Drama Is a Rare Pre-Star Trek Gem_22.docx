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William Shatner’s Forgotten 13-Episode Legal Drama Is a Rare Pre-Star Trek Gem</w:t>
      </w:r>
    </w:p>
    <w:p>
      <w:r>
        <w:t>منبع: https://www.cbr.com/william-shatner-for-the-people-pre-star-trek/</w:t>
      </w:r>
    </w:p>
    <w:p>
      <w:r>
        <w:t>نویسنده: Amber Frost</w:t>
      </w:r>
    </w:p>
    <w:p>
      <w:r>
        <w:t>تاریخ انتشار: 2026-09-30 20:00</w:t>
      </w:r>
    </w:p>
    <w:p>
      <w:r>
        <w:t>──────────────────────────────────────────────────</w:t>
      </w:r>
    </w:p>
    <w:p>
      <w:r>
        <w:t>William Shatner is a beloved actor best known for his long-running role as Captain James T. Kirk in Star Trek: The Original Series and many other Star Trek properties. Shatner and Star Trek go together like peanut butter and chocolate, so when his name comes up in conversation, most fans probably jump straight to the 60-year-old sci-fi franchise.</w:t>
      </w:r>
    </w:p>
    <w:p>
      <w:r>
        <w:t>Since his successful run on Star Trek, Shatner has found success through voice acting, guest appearances, and even long-running series like Boston Legal and T.J. Hooker. Sadly, most fans don't dig into Shatner's pre-Star Trek career, but he has a beefy TV resume datingback to 1951. One of his most underrated roles aired a year before Star Trek: The Original Series: a 1965 legal drama called For the People.</w:t>
      </w:r>
    </w:p>
    <w:p>
      <w:r>
        <w:t>For the People Only Ran for One Season</w:t>
      </w:r>
    </w:p>
    <w:p>
      <w:r>
        <w:t>Image via CBS</w:t>
      </w:r>
    </w:p>
    <w:p>
      <w:r>
        <w:t>For the People is a legal drama that aired on CBS from January 31 to May 9, 1965. The series has only one season with 13 episodes. For the People stars William Shatner as David Koster, an assistant district attorney located in New York City.</w:t>
      </w:r>
    </w:p>
    <w:p>
      <w:r>
        <w:t>One noteworthy detail about For the People is that it was actually filmed on location in NYC. This gave the series a level of authenticity that makes the audience feel like they're actually in New York right alongside David. Although William Shatner already had a long history in television, David Koster was his first major starring role.</w:t>
      </w:r>
    </w:p>
    <w:p>
      <w:r>
        <w:t>Before this series, Shatner appeared in multiple television shows, often playing more than one character across multiple episodes. While For the People lasted only a single season, Shatner got to flex his acting chops, which may have helped him secure the role of Captain James T. Kirk in Star Trek: The Original Series. The hit sci-fi series premiered on NBC (and CTV in Canada) the following September.</w:t>
      </w:r>
    </w:p>
    <w:p>
      <w:r>
        <w:t>For the People focuses on David Koster, an assistant district attorney obsessed with chasing down justice. This leads David to pursue criminals to the furthest extent of the law and, sometimes, even beyond its reach. David's obsession also fuels growing conflict with his colleagues.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While some of the people he works with admire him for his endless dedication to doing what's right, others find his methods unethical or extreme. This causes continuous tension in the workplace. Bureau chief Anthony Celese, David's supervisor, does his best to keep David on a short leash.</w:t>
      </w:r>
    </w:p>
    <w:p>
      <w:r>
        <w:t>David also works closely with Detective Frank Malloy, one of the only people in the workforce who truly seems to be on the same page as David. For the People also elaborates on David's life outside the workplace, especially his love life. He is married to a professional classical viola player named Phyllis, who lives a very different life from crime-focused reality.</w:t>
      </w:r>
    </w:p>
    <w:p>
      <w:r>
        <w:t>Where For the People shines is how it explores every facet of David's life. Many great legal dramas and cop procedurals focus on the job, not the characters outside it. For the People explores how David's obsession impacts every single facet of his life, from workplace drama to lasting marital strain.</w:t>
      </w:r>
    </w:p>
    <w:p>
      <w:r>
        <w:t>Despite Its Brief Run, For the People Still Holds Up Today</w:t>
      </w:r>
    </w:p>
    <w:p>
      <w:r>
        <w:t>Image via CBS</w:t>
      </w:r>
    </w:p>
    <w:p>
      <w:r>
        <w:t>It's hard to call For the People one of the legal drama greats. Sadly, it's been overshadowed by much larger, longer-running series. With that said, For the People is a phenomenal 13-episode series.</w:t>
      </w:r>
    </w:p>
    <w:p>
      <w:r>
        <w:t>For the People received high praise for the incredible cast and strong scripts. Shatner existed at the center of the show, working as the heart and soul of the entire operation, but the rest of the cast helped fill out the world around him with perfect precision. Fans praised the show's realism.</w:t>
      </w:r>
    </w:p>
    <w:p>
      <w:r>
        <w:t>Many procedural shows focus on over-the-top investigations and unrealistic drama, but For the People never had that problem. Instead, the series grounds David's world in the most realistic setting possible, depicting in gritty detail how dedicating one's life to the criminal justice system affects everything.</w:t>
      </w:r>
    </w:p>
    <w:p>
      <w:r>
        <w:t>David feels like a real person rather than a fictional character because he represents the real struggles of people in such a profession. Even David's obsession and relentless dedication aren't that unrealistic. They're defining qualities that make David both admirable and a risk to him and the people around him.</w:t>
      </w:r>
    </w:p>
    <w:p>
      <w:r>
        <w:t>These traits are both strengths and weaknesses, and they're easy to empathize with. When someone chases down the worst criminals the world has ever seen, it's hard to separate one's life from the job. It becomes impossible not to see the flaws in the justice system and think that maybe, just maybe, the law doesn't matter if criminals are still on the street.</w:t>
      </w:r>
    </w:p>
    <w:p>
      <w:r>
        <w:t>For the People excels in morally grey storytelling because it shines a light on every aspect of catching a dangerous criminal. Sometimes, to stop a criminal, one must think and even act like a criminal. The series relies on knowing the enemy a little too well, and morality comes into play often.</w:t>
      </w:r>
    </w:p>
    <w:p>
      <w:r>
        <w:t>Sometimes, a questionable moral decision might serve the greater good, and sometimes it can knock a genuinely good person down a peg. Unfortunately, For the People aired on Sunday nights and had brutal competition, especially from fan-favorite series like Bonanza. This ultimately led to low viewership.</w:t>
      </w:r>
    </w:p>
    <w:p>
      <w:r>
        <w:t>No amount of amazing reviews could sway the public to watch this brand-new series over a well-loved program. After just one season, For the People was canceled because it couldn't bring in the views, but that was probably for the best, because a year later, the world got Star Trek: The Original Series.</w:t>
      </w:r>
    </w:p>
    <w:p>
      <w:r>
        <w:t>If nothing else, William Shatner's appearance in For the People proved his acting chops and ability to be a leading man before he became synonymous with James T. Kirk. Fans praised his performance as David for its grounded, subtle portrayal. For the People may be a forgotten legal drama today, but it's still a phenomenal series that deserves more recognition.</w:t>
      </w:r>
    </w:p>
    <w:p>
      <w:r>
        <w:t>Quiz 5 Questions Before Kirk: The Forgotten Case of William Shatner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