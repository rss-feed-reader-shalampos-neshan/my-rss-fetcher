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80s Anime Movies That No One Remembers</w:t>
      </w:r>
    </w:p>
    <w:p>
      <w:r>
        <w:t>منبع: https://www.cbr.com/near-perfect-forgotten-80s-anime-list/</w:t>
      </w:r>
    </w:p>
    <w:p>
      <w:r>
        <w:t>نویسنده: Daniel Kurland</w:t>
      </w:r>
    </w:p>
    <w:p>
      <w:r>
        <w:t>تاریخ انتشار: 2026-05-31 02:45</w:t>
      </w:r>
    </w:p>
    <w:p>
      <w:r>
        <w:t>──────────────────────────────────────────────────</w:t>
      </w:r>
    </w:p>
    <w:p>
      <w:r>
        <w:t>The 1980s were an especially significant decade for anime, and its influence is still very much felt in many modern titles. Japan's massive economic boom during the '80s helped anime reach new heights and continue to evolve with the advent of new storytelling formats like OVAs. The '80s also marked significant early turning points for evergreen franchises like Dragon Ball, Mobile Suit Gundam, Macross, and Fist of the North Star.</w:t>
      </w:r>
    </w:p>
    <w:p>
      <w:r>
        <w:t>Anime feature films were really able to blossom and take big swings in the '80s, with some of the most popular and successful examples including Akira, Grave of the Fireflies, Wicked City, and some of Hayao Miyazaki's most formative films, like My Neighbor Totoro, Kiki's Delivery Service, and Nausicaä of the Valley of the Wind. These are anime movies that are still routinely talked about over four decades later and will never fade into obscurity. However, there are a handful of equally impressive anime movies from the ‘80s that have slipped through the cracks and are often overlooked.</w:t>
      </w:r>
    </w:p>
    <w:p>
      <w:r>
        <w:t>The Ideon: Be Invoked Explores The Cosmic Horror &amp; Psychological Fallout Of An Alien War</w:t>
      </w:r>
    </w:p>
    <w:p>
      <w:r>
        <w:t>An explosion leads to the apocalypse in The Ideon: Be Invoked. Image via Sunrise, Sanrio</w:t>
      </w:r>
    </w:p>
    <w:p>
      <w:r>
        <w:t>The Ideon: Be Invoked is the ultimate culmination of Yoshiyuki Tomino's Space Runaway Ideon mecha franchise. Tomino is perhaps best known for creating Mobile Suit Gundam, but there's a strong case to be made that Be Invoked is one of the best things that Tomino has ever made, in the '80s or otherwise. Neon Genesis Evangelion is often singled out for its transgressive take on mecha storytelling that's rich in philosophical dread, existential nihilism, and apocalyptic consequences. Curiously, The Ideon: Be Invoked hits all these bases beforehand and is very much the '80s equivalent of Neon Genesis Evangelion's End of Evangelion finish.</w:t>
      </w:r>
    </w:p>
    <w:p>
      <w:r>
        <w:t>Be Invoked is the culmination of an epic war between Earth's Solo Ship fighters and an extraterrestrial menace. Be Invoked is hardly the first sci-fi and mecha movie to explore this idea. However, Be Invoked is an early example of overwhelming cosmic horror in anime. There are Lovecraftian horrors afoot, concerning the God-like forces of nature, as revealed in Be Invoked. The very nature of Space Runaway Ideon's mechas is completely redefined, and the heroes are presented with a threat that's too extreme to comprehend properly.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It's rare to see an anime movie get so reckless and vicious with its characters and storytelling without worrying about what's left behind. There are massive casualties to the film's cast, where nobody and nothing is precious. Entire planets are sliced in half, and that's not even the wildest thing that happens in The Ideon: Be Invoked. It's a forgotten piece of essential anime history that helped the mecha genre explore internal storytelling more deeply.</w:t>
      </w:r>
    </w:p>
    <w:p>
      <w:r>
        <w:t>They Were Eleven Tells A Sublime Sci-Fi Mystery That’s A Paranoid Masterpiece</w:t>
      </w:r>
    </w:p>
    <w:p>
      <w:r>
        <w:t>The spaceship crew in They Were Eleven look around worried. Image via Magic Bus</w:t>
      </w:r>
    </w:p>
    <w:p>
      <w:r>
        <w:t>They Were Eleven channels the same paranoid energy as John Carpenter's The Thing, but it shifts the setting from a cabin in the Arctic to an isolated spaceship. There's a simpleyet brilliant premise to the sci-fi/suspense film in which ten astronaut candidates take their final exam aboard a decommissioned spaceship, only to discover that there are eleven of them. Suspicions quickly mount as the group tries to deduce who among them is the impostor, with each person's inherent prejudices and biases playing a factor in their targeted paranoia.</w:t>
      </w:r>
    </w:p>
    <w:p>
      <w:r>
        <w:t>They Were Eleven becomes an enlightening character study that often reads like a riff on Lord of the Flies. It's fascinating to see how mob mentality and self-preservation kick in among these characters, and how cultural and gender differences become key factors as the story progresses. They Were Eleven sustains its tension for 91 minutes and amounts to a "locked room" whodunit that actually delivers.</w:t>
      </w:r>
    </w:p>
    <w:p>
      <w:r>
        <w:t>The movie is careful to eschew many of the expectations that accompany a traitor story of this nature. It finds new angles for these old ideas and concocts clever twists that pay off. They Were Eleven's English-dubbed DVD has been out of print for over two decades, likely contributing to the anime movie's cult status. The film continues to hold up, but it's also ripe for a modern remake.</w:t>
      </w:r>
    </w:p>
    <w:p>
      <w:r>
        <w:t>Urusei Yatsura 2: Beautiful Dreamer Gets Lost In A Trippy Time Loop</w:t>
      </w:r>
    </w:p>
    <w:p>
      <w:r>
        <w:t>x Your browser does not support the video tag.</w:t>
      </w:r>
    </w:p>
    <w:p>
      <w:r>
        <w:t>Mamoru Oshii is the visionary anime storyteller who adeptly blends science fiction, philosophy, and theology in iconic works such as Ghost in the Shell, Angel's Egg, and Patlabor: The Movie. One of Oshii's most underrated and unassuming masterpieces is the second feature film installment of Rumiko Takahashi's Urusei Yatsura franchise. Urusei Yatsura 2: Beautiful Dreamer takes the broad gag comedy shonen series and turns it into a thought-provoking philosophical masterpiece.</w:t>
      </w:r>
    </w:p>
    <w:p>
      <w:r>
        <w:t>Beautiful Dreamer focuses on a time-loop scenario in which the characters repeatedly relive the same day and are unaware of how to break the cycle. Time loop stories are par for the course now, but Beautiful Dreamer was way ahead of the curve, and it predates Groundhog Day by nearly a full decade. Beautiful Dreamer doesn't struggle to find the comedy in this trippy time loop scenario. It also uses the time loop formula to deconstruct the anime's cast and the very nature of reality.</w:t>
      </w:r>
    </w:p>
    <w:p>
      <w:r>
        <w:t>It's a successful gambit that speaks to Urusei Yatsura's versatility and shows it's far more than a fan-service-laden comedy. There are genuinely beautiful moments of reflection on life and the universe that tease Oshii’s later works. Urusei Yatsura 2: Beautiful Dreamer is a great expansion of the anime, but it also works as an ambitious standalone film. In some ways, Beautiful Dreamer is actually the perfect introduction to the Urusei Yatsura universe.</w:t>
      </w:r>
    </w:p>
    <w:p>
      <w:r>
        <w:t>Toward The Terra Deconstructs Free Will &amp; Evolution In A Dark Dystopian Future</w:t>
      </w:r>
    </w:p>
    <w:p>
      <w:r>
        <w:t>Jomy makes a face in Toward the Terra (1980). Image via Toei Animation</w:t>
      </w:r>
    </w:p>
    <w:p>
      <w:r>
        <w:t>Toward the Terra is a dark, contemplative sci-fi story that evokes Dune, Brave New World, and many of Harlan Ellison's dystopian works. Toward the Terra is a powerful examination of free will, control, and manipulation set in a dystopian world where humans have become subservient to an all-powerful supercomputer. There's such a compelling power structure on display here: the Mu — psychically powered humans — are suppressed by a sterile technological system that's inherently afraid of what they can accomplish under the right circumstances.</w:t>
      </w:r>
    </w:p>
    <w:p>
      <w:r>
        <w:t>It's so easy to get lost in Toward the Terra's richly developed world and its disturbing vision of the far-distant future. Jomy and Keith make for entertaining protagonists who find themselves on parallel paths toward autonomy, despite their different backgrounds. Toward the Terra's ideas have been echoed in many other anime like The Promised Neverland and From the New World, but rarely as well as in the mature manner that it's presented here.</w:t>
      </w:r>
    </w:p>
    <w:p>
      <w:r>
        <w:t>Subscribe to our newsletter for more overlooked '80s anime Dig deeper into overlooked '80s anime by subscribing to the newsletter. Expect curated deep dives, contextual essays, and recommended watches that expand on these classics and connect them to wider anime history and themes. Get Updates By subscribing, you agree to receive newsletter and marketing emails, and accept our Terms of Use and Privacy Policy . You can unsubscribe anytime.</w:t>
      </w:r>
    </w:p>
    <w:p>
      <w:r>
        <w:t>Toward the Terra was later adapted into a 24-episode anime in 2007 that does a great job adapting its source material and letting the story breathe a little more. That being said, the 1980 film still makes a greater impact due to the impressive traditional visuals for its time and the prescient poignancy of its retro-futuristic predictions. None of that hits as hard when it's being explored over 25 years later.</w:t>
      </w:r>
    </w:p>
    <w:p>
      <w:r>
        <w:t>Captain Harlock: Arcadia Of My Youth Charts The Origins Of A Sci-Fi Icon</w:t>
      </w:r>
    </w:p>
    <w:p>
      <w:r>
        <w:t>An angry Captain Harlock intensely points with his staff in Captain Harlock: Arcadia of My Youth. Image via Toei Animation</w:t>
      </w:r>
    </w:p>
    <w:p>
      <w:r>
        <w:t>Space Pirate Captain Harlock is a foundational space opera anime from the late 1970s. Arcadia of My Youth operates as an economical retelling of the Captain Harlock franchise while also operating as a gritty origin story for the iconic space pirate. This helps Arcadia of My Youth function as a standalone story or a curious newcomer's entry point into the franchise, just as much as it should satisfy long-time Captain Harlock fans.</w:t>
      </w:r>
    </w:p>
    <w:p>
      <w:r>
        <w:t>There's a really effective sense of scale in Arcadia of My Youth that helps it succeed as a strong example of what was possible in early 1980s anime. It's full of sci-fi spectacles and engrossing space battles that hold up almost 45 years later. Arcadia of My Youth ensures it's not just impressive visuals.</w:t>
      </w:r>
    </w:p>
    <w:p>
      <w:r>
        <w:t>This provides an essential setup for who Captain Harlock is as a character, as well as the emotional foundation that becomes the heart of the anime. It's a great look at the duality of a complex character who must exude a certain degree of artifice and deception to survive.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