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Frieren: Beyond Journey's End Creator Recommends the Next Hit Action Fantasy Series</w:t>
      </w:r>
    </w:p>
    <w:p>
      <w:r>
        <w:t>منبع: https://www.cbr.com/frieren-creator-recommends-nemu-corpse-bearer-manga/</w:t>
      </w:r>
    </w:p>
    <w:p>
      <w:r>
        <w:t>نویسنده: Renee Senzatimore</w:t>
      </w:r>
    </w:p>
    <w:p>
      <w:r>
        <w:t>تاریخ انتشار: 2026-08-10 03:30</w:t>
      </w:r>
    </w:p>
    <w:p>
      <w:r>
        <w:t>──────────────────────────────────────────────────</w:t>
      </w:r>
    </w:p>
    <w:p>
      <w:r>
        <w:t>The Frieren: Beyond Journey's End manga series distinguishes itself from other fantasy stories by taking place after the grand adventure to slay the big bad. Now, Frieren writer Kanehito Yamada is spotlighting what could ultimately become Japan's next favorite 'unconventional' fantasy manga.</w:t>
      </w:r>
    </w:p>
    <w:p>
      <w:r>
        <w:t>Per PR Times, Yamada recently published a positive review of Nemu the Corpse Carrier — an action fantasy manga that initially launched on the web manga site 'Kurage Bunch' in April 2025. Instead of a traditional hero who slays monsters or battles evil sorcerers, the series' titular protagonist retrieves the bodies of dungeon delvers who lose their lives in the depths. Vol. 3 of the manga was released on Friday, Aug. 7, 2026. The cover artwork, drawn by series creator Tsukamu Yoriwake, can be viewed below.</w:t>
      </w:r>
    </w:p>
    <w:p>
      <w:r>
        <w:t>Frieren Creator Kanehito Yamada Praises Nemu the Corpse Bearer as a Must-Read Fantasy Manga</w:t>
      </w:r>
    </w:p>
    <w:p>
      <w:r>
        <w:t>An illustration of an anime character with short red hair climbing up an incline while carrying a large coffin in their travel bag. Image from Kurage Bunch and Tsukamu Yoriwake</w:t>
      </w:r>
    </w:p>
    <w:p>
      <w:r>
        <w:t>While the basic premise of Nemu the Corpse Carrier (referred to hereafter as 'Nemu') is relatively morbid, Yamada praised the work in a published comment released shortly before the new volume's release. "Despite being a journey to carry the dead, [the story] feels strangely warm." Notably, the series has also received positive reception from A Silent Voice manga creator, Yoshitoki Oima. "I hope that Nemu, trapped in mourning and venturing into dungeons, will one day be able to return home carrying their own wonderful story."</w:t>
      </w:r>
    </w:p>
    <w:p>
      <w:r>
        <w:t>Nemu's official plot description reads: "Lost in a dungeon, Garensis encounters "Nemu," a corpse carrier ... someone who goes to dangerous places like the depths of dungeons, animal lairs and the bottom of the sea to retrieve the bodies of those who have died. Responding to the plea of those left behind, who say, 'I just want you to come back, even if it's just as a corpse,' Nemu goes to dangerous places every day and brings back bodies; a fantasy of mourning which empathizes both the dead and those left behind."</w:t>
      </w:r>
    </w:p>
    <w:p>
      <w:r>
        <w:t>Written by Kanehito Yamada and illustrated by Tsukasa Abe, Frieren: Beyond Journey's End launched in Weekly Shonen Sunday magazine in April 2020 and is still ongoing (as of August 2026). An international bestseller with over 35 million copies in circulation, the manga chronicles the adventures of its titular heroine, a stoic, 1000-year-old elven mage who once helped a party of heroes to vanquish a powerful demon king.</w:t>
      </w:r>
    </w:p>
    <w:p>
      <w:r>
        <w:t>Over 50 years later, the party's human members — including the leader, Himmel — have died. Burdened by the idea that she did not properly understand her mortal companions, Frieren reflects on the precious days they spent together as she embarks on new journeys with her apprentice, Fern, and a warrior named Stark.</w:t>
      </w:r>
    </w:p>
    <w:p>
      <w:r>
        <w:t>Equal parts humorous and heartwarming, Frieren: Beyond Journey's End inspired a hit anime adaptation from Studio Madhouse (Death Note, Overlord). The series' first two seasons aired from September 2023 to March 2026. Frieren's third season is currently mid-production and is slated to debut in October 2027.</w:t>
      </w:r>
    </w:p>
    <w:p>
      <w:r>
        <w:t>Nemu the Corpse Carrier has been licensed for publication in North America by Seven Seas Entertainment. The English version of Vol. 1 will be released on Nov. 10, 2026. Frieren: Beyond Journey's End is available in English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