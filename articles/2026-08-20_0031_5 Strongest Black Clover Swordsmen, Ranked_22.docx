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Black Clover Swordsmen, Ranked</w:t>
      </w:r>
    </w:p>
    <w:p>
      <w:r>
        <w:t>منبع: https://www.cbr.com/strongest-black-clover-swordsmen-ranked/</w:t>
      </w:r>
    </w:p>
    <w:p>
      <w:r>
        <w:t>نویسنده: Shawn Wilken</w:t>
      </w:r>
    </w:p>
    <w:p>
      <w:r>
        <w:t>تاریخ انتشار: 2026-08-20 00:15</w:t>
      </w:r>
    </w:p>
    <w:p>
      <w:r>
        <w:t>──────────────────────────────────────────────────</w:t>
      </w:r>
    </w:p>
    <w:p>
      <w:r>
        <w:t>The clover kingdom and surrounding realms showcase an extraordinary variety of magical sword fighters, blending martial prowess with elemental spell casting. Swordsmanship in Black Clover goes far beyond simple fencing, requiring warriors to manipulate mana, execute high-speed maneuvers, and utilize specialized magical attributes during combat. From localized ki-sensing techniques to reality-cutting slashes, the finest duelists elevate blade work into a terrifying art form that can rewrite the outcome of massive wars.</w:t>
      </w:r>
    </w:p>
    <w:p>
      <w:r>
        <w:t>To determine the pinnacle of sword craft in Black Clover requires analyzing physical strength, technical skill, tactical intellect, and the unique properties of their weapon choices. While some warriors rely on sheer magical output to overpower opponents, others refine their footwork and blade precision to counter God-level entities.</w:t>
      </w:r>
    </w:p>
    <w:p>
      <w:r>
        <w:t>Licht's Status as Leader of the Elf Tribe is Earned Through Hard Work</w:t>
      </w:r>
    </w:p>
    <w:p>
      <w:r>
        <w:t>Licht stands between Zagred and the door in Black Clover Image via Studio Pierrot</w:t>
      </w:r>
    </w:p>
    <w:p>
      <w:r>
        <w:t>The legendary leader of the Elf Tribe wields Sword Magic with unparalleled elegance, floating across battlefields while commanding multiple magical blades with ease. His mastery allows him to absorb, reflect, and concentrate massive amounts of mana through his weapons to pulverize entire enemy formations. Moving at astounding speeds that surpass standard light-based spells, his fluid fencing style makes him a near-untouchable force against even the strongest Magic Knights.</w:t>
      </w:r>
    </w:p>
    <w:p>
      <w:r>
        <w:t>During high-stakes battles, Licht utilizes the natural mana around him to enhance his swinging speed and defensive parrying capabilities. His deep connection to his swords allows him to draw upon the accumulated power of his allies, discharging catastrophic magic slashes that can push back deities. His refined technique combines ancient elf heritage with blinding physical attacks, making every strike lethal to those who stand in his path.</w:t>
      </w:r>
    </w:p>
    <w:p>
      <w:r>
        <w:t>Even when stripped of his grimoire, his sheer instinct with a blade allows him to effortlessly disarm opponent swordsmen without breaking a sweat. He reads battle momentum instantly, adjusting his footwork to bypass heavy armor and parry multi-directional spell barrages with absolute precision. Licht stands as an immortal icon of swordsmanship whose legacy in Black Clover continues to shape the magical world long after his era.</w:t>
      </w:r>
    </w:p>
    <w:p>
      <w:r>
        <w:t>Ichika Yami Highlights the Importance of Training and Pure Discipline</w:t>
      </w:r>
    </w:p>
    <w:p>
      <w:r>
        <w:t>Close Ichika Yami in Black Clover Image via Studio Pierrot</w:t>
      </w:r>
    </w:p>
    <w:p>
      <w:r>
        <w:t>Ichika Yami in Black Clover Image via Studio Pierrot</w:t>
      </w:r>
    </w:p>
    <w:p>
      <w:r>
        <w:t>Ichika Yami in Black Clover Image via Yuuki Tabata</w:t>
      </w:r>
    </w:p>
    <w:p>
      <w:r>
        <w:t>Hailing from the Land of the Sun, Ichika Yami mastered the lethal Dark Yoryu sword style, refining her martial technique to complete perfection. Her usage of Ki manipulation paired with Dark Magic creates a rapid, hit-and-run combat approach that leaves opponents unable to react after taking a blow. She operates with cold, disciplined precision, utilizing dense physical strikes and precise blade angles to neutralize high-level magic spells before they fully materialize.</w:t>
      </w:r>
    </w:p>
    <w:p>
      <w:r>
        <w:t>Her signature techniques allow her to compress her magic into high-velocity slashes that sever defensive barriers effortlessly. In duels, her defensive guard remains impenetrable, using minimal movement to deflect heavy weapon swings and counterattack instantaneously. Her absolute control over body positioning and sword momentum makes her one of the most terrifying technical duelists in any kingdom in Black Clover.</w:t>
      </w:r>
    </w:p>
    <w:p>
      <w:r>
        <w:t>Training under harsh regional traditions forged her into a warrior who treats every sword exchange as a life-or-death encounter, making her one of the most serious characters in the series. Her ability to flow seamlessly between offensive lunges and defensive parries allows her to dominate larger, stronger opponents. Ichika proves that refined technique, sharp instincts, and disciplined sword control can completely overcome overwhelming magic reserves in combat.</w:t>
      </w:r>
    </w:p>
    <w:p>
      <w:r>
        <w:t>Yami Sukehiro Overwhelms Opponents With Brute Force</w:t>
      </w:r>
    </w:p>
    <w:p>
      <w:r>
        <w:t>Yami Sukehiro holding his blade with both hands as energy swirls around him while he prepares his Dimension Slash in Black Clover Image via Studio Pierrot</w:t>
      </w:r>
    </w:p>
    <w:p>
      <w:r>
        <w:t>The chaotic captain of the Black Bulls combines immense physical power, Dark Magic, and expert Ki-sensing to create a uniquely destructive swordsmanship style. Armed with his trusty katana, Yami Sukehiro channels his slow-moving Dark Magic directly through his blade to deliver crushing, short-range attacks. His ability to predict enemy movements through Ki allows him to block unseen strikes and counterattack with devastating precision.</w:t>
      </w:r>
    </w:p>
    <w:p>
      <w:r>
        <w:t>His most famous technique, the Dark Cloaked Dimension Slash, cuts through the very fabric of space itself to eliminate distant threats. By continuously breaking his physical limits during battle, his sword swings become faster, heavier, and far more lethal against otherworldly opponents. His raw, bar-brawling fencing approach relies on overwhelming strength, deceptive parries, and relentless pressure that breaks an enemy's spirit the deeper into the battle they go.</w:t>
      </w:r>
    </w:p>
    <w:p>
      <w:r>
        <w:t>Facing dangerous foes only pushes Sukehiro to sharpen his blade work, adapting mid-combat to counter complex magical attributes and push past his limits. He strengthens his katana with dense reinforcement magic, allowing his weapon to clash directly with giant spells without shattering, and often overturning the momentum of a battle. Captain Yami remains a legendary warrior whose spatial-cutting slashes represent the absolute peak of offensive power.</w:t>
      </w:r>
    </w:p>
    <w:p>
      <w:r>
        <w:t>Yosuga Musuga Went Undefeated For Several Decades</w:t>
      </w:r>
    </w:p>
    <w:p>
      <w:r>
        <w:t>Close Yosuga Musuga in Black Clover Image via Yuuki Tabata</w:t>
      </w:r>
    </w:p>
    <w:p>
      <w:r>
        <w:t>Yosuga Musuga battling Asta in Black Clover Image via Yuuki Tabata</w:t>
      </w:r>
    </w:p>
    <w:p>
      <w:r>
        <w:t>Yosuga Musuga battling Asta in Black Clover Image via Yuuki Tabata</w:t>
      </w:r>
    </w:p>
    <w:p>
      <w:r>
        <w:t>Recognized as the strongest member of the Ryuzen Seven, Yosuga Musuga possesses an absolute mastery of iron-clad swordsmanship and martial combat. Wielding Iron Magic alongside refined Ki manipulation, he reinforces his body and blade to achieve unmatched physical durability and offensive impact. His combat style is bold, aggressive, and completely unyielding, allowing him to overpower rival blade masters through sheer physical dominance.</w:t>
      </w:r>
    </w:p>
    <w:p>
      <w:r>
        <w:t>His swings carry immense kinetic force, capable of shattering stone landscapes and cleaving through heavy defensive magic in a single pass. During high-level duels, Musuga controls the engagement space effortlessly, using minimal movement to position himself for game-ending strikes while preserving important stamina. His complete confidence in his sword craft stems from decades of undefeated martial duels across the Land of the Sun.</w:t>
      </w:r>
    </w:p>
    <w:p>
      <w:r>
        <w:t>When pushed into serious battle, his blade transforms into an extension of his absolute will, cutting down opponents with brutal efficiency. He effortlessly parries complex magic attacks, redirecting offensive momentum back at his enemies with terrifying speed and precision and using their own strength against them. Yosuga stands as an unbeatable mountain of martial talent in Black Clover, embodying the raw pinnacle of traditional samurai sword craft.</w:t>
      </w:r>
    </w:p>
    <w:p>
      <w:r>
        <w:t>Asta Doesn't Need Magic to Be Black Clover's Greatest Swordsman</w:t>
      </w:r>
    </w:p>
    <w:p>
      <w:r>
        <w:t>Black Clover's Asta in Sword of the Wizard King Image via Studio Pierrot</w:t>
      </w:r>
    </w:p>
    <w:p>
      <w:r>
        <w:t>Operating completely without innate magic, Asta utilizes Anti-Magic demon-slayer swords to nullify the fundamental laws of the magical universe. His intense physical conditioning allows him to wield massive, heavy broadswords with lightning-fast agility, catching seasoned mages completely off guard. Combining Ki-sensing with his anti-magic energy, he reads attack trajectories instantly, deflecting incoming spells directly back at his opponents with his flat blade.</w:t>
      </w:r>
    </w:p>
    <w:p>
      <w:r>
        <w:t>His mastery expands as he learns to channel Anti-Magic through various specialized blades, switching between heavy cleavers and swift katanas mid-fight. Utilizing his Devil Union form, his sword slashes erase magic barriers, sever curses, and neutralize cosmic threats with single swings. His unpredictable, high-speed footwork allows him to close distances rapidly, turning range-focused spellcasters into helpless targets in close-quarters melee combat.</w:t>
      </w:r>
    </w:p>
    <w:p>
      <w:r>
        <w:t>Through relentless training alongside legendary mentors, his transformation in Black Clover from a crude sword swinger into a master martial artist makes him the universe's greatest sword wielder. His ability to coat his borrowed katana in Anti-Magic yields precision slashes capable of severing reality-bending spells cleanly. Asta stands as the undisputed strongest swordsman, using his blunt physical power and anti-magical steel to conquer the impossible.</w:t>
      </w:r>
    </w:p>
    <w:p>
      <w:r>
        <w:t>Black Clover Release Date 2017 - 2021 Network TV Tokyo, TV Osaka, TV Aichi, TVh, TVQ, TSC Directors Matsuo Asami, Rokou Ogiwara, Tazumi Mukaiyama, Akira Shimizu, Fumio Maezono, Daisuke Chiba, Toshihiro Maeya, Yoshimitsu Tsuda, Toshiaki Kanbara, Takahiro Enokida, Yasumi Mikamoto, Kenichi Maejima, Chihiro Kumano, Naoki Horiuchi, Yoshino Miwa Cast See All Gakuto Kajiwara Asta (voice)</w:t>
      </w:r>
    </w:p>
    <w:p>
      <w:r>
        <w:t>Nobunaga Shimazaki Yuno (voice) Where to watch Close WHERE TO WATCH Streaming</w:t>
      </w:r>
    </w:p>
    <w:p>
      <w:r>
        <w:t>RENT BUY Writers Kanichi Kato, Mio Inoue, Masanao Akahoshi, Momoko Murakami, Kunihiko Okada Franchise(s) Black Clover Creator(s) Yūki Tabata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