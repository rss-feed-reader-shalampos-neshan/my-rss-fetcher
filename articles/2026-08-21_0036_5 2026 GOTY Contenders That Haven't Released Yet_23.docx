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2026 GOTY Contenders That Haven't Released Yet</w:t>
      </w:r>
    </w:p>
    <w:p>
      <w:r>
        <w:t>منبع: https://www.cbr.com/best-2026-games-not-released-yet/</w:t>
      </w:r>
    </w:p>
    <w:p>
      <w:r>
        <w:t>نویسنده: Marley Hughes</w:t>
      </w:r>
    </w:p>
    <w:p>
      <w:r>
        <w:t>تاریخ انتشار: 2026-08-20 19:15</w:t>
      </w:r>
    </w:p>
    <w:p>
      <w:r>
        <w:t>──────────────────────────────────────────────────</w:t>
      </w:r>
    </w:p>
    <w:p>
      <w:r>
        <w:t>2026 has been a long year for video games, and it isn't even the fourth quarter yet. There have been controversies surrounding industry moves like EA's acquisition by Saudi Arabia's Public Investment Fund, more positive news like the release of the Steam Machine, and a flurry of massive hit games coming out.</w:t>
      </w:r>
    </w:p>
    <w:p>
      <w:r>
        <w:t>Despite so many amazing titles being released this year, only one will be considered GOTY. And what makes things even more exciting is that, with just four months until the year's end, there are still strong contenders for Game of the Year that have yet to come out, such as Grand Theft Auto VI and Onimusha: Way of the Sword.</w:t>
      </w:r>
    </w:p>
    <w:p>
      <w:r>
        <w:t>Marvel’s Wolverine Will Be a Slash Hit</w:t>
      </w:r>
    </w:p>
    <w:p>
      <w:r>
        <w:t>Marvel’s Wolverine Nathaniel Essex Background Image Via Insomniac Games</w:t>
      </w:r>
    </w:p>
    <w:p>
      <w:r>
        <w:t>One of the most hotly anticipated games of 2026 is Marvel's Wolverine, which is scheduled to release on September 15, 2026. Based on the iconic Marvel superhero of the same name, the game does not see Logan working with the X-Men. Rather, he is working to piece together lost memories, all the while making his bid to rescue fellow mutants, many of whom have been kidnapped by Bolivar Trask.</w:t>
      </w:r>
    </w:p>
    <w:p>
      <w:r>
        <w:t>Marvel's Wolverine is developed by Insomniac Games, who also made the Marvel's Spider-Man series for PlayStation consoles. If the success of those games is any indication, Marvel's Wolverine will do amazingly in sales. Many gamers are eager to play any Marvel game that isn't just Spider-Man, and with how brutal Marvel's Wolverine is in terms of combat, it's a superb start.</w:t>
      </w:r>
    </w:p>
    <w:p>
      <w:r>
        <w:t>Ace Combat 8 Will Ace the Awards</w:t>
      </w:r>
    </w:p>
    <w:p>
      <w:r>
        <w:t>An ace pilot in Ace Combat 8 Image via Bandai Namco</w:t>
      </w:r>
    </w:p>
    <w:p>
      <w:r>
        <w:t>The first Ace Combat game was a launch title for the PS1 in the U.S., where it was referred to as Air Combat. From there, Ace Combat became one of the PlayStation brand's premier video game franchises, up there with the likes of Final Fantasy and Metal Gear Solid. Ace Combat 6: Fires of Liberation broke away from this exclusivity, releasing on Xbox 360 and Windows; Ace Combat 7: Skies Unknown, meanwhile, saw releases on all major platforms of the era, even including the Nintendo Switch.</w:t>
      </w:r>
    </w:p>
    <w:p>
      <w:r>
        <w:t>Ace Combat 8: Wings of Theve will continue the series' pivot as a prestige multiplatform video game franchise, releasing on Windows, PS5, and Xbox Series X/S on October 2, 2026. The game will have players taking control of an appointed ace pilot, who has been dubbed the Wings of Theve. This places a heavy burden on players, as they will have to take on daunting missions on behalf of the Federation of Central Usea.</w:t>
      </w:r>
    </w:p>
    <w:p>
      <w:r>
        <w:t>For those unfamiliar with air-combat simulators, Ace Combat 8 will do its job as an excellent gateway to the genre. Players will be able to quickly learn the controls, putting them in a position to truly act as though they are doing their part in restoring the FCU to its former glory.​​​​​</w:t>
      </w:r>
    </w:p>
    <w:p>
      <w:r>
        <w:t>Valor Mortis Will Kill for a Victory</w:t>
      </w:r>
    </w:p>
    <w:p>
      <w:r>
        <w:t>Image via Lyrical Games</w:t>
      </w:r>
    </w:p>
    <w:p>
      <w:r>
        <w:t>Developed by Polish video game studio One More Level, Valor Mortis is looking to mark a roaring start for Lyrical Media as a game publisher. The game is set in a fantastical version of Napoleon-era Europe, with the famed French general himself having revived the player protagonist, who must now take on his undead comrades. Players can equip period-accurate weapons, such as cutlasses and flintlock pistols.</w:t>
      </w:r>
    </w:p>
    <w:p>
      <w:r>
        <w:t>It's worth pointing out that Valor Mortis isn't One More Level's first game; its other most popular titles are the Ghostrunner series. That being said, Valor Mortis is looking to be the company's biggest game yet, and with Lyrical Games stepping up to publish the title, there's a good chance it could at least become a modest hit among the gaming community.</w:t>
      </w:r>
    </w:p>
    <w:p>
      <w:r>
        <w:t>Onimusha: Way of the Sword Will Light the Way</w:t>
      </w:r>
    </w:p>
    <w:p>
      <w:r>
        <w:t>Boss battle Image via Capcom</w:t>
      </w:r>
    </w:p>
    <w:p>
      <w:r>
        <w:t>Onimusha is primarily an action-adventure series, with some installments including action RPG and hack-and-slash elements. The last major installment in the franchise, Onimusha: Dawn of Dreams, was released all the way back in 2006; there have been only a few spin-off titles and remasters of previous games since, leaving fans wanting more.</w:t>
      </w:r>
    </w:p>
    <w:p>
      <w:r>
        <w:t>Onimusha: Way of the Sword will launch on September 4, 2026, for Nintendo Switch 2, PlayStation 5, Windows, and Xbox Series X/S. The game is set in a fantastical version of Japan's Edo period, a period in the nation's history when it was famously run by the shogunate. The game has players controlling Miyamoto Musashi, a real-life samurai of the period, who must take on the supernatural threats plaguing Japan, including demons.</w:t>
      </w:r>
    </w:p>
    <w:p>
      <w:r>
        <w:t>It's looking as though Onimusha: Way of the Sword will be the most action-packed installment in the Onimusha franchise yet, with players being able to make use of a myriad of projectile weapons along with their default sword. Little else is known about the game at this time, but it still has a chance at being up there with Ace Combat 8 and even Grand Theft Auto VI as a GOTY contender.</w:t>
      </w:r>
    </w:p>
    <w:p>
      <w:r>
        <w:t>Grand Theft Auto VI Will Inevitably Be Crowned Game of the Year</w:t>
      </w:r>
    </w:p>
    <w:p>
      <w:r>
        <w:t>Jason and Lucia from GTA 6 Image via Rockstar</w:t>
      </w:r>
    </w:p>
    <w:p>
      <w:r>
        <w:t>After a twelve-year-long development period, Grand Theft Auto VI will finally come out on November 19, 2026. The game is set in Vice City — the GTA universe's version of Miami, Florida — and sees criminal couple Jason Duval and Lucia Caminos getting by doing odd jobs throughout the city, as well as in the outskirts of town.</w:t>
      </w:r>
    </w:p>
    <w:p>
      <w:r>
        <w:t>Little is known about Grand Theft Auto VI's gameplay at the moment. What can be said is that it will very likely be the largest open-world game of its kind ever made. It's just a matter of what new and novel gameplay mechanics will be introduced to fill in this massive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