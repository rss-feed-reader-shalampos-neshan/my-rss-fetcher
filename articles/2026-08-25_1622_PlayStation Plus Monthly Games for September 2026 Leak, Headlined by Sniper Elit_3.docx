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PlayStation Plus Monthly Games for September 2026 Leak, Headlined by Sniper Elite: Resistance</w:t>
      </w:r>
    </w:p>
    <w:p>
      <w:r>
        <w:t>منبع: https://www.ign.com/articles/playstation-plus-monthly-games-for-september-2026-leak-headlined-by-sniper-elite-resistance</w:t>
      </w:r>
    </w:p>
    <w:p>
      <w:r>
        <w:t>نویسنده: Tom Phillips</w:t>
      </w:r>
    </w:p>
    <w:p>
      <w:r>
        <w:t>تاریخ انتشار: 2026-08-25 15:15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September's PlayStation Plus monthly games lineup has leaked online ahead of Sony's official announcement.</w:t>
      </w:r>
    </w:p>
    <w:p>
      <w:r>
        <w:t>As detailed by Dealabs' ever-reliable billbilk-kun, next month's list of titles available to PlayStation Plus subscribers will include last year's Sniper Elite: Resistance, placing you behind the long gun barrel of a British agent infiltrating Nazi-occupied Europe in 1944.</w:t>
      </w:r>
    </w:p>
    <w:p>
      <w:r>
        <w:t>"A solid stealth-based shooter," is how IGN's Sniper Elite: Resistance review described the game, affording it a 6/10 score. "It fails to set its sights high enough in order to pull off a truly spectacular execution," we added.</w:t>
      </w:r>
    </w:p>
    <w:p>
      <w:r>
        <w:t>The 100 Best PlayStation Games of All Time View 100 Images</w:t>
      </w:r>
    </w:p>
    <w:p>
      <w:r>
        <w:t>Released back in 2022, the classic Japanese role-playing game inspired Chained Echoes is next on the roster. Inspired by classics such as Secret of Mana, Chrono Trigger and Final Fantasy 4, this retro-feeling RPG proudly wears its influences on its sleeve — but is no worse off for doing so.</w:t>
      </w:r>
    </w:p>
    <w:p>
      <w:r>
        <w:t>Lastly, there's Wobbly Life. This colorful open-world sandbox launched last year and lets you muck about with friends to complete jobs, earn money, and own houses. All three games will be available from September 1 to October 6.</w:t>
      </w:r>
    </w:p>
    <w:p>
      <w:r>
        <w:t>As a reminder, you still have until September 1 to claim August's trio of titles for PS Plus members. Those offerings include Dying Light 2 Stay Human: Reloaded Edition, Big Walk and Signalis.</w:t>
      </w:r>
    </w:p>
    <w:p>
      <w:r>
        <w:t>PlayStation Plus Monthly Games for September 2026</w:t>
      </w:r>
    </w:p>
    <w:p>
      <w:r>
        <w:t>PlayStation Plus Extra/Premium:</w:t>
      </w:r>
    </w:p>
    <w:p>
      <w:r>
        <w:t>So, anything you fancy?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