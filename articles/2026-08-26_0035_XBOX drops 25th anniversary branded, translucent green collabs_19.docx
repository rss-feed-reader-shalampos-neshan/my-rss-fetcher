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drops 25th anniversary branded, translucent green collabs</w:t>
      </w:r>
    </w:p>
    <w:p>
      <w:r>
        <w:t>منبع: https://gamingtrend.com/news/xbox-drops-25th-anniversary-branded-translucent-green-collabs/</w:t>
      </w:r>
    </w:p>
    <w:p>
      <w:r>
        <w:t>نویسنده: ناشناس</w:t>
      </w:r>
    </w:p>
    <w:p>
      <w:r>
        <w:t>تاریخ انتشار: 2026-08-25 22:02</w:t>
      </w:r>
    </w:p>
    <w:p>
      <w:r>
        <w:t>──────────────────────────────────────────────────</w:t>
      </w:r>
    </w:p>
    <w:p>
      <w:r>
        <w:t>XBOX has been going all out during their 25th anniversary, with a special console and controller being highlights as of recent. Today, right before all the gamescom madness, they showed off more items of interest. This time, however, they are working with partners to bring out some amazing looking gear. Check out all the intel below on where to find all of these cool accessories from the likes of Razer, Backbone, 8bitdo, and more.</w:t>
      </w:r>
    </w:p>
    <w:p>
      <w:r>
        <w:t>To help celebrate 25 years of XBOX, the Designed for XBOX 25th Anniversary Collection is now available for preorder. Inspired by the original console, this set pairs nostalgic translucent green with design details that honor 25 years of XBOX.</w:t>
      </w:r>
    </w:p>
    <w:p>
      <w:r>
        <w:t>Razer Basilisk V3 Pro 35K – XBOX 25 Anniversary Edition</w:t>
      </w:r>
    </w:p>
    <w:p>
      <w:r>
        <w:t>Set your immersion to maximum with the Razer Basilisk V3 Pro 35K — a wireless ergonomic RGB gaming mouse with up to 140 hours of wireless performance that’s more advanced and customizable than ever. Featuring Razer’s most precise sensor and scroll wheel with deeper configuration options, playing your way just took on a whole new meaning. With a 4-way scroll wheel, and Razer Focus Pro 35K Optical Sensor Gen-2 you have more control than ever before. Available for pre-order at Razer.com.</w:t>
      </w:r>
    </w:p>
    <w:p>
      <w:r>
        <w:t>Razer BlackWidow V4 75% – XBOX 25 Anniversary Edition</w:t>
      </w:r>
    </w:p>
    <w:p>
      <w:r>
        <w:t>For those who crave greater customization and immersion, satisfy your enthusiast needs with the Razer BlackWidow V4 75% — a compact, hot-swappable mechanical keyboard powered by Razer Chroma RGB. From installing new switches to creating unique lighting effects, shape it to the way you love to play. As a bonus, players can utilize the “XBOX” key that will automatically launch their gamebar, exclusively available on the 25th anniversary edition. Available for preorder at Razer.com.</w:t>
      </w:r>
    </w:p>
    <w:p>
      <w:r>
        <w:t>Razer Hammerhead V3 X HyperSpeed – XBOX 25 Anniversary Edition</w:t>
      </w:r>
    </w:p>
    <w:p>
      <w:r>
        <w:t>Dive into seamless gaming across all your favorite platforms with the Razer Hammerhead V3 X HyperSpeed — your go-to wireless, multi-platform earbuds. Powered by Razer HyperSpeed Wireless and Bluetooth 5.3, it delivers gaming-grade, low-latency 2.4 GHz audio across mobile phones, tablets, and PCs and more, keeping you constantly at the heart of the action.</w:t>
      </w:r>
    </w:p>
    <w:p>
      <w:r>
        <w:t>The HyperSpeed case, backed by Razer SmartSwitch Dual Wireless, lets you connect to your PC gaming setup or mobile setup while seamlessly switching between 2.4 GHz and Bluetooth devices. With up to 35 hours of total battery life, including up to 10 hours of nonstop use plus an additional 25 hours from the pocketable charging case, you can keep playing all day and even top up via USB-C passthrough. Available for preorder at Razer.com.</w:t>
      </w:r>
    </w:p>
    <w:p>
      <w:r>
        <w:t>8BitDo Ultimate Charging Dock for XBOX Controllers—X25 Special Edition</w:t>
      </w:r>
    </w:p>
    <w:p>
      <w:r>
        <w:t>This special edition charging dock brings back the familiar transparent green, with a modern charging experience. Inspired by a piece of XBOX history, made for today’s setup. Compatible with XBOX Series X|S and XBOX One wireless controllers. Available for preorder at 8bitdo.com.</w:t>
      </w:r>
    </w:p>
    <w:p>
      <w:r>
        <w:t>Backbone Pro XBOX 25th Anniversary Edition</w:t>
      </w:r>
    </w:p>
    <w:p>
      <w:r>
        <w:t>The Backbone Pro XBOX 25th Anniversary Edition is a celebration of the moments, memories, and milestones that have defined a generation of gaming. To mark the occasion, we’re reviving three heritage colorways: Iconic Blue, Bold Orange, and Crystal Clear, each with a direct nod to the original hardware that first brought the brand to life in 2001. The Backbone Pro XBOX 25th Anniversary Edition takes the collectible experience one step further with a blind box format. One box, and no way of knowing which variant is inside. These aren’t just colors; they’re a love letter to the community that has shaped XBOX’s legacy over the past quarter century. Available for preorder at backbone.com.</w:t>
      </w:r>
    </w:p>
    <w:p>
      <w:r>
        <w:t>PowerA XBOX Sling Bag</w:t>
      </w:r>
    </w:p>
    <w:p>
      <w:r>
        <w:t>Celebrate 25 years of XBOX with the PowerA XBOX Sling Bag, designed to fit ROG XBOX Ally and ROG XBOX Ally X devices. Featuring the XBOX 25th Anniversary limited edition design, this versatile crossbody bag has four compartments to organize your device, headset, controller, phone, and accessories. A padded main compartment with a moveable insert and thumbstick protectors helps keep your device secure, while the breathable mesh back panel and wide adjustable strap provide comfortable carry on either shoulder. Cable pass-through and elastic mesh pockets keep charging essentials nearby. Available for preorder at powera.com.</w:t>
      </w:r>
    </w:p>
    <w:p>
      <w:r>
        <w:t>GameSir X5 Lite for XBOX</w:t>
      </w:r>
    </w:p>
    <w:p>
      <w:r>
        <w:t>Arriving as a proud tribute to 25 years of XBOX, the GameSir X5 Lite brings the celebration to mobile gaming with a translucent green anniversary colorway that blends iconic XBOX aesthetic with mobile performance. With official XBOX licensing and Apple MFi certification, it delivers broad iOS and Android compatibility alongside seamless XBOX Game Pass access. Available for preorder at gamesir.com.</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