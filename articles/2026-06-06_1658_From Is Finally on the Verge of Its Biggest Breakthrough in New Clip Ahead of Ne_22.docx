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Is Finally on the Verge of Its Biggest Breakthrough in New Clip Ahead of New Episode</w:t>
      </w:r>
    </w:p>
    <w:p>
      <w:r>
        <w:t>منبع: https://www.cbr.com/from-clip-season-4-episode-7-best-laid-plans-boyd-sophia/</w:t>
      </w:r>
    </w:p>
    <w:p>
      <w:r>
        <w:t>نویسنده: Monica Coman</w:t>
      </w:r>
    </w:p>
    <w:p>
      <w:r>
        <w:t>تاریخ انتشار: 2026-06-06 15:00</w:t>
      </w:r>
    </w:p>
    <w:p>
      <w:r>
        <w:t>──────────────────────────────────────────────────</w:t>
      </w:r>
    </w:p>
    <w:p>
      <w:r>
        <w:t>MGM+'s hit horror series From is officially past its halfway point in the ongoing Season 4. However, it's also getting closer to more answers.</w:t>
      </w:r>
    </w:p>
    <w:p>
      <w:r>
        <w:t>The show has been slowly piecing every answer together and after Jade's mushroom trip in Episode 5, they are closer than ever to getting an answer. After the revelation, Jade has been trying to convince Boyd to go down the tunnels and dig the bodies of the children in an effort to go home. While Boyd largely dismissed his claims, CBR is happy to introduce a new clip from the series that confirms Jade was onto something, courtesy of MGM+.</w:t>
      </w:r>
    </w:p>
    <w:p>
      <w:r>
        <w:t>Sophia Is Terrified of the Tunnel Trip in Episode 7</w:t>
      </w:r>
    </w:p>
    <w:p>
      <w:r>
        <w:t>x Your browser does not support the video tag.</w:t>
      </w:r>
    </w:p>
    <w:p>
      <w:r>
        <w:t>In Season 4, From posed even more questions when the Man in Yellow was able to shapeshift into Sophia, the seemingly innocent pastor's daughter who arrived in town with a bang. So far, there have been no answers about Sophia/ Man in Yellow's powers and why she can stay inside during the night, but the new episode seems to shake her growing confidence.</w:t>
      </w:r>
    </w:p>
    <w:p>
      <w:r>
        <w:t>In the clip, Sophia comes to the station to talk to Boyd, only to find him holding one of the branch puppets Tabitha used to harm one of the revived dolls. Oblivious to the danger in front of him, Boyd confirmed that they're planning to take the residents down the tunnels.</w:t>
      </w:r>
    </w:p>
    <w:p>
      <w:r>
        <w:t>Initially, Boyd was reticent about Jade's revelation, but in Episode 6, he took a hammer in the basement and discovered a secret tunnel. This was enough to convince him, and the conversation reveals he has already announced it to the townsfolk.</w:t>
      </w:r>
    </w:p>
    <w:p>
      <w:r>
        <w:t>The short clip also confirms that there is some truth to Jade's plan, as Sophia tries to derail them going to the tunnels. She also becomes even more terrified when seeing the weapon.</w:t>
      </w:r>
    </w:p>
    <w:p>
      <w:r>
        <w:t>Episode 7, "Best Laid Plan," follows Boyd as he tests a dangerous theory as life begins to unravel for one of the residents in town.</w:t>
      </w:r>
    </w:p>
    <w:p>
      <w:r>
        <w:t>From Is Nearing the End</w:t>
      </w:r>
    </w:p>
    <w:p>
      <w:r>
        <w:t>Chris Reardon/MGM+</w:t>
      </w:r>
    </w:p>
    <w:p>
      <w:r>
        <w:t>The hit horror series has been enchanting the audience since 2022, and it turned into a sleeper hit. While the series has largely fallen under the radar in the first couple of seasons, the perfect 100% Rotten Tomatoes score for Season 3 attracted a lot of attention, and From has become a major hit since. Luckily, Season 4 continued the same perfect score trend.</w:t>
      </w:r>
    </w:p>
    <w:p>
      <w:r>
        <w:t>The series follows a series of residents stuck in a nameless town, where terrifying creatures come out at night to hunt them. In Season 4, the closer the residents of town get to the answers they seek, the more terrifying their search becomes.</w:t>
      </w:r>
    </w:p>
    <w:p>
      <w:r>
        <w:t>The slow-burn show has been asking more questions than answering them, and it's likely it will continue to do so for the remaining of Season 4. However, MGM+ has already renewed From for Season 5, which will also be its last.</w:t>
      </w:r>
    </w:p>
    <w:p>
      <w:r>
        <w:t>The show's creator, John Griffin, showrunner Jeff Pinkner, and executive producer Jack Bender confirmed they already have a plan for the finale, which will hopefully answer all questions.</w:t>
      </w:r>
    </w:p>
    <w:p>
      <w:r>
        <w:t>From releases new episodes on MGM+ every Sunday until its Season 4 finale on June 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