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games are leaving PlayStation Plus in July 2026</w:t>
      </w:r>
    </w:p>
    <w:p>
      <w:r>
        <w:t>منبع: https://www.polygon.com/games-leaving-playstation-plus-game-catalog-july-2026/</w:t>
      </w:r>
    </w:p>
    <w:p>
      <w:r>
        <w:t>نویسنده: Elijah Gonzalez</w:t>
      </w:r>
    </w:p>
    <w:p>
      <w:r>
        <w:t>تاریخ انتشار: 2026-06-19 21:16</w:t>
      </w:r>
    </w:p>
    <w:p>
      <w:r>
        <w:t>──────────────────────────────────────────────────</w:t>
      </w:r>
    </w:p>
    <w:p>
      <w:r>
        <w:t>Time is running out to check out some of the PlayStation Plus library. For those outside the know, every month Sony adds and removes titles included with its PlayStation Plus Extra and Premium subscriptions. 12 games will be leaving the service on July 21, including a few standouts.</w:t>
      </w:r>
    </w:p>
    <w:p>
      <w:r>
        <w:t>One notable game on its way out is Risk of Rain 2, a co-op roguelike that proved one of 2020’s breakout hits. Players work together to navigate a psychedelic alien world full of deadly creatures. The game is built around risk and reward: Staying in a biome for an extended period gives more time to find loot, but the longer you stay, the tougher your foes become. Between its many unique classes and disparate loot, there’s an impressive amount of customization and build variety. It’s currently sitting at "Overwhelmingly Positive" on Steam from over 161,000 reviews and has an 85 on Metacritic.</w:t>
      </w:r>
    </w:p>
    <w:p>
      <w:r>
        <w:t>Another notable title leaving the catalog is Tropico 6. It's the latest management and political sim from Limbic Entertainment that puts you in the shoes of “El Presidente,” the leader of a fictionalized Caribbean nation. The player manages their banana republic over four eras, taking over after their nation escapes British imperial control. The game received solid reviews and will be followed by Tropico 7, planned for 2026.</w:t>
      </w:r>
    </w:p>
    <w:p>
      <w:r>
        <w:t>There’s also Cursed to Golf, a roguelike about the world’s most frustrating sport. Trapped in golf purgatory, the player attempts to chip their way out of a labyrinth of fairways and sand traps to make their way back to the land of the living. There are plenty of run-based games out there these days, but this one is quite unique.</w:t>
      </w:r>
    </w:p>
    <w:p>
      <w:r>
        <w:t>Here’s everything leaving on July 21:</w:t>
      </w:r>
    </w:p>
    <w:p>
      <w:r>
        <w:t>Risk of Rain 2 (PS4, PS5)</w:t>
      </w:r>
    </w:p>
    <w:p>
      <w:r>
        <w:t>Tropico 6 (PS4, PS5)</w:t>
      </w:r>
    </w:p>
    <w:p>
      <w:r>
        <w:t>Cursed to Golf (PS4, PS5)</w:t>
      </w:r>
    </w:p>
    <w:p>
      <w:r>
        <w:t>Roki (PS4, PS5)</w:t>
      </w:r>
    </w:p>
    <w:p>
      <w:r>
        <w:t>Clash: Artifacts of Chaos (PS4, PS5)</w:t>
      </w:r>
    </w:p>
    <w:p>
      <w:r>
        <w:t>Source of Madness (PS4, PS5)</w:t>
      </w:r>
    </w:p>
    <w:p>
      <w:r>
        <w:t>Hundred Days (PS4, PS5)</w:t>
      </w:r>
    </w:p>
    <w:p>
      <w:r>
        <w:t>Onechanbara Origin (PS4)</w:t>
      </w:r>
    </w:p>
    <w:p>
      <w:r>
        <w:t>Get Even (PS4)</w:t>
      </w:r>
    </w:p>
    <w:p>
      <w:r>
        <w:t>Bomber Crew (PS4)</w:t>
      </w:r>
    </w:p>
    <w:p>
      <w:r>
        <w:t>Space Crew: Legendary Edition (PS4)</w:t>
      </w:r>
    </w:p>
    <w:p>
      <w:r>
        <w:t>Infinite Minigolf (PS4)</w:t>
      </w:r>
    </w:p>
    <w:p>
      <w:r>
        <w:t>While a few big new games have been added to PlayStation Plus in recent weeks, like Destiny 2 and Final Fantasy 16, Sony just raised prices across all tiers of the service. PlayStation Essential went from $9.99 to $10.99 for a one-month subscription and from $24.99 to $27.99 for three months. The other tiers got price bumps as well. With console prices and subscription services on the rise, gaming has gotten a good bit more expensive as of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