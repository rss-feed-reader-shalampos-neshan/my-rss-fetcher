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Sydney Sweeney's $400M R-Rated Thriller Loses Domination to Hugh Jackman's Gritty Thriller</w:t>
      </w:r>
    </w:p>
    <w:p>
      <w:r>
        <w:t>منبع: https://www.cbr.com/sydney-sweeney-the-housemaid-defeated-hugh-jackman-the-death-of-robin-hood-hbo-max/</w:t>
      </w:r>
    </w:p>
    <w:p>
      <w:r>
        <w:t>نویسنده: Monica Coman</w:t>
      </w:r>
    </w:p>
    <w:p>
      <w:r>
        <w:t>تاریخ انتشار: 2026-10-19 02:00</w:t>
      </w:r>
    </w:p>
    <w:p>
      <w:r>
        <w:t>──────────────────────────────────────────────────</w:t>
      </w:r>
    </w:p>
    <w:p>
      <w:r>
        <w:t>Sydney Sweeney's The Housemaid has lost its No. 1 spot after just one week. However, that is good news for Hugh Jackman's gritty outlaw thriller The Death of Robin Hood.</w:t>
      </w:r>
    </w:p>
    <w:p>
      <w:r>
        <w:t>Sweneey's R-rated thriller The Housemaid is an adaptation of Freida McFadden's bestselling novel of the same name, and it has been dominating streaming for almost a year. The movie premiered in theaters on Dec. 19, and hit digital platforms in February, before heading to Starz on Apr. 1 and HBO Max on Oct. 9. One week later, Sweeney's The Housemaid lost its No. 1 domination to Hugh Jackman's The Death of Robin Hood, per FlixPatrol.</w:t>
      </w:r>
    </w:p>
    <w:p>
      <w:r>
        <w:t>The Death of Robin Hood Is Finally Getting Redemption</w:t>
      </w:r>
    </w:p>
    <w:p>
      <w:r>
        <w:t>The Wolverine star has had multiple hit films over the years, and 2026 offered him a chance to do something different. One of his releases was the murder mystery The Sheep Detectives, which set a record for his highest-rated film by critics, with a fantastic 95% Certified Fresh score. Audiences also enjoyed the film, giving it a 96% Verified Hot rating, but it fell into the shadows of the critically acclaimed 2025 film Song Sung Blue, which featured a 97% Verified Hot score.</w:t>
      </w:r>
    </w:p>
    <w:p>
      <w:r>
        <w:t>However, this year, Jackman also released The Death of Robin Hood, one of the grittiest and most mature roles of his career. Teaming up with Pig's Michael Sarnoski, who wrote and directed the film, The Death of Robin Hood saw the legendary outlaw as an aged version of himself, having to live with a life filled of killings and torture.</w:t>
      </w:r>
    </w:p>
    <w:p>
      <w:r>
        <w:t>In the gritty thriller, Robin is tormented by his past killings as an outlaw and living in self-imposed exile. When he is wounded, Robin takes refuge in a priory, where he befriends the prioress and an orphaned girl.</w:t>
      </w:r>
    </w:p>
    <w:p>
      <w:r>
        <w:t>The Death of Robin Hood also starred Jodie Comer, Bill Skarsgård, Murray Bartlett, and Noah Jupe. It debuted in theaters on June 19, the same weekend as Toy Story 5, and flopped.</w:t>
      </w:r>
    </w:p>
    <w:p>
      <w:r>
        <w:t>The movie grossed only $9.5 million worldwide against a $20 million budget, and earned mixed reviews, with a 69% rating from critics and a 56% from audiences. It later attracted attention on digital, but not enough to make up for its underwhelming run. However, The Death of Robin Hood is getting a new life on HBO Max.</w:t>
      </w:r>
    </w:p>
    <w:p>
      <w:r>
        <w:t>Hugh Jackman Is Portraying Another Classic Character in Ridley Scott's Next Movie</w:t>
      </w:r>
    </w:p>
    <w:p>
      <w:r>
        <w:t>Hugh Jackman in The Death of Robin Hood. Image via Aidan Monaghan / © A24 / Courtesy Everett Collection</w:t>
      </w:r>
    </w:p>
    <w:p>
      <w:r>
        <w:t>While his return status in the Marvel Cinematic Universe is still unconfirmed, Jackman still has multiple projects in the works. One of them is Ridley Scott's Treasure Island adaptation. While MGM+ has just released a limited series based on Robert Louis Stevenson's 1883 classic, Scott is adapting Treasure Island into a feature film in 2027.</w:t>
      </w:r>
    </w:p>
    <w:p>
      <w:r>
        <w:t>In the upcoming film, Jackman will play the main antagonist, Long John Silver. Jack Thorne (Adolescence) wrote the script, while Scott and Michael Pruss are producing for Scott Free Productions. Similar to The Death of Robin Hood, the film was described as a "new take" on the classic novel.</w:t>
      </w:r>
    </w:p>
    <w:p>
      <w:r>
        <w:t>Meanwhile, Sydney Sweeney's The Housemaid is also coming back. After the resounding theatrical success, Lionsgate rushed to greenlit a sequel. Set to adapt the second novel in McFadden's book series, The Housemaid's Secret is now officially in production, with Sweeney set to return as Millie Calloway.</w:t>
      </w:r>
    </w:p>
    <w:p>
      <w:r>
        <w:t>The Death of Robin Hood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