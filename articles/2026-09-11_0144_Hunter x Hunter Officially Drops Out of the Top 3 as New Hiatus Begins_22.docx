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Hunter x Hunter Officially Drops Out of the Top 3 as New Hiatus Begins</w:t>
      </w:r>
    </w:p>
    <w:p>
      <w:r>
        <w:t>منبع: https://www.cbr.com/hunter-x-hunter-oricon-manga-sales-ranking-august/</w:t>
      </w:r>
    </w:p>
    <w:p>
      <w:r>
        <w:t>نویسنده: Ami Nazru</w:t>
      </w:r>
    </w:p>
    <w:p>
      <w:r>
        <w:t>تاریخ انتشار: 2026-09-11 00:20</w:t>
      </w:r>
    </w:p>
    <w:p>
      <w:r>
        <w:t>──────────────────────────────────────────────────</w:t>
      </w:r>
    </w:p>
    <w:p>
      <w:r>
        <w:t>Yoshihiro Togashi’s Hunter x Hunter manga has slipped in the latest sales rankings, adding to fans' disappointment as the series heads into another indefinite hiatus.</w:t>
      </w:r>
    </w:p>
    <w:p>
      <w:r>
        <w:t>Hunter x Hunter dropped out of the top three positions in Oricon’s latest manga sales rankings for the month of August. The series sold 175,449 copies between Aug. 3 and Aug. 30, 2026, which was sufficient to secure it a fifth spot on the list.</w:t>
      </w:r>
    </w:p>
    <w:p>
      <w:r>
        <w:t>Kingdom, meanwhile, topped the sales rankings for the month, selling 513,459 units following the release of its latest volume on Aug. 19. This figure is nearly three times higher than what Hunter x Hunter sold throughout the month. The second and third spots were taken by Blue Lock and Chiikawa, respectively. The full top 10 best-selling manga for August can be seen below.</w:t>
      </w:r>
    </w:p>
    <w:p>
      <w:r>
        <w:t>Oricon Reveals the Top 10 Best-Selling Manga for August 2026</w:t>
      </w:r>
    </w:p>
    <w:p>
      <w:r>
        <w:t>Image by Surya Punjabi</w:t>
      </w:r>
    </w:p>
    <w:p>
      <w:r>
        <w:t>Kingdom (513,459 copies sold) Blue Lock (366,214 copies sold) Chiikawa (332,469 copies sold) Sakamoto Days (177,046 copies sold) Hunter x Hunter (175,449 copies sold) The Apothecary Diaries (151,648 copies sold) Smoking Behind the Supermarket with You (133,491 copies sold) One Piece (127,758 copies sold) Monthly Girls' Nozaki-kun (117,772 copies sold) Black Clover (115,358 copies sold)</w:t>
      </w:r>
    </w:p>
    <w:p>
      <w:r>
        <w:t>Hunter x Hunter had occupied the second spot in Oricon’s sales rankings for the month of July. Compared to the 1.02 million copies it sold last month, August's sales decreased by almost 83%. The July sales were propelled by the release of Volume 39, which alone sold over 600,000 copies during that period. Despite its strong performance, the manga eventually lost out to Eiichiro Oda’s One Piece, which sold over 1.43 million units in July.</w:t>
      </w:r>
    </w:p>
    <w:p>
      <w:r>
        <w:t>Hunter x Hunter’s drop in sales comes as the manga enters its latest hiatus. Following the publication of Chapter 420 on Sep. 7, 2026, it was announced that the series will once again go on a break, giving author Yoshihiro Togashi time to prepare the next batch of chapters. However, it is unknown what date this will be.</w:t>
      </w:r>
    </w:p>
    <w:p>
      <w:r>
        <w:t>Image via CBR</w:t>
      </w:r>
    </w:p>
    <w:p>
      <w:r>
        <w:t>The manga published 10 chapters during its latest serialization stint in Weekly Shonen Jump, which began on June 29, 2026. Hunter x Hunter had finally returned in 2026 after taking a break of nearly two years, with fans hoping that the latest hiatus does not last for an equally extended period.</w:t>
      </w:r>
    </w:p>
    <w:p>
      <w:r>
        <w:t>There is good news on that front, as Togashi’s latest update on X revealed that the author has completed the manuscripts through Chapter 427 of Hunter x Hunter. The series is currently in its Succession Contest arc, which follows Kurapika and various factions involving the fourteen Kakin princes aboard the Black Whale ship bound for the Dark Continent.</w:t>
      </w:r>
    </w:p>
    <w:p>
      <w:r>
        <w:t>The manga previously surpassed 100 million copies in circulation with the release of Volume 39. Viz Media has licensed the manga for English-speaking audiences in North America, with Volume 39 scheduled as the next English-language release, following January 2026's publication of Volume 38.</w:t>
      </w:r>
    </w:p>
    <w:p>
      <w:r>
        <w:t>Hunter X Hunter Author Yoshihiro Togashi Artist Yoshihiro Togashi Release Date March 3, 1998 Genre Adventure, Fantasy , Martial Arts Chapters 400 Volumes 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