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Victor Wembanyama Is the NBA’s Closest Thing to a Video Game Boss Fight</w:t>
      </w:r>
    </w:p>
    <w:p>
      <w:r>
        <w:t>منبع: https://gamerant.com/nba-2k-victor-wembanyama-feels-video-game-boss-fight/</w:t>
      </w:r>
    </w:p>
    <w:p>
      <w:r>
        <w:t>نویسنده: Mark Sammut, Ritwik Mitra, Evan Regan, Casey David Muir-Taylor, Naomi Kyle</w:t>
      </w:r>
    </w:p>
    <w:p>
      <w:r>
        <w:t>تاریخ انتشار: 2026-05-25 12:30</w:t>
      </w:r>
    </w:p>
    <w:p>
      <w:r>
        <w:t>──────────────────────────────────────────────────</w:t>
      </w:r>
    </w:p>
    <w:p>
      <w:r>
        <w:t>San Antonio Spurs just defeated OKC by more than 20 to tie the NBA Conference Finals at 2-2, with Victor Wembanyama netting a monstrous 33 points. From Bill Russell and Wilt Chamberlain to Kareem Abdul-Jabbar, Larry Bird, Michael Jordan, Shaq, Kobe Bryant, and LeBron James, the NBA always has one or two SUPER-superstar players who seem to play basketball with a few cheat codes enabled, but nobody fits that description better than Wemby. Despite being very early into his career, he already feels like the NBA's boogeyman, a being born to conquer the court.</w:t>
      </w:r>
    </w:p>
    <w:p>
      <w:r>
        <w:t>A few factors influence this perspective, and they go beyond merely Wembanyama's built-for-basketball physical attributes. Provided he remains relatively injury-free, the French player looks set to dominate the most competitive league in the world for the next decade, especially since he is backed by a very capable Spurs team with players who more than manage to carry their own weight. NBA, you have found your final boss.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Wembanyama's Character Design &amp; Attributes</w:t>
      </w:r>
    </w:p>
    <w:p>
      <w:r>
        <w:t>Look At Those Stats!</w:t>
      </w:r>
    </w:p>
    <w:p>
      <w:r>
        <w:t>Image by GameRant; Source: 2K</w:t>
      </w:r>
    </w:p>
    <w:p>
      <w:r>
        <w:t>While far from the only reason behind his meteoric rise to prominence, Wembanyama's 7'4" and 8-foot wingspan fall entirely under the "create-a-player" category of NBA 2K games. Although very technical and talent-driven, basketball rewards reaching a physical threshold more than nearly every other sport. Like it or not, a 6'7" small forward's chances of making it in the NBA are far higher than somebody with a similar skillset who stands at 6'1", and that's one of the more flexible positions in this area.</w:t>
      </w:r>
    </w:p>
    <w:p>
      <w:r>
        <w:t>Related OKC’s Game 3 Bench Explosion Is a Reminder of One Thing Sports Games Still Struggle With The way the OKC Thunder bench changed Game 3 against the Spurs in the Western Conference Finals cannot be replicated by video games.</w:t>
      </w:r>
    </w:p>
    <w:p>
      <w:r>
        <w:t>For a power forward or center, size makes a massive difference, and Wembanyama might be the most physically dominant player since the days of old when Shaq used to bring down backboards. Due to his character stats, Wembanyama becomes literally unguardable in most situations, with many players simply not having the reach to compete against the Spurs player.</w:t>
      </w:r>
    </w:p>
    <w:p>
      <w:r>
        <w:t>Wembanyama's Broken &amp; "Unfair" Game Mechanics</w:t>
      </w:r>
    </w:p>
    <w:p>
      <w:r>
        <w:t>The Shadow Of The Erdtree Boss</w:t>
      </w:r>
    </w:p>
    <w:p>
      <w:r>
        <w:t>A tower-sized boss in Dark Souls comes with the expectation of a slower, more limited moveset, helping to balance their physical dominance with easier-to-predict attacks. Unfortunately for the rest of the NBA, Wembanyama seems to follow FromSoftware's Elden Ring and, especially, "Shadow of the Erdtree" philosophy of "nah, let's just make them stupidly hard." Rather than Demon's Souls' Tower Knight, Wemby parallels Elden Ring's Promised Consort Radahn, a gigantic boss with blinding pace, absurd stamina, and arena-wide attacks.</w:t>
      </w:r>
    </w:p>
    <w:p>
      <w:r>
        <w:t>Traditionally, the NBA adheres to the Dark Souls way of thinking, with the extremely tall players featuring weaknesses in other areas, be it speed, durability, or plain talent. However, Wemby feels like an Elden Ring boss who somehow found his way into one of the Souls games, creating a steep barrier that many players cannot overcome through typical means. With finesse, shooting, and surprising maneuverability for a player his size, Wemby plays like a 6'8" power forward in the frame of a 7'4" center.</w:t>
      </w:r>
    </w:p>
    <w:p>
      <w:r>
        <w:t>Wembanyama Activates His Phase 2 Form</w:t>
      </w:r>
    </w:p>
    <w:p>
      <w:r>
        <w:t>With Phase 3 On The Horizon</w:t>
      </w:r>
    </w:p>
    <w:p>
      <w:r>
        <w:t>You know the scariest thing? Wembanyama has yet to reach his final form. Many famous bosses go through multiple stages, particularly in genres synonymous with the concept like Soulslike and JRPGs. In the NBA, this process is happening in real-time, as Wemby goes from "great rookie with potential" to "great player with GOAT potential." In his first season, he broke records, won "Rookie Player of the Year" with a unanimous vote, ranked second in Defensive Player of the Year, and made the All-Defense First Team. That would be a fantastic season for all-time brilliant veterans, and Wemby did that while in his "phase 1" form.</w:t>
      </w:r>
    </w:p>
    <w:p>
      <w:r>
        <w:t>Related 8 Best Boss Fights In Dark Souls With Multiple Phases, Ranked Multiphase bosses are some of the hardest in Dark Souls. These are the best such battles that challenge players in interesting ways.</w:t>
      </w:r>
    </w:p>
    <w:p>
      <w:r>
        <w:t>Now at the tail end of his third season, Wemby won his first Defensive Player of the Year, and I say "first" since he should get about a dozen more if he manages to stay healthy. He finished third in MVP voting, too, earning well over 500 votes and even receiving 5 1st place nominations. OKC's Shai Gilgeous-Alexander deservingly took the 2026 prize, but Wemby could have the final laugh if he earns finals MVP after the Spurs beat the Thunder.</w:t>
      </w:r>
    </w:p>
    <w:p>
      <w:r>
        <w:t>As he fine-tunes his second phase and prepares for his next, Wembanyama could become an unstoppable monster with no challengers. The ultimate NBA final boss.</w:t>
      </w:r>
    </w:p>
    <w:p>
      <w:r>
        <w:t>Wembanyama's Aura Effect</w:t>
      </w:r>
    </w:p>
    <w:p>
      <w:r>
        <w:t>Solo Leveling's Sung Jin-Woo Would Be Proud</w:t>
      </w:r>
    </w:p>
    <w:p>
      <w:r>
        <w:t>This is it; the thing that truly establishes Wembanyama as the boss to end all bosses. The guy radiates "aura" whenever on the court, as some sort of basketball equivalent of Solo Leveling's Sung Jin-woo, just to throw in a manhwa and anime reference. A final boss needs to be so intimidating that their mere presence elicits an "oh, things are about to get real" reaction. In games, villains like Sephiroth, Sans, and Ganondorf exemplify this, as do non-final bosses like Malenia (to return things to Elden Ring).</w:t>
      </w:r>
    </w:p>
    <w:p>
      <w:r>
        <w:t>Subscribe for deeper Wembanyama takes and analysis Crave deeper context? Subscribe to the newsletter for in-depth breakdowns, tactical reads, and player profiles that dissect Wembanyama's impact and the wider NBA narratives—ideal for readers who want expert perspective without fluff. Get Updates By subscribing, you agree to receive newsletter and marketing emails, and accept our Terms of Use and Privacy Policy . You can unsubscribe anytime.</w:t>
      </w:r>
    </w:p>
    <w:p>
      <w:r>
        <w:t>These bosses offer way more than "awe" factor; more often than not, they either force players to fight a different way or demand that they use every single skill at a master's level. Wemby seems to impact opponents the same way, who cannot rely on guarding him 1-on-1 in nearly all situations. Famously, even Rudy Gobert struggled mightily to build a wall against Wemby during the Spurs' recent playoff series against the Timberwolves.</w:t>
      </w:r>
    </w:p>
    <w:p>
      <w:r>
        <w:t>You aren't trying to beat a standard basketball player; you're trying to figure out a mechanical exploit to get past an environmental hazard.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