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Confirms Shocking Season 2 Return</w:t>
      </w:r>
    </w:p>
    <w:p>
      <w:r>
        <w:t>منبع: https://www.cbr.com/dexter-resurrection-krysten-ritter-season-2-return/</w:t>
      </w:r>
    </w:p>
    <w:p>
      <w:r>
        <w:t>نویسنده: Lee Freitag</w:t>
      </w:r>
    </w:p>
    <w:p>
      <w:r>
        <w:t>تاریخ انتشار: 2026-06-29 17:25</w:t>
      </w:r>
    </w:p>
    <w:p>
      <w:r>
        <w:t>──────────────────────────────────────────────────</w:t>
      </w:r>
    </w:p>
    <w:p>
      <w:r>
        <w:t>Just because somebody dies in Dexter doesn't mean that audiences will never see them again. Case in point: a key character from the first season of Dexter: Resurrection, who died in the sixth episode, will be back in the upcoming second season, which is currently in production in New York.</w:t>
      </w:r>
    </w:p>
    <w:p>
      <w:r>
        <w:t>Who Is Returning for Dexter: Resurrection Season 2?</w:t>
      </w:r>
    </w:p>
    <w:p>
      <w:r>
        <w:t>Image via Paramount+ with Showtime</w:t>
      </w:r>
    </w:p>
    <w:p>
      <w:r>
        <w:t>Deadline reports that Krysten Ritter will guest star in Resurrection Season 2, although it is unknown at this time who she will be playing. The actor portrayed serial killer Mia/Lady Vengeance in the first season, who was killed by a prison guard while jailed in the sixth episode, "Cats and Mouse."</w:t>
      </w:r>
    </w:p>
    <w:p>
      <w:r>
        <w:t>Of course, as fans are all too familiar with at this point, Dexter is a series that does not shy away from bringing people back from the dead, either as hallucinations, internal consciences, or as a secret twin. Audiences likely won't learn why exactly Ritter is coming back for Season 2 until the show itself reveals the reason.</w:t>
      </w:r>
    </w:p>
    <w:p>
      <w:r>
        <w:t>Dexter: Resurrection isn't the only show that audiences will see Ritter in. The actor will also be back as Jessica Jones in the third season of Daredevil: Born Again, alongside the rest of the Defenders: Mike Colter (Luke Cage), Finn Jones (Iron Fist), and Charlie Cox (Daredevil). Born Again Season 3 is on track to premiere on Disney+ in March 2027.</w:t>
      </w:r>
    </w:p>
    <w:p>
      <w:r>
        <w:t>Dexter: Resurrection Revived the Beloved TV Character</w:t>
      </w:r>
    </w:p>
    <w:p>
      <w:r>
        <w:t>Dexter: Resurrection serves as a sequel to Dexter: New Blood, which was in turn a sequel to Dexter. Clyde Philips developed Resurrection for Paramount+ Premium and also serves as its showrunner, a role he held on the original Dexter for its first four seasons, as well as New Blood.</w:t>
      </w:r>
    </w:p>
    <w:p>
      <w:r>
        <w:t>Resurrection Season 1 takes place weeks after the events of New Blood, which ended with Dexter Morgan (Michael C. Hall) taking a bullet to the chest from his own son. Dexter awakens from a coma to find Harrison (Jack Alcott) gone without a trace. Realizing the weight of what he put his son through, Dexter sets out for New York City, determined to find him and make things right, per the logline.</w:t>
      </w:r>
    </w:p>
    <w:p>
      <w:r>
        <w:t>However, closure won’t come easily. When Miami Metro’s Angel Batista (David Zayas) arrives with questions, Dexter realizes his past is catching up to him fast. As father and son navigate their darkness in the city that never sleeps, they soon find themselves deeper than they ever imagined — and that the only way out is together.</w:t>
      </w:r>
    </w:p>
    <w:p>
      <w:r>
        <w:t>Ritter joins a returning cast that includes Hall, Alcott, Uma Thurman as Charley Brown, Ntare Guma Mbaho Mwine as Blessing Kamara, Kadia Saraf as Detective Claudette Wallace, Dominic Fumusa as Detective Melvin Oliva, Emilia Suárez as Elsa Rivera, James Remar as Dexter’s father, Harry Morgan.</w:t>
      </w:r>
    </w:p>
    <w:p>
      <w:r>
        <w:t>After guest starring in Season 1, fans will see a lot more of original Dexter star Desmond Harrington in Season 2. He has been promoted to series regular, reprising his role as Joey Quinn.</w:t>
      </w:r>
    </w:p>
    <w:p>
      <w:r>
        <w:t>New additions to the show for Season 2 are Brian Cox as The New York Ripper, Dan Stevens as The Five Borough Killer, Bokeem Woodbine as Captain Mixon, and Nona Parker Johnson as his daughter, Fiona Mixon. Gabriel Luna was also spotted on set, although his casting has yet to be confirmed.</w:t>
      </w:r>
    </w:p>
    <w:p>
      <w:r>
        <w:t>The first season of Dexter: Resurrection is available to stream on Paramount+ Premium. The release window for Season 2 remains under wraps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