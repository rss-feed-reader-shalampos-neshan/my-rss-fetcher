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Kingdom of Earth, Midnight X-Men, Resident Evil, and more!</w:t>
      </w:r>
    </w:p>
    <w:p>
      <w:r>
        <w:t>منبع: https://gamingtrend.com/impressions/kingdom-of-earth-midnight-x-men-resident-evil-and-more/</w:t>
      </w:r>
    </w:p>
    <w:p>
      <w:r>
        <w:t>نویسنده: Dark Horse Comics</w:t>
      </w:r>
    </w:p>
    <w:p>
      <w:r>
        <w:t>تاریخ انتشار: 2026-10-14 13:44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Deadly cryptids, brand new eras, and nostalgic faces: all in one place!</w:t>
      </w:r>
    </w:p>
    <w:p>
      <w:r>
        <w:t>We're back to recap a great couple weeks of Comics &amp; Manga we read here at GamingTrend.com!</w:t>
      </w:r>
    </w:p>
    <w:p>
      <w:r>
        <w:t>We have a fun selection to showcase this week: featuring Dark Horse Comics, Marvel Comics, Titan Manga!</w:t>
      </w:r>
    </w:p>
    <w:p>
      <w:r>
        <w:t>Keep an eye out for a preview of the comics we're covering this week!</w:t>
      </w:r>
    </w:p>
    <w:p>
      <w:r>
        <w:t>Cover art and five pages from Kingdom of Earth - Issue #3!</w:t>
      </w:r>
    </w:p>
    <w:p>
      <w:r>
        <w:t>Kingdom of Earth - Issue #3</w:t>
      </w:r>
    </w:p>
    <w:p>
      <w:r>
        <w:t>The art is absolutely stunning in this cryptid-full adventure. A what-if set in Chicago. I truly enjoyed the first two, so when the third came out, it was a must-cover. It did not hold back either, as the first scene alone was scary and world-expanding.</w:t>
      </w:r>
    </w:p>
    <w:p>
      <w:r>
        <w:t>The question becomes, will Virago truly find his place in a new world where he might fit in now physically, but not morally. Meanwhile, the shades, werewolves, zombies, and more struggle to figure out how to live in a post-human-ran world.</w:t>
      </w:r>
    </w:p>
    <w:p>
      <w:r>
        <w:t>1-Minute Impressions of Kingdom of Earth - Issue #3!</w:t>
      </w:r>
    </w:p>
    <w:p>
      <w:r>
        <w:t>Six variant covers for Midnight X-Men - Issue #1!</w:t>
      </w:r>
    </w:p>
    <w:p>
      <w:r>
        <w:t>Midnight X-Men - Issue #1</w:t>
      </w:r>
    </w:p>
    <w:p>
      <w:r>
        <w:t>Marvel has begun their Midnight run and I couldn't have been more pumped for launch. While our Editor, Tim Jenkins, will be covering Midnight Spider-Man, I covered Midnight X-Men. It was quite a ride. Quickly we have been shown the vibe of this series. Grit, grime, and all-new X-Men vibes.</w:t>
      </w:r>
    </w:p>
    <w:p>
      <w:r>
        <w:t>Nothing can prepare you fully for how some of our heroes (and villains) have turned out during this post-vampire age. With Mutant Vampires (Empyres) vs vampires vs Mutants vs the church... anything can happen in a world of darkness.</w:t>
      </w:r>
    </w:p>
    <w:p>
      <w:r>
        <w:t>1-Minute Impressions of Midnight X-Men - Issue #1!</w:t>
      </w:r>
    </w:p>
    <w:p>
      <w:r>
        <w:t>Cover art and four pages from Resident Evil: Death Island - Vol. 1!</w:t>
      </w:r>
    </w:p>
    <w:p>
      <w:r>
        <w:t>Resident Evil: Death Island - Vol. 1</w:t>
      </w:r>
    </w:p>
    <w:p>
      <w:r>
        <w:t>Based on the anime of the same name, Death Island brings some of our favorite Resident Evil characters from the games into one location to fight a threat unlike any we've seen before.</w:t>
      </w:r>
    </w:p>
    <w:p>
      <w:r>
        <w:t>I enjoyed the art style in every aspect. The angles, combat moments, detail work; everything hit exactly how I had hoped going into a Resident Evil manga. Especially not having seen the anime first. As a long-time fan of the series, this felt like a fun nostalgic ride!</w:t>
      </w:r>
    </w:p>
    <w:p>
      <w:r>
        <w:t>1-Minute Impressions of Resident Evil: Death Island - Vol. 1!</w:t>
      </w:r>
    </w:p>
    <w:p>
      <w:r>
        <w:t>Resident Evil: Death Island @ Titan Comics Titan Comics is a bold new publishing initiative from Titan Publishing, offering readers the best new stories from new and established comics creators, and offering those creators a great deal to bring their stories to a worldwide audience. Titan-Comics.com . ZINO Get a copy of Resident Evil: Death Island - Vol. 1 today!</w:t>
      </w:r>
    </w:p>
    <w:p>
      <w:r>
        <w:t>Three pages from Empiria - Issue #1-#3!</w:t>
      </w:r>
    </w:p>
    <w:p>
      <w:r>
        <w:t>Empiria - Issue #1-#3 review</w:t>
      </w:r>
    </w:p>
    <w:p>
      <w:r>
        <w:t>Set in a “modern times” fantasy world in which tensions are quickly rising, Empiria offers a fun new take on the fantasy genre that promises to be an exciting ride for hardcore fantasy lovers and casual readers alike.</w:t>
      </w:r>
    </w:p>
    <w:p>
      <w:r>
        <w:t>With three compelling storylines and the added option to immerse yourself into the world through a built-in TTRPG, there is a lot to love about it.</w:t>
      </w:r>
    </w:p>
    <w:p>
      <w:r>
        <w:t>Empiria #1-3 review Fantasy meets the modern age, and not all is magic and rainbows GAMINGTREND Tim Jenkins Read the full review for Empiria - Issue #1-#3!</w:t>
      </w:r>
    </w:p>
    <w:p>
      <w:r>
        <w:t>Cover art for Star Wars: Rogue One - Chirrut &amp; Baze (2026) #1, Magic: The Gathering: Untold Stories--Liliana #1, and The Raven Dark Hero Vol. 3!</w:t>
      </w:r>
    </w:p>
    <w:p>
      <w:r>
        <w:t>Coming this week from GamingTrend Comics &amp; Manga:</w:t>
      </w:r>
    </w:p>
    <w:p>
      <w:r>
        <w:t>Impressions of Star Wars: Rogue One - Chirrut &amp; Baze (2026) #1, Magic: The Gathering: Untold Stories--Liliana #1, and The Raven Dark Hero Vol. 3!</w:t>
      </w:r>
    </w:p>
    <w:p>
      <w:r>
        <w:t>Stay tuned to GamingTrend.com for all the news, reviews, and interviews you could want: By humans, for humans!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