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Years Later, Netflix’s 98% RT Zombie Series Still Outshines The Walking Dead</w:t>
      </w:r>
    </w:p>
    <w:p>
      <w:r>
        <w:t>منبع: https://www.cbr.com/netflix-kingdom-outshines-the-walking-dead/</w:t>
      </w:r>
    </w:p>
    <w:p>
      <w:r>
        <w:t>نویسنده: Amy Watkins, Katie Doll, Cbr Staff, Sean O'Connell, Rachel Leishman</w:t>
      </w:r>
    </w:p>
    <w:p>
      <w:r>
        <w:t>تاریخ انتشار: 2026-05-17 01:00</w:t>
      </w:r>
    </w:p>
    <w:p>
      <w:r>
        <w:t>──────────────────────────────────────────────────</w:t>
      </w:r>
    </w:p>
    <w:p>
      <w:r>
        <w:t>With 11 seasons and several spin-offs, The Walking Dead expanded the scope of the zombie genre beyond anything previously seen on screen. However, as entertaining as the AMC hit franchise may be, its slow-burn nature, particularly in later seasons and spin-offs, lacks the fast-paced energy of most competing series. One such competitor is Netflix’s Kingdom, a zombie K-drama set in the Joseon era.</w:t>
      </w:r>
    </w:p>
    <w:p>
      <w:r>
        <w:t>Created by Kim Eun-hee, the highly rated series, which boasts an impressive 98% on Rotten Tomatoes, is two seasons unlike anything else in the genre. Set years in the past, Kingdom’s lack of modern advantages, notably technology, radios, and vehicles, forces its characters and viewers into a close-quarters battle against the fast-moving infected. Faster-paced, more intense, and more gripping than The Walking Dead, Netflix’s apocalyptic horror shows how the genre should be done.</w:t>
      </w:r>
    </w:p>
    <w:p>
      <w:r>
        <w:t>Kingdom’s Setting Intensifies Its Zombie Horror</w:t>
      </w:r>
    </w:p>
    <w:p>
      <w:r>
        <w:t>Based on the popular Webtoon The Kingdom of the Gods, Kingdom follows Lee Chang (Ju Ji-hoon), a crown prince who investigates the King’s mysterious new illness. Setting out to uncover the truth, he discovers that the kingdom is already in the middle of a deadly zombie plague. Throwing drama into the mix, the series centers on his attempts to stop the outbreak and prevent his political opponents from stealing the throne.</w:t>
      </w:r>
    </w:p>
    <w:p>
      <w:r>
        <w:t>One of the biggest advantages survivors have in most modern zombie TV shows is access to technology and weaponry. In The Walking Dead, even with sparse resources and supplies, characters still have access to guns, ammunition, vehicles, radios, and the rest of the zombie survival kit. While there’s been no shortage of deaths across the franchise, access to all of this equipment does decrease the odds, allowing Rick, Daryl, Carol, and company to fight back, share warnings, organize resistance efforts, and work with other communities.</w:t>
      </w:r>
    </w:p>
    <w:p>
      <w:r>
        <w:t>Kingdom removes virtually all of those advantages. Because the series is set during Korea’s Joseon period in the 1600s, its survivors are stuck in a world with almost no dependable way to fight back against a rapidly spreading outbreak. The few weapons capable of attacking from a distance are mostly limited to bows and arrows, while everyone else is forced into close-range melee combat against infected creatures that move at terrifying speed.</w:t>
      </w:r>
    </w:p>
    <w:p>
      <w:r>
        <w:t>This lack of technology makes the apocalypse more intense and horrifying. It removes the safety net seen in series like The Walking Dead, where the easy spread of information means communities are often aware of the Walkers long before they arrive. In Kingdom, messages travel only as fast as horseback, meaning by the time officials learn about the outbreak, regions are already overrun.</w:t>
      </w:r>
    </w:p>
    <w:p>
      <w:r>
        <w:t>Kingdom creates a world where humanity is unequipped to survive. What would take a normal apocalyptic story moments to solve is near impossible in Netflix’s hit series. With no support system capable of responding quickly enough, containment is an inconsiderable option, and the time it takes to gather an army has led to a larger infected population, meaning the survivors are always one step behind. All of this makes for a more harrowing and claustrophobic watch experience, unlike anything else in the genre.</w:t>
      </w:r>
    </w:p>
    <w:p>
      <w:r>
        <w:t>Kingdom Outshines The Walking Dead in Several Ways</w:t>
      </w:r>
    </w:p>
    <w:p>
      <w:r>
        <w:t>A horde of zombies attack in the South Korean Netflix drama, Kingdom Image via Netflix</w:t>
      </w:r>
    </w:p>
    <w:p>
      <w:r>
        <w:t>Kingdom is a brilliant zombie series for a number of reasons, but mostly because it significantly ramps up the horror aspects of its undead. The series’ zombies differ from the ones fans are used to in that, much like vampires, they avoid daylight and turn into contorted, demon-like forms when they awaken at night.</w:t>
      </w:r>
    </w:p>
    <w:p>
      <w:r>
        <w:t>This alone means the series doesn’t need to rely on the excessive gore and violence of The Walking Dead; its artistic style, similar to that of the 2016 film Train to Busan, is enough to send chills down the spine.</w:t>
      </w:r>
    </w:p>
    <w:p>
      <w:r>
        <w:t>Another way Kingdom outshines The Walking Dead is through its period drama twist. While the AMC series has often explored themes of class and elitism, Eun-hee’s series goes into governance and the divide between the rulers and the suffering populace. This becomes the catalyst for the spread of the infection, with starving poor resorting to cannibalism in desperation.</w:t>
      </w:r>
    </w:p>
    <w:p>
      <w:r>
        <w:t>These themes not only add more depth than expected of a zombie series but also allow for stronger character development. During his attempts to prevent the King’s death, Lee Chang is thrown blindly into the real world to redeem himself and his family after what they did to the lower classes.</w:t>
      </w:r>
    </w:p>
    <w:p>
      <w:r>
        <w:t>Not to spoil for those yet to watch, it’s an empowering character arc that reflects the era in which it’s set, bringing centuries-old societal issues, including overpopulation, into the story to push it forward.</w:t>
      </w:r>
    </w:p>
    <w:p>
      <w:r>
        <w:t>Subscribe to the newsletter for smarter zombie-series takes Dig deeper—subscribe to the newsletter for thoughtful coverage of Kingdom, The Walking Dead, and the wider zombie genre. Expect scene-level analysis, thematic deep dives, character-arc breakdowns, and curated watch recommendations to sharpen your next binge. Get Updates By subscribing, you agree to receive newsletter and marketing emails, and accept our Terms of Use and Privacy Policy . You can unsubscribe anytime.</w:t>
      </w:r>
    </w:p>
    <w:p>
      <w:r>
        <w:t>With only 12 episodes, Kingdom boasts a sharp story, cinematic pacing, intense horror, and a fish-out-of-water setup to drag viewers into its uniquely dark world. And, though fans may be disappointed that the series has yet to be renewed for a third season, reportedly due to high production costs and scheduling conflicts with the cast, this limitation largely works in its favor.</w:t>
      </w:r>
    </w:p>
    <w:p>
      <w:r>
        <w:t>While the series would benefit from more story, mostly to help tie everything together and answer some lingering questions, its lack of continuation avoids the risk of making the same mistakes as The Walking Dead, which arguably dragged on for the sake of continuation.</w:t>
      </w:r>
    </w:p>
    <w:p>
      <w:r>
        <w:t>While the two series are different, and The Walking Dead is a brilliant zombie drama in its own right, Kingdom’s historical setting, societal themes, period drama twist, and unique creatures make it one of the strongest zombie series of the past two decades. Deserving of as much recognition and praise as AMC’s hit series, this Netflix horror is a must-watch for fans looking for something new to sink their teeth into.</w:t>
      </w:r>
    </w:p>
    <w:p>
      <w:r>
        <w:t>Quiz 5 Questions Kingdom vs. The Walking Dead: Zombies, History, and High-Stakes Horror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