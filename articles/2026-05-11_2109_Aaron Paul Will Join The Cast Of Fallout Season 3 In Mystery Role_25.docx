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Aaron Paul Will Join The Cast Of Fallout Season 3 In Mystery Role</w:t>
      </w:r>
    </w:p>
    <w:p>
      <w:r>
        <w:t>منبع: https://gameinformer.com/2026/05/11/aaron-paul-will-join-the-cast-of-fallout-season-3-in-mystery-role</w:t>
      </w:r>
    </w:p>
    <w:p>
      <w:r>
        <w:t>نویسنده: Associate Editor, Charles Loves Games With Good Stories, Great Soundtracks. He Can Most Often Be Found Playing Dungeons, Dragons, Petting One Of His Cats Or His Dog</w:t>
      </w:r>
    </w:p>
    <w:p>
      <w:r>
        <w:t>تاریخ انتشار: 2026-05-11 00:00</w:t>
      </w:r>
    </w:p>
    <w:p>
      <w:r>
        <w:t>──────────────────────────────────────────────────</w:t>
      </w:r>
    </w:p>
    <w:p>
      <w:r>
        <w:t>Aaron Paul, an actor known for his roles in Breaking Bad, Bojack Horseman, and Westworld, is officially joining the next season of the Fallout series on Prime Video. His role remains undisclosed. The actor recently garnered praise his performance as the lead in the video game Dispatch, a choice-driven superhero workplace comedy.</w:t>
      </w:r>
    </w:p>
    <w:p>
      <w:r>
        <w:t>Paul's casting is notable for two reasons. First, it reunites him with Lisa Joy and Jonathan Nolan, who have been executive producers on both Fallout and Westworld. Second, it marks the Breaking Bad star's return to the world of live-action video game adaptations; he starred in 2014's Need For Speed, a film based on the game franchise of the same name.</w:t>
      </w:r>
    </w:p>
    <w:p>
      <w:r>
        <w:t>The press release announcing Paul's casting also notes that Annabel O’Hagan and Dave Register, who play Stephanie Harper and Chet, respectively, will be bumped up to series regulars in season 3. Additionally, Frances Turner (who plays Barb Howard) became a regular in season 2, and will remain a regular for the next season.</w:t>
      </w:r>
    </w:p>
    <w:p>
      <w:r>
        <w:t>Finally, it appears Fallout has hit some significant milestones. According to Prime Video, the show has had over 100 million viewers, and in the first 13 weeks of season 2's launch, both seasons ranked among the top four most-watched on Prime Video.</w:t>
      </w:r>
    </w:p>
    <w:p>
      <w:r>
        <w:t>For more on Fallout, check out our reviews for season 1 and season 2. For more Aaron Paul, check out our interview we did with him last year discussing his role in Dispatch.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