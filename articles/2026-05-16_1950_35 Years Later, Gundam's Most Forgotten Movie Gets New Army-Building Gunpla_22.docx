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Years Later, Gundam's Most Forgotten Movie Gets New Army-Building Gunpla</w:t>
      </w:r>
    </w:p>
    <w:p>
      <w:r>
        <w:t>منبع: https://www.cbr.com/gundam-f91-denan-zon-gunpla/</w:t>
      </w:r>
    </w:p>
    <w:p>
      <w:r>
        <w:t>نویسنده: Timothy Blake Donohoo, Grae Drake, Cbr Staff, Sean O'Connell</w:t>
      </w:r>
    </w:p>
    <w:p>
      <w:r>
        <w:t>تاریخ انتشار: 2026-05-16 18:00</w:t>
      </w:r>
    </w:p>
    <w:p>
      <w:r>
        <w:t>──────────────────────────────────────────────────</w:t>
      </w:r>
    </w:p>
    <w:p>
      <w:r>
        <w:t>The original Mobile Suit Gundam was set in the Universal Century timeline, with several other entries also being in this continuity. One of the later parts of this continuity is finally getting several collectibles, including a new model kit that can easily round out an army.</w:t>
      </w:r>
    </w:p>
    <w:p>
      <w:r>
        <w:t>The RE/100 XM-01 Denan-Zon is a common unit featured in the anime film Mobile Suit Gundam F91, set far in the future of the world of the first anime. Meant to have a lightweight design resembling an armored soldier, it showcases the somewhat different aesthetic philosophy of the latter-day Universal Century. Set to deploy this summer, the Crossbone Vanguard weapon is ready to strike with its many accessories.</w:t>
      </w:r>
    </w:p>
    <w:p>
      <w:r>
        <w:t>Gundam F91 Lives Again With Newest Real Grade Model Kit</w:t>
      </w:r>
    </w:p>
    <w:p>
      <w:r>
        <w:t>Bandai's RE/100 XM-01 Denan-Zon is a Reborn-One Hundred model kit based on a grunt unit mobile suit from the Gundam F91 anime movie. That film was set in the far-flung future years of the Universal Century timeline, long after the era of Amuro Ray and Char Aznable and the series' original anime. To this end, the mobile suits themselves were somewhat smaller and more "personable" by this period, as reflected in the look of the Denan-Zon.</w:t>
      </w:r>
    </w:p>
    <w:p>
      <w:r>
        <w:t>Conversely, the Reborn-One Hundred model kits combine the general size of a High Grade model kit with the complexity of a Master Grade kit. A common grunt used by the Crossbone Vanguard, it has an almost steampunk-esque design that arguably resembles an armored space marine or a similar science fiction soldier from franchises such as Warhammer. This extends to the helmeted head and the goggle-like eyes. All of these details and proportions are brought to life with impressive precision, including the backpack and armored shoulders.</w:t>
      </w:r>
    </w:p>
    <w:p>
      <w:r>
        <w:t>Despite the somewhat bulky parts in certain areas, it's incredibly posable and articulated, especially since it's loaded with weapons. Chief among these is the Shot Lancer, which can be extended and even detached as if it were being fired. There are beam effects for the shield, as well as two Beam Sabers that can even be stored under the mecha's armor.</w:t>
      </w:r>
    </w:p>
    <w:p>
      <w:r>
        <w:t>There are even wrist-mounted blasters on the left arm, giving it some long-range capabilities. While it might represent a mass-produced mobile suit, the kit is a standout must-have because of how different it looks from other Gundams. Scheduled for release in August 2026, it will be sold for 3,300 yen, or a little over $20 USD. Thus, it'll be easy and affordable to use the kit to create an entire army of Denan-Zons and bring the story of Gundam F91 to life like never before.</w:t>
      </w:r>
    </w:p>
    <w:p>
      <w:r>
        <w:t>Mobile Suit Gundam F91 was intended to be a full-fledged anime series, but it was truncated into a movie and largely seen within the franchise as a commercial and critical failure. Nevertheless, its designs were praised even back then, which is why it's still receiving model kits and collectibles. The anime movie was also released in 1991, with the Denan-Zon making for a worthwhile 25th-anniversary collectible.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