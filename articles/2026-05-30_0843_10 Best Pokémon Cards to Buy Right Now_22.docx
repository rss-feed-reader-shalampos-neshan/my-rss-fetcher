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Cards to Buy Right Now</w:t>
      </w:r>
    </w:p>
    <w:p>
      <w:r>
        <w:t>منبع: https://www.cbr.com/official-best-pokmon-cards-to-buy-right-now/</w:t>
      </w:r>
    </w:p>
    <w:p>
      <w:r>
        <w:t>نویسنده: Amber Frost</w:t>
      </w:r>
    </w:p>
    <w:p>
      <w:r>
        <w:t>تاریخ انتشار: 2026-05-30 03:15</w:t>
      </w:r>
    </w:p>
    <w:p>
      <w:r>
        <w:t>──────────────────────────────────────────────────</w:t>
      </w:r>
    </w:p>
    <w:p>
      <w:r>
        <w:t>The Pokémon Trading Card Game (TCG) is one of the most recognizable and profitable TCGs ever made. Pokémon TCG's Base Set was released in Japan in 1996, and even now, 30 years later, it is still a popular tabletop game and hobby for kids and long-term fans alike. Currently, the newest sets on the market fall under the Mega Evolution Base Set, which released on September 26, 2025. Since then, four Mega Evolution expansions have been released, with more on the way.</w:t>
      </w:r>
    </w:p>
    <w:p>
      <w:r>
        <w:t>This list will take a look at some of the best chase cards to come out of Mega Evolution and the current expansions available on the market. Since many of these cards are new, the market price may shift over time, but these are still some of the safest cards to invest in long-term, regardless of what changes.</w:t>
      </w:r>
    </w:p>
    <w:p>
      <w:r>
        <w:t>Meowth ex (121/088) is the Best Card From Perfect Order</w:t>
      </w:r>
    </w:p>
    <w:p>
      <w:r>
        <w:t>Image via The Pokémon Company</w:t>
      </w:r>
    </w:p>
    <w:p>
      <w:r>
        <w:t>Surprisingly, Perfect Order, which was released on March 27, 2026, hasn't produced many high-value chase cards. There are only two cards in the entire set that are currently worth more than $100, with Meowth ex (121/088) coming out on top. This Special Illustration Rare (SIR) currently has a market price of around $195, which is nothing to sneeze at, but compared to chase cards from other Mega Evolution expansions, it isn't actually that high.</w:t>
      </w:r>
    </w:p>
    <w:p>
      <w:r>
        <w:t>This card's price has seen some moderate fluctuation since its release, but overall, it has steadily increased in value over the last few months. In March, right after the expansion hit shelves, Meowth ex hit its lowest value of around $140, but since then, it has gained almost $60 in value. With the price steadily increasing, this card is a pretty good investment that won't break the bank by costing thousands of dollars.</w:t>
      </w:r>
    </w:p>
    <w:p>
      <w:r>
        <w:t>Pokemon TCG Marketplace Meowth ex 121 088 ME03: Perfect Order Weakness Fx2 Retreat Cost 1 HP 170 Stage Basic Attack 1 [CCC] Tuck Tail (60)</w:t>
      </w:r>
    </w:p>
    <w:p>
      <w:r>
        <w:t>Put this Pokémon and all attached cards into your hand. [CCC] Tuck Tail (60)</w:t>
      </w:r>
    </w:p>
    <w:p>
      <w:r>
        <w:t>Put this Pokémon and all attached cards into your hand. $131.99 90 Days Low $189.99 Daily Low $173.55 Market Price</w:t>
      </w:r>
    </w:p>
    <w:p>
      <w:r>
        <w:t>Mega Gardevoir ex (178/132) is a Stunning Mega Evolution Card</w:t>
      </w:r>
    </w:p>
    <w:p>
      <w:r>
        <w:t>Image via The Pokémon Company</w:t>
      </w:r>
    </w:p>
    <w:p>
      <w:r>
        <w:t>Mega Gardevoir ex (178/132) comes from the Mega Evolution Base Set, and it is an SIR that currently has a market price of around $200. Like Meowth ex, this card holds a modest value that may be easier to attain than a card that might cost upwards of $800-$1,000 (which we'll talk about later on the list). This SIR is also stunning, featuring a stained-glass collage of not just Mega Gardevoir, but the entire evolution line.</w:t>
      </w:r>
    </w:p>
    <w:p>
      <w:r>
        <w:t>Since this card was released back in September 2025, it has seen a mostly upward increase in price. The lowest the card sold for on TCGplayer.com was around $168, which isn't that much lower than its current value. That said, there's something to be said for a card that has mostly seen steady growth in price, rather than losing value over time or flatlining.</w:t>
      </w:r>
    </w:p>
    <w:p>
      <w:r>
        <w:t>Pokemon TCG Marketplace Mega Gardevoir ex 178 132 ME01: Mega Evolution Weakness Dx2 Retreat Cost 2 Resistance F-30 HP 360 Stage Stage 2 Attack 1 [P] Overflowing Wishes</w:t>
      </w:r>
    </w:p>
    <w:p>
      <w:r>
        <w:t>For each of your Benched Pokemon, search your deck for a Basic Psychic Energy card and attach it to that Pokemon. Then, shuffle your deck. [P] Overflowing Wishes</w:t>
      </w:r>
    </w:p>
    <w:p>
      <w:r>
        <w:t>For each of your Benched Pokemon, search your deck for a Basic Psychic Energy card and attach it to that Pokemon. Then, shuffle your deck. Attack 2 [P] Mega Symphonia (50x)</w:t>
      </w:r>
    </w:p>
    <w:p>
      <w:r>
        <w:t>This attack does 50 damage for each Psychic Energy attached to all of your Pokemon. [P] Mega Symphonia (50x)</w:t>
      </w:r>
    </w:p>
    <w:p>
      <w:r>
        <w:t>This attack does 50 damage for each Psychic Energy attached to all of your Pokemon. $155.00 90 Days Low $159.99 Daily Low $189.06 Market Price</w:t>
      </w:r>
    </w:p>
    <w:p>
      <w:r>
        <w:t>Mega Lucario ex (179/132) Proves Lucario's Continued Popularity</w:t>
      </w:r>
    </w:p>
    <w:p>
      <w:r>
        <w:t>Image via The Pokémon Company</w:t>
      </w:r>
    </w:p>
    <w:p>
      <w:r>
        <w:t>Mega Lucario ex (179/132) is another SIR from the Mega Evolution Base Set, and it's not surprising to see this card has been quite popular with Pokémon fans. Lucario is a popular Fighting-type Pokémon, and often used in powerful Fighting-type decks, so players and collectors were excited about a Mega Evolution of this iconic Pokémon.</w:t>
      </w:r>
    </w:p>
    <w:p>
      <w:r>
        <w:t>Currently, Mega Lucario ex has a market price of $230 and, for the most part, it has seen a steady increase in value since September 2025. Considering the popularity of this card and the absolutely incredible artwork of Mega Lucario fighting Mega Venusaur in a head-to-head battle, any collector would be lucky to have this in their collection.</w:t>
      </w:r>
    </w:p>
    <w:p>
      <w:r>
        <w:t>Pokemon TCG Marketplace Mega Lucario ex 179 132 ME01: Mega Evolution Weakness Px2 Retreat Cost 2 HP 340 Stage Stage 1 Attack 1 [F] Aura Jab (130)</w:t>
      </w:r>
    </w:p>
    <w:p>
      <w:r>
        <w:t>Attach up to 3 Basic Fighting Energy cards from your discard pile to your Benched Pokemon in any way you like. [F] Aura Jab (130)</w:t>
      </w:r>
    </w:p>
    <w:p>
      <w:r>
        <w:t>Attach up to 3 Basic Fighting Energy cards from your discard pile to your Benched Pokemon in any way you like. Attack 2 [FF] Mega Brave (270)</w:t>
      </w:r>
    </w:p>
    <w:p>
      <w:r>
        <w:t>During your next turn, this Pokemon can't use Mega Brave. [FF] Mega Brave (270)</w:t>
      </w:r>
    </w:p>
    <w:p>
      <w:r>
        <w:t>During your next turn, this Pokemon can't use Mega Brave. $140.00 90 Days Low $199.99 Daily Low $186.03 Market Price</w:t>
      </w:r>
    </w:p>
    <w:p>
      <w:r>
        <w:t>Mega Greninja ex (122/086) is a New Card that Comes With Some Risk</w:t>
      </w:r>
    </w:p>
    <w:p>
      <w:r>
        <w:t>Image via The Pokémon Company</w:t>
      </w:r>
    </w:p>
    <w:p>
      <w:r>
        <w:t>Mega Greninja ex (122/086) is a Mega Hyper Rare that comes from the Chaos Rising expansion pack. These all-gold Mega Hyper Rare cards can be a bit of a letdown, but this Mega Greninja ex one is quite interesting thanks to the Pokémon's upside down pose and the complex background behind it. There are so many shades of gold on this one card, that it's hard not to be impressed by it.</w:t>
      </w:r>
    </w:p>
    <w:p>
      <w:r>
        <w:t>Currently, this Mega Hyper Rare has a market price of $322, but Chaos Rising is the newest expansion on the market. In fact, it was released on May 22, 2026, so the value of all the cards in this set is hard to judge and will likely heavily sway over the coming weeks. Currently, only two cards have managed to make it past the $100 value, and they are both Greninja ex cards.</w:t>
      </w:r>
    </w:p>
    <w:p>
      <w:r>
        <w:t>Mega Greninja ex (116/086) is the Only Other Chaos Rising Card to Make This List</w:t>
      </w:r>
    </w:p>
    <w:p>
      <w:r>
        <w:t>Image via The Pokémon Company</w:t>
      </w:r>
    </w:p>
    <w:p>
      <w:r>
        <w:t>As mentioned in the previous entry, Chaos Rising only has two cards that have reached the $100 value (so far), and they're both Mega Greninja ex. This Mega Greninja ex (116/086) is an SIR with striking and colorful artwork that makes Mega Greninja feel like it's jumping off the cardboard. Previous Greninja cards have been received well by fans, like Twilight Masquerade's Greninja ex (214/167) SIR, so this Chaos Rising card feels like the latest in a line of popular Greninja cards.</w:t>
      </w:r>
    </w:p>
    <w:p>
      <w:r>
        <w:t>Currently, the SIR version of Mega Greninja ex is worth more than the Mega Hyper Rare card, with a market price of $395. As with the Mega Hyper Rare version, though, it's important to keep in mind that this card is brand-new, so as more collectors manage to pull it, and more cards make their way to the secondary market, the price may fluctuate up or down drastically.</w:t>
      </w:r>
    </w:p>
    <w:p>
      <w:r>
        <w:t>Team Rocket's Mewtwo ex (281/217) is a No-Brainer Chase Card</w:t>
      </w:r>
    </w:p>
    <w:p>
      <w:r>
        <w:t>Image via The Pokémon Company</w:t>
      </w:r>
    </w:p>
    <w:p>
      <w:r>
        <w:t>Team Rocket's Mewtwo ex (281/217) is an SIR from the Ascended Heroes expansion, which was released on January 30, 2026. Interestingly enough, many of Mega Evolution's most valuable cards come from Ascended Heroes, with Team Rocket's Mewtwo ex being one of them. This card features the leader of Team Rocket, Giovanni, with his massive Mewtwo hovering over him.</w:t>
      </w:r>
    </w:p>
    <w:p>
      <w:r>
        <w:t>The card feels reminiscent of the Destined Rivals version of the card, and given Team Rocket's popularity, it's not surprising that this card has increased in value over time. Currently, the market price for Team Rocket's Mewtwo ex is sitting at about $453. Admittedly, the value has decreased a little bit in recent weeks, but for the most part, this card has retained an impressive value, and is well-worth adding to a collection.</w:t>
      </w:r>
    </w:p>
    <w:p>
      <w:r>
        <w:t>Pokemon TCG Marketplace Team Rockets Mewtwo ex 281 217 ME: Ascended Heroes Weakness Dx2 Retreat Cost 3 Resistance F-30 HP 280 Stage Basic Attack 1 [PPC] Erasure Ball (160+)</w:t>
      </w:r>
    </w:p>
    <w:p>
      <w:r>
        <w:t>You may discard up to 2 Energy from your Benched Pokemon. This attack does 60 more damage for each card you discarded in this way. [PPC] Erasure Ball (160+)</w:t>
      </w:r>
    </w:p>
    <w:p>
      <w:r>
        <w:t>You may discard up to 2 Energy from your Benched Pokemon. This attack does 60 more damage for each card you discarded in this way. $250.00 90 Days Low $437.00 Daily Low $388.73 Market Price</w:t>
      </w:r>
    </w:p>
    <w:p>
      <w:r>
        <w:t>Mega Dragonite ex (290/217) is Where Things Start Getting Really Pricey</w:t>
      </w:r>
    </w:p>
    <w:p>
      <w:r>
        <w:t>Image via The Pokémon Company</w:t>
      </w:r>
    </w:p>
    <w:p>
      <w:r>
        <w:t>Mega Dragonite ex (290/217) is another Ascended Heroes SIR that features Mega Dragonite and the entire evolution line in adorable pastels. This card jumps quite a great deal in price from the other cards on this list, with a current market price of about 830 dollars. This is just one of several chase cards in Ascended Heroes that are worth over $800.</w:t>
      </w:r>
    </w:p>
    <w:p>
      <w:r>
        <w:t>Like most of the other cards on this list, Mega Dragonite ex has seen steady growth over the last several months. At the beginning of March, the card sold for under $600, and it's now worth more than $200 more. Since Mega Dragonite ex has seen such a promising incline, it's a solid investment.</w:t>
      </w:r>
    </w:p>
    <w:p>
      <w:r>
        <w:t>Pokemon TCG Marketplace Mega Dragonite ex 290 217 ME: Ascended Heroes Retreat Cost 2 HP 370 Stage Stage 2 Attack 1 [WLL] Ryuno Glide (330)</w:t>
      </w:r>
    </w:p>
    <w:p>
      <w:r>
        <w:t>Discard 2 Energy from this Pokemon. [WLL] Ryuno Glide (330)</w:t>
      </w:r>
    </w:p>
    <w:p>
      <w:r>
        <w:t>Discard 2 Energy from this Pokemon. $592.44 90 Days Low $795.99 Daily Low $744.75 Market Price</w:t>
      </w:r>
    </w:p>
    <w:p>
      <w:r>
        <w:t>Pikachu ex (276/217) Proves Pikachu is Always a Fan Favorite</w:t>
      </w:r>
    </w:p>
    <w:p>
      <w:r>
        <w:t>Image via The Pokémon Company</w:t>
      </w:r>
    </w:p>
    <w:p>
      <w:r>
        <w:t>Pikachu is a Pokémon that truly needs no introduction, and because the mascot is so popular and so identifiable, many Pikachu cards become massive chase cards. That's very much the case with Ascended Heroes' Pikachu ex (276/217) SIR, which depicts a lost Pikachu in the woods with sunlight trickling through the trees.</w:t>
      </w:r>
    </w:p>
    <w:p>
      <w:r>
        <w:t>Subscribe to the newsletter for Pokémon TCG chase-card insights Want ongoing analysis of Pokémon TCG chase-card values, market trends, and must-watch pulls? Subscribe to the newsletter to receive expert coverage of Mega Evolution sets, valuation context, and collectible card insights — plus similar hobby updates. Get Updates By subscribing, you agree to receive newsletter and marketing emails, and accept our Terms of Use and Privacy Policy . You can unsubscribe anytime.</w:t>
      </w:r>
    </w:p>
    <w:p>
      <w:r>
        <w:t>Pikachu ex currently has a market price of $852, but TCGplayer.com is selling the card for much higher. In fact, the cheapest available card is going for $1,200. Pikachu ex has gone up in value over the last few months, and currently, the market price actually seems to be low balling the actual value of this beautiful Pikachu card.</w:t>
      </w:r>
    </w:p>
    <w:p>
      <w:r>
        <w:t>Pokemon TCG Marketplace Pikachu ex 276 217 ME: Ascended Heroes Weakness Fx2 Retreat Cost 1 HP 200 Stage Basic Attack 1 [LLC] Thunderbolt (120) [LLC] Thunderbolt (120) $435.72 90 Days Low $1,199.99 Daily Low $882.98 Market Price</w:t>
      </w:r>
    </w:p>
    <w:p>
      <w:r>
        <w:t>Mega Charizard X ex (125/094) is a Popular Modern Charizard Chase</w:t>
      </w:r>
    </w:p>
    <w:p>
      <w:r>
        <w:t>Image via The Pokémon Company</w:t>
      </w:r>
    </w:p>
    <w:p>
      <w:r>
        <w:t>Like Pikachu, Charizard has proven to be one of the most recognizable and beloved Pokémon. Ever since Base Set Charizard's popularity took off, Charizard has been a popular Pokémon to chase, so whenever a new Charizard comes out, it's almost guaranteed to become a hit. That's very much the case with Mega Charizard X ex (125/094), an SIR from Phantasmal Flames, the first Mega Evolution expansion that came out on November 14, 2025.</w:t>
      </w:r>
    </w:p>
    <w:p>
      <w:r>
        <w:t>Like some of the other Mega Evolutions on this list, Mega Charizard X ex depicts the entire evolution line, with a massive, powerful Mega Charizard looming in a dark and stormy sky. This incredible card currently has a market price of $858. The value of this card has gone up and down a little bit, but it has continuously maintained a value of more than $800, so it's safe to say this will continue to be a highly sought-after card.</w:t>
      </w:r>
    </w:p>
    <w:p>
      <w:r>
        <w:t>Pokemon TCG Marketplace Mega Charizard X ex 125 094 ME02: Phantasmal Flames Weakness Wx2 Retreat Cost 2 HP 360 Stage Stage 2 Attack 1 [RR] Inferno X (90x)</w:t>
      </w:r>
    </w:p>
    <w:p>
      <w:r>
        <w:t>Discard any amount of Fire Energy from among your Pokemon, and this attack does 90 damage for each card you discarded in this way. [RR] Inferno X (90x)</w:t>
      </w:r>
    </w:p>
    <w:p>
      <w:r>
        <w:t>Discard any amount of Fire Energy from among your Pokemon, and this attack does 90 damage for each card you discarded in this way. $610.49 90 Days Low $855.09 Daily Low $801.18 Market Price</w:t>
      </w:r>
    </w:p>
    <w:p>
      <w:r>
        <w:t>Mega Gengar ex (284/217) Crashing Through the $1,000 Barrier</w:t>
      </w:r>
    </w:p>
    <w:p>
      <w:r>
        <w:t>Image via The Pokémon Company</w:t>
      </w:r>
    </w:p>
    <w:p>
      <w:r>
        <w:t>Mega Gengar ex (284/217) is another Ascended Heroes SIR and this card has certainly come out on top of the entire Mega Evolution era. Mega Gengar ex currently has a market price of $1,380, which, needless to say, is a pretty massive price increase from the previous entry.</w:t>
      </w:r>
    </w:p>
    <w:p>
      <w:r>
        <w:t>Unlike several of the other Mega Evolutions on this list, Mega Gengar ex only focuses on the Mega Evolution itself, and doesn't include the evolution line. This card instead uses a mix of vibrant colors and a menacing pose to give Mega Gengar a genuinely haunting appearance. This card's value has gone up and down quite a bit, but it has maintained a strong value of well over $1,000.</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$949.00 90 Days Low $1,492.00 Daily Low $1,179.51 Market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