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Chainsaw Man Manga Officially Confirms Its Haters Were Wrong With Volume 24 Cover Reveal</w:t>
      </w:r>
    </w:p>
    <w:p>
      <w:r>
        <w:t>منبع: https://www.cbr.com/chainsaw-man-manga-volume-24-cover-art-denji-analysis/</w:t>
      </w:r>
    </w:p>
    <w:p>
      <w:r>
        <w:t>نویسنده: Brett Cardaro, Jamie Parker, Sean O'Connell, Cbr Staff</w:t>
      </w:r>
    </w:p>
    <w:p>
      <w:r>
        <w:t>تاریخ انتشار: 2026-05-24 19:10</w:t>
      </w:r>
    </w:p>
    <w:p>
      <w:r>
        <w:t>──────────────────────────────────────────────────</w:t>
      </w:r>
    </w:p>
    <w:p>
      <w:r>
        <w:t>Chainsaw Man is back for the last time (presuming there's no Part 3), and it’s just as peak as ever. On May 24, Shonen Jump finally revealed the cover art for Chainsaw Man Volume 24, the last volume of the manga.</w:t>
      </w:r>
    </w:p>
    <w:p>
      <w:r>
        <w:t>While the contents within this volume have remained divisive since the manga’s final two chapters dropped, at the very least, the cover looks awesome. It's easily one of Fujimoto's best pieces of art in recent years, and not even the most adamant haters of Chainsaw Man’s ending can deny that.</w:t>
      </w:r>
    </w:p>
    <w:p>
      <w:r>
        <w:t>For once, the Chainsaw Man fandom has found a reason to come together in agreement again, providing a beautiful send-off for what is still one of the greatest modern shonen manga of all time, no matter what anyone thinks about its ending.</w:t>
      </w:r>
    </w:p>
    <w:p>
      <w:r>
        <w:t>Chainsaw Man Volume 24's Cover Art Confirms Denji’s Growth</w:t>
      </w:r>
    </w:p>
    <w:p>
      <w:r>
        <w:t>Denji covered in blood on the cover of Chainsaw Man Volume 24 Shonen Jump</w:t>
      </w:r>
    </w:p>
    <w:p>
      <w:r>
        <w:t>The final cover art for Chainsaw Man Volume 24 is a fill-circle moment for the series in an important way. It’s only the third cover to feature Denji as the main focal point, and it’s only the second cover that actually shows Denji himself, instead of Denji in his Chainsaw Man form, as in the iconic Volume 1 art. The only other cover to feature a shot of Denji like this is Volume 11, which notably marked the conclusion of Chainsaw Man Part 1.</w:t>
      </w:r>
    </w:p>
    <w:p>
      <w:r>
        <w:t>It’s fittingly poetic that the finale of Part 2 would feature Denji in a similar pose to that of Part 1’s conclusory Volume. And when comparing the cover arts of Volume 11 and Volume 24, it’s more apparent than ever how much Denji truly has changed.</w:t>
      </w:r>
    </w:p>
    <w:p>
      <w:r>
        <w:t>Denji on the cover of Chainsaw Man Volume 11 Shonen Jump read more</w:t>
      </w:r>
    </w:p>
    <w:p>
      <w:r>
        <w:t>The Denji in Volume 24’s cover art is obviously more mature. He takes a scrappier, more confident stance, as though he has truly experienced a lifetime of struggle that took him to this moment. And that’s a crucial message to be taken away from the manga as a whole. Unfortunately, it’s also a message that many readers missed.</w:t>
      </w:r>
    </w:p>
    <w:p>
      <w:r>
        <w:t>A common point of contention regarding Chainsaw Man’s ending is that Denji can’t have changed as a person by the end of the manga because the world was reset and he lost his memories of Pochita. That has always been an unfortunate misunderstanding. The truth is that Denji absolutely did change as a person, even if he didn’t remember his experiences as Chainsaw Man.</w:t>
      </w:r>
    </w:p>
    <w:p>
      <w:r>
        <w:t>Denji Was Forever Changed By His Life as Chainsaw Man, Even Without Pochita</w:t>
      </w:r>
    </w:p>
    <w:p>
      <w:r>
        <w:t>Denji wears an eyepatch in Episode 1 of Chainsaw Man. Image via MAPPA Denji sees Asa Mitaka in the final chapter of the Chainsaw Man manga. Image via Shonen Jump Close</w:t>
      </w:r>
    </w:p>
    <w:p>
      <w:r>
        <w:t>A major theme of Chainsaw Man Part 2 is how a person can be affected by things (especially traumas) they don’t even remember. This is why Asa always tripped, even though she didn’t consciously remember that she purposely tripped to kill her father when she was a child. Her falling was an autonomous bodily act that was triggered by an immense underlying guilt Asa didn’t even know she had.</w:t>
      </w:r>
    </w:p>
    <w:p>
      <w:r>
        <w:t>For Fujimoto, a person isn’t defined solely by their conscious memories of their experiences. What makes up a person is something deeper, more primal — like the instinctual actions of a Devil. In that way, even though Denji doesn’t remember Pochita, the person he has become is so deeply molded by his life with Pochita that he’s forever changed.</w:t>
      </w:r>
    </w:p>
    <w:p>
      <w:r>
        <w:t>There are two obvious examples of this change in Denji in Chainsaw Man’s final chapter. The first is Denji’s connection to Asa. It’s clear in multiple panels that Denji has some strange recognition of Asa, even if he doesn’t know her. In fact, when Denji drops his chainsaw to save Asa from tripping, that move in itself only could’ve came from someone who had foreknowledge of Asa’s affinity for tripping and falling. And when he watches her run off with her friends on the school yard, the panel of Denji looking on with a sense of contentment truly speaks a thousand words.</w:t>
      </w:r>
    </w:p>
    <w:p>
      <w:r>
        <w:t>Asa calls Denji "Chainsaw Man" in the final chapter of the Chainsaw Man manga Shonen Jump</w:t>
      </w:r>
    </w:p>
    <w:p>
      <w:r>
        <w:t>But there’s also another crucial moment with Asa that says even more. In that now-infamous page where Asa mentioned "Chainsaw Man," Denji’s memory of Pochita comes flooding back, if only for an instant. It’s clear that Pochita is so deeply engrained within Denji’s heart that he could never forget him, even if his brain doesn’t remember.</w:t>
      </w:r>
    </w:p>
    <w:p>
      <w:r>
        <w:t>Subscribe for Deeper Chainsaw Man Coverage and Art Insights Want more nuanced Chainsaw Man analysis? Subscribe to the newsletter for thoughtful breakdowns of cover art, Denji's growth, and the manga's key themes - essential reading for fans who want smarter, focused coverage and interpretation. Get Updates By subscribing, you agree to receive newsletter and marketing emails, and accept our Terms of Use and Privacy Policy . You can unsubscribe anytime.</w:t>
      </w:r>
    </w:p>
    <w:p>
      <w:r>
        <w:t>This separation of the heart and the brain is itself a fundamental theme of the manga, as Denji is often tortured by his desire to follow his heart while also knowing it can lead him to making the wrong decision. This was the entire point of his mental breakdown in front of Katana Man’s strip club back in Chainsaw Man Chapter 166.</w:t>
      </w:r>
    </w:p>
    <w:p>
      <w:r>
        <w:t>While there’s plenty that can be debated about Chainsaw Man’s ending, Fujimoto’s final cover art at least lays one argument over the story to rest. Denji definitely changed, whether he forgot Pochita or not. In a similar way, Chainsaw Man readers will be forever changed by their experience with Fujimoto’s manga, whether the ending makes them want to try to forget it or not.</w:t>
      </w:r>
    </w:p>
    <w:p>
      <w:r>
        <w:t>Chainsaw Man Volume 24 is scheduled to release in Japan on June 4. There is currently no English release date at the time of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