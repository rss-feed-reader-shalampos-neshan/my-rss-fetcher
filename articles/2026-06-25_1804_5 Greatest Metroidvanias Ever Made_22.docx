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Metroidvanias Ever Made</w:t>
      </w:r>
    </w:p>
    <w:p>
      <w:r>
        <w:t>منبع: https://www.cbr.com/greatest-metroidvania-games-all-time/</w:t>
      </w:r>
    </w:p>
    <w:p>
      <w:r>
        <w:t>نویسنده: Marley Hughes</w:t>
      </w:r>
    </w:p>
    <w:p>
      <w:r>
        <w:t>تاریخ انتشار: 2026-06-25 17:16</w:t>
      </w:r>
    </w:p>
    <w:p>
      <w:r>
        <w:t>──────────────────────────────────────────────────</w:t>
      </w:r>
    </w:p>
    <w:p>
      <w:r>
        <w:t>The term Metroidvania is a portmanteau of the Metroid and Castlevania video games. It is used to refer to action-adventure games, preferably side-scrolling and with platforming elements, with a great degree of nonlinearity. These games encourage players to find their own paths to the end.</w:t>
      </w:r>
    </w:p>
    <w:p>
      <w:r>
        <w:t>There is a whole ecosystem of Metroidvanias out there, and many of them are highly praised. Between games like Hollow Knight and Bloodstained: Ritual of the Night, narrowing down the best of the best takes several factors into account.</w:t>
      </w:r>
    </w:p>
    <w:p>
      <w:r>
        <w:t>Naturally, when it comes to Metroidvanias, the first game that comes to mind for most gamers is Super Metroid. The game improved the formula of its predecessors, Metroid and Metroid II: Return of Samus. Release on the SNES made for less choppiness than earlier 8-bit installments. There's a lot more going on in the game than its predecessors, which provided a stepping stone for future Metroidvanias.</w:t>
      </w:r>
    </w:p>
    <w:p>
      <w:r>
        <w:t>Famed bounty hunter Samus Aran must take down the alien goons working under evil Space Pirate Ridley and retrieve a Metroid sample from him. As she navigates the labyrinth of the planet Zebes, she acquires more powerful beam weapons, which makes taking out enemies a breeze. In addition, she is able to acquire power-ups that increase her jump height and strengthen her armor.</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Ori and the Will of the Wisps Is An Enchanting Side Scroller</w:t>
      </w:r>
    </w:p>
    <w:p>
      <w:r>
        <w:t>Ori and the Will of the Wisps Ori and Ku Image via Moon Studios</w:t>
      </w:r>
    </w:p>
    <w:p>
      <w:r>
        <w:t>Ori and the Will of the Wisps outclasses its predecessor as a Metroidvania. This is especially true when considering the game's quality-of-life improvements over Ori and the Blind Forest. It also drives a compelling story from start to finish, making it easy for players to invest their time.</w:t>
      </w:r>
    </w:p>
    <w:p>
      <w:r>
        <w:t>Not long after the events of Ori and the Blind Forest, the title character finds itself on yet another grueling quest. This time, it must rescue its newfound friend, Ku, from a mysterious owl monster lurking deep in the Niwen forest. In contrast to most Metroidvania titles, Ori and the Will of the Wisps doesn't give players weapons, instead forcing them to make use of environmental objects, such as torches, in order to take down enemies and bosses.</w:t>
      </w:r>
    </w:p>
    <w:p>
      <w:r>
        <w:t>Ori and the Will of the Wisps is an undeniably beautiful Metroidvania reminescent of Studio Ghibli in its animation quality, and it has just as much substance. Between the bosses that can easily be taken down with the right tools and compelling level designs, Ori and the Will of the Wisps is truly one of a kind.</w:t>
      </w:r>
    </w:p>
    <w:p>
      <w:r>
        <w:t>Bloodstained: Ritual of the Night Is a Genius Throwback</w:t>
      </w:r>
    </w:p>
    <w:p>
      <w:r>
        <w:t>bloodstained-ritual-of-the-night Image via ArtPlay</w:t>
      </w:r>
    </w:p>
    <w:p>
      <w:r>
        <w:t>Bloodstained: Ritual of the Night is the second installment in the Bloodstained series of Metroidvanias. The game, as with other installments in the series, had the involvement of Shutaro Iida, Koji Igarashi, and Michiru Yamane, among others. The common factor between the three is that they previously worked on the Castlevania franchise, among them Castlevania: Symphony of the Night. This detail is important, considering that Bloodstained: Ritual of the Night functions as a spiritual successor to that game.</w:t>
      </w:r>
    </w:p>
    <w:p>
      <w:r>
        <w:t>The game sees Miriam, a Shardbinder who has woken up from a decade-long coma, suddenly finding herself taking on the nefarious demon Gebel and his goons. The game clearly takes after the Castlevania games, and especially Castlevania: Symphony of the Night, in more ways than one. To start, Miriam can acquire a myriad of weapons, including whips and daggers, to use against enemies. In addition, players can help upgrade Miriam's stats, making her more powerful than before.</w:t>
      </w:r>
    </w:p>
    <w:p>
      <w:r>
        <w:t>There is no other game that does as much of a good job of replicating the style of an older video game as Bloodstained: Ritual of the Night does an excellent job of replicating or paying homage to Castlevania: Symphony of the Night. The former has the feeling of a classic Castlevania title, albeit more modernized and refined. Combined with the booming soundtrack, players will be in the mood to battle demons for hours on end.</w:t>
      </w:r>
    </w:p>
    <w:p>
      <w:r>
        <w:t>Hollow Knight Is One of the Best Modern Metroidvanias</w:t>
      </w:r>
    </w:p>
    <w:p>
      <w:r>
        <w:t>Hollow Knight Steam screenshot Image via Team Cherry</w:t>
      </w:r>
    </w:p>
    <w:p>
      <w:r>
        <w:t>Hollow Knight, along with its sequel, Hollow Knight: Silksong, are the first games that come to mind when gamers discuss modern Metroidvanias. The first Hollow Knight has garnered a respectable reputation over the last decade for its impact on both indie gaming and gaming as a whole, especially when it comes to its presentation and variation on the usual Metroidvania formula. There's a lot going on in the game that merits discussion.</w:t>
      </w:r>
    </w:p>
    <w:p>
      <w:r>
        <w:t>The game's main protagonist is the titular Knight, a brave insect warrior who sets out across the Hollownest in order to take on the area's many fierce enemies and bosses. Along the way, the Knight makes allies out of some of the Hollownest's residents, among them being the mysterious Hornet, who went on to become the protagonist of the aforementioned Hollow Knight: Silksong. Players are only given one weapon: the sword-like Nail. However, players can learn spells that allow this Nail to inflict greater damage on enemies, which helps take the sting out of the game's difficulty.</w:t>
      </w:r>
    </w:p>
    <w:p>
      <w:r>
        <w:t>There are plenty more secrets in the game for players to uncover. The bottom line is that, with so much injected into Hollow Knight, players will find themselves spending plenty of time defeating the hardest bosses in order to learn more about the Hollownest. With such a rich in-game world and great characters and bosses to interact with, it's no wonder why Hollow Knight: Silksong tried to outshine its predecessor.</w:t>
      </w:r>
    </w:p>
    <w:p>
      <w:r>
        <w:t>Castlevania: Symphony of the Night Is the Ultimate Metroidvania</w:t>
      </w:r>
    </w:p>
    <w:p>
      <w:r>
        <w:t>Alucard in Castlevania: Symphony of the Night on PS1 Image via Konami</w:t>
      </w:r>
    </w:p>
    <w:p>
      <w:r>
        <w:t>There is little sense of doubt in anyone's minds that Castlevania: Symphony of the Night marked the peak of the Castlevania franchise. Granted, there have been admirable installments released in the years following, including handheld entries like Castlevania: Dawn of Sorrow. However, they pale in comparison to the impact Castlevania: Symphony of the Night had on the Metroidvania genre, which is not to mention that it was the first installment since Castlevania II: Simon's Quest to be non-linear.</w:t>
      </w:r>
    </w:p>
    <w:p>
      <w:r>
        <w:t>The game follows Alucard, Dracula's estranged son, as he enters his father's castle to search for Richter Belmont. The tricky part about Castlevania: Symphony of the Night is that Alucard loses all his weapons and powers early on, forcing him to slowly regain everything over the course of the game. Thankfully, given the game's non-linear nature, there is no set order for where to head to first, allowing players to go at their own pace.</w:t>
      </w:r>
    </w:p>
    <w:p>
      <w:r>
        <w:t>The most satisfying part about Castlevania: Symphony of the Night, apart from Alucard regaining all his powers, is being able to play as Richter Belmont in the post-game. It might be more punishing than most other Metroidvanias, but the game also rewards players for succeeding. It makes it worth playing today, even in the wake of newer and refined Metroidvanias like Hollow Knight and Ori and the Will of the Wisps.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