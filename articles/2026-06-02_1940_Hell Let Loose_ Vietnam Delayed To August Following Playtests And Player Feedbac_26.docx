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Hell Let Loose: Vietnam Delayed To August Following Playtests And Player Feedback</w:t>
      </w:r>
    </w:p>
    <w:p>
      <w:r>
        <w:t>منبع: https://gameinformer.com/2026/06/02/hell-let-loose-vietnam-delayed-to-august-following-playtests-and-player-feedback</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Publisher Team17 and developer Expression Games have delayed Hell Let Loose: Vietnam, its quasi-sequel to WW2 shooter Hell Let Loose, to August 13 following feedback from players in recent open betas and in internal playtests. Hell Let Loose: Vietnam was originally due out on PlayStation 5, Xbox Series X/S, and PC on June 18, but will now launch roughly two months later on those same platforms.</w:t>
      </w:r>
    </w:p>
    <w:p>
      <w:r>
        <w:t>"We have been so excited watching you share your experiences and seeing the great videos from our War Correspondents and being able to receive and implement your important feedback throughout both our Closed and Open Betas," a press release reads. "In addition to your feedback, we have also been carrying out intensive internal playtests for both the PC and console versions of Hell Let Loose: Vietnam, and we have identified several areas where additional development time will allow us to deliver a stronger launch experience.</w:t>
      </w:r>
    </w:p>
    <w:p>
      <w:r>
        <w:t>"Therefore, after careful consideration, we have decided to delay the launch to August 13. This will ensure that Hell Let Loose: Vietnam launches at the quality level we expect and you deserve."</w:t>
      </w:r>
    </w:p>
    <w:p>
      <w:r>
        <w:t>The most recent open beta started May 29 and ended June 1, but closed betas were held before that. It seems that feedback from those betas, alongside feedback from internal playtests, has helped Expression Games identify areas for improvement, and the team is taking extra time to shore up the loose ends.</w:t>
      </w:r>
    </w:p>
    <w:p>
      <w:r>
        <w:t>Hell Let Loose: Vietnam launches on PlayStation 5, Xbox Series X/S, and PC on August 13.</w:t>
      </w:r>
    </w:p>
    <w:p>
      <w:r>
        <w:t>In the meantime, read Game Informer's in-depth behind-the-scenes feature about the development of Hell Let Loose: Vietnam, based on two hours of hands-on time and exclusive interviews with Expression Games and Team17.</w:t>
      </w:r>
    </w:p>
    <w:p>
      <w:r>
        <w:t>Did you play in the recent Hell Let Loose: Vietnam beta? Let us know what you think of it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