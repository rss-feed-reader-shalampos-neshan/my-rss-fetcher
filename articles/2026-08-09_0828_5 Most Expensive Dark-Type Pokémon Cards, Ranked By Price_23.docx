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Expensive Dark-Type Pokémon Cards, Ranked By Price</w:t>
      </w:r>
    </w:p>
    <w:p>
      <w:r>
        <w:t>منبع: https://www.cbr.com/most-expensive-dark-type-pokemon-cards-ranked-by-price/</w:t>
      </w:r>
    </w:p>
    <w:p>
      <w:r>
        <w:t>نویسنده: Shawn Wilken</w:t>
      </w:r>
    </w:p>
    <w:p>
      <w:r>
        <w:t>تاریخ انتشار: 2026-08-09 01:25</w:t>
      </w:r>
    </w:p>
    <w:p>
      <w:r>
        <w:t>──────────────────────────────────────────────────</w:t>
      </w:r>
    </w:p>
    <w:p>
      <w:r>
        <w:t>Dark-type Pokémon cards hold a uniquely menacing allure in the Pokémon Trading Card Game, captivating collectors with their striking aesthetic, rebellious lore, and legendary status. Introduced during the Neo Genesis era to counter dominant Psychic archetypes, Dark-type cards feature fan-favorite Eeveelutions, shadow-shrouded starters, and intimidating iconic monsters.</w:t>
      </w:r>
    </w:p>
    <w:p>
      <w:r>
        <w:t>Determining the absolute most expensive Dark-type cards requires examining baseline market valuations while accounting for the astronomical premiums associated with pristine graded copies. From early e-Reader sets to cutting-edge modern secret rares, these five cards stand at the very top of the financial hierarchy.</w:t>
      </w:r>
    </w:p>
    <w:p>
      <w:r>
        <w:t>Skyridge Houndoom is a Critical E-Reader Unit That Collectors Crave</w:t>
      </w:r>
    </w:p>
    <w:p>
      <w:r>
        <w:t>Pokemon TCG Marketplace Houndoom H11 Skyridge Weakness F Retreat Cost 1 Resistance P-30 HP 70 Stage Stage 1 Attack 1 [2] Ambush (10+)</w:t>
      </w:r>
    </w:p>
    <w:p>
      <w:r>
        <w:t>Flip a coin. If heads, this attack does 10 damage plus 20 more damage. [2] Ambush (10+)</w:t>
      </w:r>
    </w:p>
    <w:p>
      <w:r>
        <w:t>Flip a coin. If heads, this attack does 10 damage plus 20 more damage. Attack 2 [2D] Lonely Fang (30+)</w:t>
      </w:r>
    </w:p>
    <w:p>
      <w:r>
        <w:t>This attack does 30 damage plus 20 damage times the number of your opponent's Benched Pokémon minus the number of your Benched Pokémon. (For example, if your opponent has 3 Benched Pokémon and you have 1, this attack will do 3 damage plus 40 more damage.) [2D] Lonely Fang (30+)</w:t>
      </w:r>
    </w:p>
    <w:p>
      <w:r>
        <w:t>This attack does 30 damage plus 20 damage times the number of your opponent's Benched Pokémon minus the number of your Benched Pokémon. (For example, if your opponent has 3 Benched Pokémon and you have 1, this attack will do 3 damage plus 40 more damage.) $2,000.00 90 Days Low $0.00 Daily Low $904.59 Market Price</w:t>
      </w:r>
    </w:p>
    <w:p>
      <w:r>
        <w:t>Hailing from the legendary 2003 Skyridge expansion, Houndoom H11 represents one of the finest e-Reader era cards ever produced by Wizards of the Coast. Featuring the iconic Dark type hound howling beneath a moonlit sky, the artwork by Kouki Saitou highlights the eerie, gothic aesthetic that makes vintage Dark Pokémon so desirable.</w:t>
      </w:r>
    </w:p>
    <w:p>
      <w:r>
        <w:t>With a baseline market price of $902.74, clean uncertified copies command high prices among serious vintage collectors looking for premiere assets. The e-Reader era was defined by a remarkably short production run as the printing license transitioned directly over to Nintendo, creating a long-term supply bottleneck for collectors today.</w:t>
      </w:r>
    </w:p>
    <w:p>
      <w:r>
        <w:t>Skyridge booster packs were opened in far smaller quantities than earlier Base Set or Neo expansions, making high-tier holos difficult to find in decent condition. Consequently, Skyridge Houndoom has maintained a strong value floor over the decades while consistently outperforming most other vintage holos from the same era.</w:t>
      </w:r>
    </w:p>
    <w:p>
      <w:r>
        <w:t>When evaluating this card in a PSA 10 Gem Mint holder, the market valuation surges into truly impressive financial territory for high-end investors. Flawless PSA 10 copies routinely sell for $4,500 to $8,000 depending on auction timing and the swirl positioning on the holographic foil.</w:t>
      </w:r>
    </w:p>
    <w:p>
      <w:r>
        <w:t>Aquapolis Umbreon's PSA10 Value is at the Level of a Down Payment For a house</w:t>
      </w:r>
    </w:p>
    <w:p>
      <w:r>
        <w:t>Pokemon TCG Marketplace Umbreon H29 Aquapolis Weakness F Retreat Cost 1 Resistance P-30 HP 80 Stage Stage 1 Attack 1 [3] Shadow Bind (30)</w:t>
      </w:r>
    </w:p>
    <w:p>
      <w:r>
        <w:t>The Defending Pokémon can't retreat during your opponent's next turn. [3] Shadow Bind (30)</w:t>
      </w:r>
    </w:p>
    <w:p>
      <w:r>
        <w:t>The Defending Pokémon can't retreat during your opponent's next turn. $700.00 90 Days Low $1,800.00 Daily Low $955.10 Market Price</w:t>
      </w:r>
    </w:p>
    <w:p>
      <w:r>
        <w:t>Originating from the 2003 Aquapolis expansion, Umbreon H30 stands as an absolute cornerstone of vintage Eeveelution collecting across the entire trading card hobby. The artwork captures the Dark-type mascot sitting majestically on an ancient ledge against a cosmic, star-filled night sky that complements its sleek design.</w:t>
      </w:r>
    </w:p>
    <w:p>
      <w:r>
        <w:t>Holding a baseline market price of $949.34, raw and lightly played copies remain a massive highlight for any high-end portfolio searching for iconic vintage singles. Aquapolis was another notoriously low-print set from the short-lived e-Series era, making a factory-sealed product virtually impossible to acquire or open on today's secondary market.</w:t>
      </w:r>
    </w:p>
    <w:p>
      <w:r>
        <w:t>Umbreon has always commanded a massive collector tax due to its overwhelming popularity across every single generation of trading card game fans. Finding an original 2003 copy with pristine yellow borders and an unblemished holographic surface requires incredible luck and a substantial financial investment from buyers.</w:t>
      </w:r>
    </w:p>
    <w:p>
      <w:r>
        <w:t>In a PSA 10 Gem Mint slab, Aquapolis Umbreon enters an elite financial tier that puts it among the most expensive cards in the entire hobby. Flawless graded examples have commanded historic auction prices ranging from $45,000 to over $75,000 during peak market sales cycles over recent years.</w:t>
      </w:r>
    </w:p>
    <w:p>
      <w:r>
        <w:t>Ascended Heroes Mega Gengar ex's Unique Dark Typing Made it Valuable</w:t>
      </w:r>
    </w:p>
    <w:p>
      <w:r>
        <w:t>Pokemon TCG Marketplace Mega Gengar ex 284 217 ME: Ascended Heroes Weakness Fx2 Retreat Cost 2 HP 350 Stage Stage 2 Attack 1 [DD] Void Gale (230)</w:t>
      </w:r>
    </w:p>
    <w:p>
      <w:r>
        <w:t>Move an Energy from this Pokemon to 1 of your Benched Pokemon. [DD] Void Gale (230)</w:t>
      </w:r>
    </w:p>
    <w:p>
      <w:r>
        <w:t>Move an Energy from this Pokemon to 1 of your Benched Pokemon. $989.00 90 Days Low $1,000.00 Daily Low $1,243.36 Market Price</w:t>
      </w:r>
    </w:p>
    <w:p>
      <w:r>
        <w:t>Ascended Heroes Mega Gengar ex represents a modern artwork masterpiece that has captured the hearts of contemporary Pokémon collectors around the world. Printed with a distinct Dark typing and an astonishing Special Illustration Rare finish, the card showcases Mega Gengar emerging dramatically from a shadowy realm.</w:t>
      </w:r>
    </w:p>
    <w:p>
      <w:r>
        <w:t>It commands a baseline market price of $1,244.41, standing firmly as a top chase card in recent trading set history for high-end singles. Modern Special Illustration Rares are notorious for having incredibly low pull rates, often requiring collectors to open hundreds of booster packs just to encounter one.</w:t>
      </w:r>
    </w:p>
    <w:p>
      <w:r>
        <w:t>Gengar's immense popularity as a classic ghost monster transferred perfectly to this Dark-type printing, driving immediate secondary market demand across online exchanges. The intricate texturing and vibrant color contrast elevate it far beyond a standard ultra-rare release, making it a true modern centerpiece.</w:t>
      </w:r>
    </w:p>
    <w:p>
      <w:r>
        <w:t>Flawless PSA 10 Gem Mint examples regularly fetch between $2,200 and $3,500 on open trading platforms when pristine copies surface for sale. Collectors actively chase this card to lock in top-tier grades while fresh copies continue to circulate through high-end auctions and trading card conventions.</w:t>
      </w:r>
    </w:p>
    <w:p>
      <w:r>
        <w:t>Prismatic Evolutions Umbreon ex is the Holy Grail of Eeveelution Units</w:t>
      </w:r>
    </w:p>
    <w:p>
      <w:r>
        <w:t>Pokemon TCG Marketplace Umbreon ex 161 131 SV: Prismatic Evolutions Weakness Gx2 Retreat Cost 2 HP 280 Stage Stage 1 Attack 1 [DCC] Moon Mirage (160)</w:t>
      </w:r>
    </w:p>
    <w:p>
      <w:r>
        <w:t>Your opponent's Active Pokemon is now Confused. [DCC] Moon Mirage (160)</w:t>
      </w:r>
    </w:p>
    <w:p>
      <w:r>
        <w:t>Your opponent's Active Pokemon is now Confused. Attack 2 [LPD] Onyx</w:t>
      </w:r>
    </w:p>
    <w:p>
      <w:r>
        <w:t>Discard all Energy from this Pokemon, and take a Prize card. [LPD] Onyx</w:t>
      </w:r>
    </w:p>
    <w:p>
      <w:r>
        <w:t>Discard all Energy from this Pokemon, and take a Prize card. $1,209.86 90 Days Low $1,245.00 Daily Low $1,458.59 Market Price</w:t>
      </w:r>
    </w:p>
    <w:p>
      <w:r>
        <w:t>Prismatic Evolutions Umbreon ex has quickly established itself as one of the most sought-after modern singles in the recent history of the Pokémon TCG. Featuring breathtaking Special Illustration Rare artwork, the card displays Umbreon glowing under a prismatic night sky with intricate textured foiling covering the full card surface.</w:t>
      </w:r>
    </w:p>
    <w:p>
      <w:r>
        <w:t>With a baseline market price of $1,458.18, it completely dominates modern Dark-type card valuations on today's secondary market. The market demand for Eeveelution chase cards reached an absolute fever pitch with the release of Prismatic Evolutions, making sealed booster boxes nearly impossible to keep in stock.</w:t>
      </w:r>
    </w:p>
    <w:p>
      <w:r>
        <w:t>Umbreon ex serves as the undisputed crown jewel of the entire set, pulling heavy interest from both competitive players and long-term sealed investors. Its unique Dark-type mechanics and high-tier art direction create a perfect storm of demand that shows zero signs of cooling down.</w:t>
      </w:r>
    </w:p>
    <w:p>
      <w:r>
        <w:t>High-grade examples frequently sell for between $6,000 and $8,000 at public auctions due to relentless bidding wars between serious collectors. This massive financial premium reflects the extreme difficulty of pulling pristine copies and the unending popularity surrounding modern Umbreon secret rare grails.</w:t>
      </w:r>
    </w:p>
    <w:p>
      <w:r>
        <w:t>Dragon Frontiers Charizard Star Delta Species is a Massive Investment Opportunity</w:t>
      </w:r>
    </w:p>
    <w:p>
      <w:r>
        <w:t>Pokemon TCG Marketplace Charizard Star Delta Species Dragon Frontiers Weakness W Retreat Cost 3 HP 90 Stage Basic Attack 1 [1D] Rotating Claws (20) - Discard Energy, retrieve another. [1D] Rotating Claws (20) - Discard Energy, retrieve another. Attack 2 [1DDDD] Dark Swirl (150) - Discard all Energy; opponent mills 3. [1DDDD] Dark Swirl (150) - Discard all Energy; opponent mills 3. $4,950.95 90 Days Low $20,000.00 Daily Low $3,597.33 Market Price</w:t>
      </w:r>
    </w:p>
    <w:p>
      <w:r>
        <w:t>Taking the top spot as the most valuable Dark-type Pokémon card is the legendary Charizard Star Delta Species 100/101 from the EX Dragon Frontiers set. This historic card famously reimagined the classic fire dragon as a Dark-type monster, featuring a shiny black Charizard shooting a beam of flame directly out of the frame.</w:t>
      </w:r>
    </w:p>
    <w:p>
      <w:r>
        <w:t>Holding a baseline market price of $3,496.67, it represents the absolute pinnacle of mid-era EX series collecting. Gold Star cards from the 2006 era had notoriously brutal pull rates, appearing in roughly one out of every two factory-sealed booster boxes back in the day.</w:t>
      </w:r>
    </w:p>
    <w:p>
      <w:r>
        <w:t>Combining legendary Gold Star rarity with a shiny Dark-type Charizard created an iconic collectible that permanently defined an entire generation of card design. Finding clean copies today is a monumental task because most original copies were played with heavily on playgrounds or handled without sleeves.</w:t>
      </w:r>
    </w:p>
    <w:p>
      <w:r>
        <w:t>Flawless PSA 10 slabs routinely command between $25,000 and $40,000 at major public auction houses whenever a copy surfaces. It stands as the undisputed king of Dark-type Pokémon cards, offering unmatched prestige, historical significance, and long-term investment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