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K/DA Reactivates Social Accounts, Fueling Rumors of the Virtual K-pop Group’s Comeback</w:t>
      </w:r>
    </w:p>
    <w:p>
      <w:r>
        <w:t>منبع: https://www.ign.com/articles/kda-reactivates-social-accounts-fueling-rumors-of-the-virtual-k-pop-groups-comeback</w:t>
      </w:r>
    </w:p>
    <w:p>
      <w:r>
        <w:t>نویسنده: Blythe Dujardin</w:t>
      </w:r>
    </w:p>
    <w:p>
      <w:r>
        <w:t>تاریخ انتشار: 2026-10-13 19:45</w:t>
      </w:r>
    </w:p>
    <w:p>
      <w:r>
        <w:t>──────────────────────────────────────────────────</w:t>
      </w:r>
    </w:p>
    <w:p>
      <w:r>
        <w:t>Official K/DA accounts have been updated for the first time in six years. New profile and banner images continue to show the existing promotional art from the All Out era, now with the addition of hot pink flames. The reactivated accounts have also wiped existing posts, fueling rumors that the virtual girl group is gearing up for a comeback.</w:t>
      </w:r>
    </w:p>
    <w:p>
      <w:r>
        <w:t>K/DA, which debuted at the 2018 League of Legends World Championship, consists of four League champions (Ahri, Akali, Evelynn, and Kai'Sa) voiced by international pop-stars. The group’s first single, aptly called POP/STARS, was the first K-pop song by a girl group to receive RIAA Platinum certification in 2022. The early success of the girl group prompted the release of a full EP, All Out, in 2020.</w:t>
      </w:r>
    </w:p>
    <w:p>
      <w:r>
        <w:t>Since then, the group has pretty much gone dark. K/DA skins still exist in-game, but there’s been no word on new music or performances. Until now.</w:t>
      </w:r>
    </w:p>
    <w:p>
      <w:r>
        <w:t>I’m not asking for much. I just want to see a teaser from K/DA that’s as peak as this. https://t.co/gWU9yf04w9 — RainySeason (@CookieNevie) October 13, 2026</w:t>
      </w:r>
    </w:p>
    <w:p>
      <w:r>
        <w:t>An updated banner image continues to use promotional images from the All Out era, showing the main K/DA quartet alongside the era’s guest artist, Seraphine, who was a newly released champion at the time. As of October 13, however, those images also show the addition of hot pink and magenta flames .</w:t>
      </w:r>
    </w:p>
    <w:p>
      <w:r>
        <w:t>Data-mined leaks from earlier this year already raised hopes that the group would have some role in the current season of League of Legends. Details in a Wild Rift update, first spotted by SkinSpotlights, pointed to a potential “Firestarter” skin concept, as well as a new song registered on the ASCAP Repertory.</w:t>
      </w:r>
    </w:p>
    <w:p>
      <w:r>
        <w:t>Other users have interpreted the purple smoke as a sign that K/DA is being added to Fortnite, which is currently using similarly colored imagery for its Fortnitemares event.</w:t>
      </w:r>
    </w:p>
    <w:p>
      <w:r>
        <w:t>The question of K/DA’s return extends beyond Riot, as it also depends on the availability of the four singers associated with the group: Madison Beer, Soyeon, Miyeon, and Jaira Burns.</w:t>
      </w:r>
    </w:p>
    <w:p>
      <w:r>
        <w:t>Online fan accounts recently started circulating the rumor that Beer would be leaving the group. The singer herself was asked about her return to K/DA during her recent Locket tour, saying: "I would love to. It’s not really up to me, although I wish it was. There actually was a conversation a few years ago about doing something again, but I don’t know what happened to it.”</w:t>
      </w:r>
    </w:p>
    <w:p>
      <w:r>
        <w:t>Riot has yet to confirm any rumors about a K/DA comeback, let alone who the group currently includes. The League of Legends World Championship tournament is currently being hosted across the United States, with the Grand Final scheduled for November 14. Given that K/DA made its debut at the Worlds tournament, there’s a possibility we'll hear more over the course of this year's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