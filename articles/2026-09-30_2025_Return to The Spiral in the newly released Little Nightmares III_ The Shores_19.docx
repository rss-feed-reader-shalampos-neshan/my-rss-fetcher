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Return to The Spiral in the newly released Little Nightmares III: The Shores</w:t>
      </w:r>
    </w:p>
    <w:p>
      <w:r>
        <w:t>منبع: https://gamingtrend.com/news/return-to-the-spiral-in-the-newly-released-little-nightmares-iii-the-shores/</w:t>
      </w:r>
    </w:p>
    <w:p>
      <w:r>
        <w:t>نویسنده: ناشناس</w:t>
      </w:r>
    </w:p>
    <w:p>
      <w:r>
        <w:t>تاریخ انتشار: 2026-09-30 16:44</w:t>
      </w:r>
    </w:p>
    <w:p>
      <w:r>
        <w:t>──────────────────────────────────────────────────</w:t>
      </w:r>
    </w:p>
    <w:p>
      <w:r>
        <w:t>Bandai Namco has officially released The Shores, an expansion for Little Nightmares III available across PC, PlayStation, Xbox, and Nintendo Switch. You can access the DLC directly through the Deluxe Edition or the Secret of The Spiral Expansion Pass, or you can purchase it as a standalone piece of downloadable content.</w:t>
      </w:r>
    </w:p>
    <w:p>
      <w:r>
        <w:t>Stepping back into the shoes of Low and Alone after their reunion, you step through a mirror into an uncharted, danger-ridden coastal zone inside The Spiral. As you make your way toward a distant beacon tower, you must navigate flooded streets, murky underground drainage tunnels, and treacherous currents, all while unraveling fresh puzzles and evading hostile swarms directed by the Leech Monster.</w:t>
      </w:r>
    </w:p>
    <w:p>
      <w:r>
        <w:t>Bandai Namco Entertainment America Inc., today released Little Nightmares III – The Shores, bringing new puzzles and challenges to the main game. Taking players to The Shores, a new place in The Spiral where they will face new perils, this additional content is included in the Deluxe Edition for Little Nightmares III as well as the Secret of The Spiral Expansion Pass. Little Nightmares III – The Shores can also be purchased separately and is available now for PlayStation®4, PlayStation®5, Xbox One, Xbox Series X|S, Nintendo Switch™, Nintendo SwitchTM 2, and PC via Steam®. For more information, visit www.bandainamcoent.com/games/little-nightmares-3 .</w:t>
      </w:r>
    </w:p>
    <w:p>
      <w:r>
        <w:t>Get a glimpse of what awaits: https://youtu.be/VtSU7-lVIJ0 .</w:t>
      </w:r>
    </w:p>
    <w:p>
      <w:r>
        <w:t>In Little Nightmares III – The Shores, Low and Alone, reunited once again, have travelled through the mirror to reach The Shores. They must find their way to the lighthouse beacon, but to do so they will have to face new threats, including flooded streets, leeches under the command of The Leech Monster, treacherous waterways, and submerged passages filled with hazards, puzzles, filthy sewers, and much more.</w:t>
      </w:r>
    </w:p>
    <w:p>
      <w:r>
        <w:t>For more news on Little Nightmares III,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