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Update 5 for Assassin's Creed Black Flag Resynced is now available</w:t>
      </w:r>
    </w:p>
    <w:p>
      <w:r>
        <w:t>منبع: https://gamingtrend.com/news/title-update-5-for-assassins-creed-black-flag-resynced-is-now-available/</w:t>
      </w:r>
    </w:p>
    <w:p>
      <w:r>
        <w:t>نویسنده: ناشناس</w:t>
      </w:r>
    </w:p>
    <w:p>
      <w:r>
        <w:t>تاریخ انتشار: 2026-09-01 18:09</w:t>
      </w:r>
    </w:p>
    <w:p>
      <w:r>
        <w:t>──────────────────────────────────────────────────</w:t>
      </w:r>
    </w:p>
    <w:p>
      <w:r>
        <w:t>Today, Ubisoft released update 1.0.7 for Assassin's Creed Black Flag Resynced. The update includes new customization options, like the ability to hide Edward's pistols and perk visual effects, major bug and stability fixes, and a new critter to recruit for the Jackdaw.</w:t>
      </w:r>
    </w:p>
    <w:p>
      <w:r>
        <w:t>The patch sizes per-platform are as follows:</w:t>
      </w:r>
    </w:p>
    <w:p>
      <w:r>
        <w:t>Xbox Series X|S: 15.26 GB</w:t>
      </w:r>
    </w:p>
    <w:p>
      <w:r>
        <w:t>PlayStation®5: 1.53 GB</w:t>
      </w:r>
    </w:p>
    <w:p>
      <w:r>
        <w:t>PC (UbiConnect): 3.86 GB</w:t>
      </w:r>
    </w:p>
    <w:p>
      <w:r>
        <w:t>PC (Steam): 2 GB</w:t>
      </w:r>
    </w:p>
    <w:p>
      <w:r>
        <w:t>And here's the list of bug fixes, though do be warned the final section contains spoilers:</w:t>
      </w:r>
    </w:p>
    <w:p>
      <w:r>
        <w:t>General</w:t>
      </w:r>
    </w:p>
    <w:p>
      <w:r>
        <w:t>Fixed an issue where incapacitated ships could be sunk after coming out of a harpooning activity.</w:t>
      </w:r>
    </w:p>
    <w:p>
      <w:r>
        <w:t>Fixed an issue where Players could fall through the world when Fast travelling to Principe.</w:t>
      </w:r>
    </w:p>
    <w:p>
      <w:r>
        <w:t>Fixed an issue where the region is not revealed after completing the respective fort and synchronizing 100%.</w:t>
      </w:r>
    </w:p>
    <w:p>
      <w:r>
        <w:t>Fixed an issue where target ships could spawn outside of the map during various quests.</w:t>
      </w:r>
    </w:p>
    <w:p>
      <w:r>
        <w:t>Fixed an issue where Enemies could not be marked in Eagle Vision if health bars were disabled in HUD.</w:t>
      </w:r>
    </w:p>
    <w:p>
      <w:r>
        <w:t>Fixed an issue where Edward would not remain in crouched position during stealth after exiting Photo mode.</w:t>
      </w:r>
    </w:p>
    <w:p>
      <w:r>
        <w:t>Fixed an issue where the Padre’s Questline vanished after changing graphics settings. And many more!</w:t>
      </w:r>
    </w:p>
    <w:p>
      <w:r>
        <w:t>Gameplay</w:t>
      </w:r>
    </w:p>
    <w:p>
      <w:r>
        <w:t>Fixed an issue where Barrels detonated by pistol during Boarding did not lower morale.</w:t>
      </w:r>
    </w:p>
    <w:p>
      <w:r>
        <w:t>Fixed an issue with Diabolist’s Pistol where Edward was unable to perform a Takedown when Enemies were in suspicious state while on fire.</w:t>
      </w:r>
    </w:p>
    <w:p>
      <w:r>
        <w:t>Fixed an issue where Edward was unable to assassinate Enemies investigating the haystack Edward was hiding in.</w:t>
      </w:r>
    </w:p>
    <w:p>
      <w:r>
        <w:t>Fixed an issue where wildlife could be possessed when shot with the Gargoyle’s Breath Pistol.</w:t>
      </w:r>
    </w:p>
    <w:p>
      <w:r>
        <w:t>Fixed an issue where Edward could be frozen mid-air during an air assassination if the target is killed by someone else first.</w:t>
      </w:r>
    </w:p>
    <w:p>
      <w:r>
        <w:t>Fixed an issue where Edward could be damaged from nearby barrels despite hiding while hanging on the wall.</w:t>
      </w:r>
    </w:p>
    <w:p>
      <w:r>
        <w:t>Fixed multiple issues during Boarding where Edward could be ignored by Enemies after landing on deck.</w:t>
      </w:r>
    </w:p>
    <w:p>
      <w:r>
        <w:t>Fixed an issue where the Padre may be compelled to not follow Edward into a Fort raid.</w:t>
      </w:r>
    </w:p>
    <w:p>
      <w:r>
        <w:t>Fixed multiple issues where Enemies could rise from the dead after throwing a smoke bomb at them.</w:t>
      </w:r>
    </w:p>
    <w:p>
      <w:r>
        <w:t>Fixed some issues with Enemy ships spawning out of nowhere and causing other ships to behave erratically.</w:t>
      </w:r>
    </w:p>
    <w:p>
      <w:r>
        <w:t>Fixed an issue where Edward could be killed while playing a mini game just because there is a dead body nearby.</w:t>
      </w:r>
    </w:p>
    <w:p>
      <w:r>
        <w:t>Fixed a minor issue where Edward could be stuck in a loop of breaking down a Fort’s War Room Door, forced to live through the same loop over and over and over again…</w:t>
      </w:r>
    </w:p>
    <w:p>
      <w:r>
        <w:t>Fixed an issue where animals could behave erratically after interaction.</w:t>
      </w:r>
    </w:p>
    <w:p>
      <w:r>
        <w:t>UI/Menu</w:t>
      </w:r>
    </w:p>
    <w:p>
      <w:r>
        <w:t>Fixed an issue where multiple world map icons weren’t updated when all activities were completed.</w:t>
      </w:r>
    </w:p>
    <w:p>
      <w:r>
        <w:t>Fixed an issue where Players could spyglass the HMS Prince beyond 500m while in a fog.</w:t>
      </w:r>
    </w:p>
    <w:p>
      <w:r>
        <w:t>Fixed issues with Photo mode when HUD background was turned on.</w:t>
      </w:r>
    </w:p>
    <w:p>
      <w:r>
        <w:t>Visuals &amp; Graphics</w:t>
      </w:r>
    </w:p>
    <w:p>
      <w:r>
        <w:t>Fixed animation issue where Edward’s hands were not in sync with the wheel after a Fort takeover.</w:t>
      </w:r>
    </w:p>
    <w:p>
      <w:r>
        <w:t>Fixed minor animation issues pertaining to parkour and assassination.</w:t>
      </w:r>
    </w:p>
    <w:p>
      <w:r>
        <w:t>Fixed an issue where the lift on ships glowed brighter than the sun after using Eagle Vision.</w:t>
      </w:r>
    </w:p>
    <w:p>
      <w:r>
        <w:t>Fixed an issue where the Blowpipe might appear after harpooning despite choosing to hide it.</w:t>
      </w:r>
    </w:p>
    <w:p>
      <w:r>
        <w:t>Fixed various graphical loading issues.</w:t>
      </w:r>
    </w:p>
    <w:p>
      <w:r>
        <w:t>Stability &amp; Optimizations</w:t>
      </w:r>
    </w:p>
    <w:p>
      <w:r>
        <w:t>Fixed occasional crashes that were happening when opening the Store or News panel.</w:t>
      </w:r>
    </w:p>
    <w:p>
      <w:r>
        <w:t>Fixed some crashes happening when selecting ships on Kenway’s Fleet selection menu.</w:t>
      </w:r>
    </w:p>
    <w:p>
      <w:r>
        <w:t>Fixed a rare crash on PS5 when Players entered the Out of Bounds.</w:t>
      </w:r>
    </w:p>
    <w:p>
      <w:r>
        <w:t>Fixed other minor issues possibly occurring around the game.</w:t>
      </w:r>
    </w:p>
    <w:p>
      <w:r>
        <w:t>Audio</w:t>
      </w:r>
    </w:p>
    <w:p>
      <w:r>
        <w:t>Fixed multiple missing sound effects issues. Some sound effects escaped their chambers and have been escorted back to where they belong.</w:t>
      </w:r>
    </w:p>
    <w:p>
      <w:r>
        <w:t>Save / Load</w:t>
      </w:r>
    </w:p>
    <w:p>
      <w:r>
        <w:t>Fixed an issue where certain music is not played after loading a save file.</w:t>
      </w:r>
    </w:p>
    <w:p>
      <w:r>
        <w:t>Fixed an issue where Stede Bonnet was missing when Players loaded a previous save file before purchasing the British cutlasses.</w:t>
      </w:r>
    </w:p>
    <w:p>
      <w:r>
        <w:t>Accessibility</w:t>
      </w:r>
    </w:p>
    <w:p>
      <w:r>
        <w:t>Fixed multiple color-blindness issues for Red-Green or Blue-Yellow preset settings.</w:t>
      </w:r>
    </w:p>
    <w:p>
      <w:r>
        <w:t>Fixed missing Menu Narrations.</w:t>
      </w:r>
    </w:p>
    <w:p>
      <w:r>
        <w:t>Fixed missing Gameplay captions.</w:t>
      </w:r>
    </w:p>
    <w:p>
      <w:r>
        <w:t>Platform Specific</w:t>
      </w:r>
    </w:p>
    <w:p>
      <w:r>
        <w:t>Fixed an issue when turning HDR ‘on’ could cause a black screen on Steam Deck.</w:t>
      </w:r>
    </w:p>
    <w:p>
      <w:r>
        <w:t>SPOILERS AHEAD!</w:t>
      </w:r>
    </w:p>
    <w:p>
      <w:r>
        <w:t>Quests</w:t>
      </w:r>
    </w:p>
    <w:p>
      <w:r>
        <w:t>“Wayward Souls Rift": Fixed an issue where the jellyfish walls had visibility loading issues.</w:t>
      </w:r>
    </w:p>
    <w:p>
      <w:r>
        <w:t>Fixed an issue where the jellyfish walls had visibility loading issues. "Upton Travers": Fixed an issue where the British guards would not interact with Upton unless Edward was next to them.</w:t>
      </w:r>
    </w:p>
    <w:p>
      <w:r>
        <w:t>Fixed an issue where the British guards would not interact with Upton unless Edward was next to them. "Upton Travers": Fixed an issue where the British guards would attack Edward if he was “blended in”.</w:t>
      </w:r>
    </w:p>
    <w:p>
      <w:r>
        <w:t>Fixed an issue where the British guards would attack Edward if he was “blended in”. "Right-Hand Man": Fixed the exploit where Players could complete the objective without doing anything.</w:t>
      </w:r>
    </w:p>
    <w:p>
      <w:r>
        <w:t>Fixed the exploit where Players could complete the objective without doing anything. "Everything is permitted": Fixed an issue where Ah Tabai may freeze if Edward assassinates his target before him. Ah Tabai will no longer be stun locked if Edward kill steals his target.</w:t>
      </w:r>
    </w:p>
    <w:p>
      <w:r>
        <w:t>Fixed an issue where Ah Tabai may freeze if Edward assassinates his target before him. Ah Tabai will no longer be stun locked if Edward kill steals his target. "The Sage's buried secret": Fixed an issue where James Kidd could be stuck if Edward navigates ahead of him.</w:t>
      </w:r>
    </w:p>
    <w:p>
      <w:r>
        <w:t>Fixed an issue where James Kidd could be stuck if Edward navigates ahead of him. “The Final Contract”: Fixed an issue where the Player could attack ‘The Hollander’ ally ship.</w:t>
      </w:r>
    </w:p>
    <w:p>
      <w:r>
        <w:t>Fixed an issue where the Player could attack ‘The Hollander’ ally ship. “A Proper Shipwright”: Fixed an issue where one of the British Fleet’s ships appears out of bounds.</w:t>
      </w:r>
    </w:p>
    <w:p>
      <w:r>
        <w:t>Fixed an issue where one of the British Fleet’s ships appears out of bounds. “Vainglorious Bastards”: Fixed the issue where waterspouts kept killing Charles Vane and his ship.</w:t>
      </w:r>
    </w:p>
    <w:p>
      <w:r>
        <w:t>For more on all things Assassin's Creed,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