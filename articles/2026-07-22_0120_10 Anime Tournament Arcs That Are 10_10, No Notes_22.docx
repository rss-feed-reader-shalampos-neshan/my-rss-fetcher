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Tournament Arcs That Are 10/10, No Notes</w:t>
      </w:r>
    </w:p>
    <w:p>
      <w:r>
        <w:t>منبع: https://www.cbr.com/best-anime-tournament-arcs-flawless-start-to-finish/</w:t>
      </w:r>
    </w:p>
    <w:p>
      <w:r>
        <w:t>نویسنده: Areeba Khan</w:t>
      </w:r>
    </w:p>
    <w:p>
      <w:r>
        <w:t>تاریخ انتشار: 2026-07-22 00:15</w:t>
      </w:r>
    </w:p>
    <w:p>
      <w:r>
        <w:t>──────────────────────────────────────────────────</w:t>
      </w:r>
    </w:p>
    <w:p>
      <w:r>
        <w:t>Tournament arcs bring together unforgettable rivalries, explosive battles, and high-stakes competition while giving characters the perfect stage to showcase their growth. Whether the prize is glory, survival, or the fate of an entire world, the best anime tournament arcs deliver far more than exciting fights, using each match to reveal personalities, philosophies, and emotional turning points.</w:t>
      </w:r>
    </w:p>
    <w:p>
      <w:r>
        <w:t>Some tournaments become so iconic that they define the series they belong to. From legendary martial arts competitions and magical showdowns to brutal underground fighting circuits, these arcs combine outstanding choreography, memorable opponents, and exceptional pacing to creatre stories that remain just as thrilling years after they first aired.</w:t>
      </w:r>
    </w:p>
    <w:p>
      <w:r>
        <w:t>The God of High School Tournament Delivered Relentless Martial Arts Spectacle From Start to Finish</w:t>
      </w:r>
    </w:p>
    <w:p>
      <w:r>
        <w:t>Close Jin Mori looking excited in the middle of a fight, covered in sweat in a tournament in God of High School Image via MAPPA</w:t>
      </w:r>
    </w:p>
    <w:p>
      <w:r>
        <w:t>Announcer T from The God of High School Image via MAPPA</w:t>
      </w:r>
    </w:p>
    <w:p>
      <w:r>
        <w:t>Jin Mori awakens as Sun Wukong in The God of High School Image via MAPPA</w:t>
      </w:r>
    </w:p>
    <w:p>
      <w:r>
        <w:t>The God of High School Tournament is the purest distillation of martial arts competition anime has produced as a nationwide bracket that pulls fighters from every combat tradition Korea has to offer and asks them to settle the question of which style, philosophy, and person stands above all others. The Mori vs. Ilpyo match in particular represents television fight animation at a level of fluidity and impact that was unmatched at the time, and that became one of 2020’s most celebrated action sequences.</w:t>
      </w:r>
    </w:p>
    <w:p>
      <w:r>
        <w:t>The tournament earns its points honestly, with fights ending when they should, upsets happening when logic demands them, and no match resolving through the power of friendship alone. The mythology that begins bleeding into the tournament’s later stages expands the arc’s stakes without abandoning the martial arts that made early rounds compelling.</w:t>
      </w:r>
    </w:p>
    <w:p>
      <w:r>
        <w:t>The Royal Knights Selection Exam Showcased Black Clover at Its Most Competitive</w:t>
      </w:r>
    </w:p>
    <w:p>
      <w:r>
        <w:t>Magic Knights assemble for the Royal Knights Selection Exam in Black Clover. Image via Studio Pierrot</w:t>
      </w:r>
    </w:p>
    <w:p>
      <w:r>
        <w:t>The Royal Knights Selection Exam arc from Black Clover has a team-based format that forces characters who have never fought together to build working combat partnerships under pressure. The magic crystal destruction objective gives every match a strategic dimension beyond individual power comparison, which means teams with superior coordination consistently defeat individually stronger opponents.</w:t>
      </w:r>
    </w:p>
    <w:p>
      <w:r>
        <w:t>Studio Pierrot’s animation during this arc hits the highest consistent quality the series achieved across its run. Moreover, Asta and Zora’s partnership across the tournament delivers the arc’s sharpest characterization, with Zora’s cynicism and Asta’s sincerity producing an energy that neither character could generate alone.</w:t>
      </w:r>
    </w:p>
    <w:p>
      <w:r>
        <w:t>The Grand Magic Games Brought Fairy Tail’s Guild Rivalries to Their Peak</w:t>
      </w:r>
    </w:p>
    <w:p>
      <w:r>
        <w:t>Fairy Tail Grand Magic Games Image via A-1 Pictures</w:t>
      </w:r>
    </w:p>
    <w:p>
      <w:r>
        <w:t>Fairy Tail develops the Grand Magic Games as a multi-day tournament involving multiple guilds competing across varied event formats. A-1 Pictures and Bridge’s production across this arc sustains visual quality above the series’ average, with the Erza vs. 100 monsters sequence and the Laxus vs. Raven Tail match representing the arc’s animation highlights.</w:t>
      </w:r>
    </w:p>
    <w:p>
      <w:r>
        <w:t>The Grand Magic Games demonstrates that the tournament format works best when the competition functions as a container for conflicts that existed before the first match began. The arc’s emotional peak arrives with the reveal of Jellal’s involvement, which gives the tournament political and personal dimensions that simple physical competition cannot generate.</w:t>
      </w:r>
    </w:p>
    <w:p>
      <w:r>
        <w:t>The Kyoto Goodwill Event Turned Friendly Competition Into an Explosive Showcase of Jujutsu Sorcery</w:t>
      </w:r>
    </w:p>
    <w:p>
      <w:r>
        <w:t>Close Aoi Todo plays baseball at Kyoto Goodwill Event in Jujutsu Kaisen. Image via Studio MAPPA</w:t>
      </w:r>
    </w:p>
    <w:p>
      <w:r>
        <w:t>JJK Episode 17 Maki Zenin vs Miwa at Kyoto Goodwill Event Image via Studio MAPPA</w:t>
      </w:r>
    </w:p>
    <w:p>
      <w:r>
        <w:t>Juzo Kumiya raising veil during Kyoto Goodwill Arc. Image via MAPPA</w:t>
      </w:r>
    </w:p>
    <w:p>
      <w:r>
        <w:t>The Kyoto Goodwill Event runs simultaneously on two tracks: the sanctioned team competition between Tokyo and Kyoto jujutsu schools, and an unsanctioned assassination attempt on Itadori. MAPPA manages both tracks with enough visual clarity that neither undermines the other.</w:t>
      </w:r>
    </w:p>
    <w:p>
      <w:r>
        <w:t>Aoi Todo and Yuji Itadori's dynamic, with their improvised coordination against Hanami, is the arc’s action peak, and the friendship that emerges develops with a speed that makes it feel genuine rather than convenient. The Kyoto Goodwill Event in Jujutsu Kaisen proves that a tournament arc’s most interesting drama often happens outside the official bracket entirely.</w:t>
      </w:r>
    </w:p>
    <w:p>
      <w:r>
        <w:t>Heaven’s Arena Built Hunter x Hunter on the Brilliant Foundation of Nen</w:t>
      </w:r>
    </w:p>
    <w:p>
      <w:r>
        <w:t>Heaven's Arena in HxH Image via Madhouse</w:t>
      </w:r>
    </w:p>
    <w:p>
      <w:r>
        <w:t>Nine episodes of Hunter x Hunter are spent in Heaven's Arena, and the arc’s primary function is introducing Nen through combat application instead of exposition, which means every fight in the tower teaches the audience something about how it works. Gon and Killua’s progression through the tower’s floors doubles as a tutorial for the audience and a character study for both boys simultaneously.</w:t>
      </w:r>
    </w:p>
    <w:p>
      <w:r>
        <w:t>The Hisoka confrontation that closes the arc is the most efficient use of a non-fight in tournament anime history, with two characters communicating volumes about power, patience, and predatory interest through a match that ends before it begins. Heaven’s Arena rewards the restraint of never fully delivering what it promises, which is a confidence most tournament arcs never develop.</w:t>
      </w:r>
    </w:p>
    <w:p>
      <w:r>
        <w:t>The U.A. Sports Festival Proved My Hero Academia Was More Than Superhero Action</w:t>
      </w:r>
    </w:p>
    <w:p>
      <w:r>
        <w:t>All Might presenting the winners of the U.A. Sports Festival. Image by Studio Bones</w:t>
      </w:r>
    </w:p>
    <w:p>
      <w:r>
        <w:t>The U.A. Sports Festival treats a school sports event with the full weight of a professional combat tournament while maintaining the specific stakes of adolescent identity formation. Every match functions as a public declaration of who each student intends to become, fought in front of a national audience that includes pro heroes seeking interns.</w:t>
      </w:r>
    </w:p>
    <w:p>
      <w:r>
        <w:t>Todoroki vs. Deku is the finest match My Hero Academia produced in any arc, a fight where the physical confrontation is entirely secondary to the psychological one and where winning is not the point for either character involved. The arc establishes that the series’ best moments occur when combat functions as a language for things not said directly.</w:t>
      </w:r>
    </w:p>
    <w:p>
      <w:r>
        <w:t>The 23rd World Martial Arts Tournament Delivered Dragon Ball’s Perfect Finale</w:t>
      </w:r>
    </w:p>
    <w:p>
      <w:r>
        <w:t>Goku punches through Piccolo's stomach in the 23rd World Martial Arts Tournament - Dragon Ball Image via Toei Animation</w:t>
      </w:r>
    </w:p>
    <w:p>
      <w:r>
        <w:t>The 23rd World Martial Arts Tournament is the conclusion Dragon Ball built every prior arc toward, a synthesis of every theme, relationship, and power progression the original series developed across its entire run. Goku returns as an adult, Chi-Chi’s promise gets honored, Tien’s redemption from his Crane School origins reaches its endpoint against Mercenary Tao, and Piccolo Jr. arrives as the culmination of the King Piccolo threat that defined the series’ shift from comedy to serious martial arts drama.</w:t>
      </w:r>
    </w:p>
    <w:p>
      <w:r>
        <w:t>The Goku vs. Piccolo Jr. final remains one of the most brutal fights in Dragon Ball, with Piccolo piercing Goku’s chest in a tournament setting that had previously featured relatively clean combat. That escalation of violence signals that Dragon Ball has permanently changed registers.</w:t>
      </w:r>
    </w:p>
    <w:p>
      <w:r>
        <w:t>The Chunin Exams Introduced Naruto’s Greatest Generation of Shinobi</w:t>
      </w:r>
    </w:p>
    <w:p>
      <w:r>
        <w:t>Neji Hyuga's Byakugan hits Naruto Uzumaki during their Chunin Exams match in Naruto. Image via Studio Pierrot</w:t>
      </w:r>
    </w:p>
    <w:p>
      <w:r>
        <w:t>Naruto’s Chunin Exams uses the tournament structure to introduce the broader shinobi world, its political tensions, and its generational conflicts simultaneously. The written exam establishes the series’ intelligence-based combat philosophy before the Forest of Death strips every team down to survival fundamentals.</w:t>
      </w:r>
    </w:p>
    <w:p>
      <w:r>
        <w:t>The preliminary matches deliver character introductions so efficiently that Shikamaru, Neji, Gaara, and Rock Lee all become fan favorites within episodes of their serious debut. Gaara’s arc running beneath the tournament gives the Chunin Exams a dramatic weight that most tournament arcs never attempt. The invasion that interrupts the finals then recontextualizes the entire arc as a small part of something much bigger.</w:t>
      </w:r>
    </w:p>
    <w:p>
      <w:r>
        <w:t>The Annihilation Tournament Elevated Kengan Ashura With Brutal Martial Arts Action</w:t>
      </w:r>
    </w:p>
    <w:p>
      <w:r>
        <w:t>A bloodied Ohma Tokita takes his stance in Kengan Ashura Season 2 Part 2 Image via Larx Entertainment</w:t>
      </w:r>
    </w:p>
    <w:p>
      <w:r>
        <w:t>The Kengan Annihilation Tournament makes the case that corporate warfare conducted through underground martial arts is the most compelling competitive framing in the genre. Each fighter represents a specific corporation, which means every match carries economic and political stakes operating independently of personal stakes.</w:t>
      </w:r>
    </w:p>
    <w:p>
      <w:r>
        <w:t>Moreover, Kengan Ashura’s Annihilation Tournament presents a diversity of martial arts philosophy, with grappling specialists, strikers, weapon users, and psychological disruptors all occupying the same bracket, with coherent reasons present as to why each style succeeds or fails against specific opponents. This tournament treats martial arts as a discipline with real tactical logic instead of a power scaling exercise.</w:t>
      </w:r>
    </w:p>
    <w:p>
      <w:r>
        <w:t>The Dark Tournament Turned Yu Yu Hakusho Into a Battle Shonen Legend</w:t>
      </w:r>
    </w:p>
    <w:p>
      <w:r>
        <w:t>Yusuke Urameshi looking at Younger Toguro after he's transformed into his 100% form in Yu Yu Hakusho. Image via Studio Pierrot</w:t>
      </w:r>
    </w:p>
    <w:p>
      <w:r>
        <w:t>The Dark Tournament is the standard against which every subsequent anime tournament arc gets measured, and all fall short. What separates it from the competition is the consistent escalation. Every round raises the stakes not just in power level but in psychological cost, pushing Team Urameshi to the edge of what each member can survive before asking them to go further.</w:t>
      </w:r>
    </w:p>
    <w:p>
      <w:r>
        <w:t>The arc runs for roughly 40 episodes of Yu Yu Hakusho and wastes almost none of them, dedicating fight time to character revelation rather than spectacle alone. Hiei’s fight against Zeru, Kurama’s methodical dismantling of opponents who underestimate him, and Yusuke’s final match against Toguro deliver emotional payoffs that the preceding episodes earn through sustained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