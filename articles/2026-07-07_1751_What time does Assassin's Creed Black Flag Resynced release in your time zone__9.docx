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What time does Assassin's Creed Black Flag Resynced release in your time zone?</w:t>
      </w:r>
    </w:p>
    <w:p>
      <w:r>
        <w:t>منبع: https://www.polygon.com/assassins-creed-black-flag-resynced-release-times-edt-pdt-preload-preorder/</w:t>
      </w:r>
    </w:p>
    <w:p>
      <w:r>
        <w:t>نویسنده: Josh Broadwell</w:t>
      </w:r>
    </w:p>
    <w:p>
      <w:r>
        <w:t>تاریخ انتشار: 2026-07-07 16:10</w:t>
      </w:r>
    </w:p>
    <w:p>
      <w:r>
        <w:t>──────────────────────────────────────────────────</w:t>
      </w:r>
    </w:p>
    <w:p>
      <w:r>
        <w:t>The Assassin's Creed Black Flag Resynced release times are just around the corner, and if you want to get a head start on the download, preloads are live, too. Ubisoft's reimagining of Assassin's Creed 4 has a staggered rollout, and the specific time depends on the platform where you're playing.</w:t>
      </w:r>
    </w:p>
    <w:p>
      <w:r>
        <w:t>Below, we break down the Assassin's Creed Black Flag Resynced release times on PC and console around the world.</w:t>
      </w:r>
    </w:p>
    <w:p>
      <w:r>
        <w:t>What time does Assassin's Creed Black Flag Resynced release in your time zone on PC?</w:t>
      </w:r>
    </w:p>
    <w:p>
      <w:r>
        <w:t>Image: Ubisoft</w:t>
      </w:r>
    </w:p>
    <w:p>
      <w:r>
        <w:t>Black Flag Resynced on Windows PC, including GeForce Now, launches Thursday, July 9 at 10 a.m. EDT. Here's what that looks like elsewhere:</w:t>
      </w:r>
    </w:p>
    <w:p>
      <w:r>
        <w:t>7 a.m. PDT on Thursday, July 9 for the west coast of North America</w:t>
      </w:r>
    </w:p>
    <w:p>
      <w:r>
        <w:t>for the west coast of North America 10 a.m. EDT on Thursday, July 9 for the east coast of North America</w:t>
      </w:r>
    </w:p>
    <w:p>
      <w:r>
        <w:t>for the east coast of North America 11 a.m. BRT on Thursday, July 9 for Brazil</w:t>
      </w:r>
    </w:p>
    <w:p>
      <w:r>
        <w:t>for Brazil 3 p.m. GMT on Thursday, July 9 for the U.K.</w:t>
      </w:r>
    </w:p>
    <w:p>
      <w:r>
        <w:t>for the U.K. 4 p.m. CEST on Thursday, July 9 for western Europe</w:t>
      </w:r>
    </w:p>
    <w:p>
      <w:r>
        <w:t>for western Europe 11 p.m. JST on Thursday, July 9 for Japan</w:t>
      </w:r>
    </w:p>
    <w:p>
      <w:r>
        <w:t>for Japan 12 a.m. AEST on Friday, July 10 for the east coast of Australia</w:t>
      </w:r>
    </w:p>
    <w:p>
      <w:r>
        <w:t>What time does Assassin's Creed Black Flag Resynced release in your time zone on console?</w:t>
      </w:r>
    </w:p>
    <w:p>
      <w:r>
        <w:t>Black Flag Resynced's console release time is a bit different. It launches July 9 at 12 a.m. local time in whatever time zone you're in. Unlike with some other major releases, Ubisoft isn't giving any leeway for those on Pacific time. You'll still have to wait until 12 a.m. PDT on Thursday, July 9 to start playing.</w:t>
      </w:r>
    </w:p>
    <w:p>
      <w:r>
        <w:t>If you want to play Assassin's Creed Black Flag Resynced a little earlier, you can try the New Zealand trick on Xbox, where you set your console time to New Zealand's time zone (NZDT), or you can purchase the game from the New Zealand store on PlayStation 5. However, you will need to make an account that resides in New Zealand and will need to swap accounts if you want to play your other games, so the few extra hours of time you get often aren't worth the hassle.</w:t>
      </w:r>
    </w:p>
    <w:p>
      <w:r>
        <w:t>Can you preload Assassin's Creed Black Flag Resynced?</w:t>
      </w:r>
    </w:p>
    <w:p>
      <w:r>
        <w:t>Yes, Black Flag Resynced preloads are live now on Windows PC, PS5, and Xbox Series X. The file size is quite large, so if you want to play on launch day, preloading is a good idea.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