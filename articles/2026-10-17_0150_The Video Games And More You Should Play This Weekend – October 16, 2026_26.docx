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Weekend – October 16, 2026</w:t>
      </w:r>
    </w:p>
    <w:p>
      <w:r>
        <w:t>منبع: https://gameinformer.com/opinion/2026/10/16/the-video-games-and-more-you-should-play-this-weekend-october-16-2026</w:t>
      </w:r>
    </w:p>
    <w:p>
      <w:r>
        <w:t>نویسنده: Executive Editor, Kyle Plays Entirely Too Much Picross. He Once Wrote A Whole Book About The Legend Of Zelda.</w:t>
      </w:r>
    </w:p>
    <w:p>
      <w:r>
        <w:t>تاریخ انتشار: 2026-10-16 00:00</w:t>
      </w:r>
    </w:p>
    <w:p>
      <w:r>
        <w:t>──────────────────────────────────────────────────</w:t>
      </w:r>
    </w:p>
    <w:p>
      <w:r>
        <w:t>Welcome to spooky month where lawns suddenly grow giant skeletons, it's cold enough for a hoodie, the remakes of Resident Evil 2, 3, and 4 released on Switch 2, and we're all prepping to hunker down for Winter. And Grand Theft Auto VI.</w:t>
      </w:r>
    </w:p>
    <w:p>
      <w:r>
        <w:t>We're still in the thick of new release season which, fun fact, used to just be the month of November. But now it starts in August and ends in March, give or take a few weeks.</w:t>
      </w:r>
    </w:p>
    <w:p>
      <w:r>
        <w:t>Before we get to our regularly scheduled weekend recommendations, though, here are some of the biggest Game Informer stories of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