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Liam Neeson's Panned Adaptation of 67-Bestselling Novel Confirms Streaming Exit</w:t>
      </w:r>
    </w:p>
    <w:p>
      <w:r>
        <w:t>منبع: https://www.cbr.com/the-haunting-1999-leaving-peacock-november-2026/</w:t>
      </w:r>
    </w:p>
    <w:p>
      <w:r>
        <w:t>نویسنده: Deena Elgenaidi</w:t>
      </w:r>
    </w:p>
    <w:p>
      <w:r>
        <w:t>تاریخ انتشار: 2026-10-28 02:00</w:t>
      </w:r>
    </w:p>
    <w:p>
      <w:r>
        <w:t>──────────────────────────────────────────────────</w:t>
      </w:r>
    </w:p>
    <w:p>
      <w:r>
        <w:t>This November, 134 titles are leaving Peacock. Among them is the 1999 supernatural horror The Haunting, based on the 1959 novel, The Haunting of Hill House by Shirley Jackson.</w:t>
      </w:r>
    </w:p>
    <w:p>
      <w:r>
        <w:t>The Haunting is leaving Peacock on Nov. 1, meaning the last day to watch is on Halloween, according to What Is Leaving. Similar to other streaming services, the NBCUniversal platform doubled down on spooky films. The Haunting joined Peacock in October, alongside 3 From Hell, the original Friday the 13th trilogy, The Grudge, and Krampus, which sets the scene for Christmas.</w:t>
      </w:r>
    </w:p>
    <w:p>
      <w:r>
        <w:t>What Is The Haunting About?</w:t>
      </w:r>
    </w:p>
    <w:p>
      <w:r>
        <w:t>Based on Jackson's novel, The Haunting was directed by Jan de Bont and features a star-studded cast, with Liam Neeson, Catherine Zeta-Jones, Owen Wilson, and Lili Taylor. It was not the first adaptation of The Haunting of Hill House, as an earlier version of The Haunting came out in 1963, directed by Robert Wise.</w:t>
      </w:r>
    </w:p>
    <w:p>
      <w:r>
        <w:t>The book follows a young woman named Eleanor "Nell" Taylor, who up until recently was caring for her sick mother. After her mother dies, Nell is trying to find herself spiritually when she winds up studying the paranormal work of Dr. Montague at an old manor house. Once there, Nell becomes spiritually awakened by the dark entities within the house.</w:t>
      </w:r>
    </w:p>
    <w:p>
      <w:r>
        <w:t>In the movie, Lili Taylor plays Nell. Like the book, Nell is tormented by her life of caring for her sick mother, and she has trouble sleeping. One day, Dr. David Marrow (Neeson) invites three insomniacs — Nell, Theodora (Zeta-Jones), and Luke (Wilson) — to his remote Hill House under the false pretense of a sleep-disorder study. However, Marrow is actually conducting a psychological experiment on human fear. Eventually, the group realizes that Hill House is haunted.</w:t>
      </w:r>
    </w:p>
    <w:p>
      <w:r>
        <w:t>Critics Hated The Haunting</w:t>
      </w:r>
    </w:p>
    <w:p>
      <w:r>
        <w:t>Theo, Luke, David and Nell find something in The Haunting 1999.</w:t>
      </w:r>
    </w:p>
    <w:p>
      <w:r>
        <w:t>When The Haunting came out, most critics did not like the film. The movie currently has a 17% critic score and 28% audience score on Rotten Tomatoes. The New York Post called the movie "Clumsy, bloated and wretchedly overdone!" And Salon said, "A mess, a jumble of fancy special effects that are supposed to be scary but are really just fancy, further decorated with dribbles of dialogue, most of which are unintentionally hilarious."</w:t>
      </w:r>
    </w:p>
    <w:p>
      <w:r>
        <w:t>Interestingly, though, Roger Ebert at the Chicago Sun-Times praised the horror adaptation. He wrote, "To my surprise, I find myself recommending The Haunting on the basis of its locations, its sets, its art direction, its sound design, and the overall splendor of its visuals."</w:t>
      </w:r>
    </w:p>
    <w:p>
      <w:r>
        <w:t>Despite the negative reviews, The Haunting did well at the box office. In its opening weekend, the movie earned nearly $33.5 million, ranking in first place ahead of Inspector Gadget, American Pie, and Eyes Wide Shut. In total, The Haunting grossed over $91 million in North America and $85.9 million internationally, for a worldwide total of $177.3 million against an $80 million budget.</w:t>
      </w:r>
    </w:p>
    <w:p>
      <w:r>
        <w:t>Luckily, the classic Shirley Jackson novel received a better-reviewed adaptation. In 2018, Netflix remade The Haunting of Hill House with the help of Mike Flanagan, which served as the first entry in The Haunting anthology. The series is considered one of the best horror shows of all time, and was praised for its acting, directing, and production values.</w:t>
      </w:r>
    </w:p>
    <w:p>
      <w:r>
        <w:t>On Rotten Tomatoes, The Haunting of Hill House features a near-perfect 93% Certified Fresh score from critics, who called it "an effective ghost story whose steadily mounting anticipation is just as satisfying as its chilling payoff," and 91% from the audience.</w:t>
      </w:r>
    </w:p>
    <w:p>
      <w:r>
        <w:t>The Haunting is streaming on Peacock. The last day to watch is Oct.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