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Anime Movies That Are Masterpieces From Start to Finish</w:t>
      </w:r>
    </w:p>
    <w:p>
      <w:r>
        <w:t>منبع: https://www.cbr.com/classic-anime-masterpieces-list/</w:t>
      </w:r>
    </w:p>
    <w:p>
      <w:r>
        <w:t>نویسنده: Daniel Kurland, Sean O'Connell, Rachel Leishman, Grae Drake</w:t>
      </w:r>
    </w:p>
    <w:p>
      <w:r>
        <w:t>تاریخ انتشار: 2026-05-09 02:45</w:t>
      </w:r>
    </w:p>
    <w:p>
      <w:r>
        <w:t>──────────────────────────────────────────────────</w:t>
      </w:r>
    </w:p>
    <w:p>
      <w:r>
        <w:t>There are hundreds of new anime series that come out every single year, and it’s easy for these serialized stories to dominate the conversation. There’s a naturally comforting appeal to anime series that return week after week, but there’s still something extra special about grandiose cinematic anime spectacles.</w:t>
      </w:r>
    </w:p>
    <w:p>
      <w:r>
        <w:t>Anime feature films may be fewer and farther between. They’re usually bigger productions that can hit greater heights. There are more and more instances of new anime movies breaking box office records and reaching larger audiences than ever before. Anime movies excel with poignant, standalone narratives, and there are some particular anime touchstone feature films that are flawless experiences.</w:t>
      </w:r>
    </w:p>
    <w:p>
      <w:r>
        <w:t>Millennium Actress Is An Experimental Journey Through An Icon’s Amazing Life</w:t>
      </w:r>
    </w:p>
    <w:p>
      <w:r>
        <w:t>A young woman named Chiyoko Fujiwara looks at a painting of herself on the wall of a ruined building in Millennium Actress. Image via Madhouse</w:t>
      </w:r>
    </w:p>
    <w:p>
      <w:r>
        <w:t>Satoshi Kon has a flawless filmography, and while he's often praised for his surrealist storytelling and psychological thrillers, there's a strong case to be made that Millennium Actress is his best overall film.</w:t>
      </w:r>
    </w:p>
    <w:p>
      <w:r>
        <w:t>Millennium Actress is Kon's follow-up to Perfect Blue and a totally different movie that doesn't buckle under these high expectations. The film is presented in a non-linear fashion across three timelines that chronicle the beautiful, full life of Chiyoko, a famed actress who has become reclusive in old age.</w:t>
      </w:r>
    </w:p>
    <w:p>
      <w:r>
        <w:t>It's breathtaking how Millennium Actress depicts the different decades of Chiyoko's life, each with contrasting visuals that complement its themes and tone. It's a remarkable movie about identity and legacy.</w:t>
      </w:r>
    </w:p>
    <w:p>
      <w:r>
        <w:t>Your Name Is A Flawless Modern Rom-Com For The Ages</w:t>
      </w:r>
    </w:p>
    <w:p>
      <w:r>
        <w:t>Mitsuha and Taki talking in the city in Your Name. Image via CoMix Wave Films</w:t>
      </w:r>
    </w:p>
    <w:p>
      <w:r>
        <w:t>Makoto Shinkai has quickly become one of this generation’s most emotionally evocative storytellers and a director whose films almost always bring their audience to tears. Shinkai’s “Disaster Trilogy” – Weathering With You, Your Name, and Suzume – are all beautiful love stories that feature supernatural obstacles that are linked to humanity’s relationship with nature.</w:t>
      </w:r>
    </w:p>
    <w:p>
      <w:r>
        <w:t>Your Name is not just the strongest of the trilogy, but a perfect love story that subsequent rom-coms have struggled to top. Your Name impressively turns to the overdone “body swap” trope for its initial premise, only to push this gimmick into emotionally challenging and narratively suspenseful territory.</w:t>
      </w:r>
    </w:p>
    <w:p>
      <w:r>
        <w:t>The chemistry between Taki and Mitsuha is infinitely charming and it's so sweet to see how they learn so much about each other by living through their lives in this odd body swap scenario. Your Name builds to an unbelievable final act that makes it impossible not to get swept up in its intense emotions.</w:t>
      </w:r>
    </w:p>
    <w:p>
      <w:r>
        <w:t>Princess Mononoke Wages War As It Reckons With Mankind’s Relationship With Nature</w:t>
      </w:r>
    </w:p>
    <w:p>
      <w:r>
        <w:t>Lady Eboshi blocks San's attack in Princess Mononoke. Image via Studio Ghibli</w:t>
      </w:r>
    </w:p>
    <w:p>
      <w:r>
        <w:t>There are no wrong answers when it comes to Hayao Miyazaki's feature films, and what qualifies as perfection ultimately depends on the type of Ghibli movie the viewer prefers. My Neighbor Totoro, Howl’s Moving Castle, and Spirited Away are all masterpieces in their own right. However, there’s a case to be made that Princess Mononoke is a flawless film without any fat.</w:t>
      </w:r>
    </w:p>
    <w:p>
      <w:r>
        <w:t>Miyazaki's fascination with humanity and nature's unbreakable bond is a central theme in many of his movies. Princess Mononoke, which at one point was even considered Miyazaki's final film, really perfects these themes with an action-heavy, more mature narrative that avoids simplistic representations of good and evil.</w:t>
      </w:r>
    </w:p>
    <w:p>
      <w:r>
        <w:t>There's an unprecedented level of bite to Princess Mononoke, particularly during the wide-scale battle sequences, which remain unparalleled. It feels like the meticulous brutality of a Yoshiaki Kawajiri movie, but with the complex themes and messaging of Miyazaki's oeuvre.</w:t>
      </w:r>
    </w:p>
    <w:p>
      <w:r>
        <w:t>Akira Is Formative Sci-Fi Cinema That Continues To Inspire The Industry</w:t>
      </w:r>
    </w:p>
    <w:p>
      <w:r>
        <w:t>Kaneda prepares to attack a transformed Tetsuo in Akira. Image via Tokyo Movie Shinsha Co., Ltd.</w:t>
      </w:r>
    </w:p>
    <w:p>
      <w:r>
        <w:t>Katsuhiro Otomo's Akira is nearly 40 years old and yet it's still heralded as a flawless, foundational piece of anime cinema. Akira presents a prescient cyberpunk dystopia in which a biker, Kaneda, just wants to rescue his friend, Tetsuo, who has acquired disturbing telekinetic powers.</w:t>
      </w:r>
    </w:p>
    <w:p>
      <w:r>
        <w:t>A massive battle breaks out between the government, corporations, and an oppressed population that is tired of this rampant corruption. Otomo's high standards and extreme attention to detail turn Akira into an animated extravaganza that's as visually dynamic as it is exciting.</w:t>
      </w:r>
    </w:p>
    <w:p>
      <w:r>
        <w:t>Advanced technology, unforgettable motorcycle chase sequences, and disturbing body-horror set pieces all make Akira an endlessly entertaining movie that never slows down. Akira has become an evergreen pop culture touchstone that’s heavily referenced even outside of anime.</w:t>
      </w:r>
    </w:p>
    <w:p>
      <w:r>
        <w:t>The First Slam Dunk Is A Beautiful Celebration Of Basketball’s Highs &amp; Lows</w:t>
      </w:r>
    </w:p>
    <w:p>
      <w:r>
        <w:t>Shohoku High's basketball team assembles in The First Slam Dunk. Image via Toei Animation, DandeLion Animation Studio</w:t>
      </w:r>
    </w:p>
    <w:p>
      <w:r>
        <w:t>The anime industry loves to celebrate sports stories, and there's basically an anime out there for every pastime imaginable. There is no shortage of sports anime movies that successfully distill an exciting championship or tournament into a tight feature film.</w:t>
      </w:r>
    </w:p>
    <w:p>
      <w:r>
        <w:t>The First Slam Dunk is the best of the lot and a film that resonated so strongly with audiences that it's the seventh-highest-grossing Japanese film of all-time. Curiously, The First Slam Dunk acts as the conclusion to Takehiko Inoue's formative basketball series, Slam Dunk, which aired over 100 episodes in the '90s.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The First Slam Dunk focuses on a momentous showdown between Shohoku High's basketball club and its rivals at Sannoh High, which almost feels like a real-time basketball match. The First Slam Dunk mixes peak emotions with kinetic basketball choreography that's a sight to behold and a love letter to the sport's craft.</w:t>
      </w:r>
    </w:p>
    <w:p>
      <w:r>
        <w:t>A Silent Voice Is An Empathetic Coming-Of-Age Masterpiece</w:t>
      </w:r>
    </w:p>
    <w:p>
      <w:r>
        <w:t>Shoko bumps into Shoya on the escalator in A Silent Voice. Image via Kyoto Animation</w:t>
      </w:r>
    </w:p>
    <w:p>
      <w:r>
        <w:t>Anime is such a rewarding storytelling medium because it excels with grounded slice-of-life stories just as well as it celebrates fantastical flights of fancy. Naoko Yamada is a director who delivers deep character studies that deconstruct complex individuals.</w:t>
      </w:r>
    </w:p>
    <w:p>
      <w:r>
        <w:t>A Silent Voice is a really beautiful story that looks at a bully's mounting regret and shame after his relentless teasing of a deaf classmate. These two reunite in high school and the former bully, Shoya, atones for his past sins. He manages his guilt and anxiety and builds a beautiful relationship with this tender soul.</w:t>
      </w:r>
    </w:p>
    <w:p>
      <w:r>
        <w:t>A Silent Voice is a film that has the power to connect with absolutely everyone. It should be mandatory viewing for anyone who has ever been a bully themselves.</w:t>
      </w:r>
    </w:p>
    <w:p>
      <w:r>
        <w:t>The cyborg Motoko looks pensive against a cyberpunk skyline in Ghost in the Shell. Image via Production I.G, Bandai Visual, Manga Entertainment</w:t>
      </w:r>
    </w:p>
    <w:p>
      <w:r>
        <w:t>Anime is a medium where science fiction — the cyberpunk subgenre in particular — has so much freedom to thrive, experiment, and evolve. Ghost in the Shell is a foundational text in this department that helped solidify many elements and ideas into entrenched tropes.</w:t>
      </w:r>
    </w:p>
    <w:p>
      <w:r>
        <w:t>Ghost in the Shell throws the audience into a detailed world in which Major Motoko Kusanagi, a cyborg, hunts down a rogue hacker who is rewriting cyborgs' identities and causing them to commit heinous actions. Major Kusanagi's mission causes her to question her own identity and the nature of existence.</w:t>
      </w:r>
    </w:p>
    <w:p>
      <w:r>
        <w:t>It's these deep existential musings that make Ghost in the Shell more than just exaggerated action sequences in a stylized world. There's a reason Ghost in the Shell's world has been repeatedly revisited in sequels, spin-offs, and expansions.</w:t>
      </w:r>
    </w:p>
    <w:p>
      <w:r>
        <w:t>Wolf Children Unpacks Identity &amp; Agency As Two Children Face A Crossroads</w:t>
      </w:r>
    </w:p>
    <w:p>
      <w:r>
        <w:t>Hana shows Ame and Yuki how to farm in Wolf Children. Image via Studio Chizu</w:t>
      </w:r>
    </w:p>
    <w:p>
      <w:r>
        <w:t>Mamoru Hosoda has directed many moving anime movies about characters torn between two worlds and unsure where they truly belong. All these films include original ideas and Hosoda's growing skills as both a narrative and visual storyteller.</w:t>
      </w:r>
    </w:p>
    <w:p>
      <w:r>
        <w:t>Subscribe for Curated Anime Film Picks &amp; Insights Join our newsletter to get curated deep-dives and must-watch anime film recommendations—from Akira and Princess Mononoke to modern masterpieces. Subscribing delivers thoughtful context and picks that enrich your cinematic anime viewing. Get Updates By subscribing, you agree to receive newsletter and marketing emails, and accept our Terms of Use and Privacy Policy . You can unsubscribe anytime.</w:t>
      </w:r>
    </w:p>
    <w:p>
      <w:r>
        <w:t>However, it's hard to top Wolf Children, an incredibly sweet story about Hana, a woman who is left to raise her half-wolf children alone after the death of her werewolf husband.</w:t>
      </w:r>
    </w:p>
    <w:p>
      <w:r>
        <w:t>Wolf Children spans over a decade of these characters’ lives to explore palpable themes of belonging and the meaning of family. Hosoda knows how to tug at the audience's heartstrings and Wolf Children is the director at their best.</w:t>
      </w:r>
    </w:p>
    <w:p>
      <w:r>
        <w:t>Angel's Egg Is A Moody Meditation On Life In An Existential Wasteland</w:t>
      </w:r>
    </w:p>
    <w:p>
      <w:r>
        <w:t>The girl finds water within her cryptic egg in Angel's Egg. Image via Studio Deen</w:t>
      </w:r>
    </w:p>
    <w:p>
      <w:r>
        <w:t>Mamoru Oshii is a striking storyteller who often finds ways to work his recurring themes of identity and memory into other people's properties. Angel's Egg is a chance for Oshii to truly let loose and tell an original story that's such a powerful exploration of thought-provoking subject matter.</w:t>
      </w:r>
    </w:p>
    <w:p>
      <w:r>
        <w:t>Angel's Egg is an experimental film about a young girl who strives to protect a giant egg in a desolate wasteland. The movie features sparse dialogue and invites the audience to draw their own deeper interpretations through its surreal imagery.</w:t>
      </w:r>
    </w:p>
    <w:p>
      <w:r>
        <w:t>Angel's Egg is only 71 minutes, but it amounts to a dense experience that repeatedly rewards rewatches. If nothing else, the movie's visuals are absolutely remarkable. Angel Egg's recent 4K remaster for its 40th anniversary is the perfect way to experience this movie.</w:t>
      </w:r>
    </w:p>
    <w:p>
      <w:r>
        <w:t>Grave Of The Fireflies Is A Totemic Monument To Pain, Destruction &amp; Perseverance</w:t>
      </w:r>
    </w:p>
    <w:p>
      <w:r>
        <w:t>Studio Ghibli co-founder Isao Takahata is responsible for some of the studio's most beloved movies, such as Pom Poko and The Tale of the Princess Kaguya. Grave of the Fireflies will always be Takahata's most moving masterpiece and a stunning achievement that powerfully captures</w:t>
      </w:r>
    </w:p>
    <w:p>
      <w:r>
        <w:t>Japan's raw feelings regarding World War II. The mature movie looks at two children, Seita and his younger sister, Setsuko, who struggle to survive in Japan during the conclusion of World War II. There are many anime that look at this tragic event and how it has echoed throughout history.</w:t>
      </w:r>
    </w:p>
    <w:p>
      <w:r>
        <w:t>Grave of the Fireflies perfects the formula and doesn't hold back from heartbreaking developments that authentically depict this horrific period. The Grave of the Fireflies is a difficult film to revisit, but this is merely a testament to its exceptional quality and how well it accomplishes its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