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New Space Opera Officially Crowned the Biggest Movie on Streaming</w:t>
      </w:r>
    </w:p>
    <w:p>
      <w:r>
        <w:t>منبع: https://www.cbr.com/masters-of-the-universe-nielsen-success-july-2026/</w:t>
      </w:r>
    </w:p>
    <w:p>
      <w:r>
        <w:t>نویسنده: Anthony Nash</w:t>
      </w:r>
    </w:p>
    <w:p>
      <w:r>
        <w:t>تاریخ انتشار: 2026-08-21 23:00</w:t>
      </w:r>
    </w:p>
    <w:p>
      <w:r>
        <w:t>──────────────────────────────────────────────────</w:t>
      </w:r>
    </w:p>
    <w:p>
      <w:r>
        <w:t>One of 2026's newest movies is officially getting redemption on streaming. Masters of the Universe, the movie based on the iconic media franchise, is streaming now and has already soared to the top of the charts.</w:t>
      </w:r>
    </w:p>
    <w:p>
      <w:r>
        <w:t>According to new data from Nielsen's streaming ratings for the week of July 20–26, Masters of the Universe was the No. 1 overall project across any streaming service during its debut on Prime Video. The movie accrued an outstanding 1.17 billion minutes of watch time for the week, something only the hit sitcom The Big Bang Theory did during that specific week. Masters of the Universe topped other 2026 movies like The Hawk, Ride or Die, and 72 Hours for that week, as well.</w:t>
      </w:r>
    </w:p>
    <w:p>
      <w:r>
        <w:t>Masters of the Universe Underperformed at the Box Office</w:t>
      </w:r>
    </w:p>
    <w:p>
      <w:r>
        <w:t>Nicholas Galitzine as He-Man in the 2026 Masters of the Universe movie. Image via Giles Keyte / © Amazon MGM Studios / Courtesy Everett Collection</w:t>
      </w:r>
    </w:p>
    <w:p>
      <w:r>
        <w:t>Masters of the Universe was released in theaters earlier this year, on June 5. The movie is based on the media franchise by Mattel, and follows the story of Prince Adam, a man who was transported away from his home planet of Eternia and came to Earth. Now fully grown and having never forgotten his past, Adam vows to make it back to Eternia and defeat the evil Skeletor.</w:t>
      </w:r>
    </w:p>
    <w:p>
      <w:r>
        <w:t>The sword-and-sorcery movie starred Nicholas Galitzine as Adam Glenn/He-Man, as well as Camila Mendes as Teela, Idris Elba as Man-At-Arms, Jared Leto as Skeletor, Alison Brie as Evil-Lyn, and more. Masters of the Universe was directed by Travis Knight, the co-founder and current CEO of the legendary stop-motion animation studio Laika and director of previous films Kubo and the Two Strings, Bumblebee, and the upcoming Laika movie Wildwood.</w:t>
      </w:r>
    </w:p>
    <w:p>
      <w:r>
        <w:t>Following its release, Masters of the Universe underperformed heavily at the box office. Against a reported budget of $170 million, the movie made just $114 million. Despite this, the movie was actually fairly positively received. On Rotten Tomatoes, it holds a 67% "Fresh" rating, with a very high 86% fan rating. To many, the movie is a perfect example of a film that found more support once it became available to stream following its theatrical run.</w:t>
      </w:r>
    </w:p>
    <w:p>
      <w:r>
        <w:t>Masters of the Universe's Future Is Unknown</w:t>
      </w:r>
    </w:p>
    <w:p>
      <w:r>
        <w:t>Image via MGM</w:t>
      </w:r>
    </w:p>
    <w:p>
      <w:r>
        <w:t>At the time of writing, it's unknown whether or not there will be a sequel to Masters of the Universe. Knight said he went into making the movie with the intention of it standing as a standalone film if necessary. However, the movie does definitely tee up potential sequels. After its first week in theaters, Amazon MGM Studios seemed to hint that the movie was doing well in their eyes, as well.</w:t>
      </w:r>
    </w:p>
    <w:p>
      <w:r>
        <w:t>However, following the film's total run at the box office, it's unclear whether or not the studio is looking to move forward with a sequel. Although future plans have been mapped out by Travis Knight, Master of the Universe's streaming numbers might tip the scanel in the film's favor, based on whether or not fans will get to see more adventures in Eternia in the future.</w:t>
      </w:r>
    </w:p>
    <w:p>
      <w:r>
        <w:t>Masters of the Universe is currently available to stream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