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Expanse Officially Returns With a New Crew in Osiris Reborn</w:t>
      </w:r>
    </w:p>
    <w:p>
      <w:r>
        <w:t>منبع: https://www.cbr.com/expanse-osiris-reborn-new-crew-rocinante-replacement/</w:t>
      </w:r>
    </w:p>
    <w:p>
      <w:r>
        <w:t>نویسنده: Kyle Gratton</w:t>
      </w:r>
    </w:p>
    <w:p>
      <w:r>
        <w:t>تاریخ انتشار: 2026-10-01 20:27</w:t>
      </w:r>
    </w:p>
    <w:p>
      <w:r>
        <w:t>──────────────────────────────────────────────────</w:t>
      </w:r>
    </w:p>
    <w:p>
      <w:r>
        <w:t>The Expanse has become a beloved science fiction saga, in both book and television series forms, in large part due to its main cast, the crew of the Rocinante, but an upcoming franchise adaptation is making a major change by introducing a whole new group of interplanetary characters. The Expanse: Osiris Reborn is a third-person RPG from Owlcat Games scheduled for release in 2027, one of two games finally coming to rival Mass Effect, alongside Exodus.</w:t>
      </w:r>
    </w:p>
    <w:p>
      <w:r>
        <w:t>The Expanse: Osiris Reborn takes place concurrently with the existing tale of the Rocinante crew, providing a different perspective on the events of James S. A. Corey's novels and the alternate telling in the TV adaptation. Players will create their own main character to helm a ship called the Gemini, letting Osiris Reborn follow in the strengths of its progenitors and focus around a tight-knit team as tensions rise in the solar system.</w:t>
      </w:r>
    </w:p>
    <w:p>
      <w:r>
        <w:t>The Gemini Crew Stars in The Expanse: Osiris Reborn</w:t>
      </w:r>
    </w:p>
    <w:p>
      <w:r>
        <w:t>A ship's crew standing around a command deck in The Expanse: Osiris Reborn.</w:t>
      </w:r>
    </w:p>
    <w:p>
      <w:r>
        <w:t>Two of the Gemini crew, as detailed on the Osiris Reborn website, are near blank slates. The player character—leader of a mercenary team from Pinkwater Security—can be any gender, come from a number of backgrounds in The Expanse universe, and has a custom appearance. With an identical appearance is the main character's twin, J, who serves as the Gemini's executive officer.</w:t>
      </w:r>
    </w:p>
    <w:p>
      <w:r>
        <w:t>More concrete are the other six confirmed crew members in The Expanse: Osiris Reborn. Liaison officer Regina Marek hails from Earth, and in battle acts as a sniper. She is described as "one of the best corporate spies in the system," but her personal history is a bit of a mystery, though she clearly has a personal mission she's working toward completing.</w:t>
      </w:r>
    </w:p>
    <w:p>
      <w:r>
        <w:t>Another Earther aboard the Gemini is Michael Degarmo, the ship's gunner. Despite having United Nations military training, he grew "disillusioned with UN ideology," making a career for himself in private security instead. Michael's Martian counterpart is Zafar Hejazi, the Gemini's mechanical engineer, who similarly has a military background, but left Mars as part of a "self-imposed exile."</w:t>
      </w:r>
    </w:p>
    <w:p>
      <w:r>
        <w:t>A civilian Martian can be found aboard the Gemini in Aleesha Young, who may come off a bit anti-social, "[preferring] the company of machines to people." She's the ship's electronics warfare specialist, having left the corporate life for something a bit more exciting. Almost her polar opposite is Polly Haart, a Belter whose father was a staunch supporter of the Outer Planets Alliance. Polly appears to have no formal training, and is simply listed as Gemini's shipgirl.</w:t>
      </w:r>
    </w:p>
    <w:p>
      <w:r>
        <w:t>Finally, Mateo Lee—Teo, for short—is Gemini's doctor, though an unconventional one. Hailing from Earth's moon, Teo lost his medical license for unspecified reasons, and is barred from practicing in the United Nations. Teo rounds out the ragtag Pinkwater Security crew that totals eight members, including the customizable protagonist.</w:t>
      </w:r>
    </w:p>
    <w:p>
      <w:r>
        <w:t>Osiris Reborn's Gemini Crew is New, but Familiar</w:t>
      </w:r>
    </w:p>
    <w:p>
      <w:r>
        <w:t>The Expanse: Osiris Reborn cutscene Image via Owlcat Games</w:t>
      </w:r>
    </w:p>
    <w:p>
      <w:r>
        <w:t>While the depth and intrigue of the Gemini crew won't be clear until Osiris Reborn is out, The Expanse is already proving to have tons of potential for a Mass Effect-like RPG. Aping the Rocinante dynamics with a new group of characters lets a proven aspect of The Expanse shine through, while giving Osiris Reborn enough room to tell its own story.</w:t>
      </w:r>
    </w:p>
    <w:p>
      <w:r>
        <w:t>The cadence of crew interactions between planet-hopping missions works wonders in Mass Effect's long-form storytelling, and a similar framework in a different fictional universe is shaping up to be just as effective in Osiris Reborn. A diverse crew of UN citizens, Martians, and Belters will hopefully give The Expanse: Osiris Reborn a lot of nuance, and take advantage of the complex social frameworks already established in the books and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