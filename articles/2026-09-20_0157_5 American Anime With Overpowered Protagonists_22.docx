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American Anime With Overpowered Protagonists</w:t>
      </w:r>
    </w:p>
    <w:p>
      <w:r>
        <w:t>منبع: https://www.cbr.com/american-anime-with-op-protagonists/</w:t>
      </w:r>
    </w:p>
    <w:p>
      <w:r>
        <w:t>نویسنده: Branson Garza, Areeba Khan</w:t>
      </w:r>
    </w:p>
    <w:p>
      <w:r>
        <w:t>تاریخ انتشار: 2026-09-20 00:15</w:t>
      </w:r>
    </w:p>
    <w:p>
      <w:r>
        <w:t>──────────────────────────────────────────────────</w:t>
      </w:r>
    </w:p>
    <w:p>
      <w:r>
        <w:t>When the first stream of Japanese anime started to trickle into the west, overpowered characters were already commonplace. There was Goku and Madoka and many more, and eventually American studios also decided to give that style a go. This worked surprisingly well, with Aang being a primary example of an overpowered American anime character people adore.</w:t>
      </w:r>
    </w:p>
    <w:p>
      <w:r>
        <w:t>Overpowered protagonists carry unique storytelling risks since writers must invent threats who can actually match a hero that dominates every battlefield. Many of them shift their focus to emotional and moral stakes, as power is not an easy burden to bear for those with a conscience. Whatever the approach, this is a popular trope, and anime across the western and Japanese scene have both had their go at it.</w:t>
      </w:r>
    </w:p>
    <w:p>
      <w:r>
        <w:t>Blood of Zeus Gives Heron Godly Strength Beyond Any Mortal Limit</w:t>
      </w:r>
    </w:p>
    <w:p>
      <w:r>
        <w:t>Close Heron upset with Zeus Image via Powerhouse Animation Studios</w:t>
      </w:r>
    </w:p>
    <w:p>
      <w:r>
        <w:t>Blood of Zeus _ Heron Image via Powerhouse Animation Studios</w:t>
      </w:r>
    </w:p>
    <w:p>
      <w:r>
        <w:t>Aphrodite, Goddess of love along with Ares confronting Heron, and Hestia in Blood of Zeus Image via Powerhouse Animation Studios</w:t>
      </w:r>
    </w:p>
    <w:p>
      <w:r>
        <w:t>Heron is a son of Zeus and his demigod status gives him strength, skills and battle instincts mortal warriors train for years to even hope to match. Even at the very beginning, when he had no training whatsoever, he was constantly outmaneuvering those around him. After his mother’s death, rage fuels most of his actions, but he eventually overcomes his emotional obstacles to tap into the full power of his divine inheritance.</w:t>
      </w:r>
    </w:p>
    <w:p>
      <w:r>
        <w:t>Related 5 Most Overpowered Magic Users in Anime History, Ranked Anime is filled with a litany of ridiculously overpowered magic users, and there are a select few so much stronger than the rest that it's laughable.</w:t>
      </w:r>
    </w:p>
    <w:p>
      <w:r>
        <w:t>His full potential allows him to trade blows with monstrous Giants and armies of the dead and fight on the battlefield of gods. Hera’s hatred becomes the basis of why, despite being the son of the king of gods, he was always an outcast. Power without status leaves Heron vulnerable to manipulation even when swords and demons cannot touch him.</w:t>
      </w:r>
    </w:p>
    <w:p>
      <w:r>
        <w:t>Zeus' absence throughout Heron's early life forces him to define his own strength instead of relying on paternal guidance. As a result, Blood of Zeus frames overwhelming strength as a burden that isolates Heron from the mortal world he still longs to belong to.</w:t>
      </w:r>
    </w:p>
    <w:p>
      <w:r>
        <w:t>The Legend of Korra Grants Its Protagonist Full Elemental Mastery</w:t>
      </w:r>
    </w:p>
    <w:p>
      <w:r>
        <w:t>Close Korra uses the Avatar State against Unalaq in The Legend of Korra Image via Nickelodeon</w:t>
      </w:r>
    </w:p>
    <w:p>
      <w:r>
        <w:t>Korra and Raava in The Legend of Korra Image via Nickelodeon</w:t>
      </w:r>
    </w:p>
    <w:p>
      <w:r>
        <w:t>Korra looking at Republic City on The Legend of Korra Image via Paramount+</w:t>
      </w:r>
    </w:p>
    <w:p>
      <w:r>
        <w:t>Most of Aang's journey consisted of him slowly but surely learning the four elements, but Legend of Korra starts off much stronger. Even before everybody knew she was the avatar, Korra could already bend water, earth and fire, but her progress seemed to stagnate for years when it came to airbending. This compressed learning curve signals a unique frustration and desperation to her story.</w:t>
      </w:r>
    </w:p>
    <w:p>
      <w:r>
        <w:t>Physical dominance defines Korra's early seasons. While Amon's ability to strip bending abilities forces her to process the fact that brute force cannot solve every conflict she faces. Korra struggles to face her enemies but her reclaiming the Avatar State after so much trauma becomes a statement about resilience that outweighs any single fight scene.</w:t>
      </w:r>
    </w:p>
    <w:p>
      <w:r>
        <w:t>Korra's battles against Zaheer, Kuvira and Vaatu push her power to an all-time high. This culminates in a connection to the spirit world that few Avatars ever achieve. Post-traumatic stress after Zaheer's poisoning humanizes a character who should otherwise feel invincible, grounding overwhelming ability into the human body that carries it.</w:t>
      </w:r>
    </w:p>
    <w:p>
      <w:r>
        <w:t>Invincible Gives Mark Grayson Power That Outstrips Human Limits</w:t>
      </w:r>
    </w:p>
    <w:p>
      <w:r>
        <w:t>Mark in his superhero costume in Invincible Image via Amazon Prime</w:t>
      </w:r>
    </w:p>
    <w:p>
      <w:r>
        <w:t>Mark Grayson is technically speaking invincible considering his Viltrumite strength allows him to casually lift buildings and impacts that would kill any human instantly. Invincible uses this sudden and shocking power jump to skip typical superhero beginnings and throw him into battles he barely survives despite his raw strength.</w:t>
      </w:r>
    </w:p>
    <w:p>
      <w:r>
        <w:t>Mark’s power is a genetic inheritance from a species built for conquest rather than heroism. This means that his strength isn’t for protecting fragile human bodies or even the mercy heroes have to offer their opponent. Instead he has to constantly restrain his power that threatens to surface whenever things get emotional.</w:t>
      </w:r>
    </w:p>
    <w:p>
      <w:r>
        <w:t>The series essentially turns overwhelming strength into a moral test and measures Mark against his father's violent legacy rather than any external villain. Recovery scenes and visible trauma keep the anime tethered to real stakes despite the near limitless power ceiling of its protagonist.</w:t>
      </w:r>
    </w:p>
    <w:p>
      <w:r>
        <w:t>Castlevania Gives Alucard Dhampir Strength No Vampire Can Match</w:t>
      </w:r>
    </w:p>
    <w:p>
      <w:r>
        <w:t>Netflix's Castlevania Nocturne series with Alucard staring with red eyes and sword. Image via Netflix</w:t>
      </w:r>
    </w:p>
    <w:p>
      <w:r>
        <w:t>Alucard’s bloodline gives him power few can match in Castlevania, but is simultaneously the source of the series’ greatest tragedy. His dhampir status positions him as a bridge between two worlds that spend the series at war with each other. All the while, he himself is proof of love between a human and the most powerful vampire.</w:t>
      </w:r>
    </w:p>
    <w:p>
      <w:r>
        <w:t>Alucard tries to stop Dracula's madness twice and both times his father severely injures him. Dracula only realizes the gravity of his actions after he has already done irreparable harm to his own son and Lisa’s legacy. The Alucard that rules Dracula’s castle is someone permanently changed and broken by the war he fought against his family.</w:t>
      </w:r>
    </w:p>
    <w:p>
      <w:r>
        <w:t>Trevor Belmont and Sypha Belnades provide support, yet he consistently absorbs the punishment that would end a purely human fighter within seconds. Castlevania uses this durability to isolate Alucard emotionally since his body survives wounds that would force any ally to confront mortality. He has regeneration, super speed and strength, but in the end, loneliness cannot be fought with any of this.</w:t>
      </w:r>
    </w:p>
    <w:p>
      <w:r>
        <w:t>She-Ra and the Princesses of Power Turns Adora Into A Warrior Who Overwhelms Every Foe</w:t>
      </w:r>
    </w:p>
    <w:p>
      <w:r>
        <w:t>Adora as She-Ra in She-Ra and the Princesses of Power at the end of her transformation sequence Image via DreamWorks and Netflix</w:t>
      </w:r>
    </w:p>
    <w:p>
      <w:r>
        <w:t>Adora's transformation into She-Ra grants combat strength, size and weaponry that outclasses every Horde soldier in She-Ra and the Princesses of Power. The Sword of Protection channels First Ones' technology and gives her power that predates her own understanding of Etheria's history. This mismatch drives much of the series' early tension.</w:t>
      </w:r>
    </w:p>
    <w:p>
      <w:r>
        <w:t>Catra's rivalry with her highlights how even power that dwarfs everything else cannot resolve a conflict rooted in betrayal and abandonment. Adora continues on fighting and winning every battle she steps into, but that grants her no relief when it comes to the person she cares about the most. The anime highlights how strength never translates automatically into trust or connection.</w:t>
      </w:r>
    </w:p>
    <w:p>
      <w:r>
        <w:t>Adora's full potential emerges only after she reconciles her identity as both Adora and She-Ra, rejecting the idea that power requires suppressing one half of herself. Facing Horde Prime demands strength that exceeds anything she wielded earlier in the series. She-Ra and the Princesses of Power closes that battle by tying her final power surge to self-acceptance rather than training.</w:t>
      </w:r>
    </w:p>
    <w:p>
      <w:r>
        <w:t>Quiz 5 Questions Power That Hurts: Overpowered Heroes And Their Hidden Burdens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