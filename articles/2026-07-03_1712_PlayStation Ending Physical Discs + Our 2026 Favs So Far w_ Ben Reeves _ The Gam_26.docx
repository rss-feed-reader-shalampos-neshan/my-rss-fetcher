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Ending Physical Discs + Our 2026 Favs So Far w/ Ben Reeves | The Game Informer Show</w:t>
      </w:r>
    </w:p>
    <w:p>
      <w:r>
        <w:t>منبع: https://gameinformer.com/video-podcast/2026/07/03/playstation-ending-physical-discs-our-2026-favs-so-far-w-ben-reeves-the</w:t>
      </w:r>
    </w:p>
    <w:p>
      <w:r>
        <w:t>نویسنده: Video Editor, Eric Joined Game Informer In, Enjoys Making Videos, Telling Stories About The People Who Make The Games He Loves To Play.</w:t>
      </w:r>
    </w:p>
    <w:p>
      <w:r>
        <w:t>تاریخ انتشار: 2026-07-03 00:00</w:t>
      </w:r>
    </w:p>
    <w:p>
      <w:r>
        <w:t>──────────────────────────────────────────────────</w:t>
      </w:r>
    </w:p>
    <w:p>
      <w:r>
        <w:t>Special guest (and former host) Ben Reeves joins The Game Informer Show to discuss the big PlayStation shake-up, our favorite games of 2026, and Kyle's Rhythm Heaven Groove review. Finally, we close the show with listener questions! Grab a cold beverage, stay indoors from that summer heat, and join us for another episode of The Game Informer Show.</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 (and guest) online:</w:t>
      </w:r>
    </w:p>
    <w:p>
      <w:r>
        <w:t>Alex Van Aken (@itsvanaken.games)</w:t>
      </w:r>
    </w:p>
    <w:p>
      <w:r>
        <w:t>Kyle Hilliard (@kylehilliard.com)</w:t>
      </w:r>
    </w:p>
    <w:p>
      <w:r>
        <w:t>Marcus Stewart (@MarcusStewart7)</w:t>
      </w:r>
    </w:p>
    <w:p>
      <w:r>
        <w:t>Ben Reeves (@benjaminreeves)</w:t>
      </w:r>
    </w:p>
    <w:p>
      <w:r>
        <w:t>Jump ahead using these timestamps:</w:t>
      </w:r>
    </w:p>
    <w:p>
      <w:r>
        <w:t>00:00 - Intro</w:t>
      </w:r>
    </w:p>
    <w:p>
      <w:r>
        <w:t>5:59 - PlayStation News</w:t>
      </w:r>
    </w:p>
    <w:p>
      <w:r>
        <w:t>33:14 - Rhythm Heaven Groove</w:t>
      </w:r>
    </w:p>
    <w:p>
      <w:r>
        <w:t>43:08 - Best Of 2026 So Far</w:t>
      </w:r>
    </w:p>
    <w:p>
      <w:r>
        <w:t>1:18:20 - Listener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