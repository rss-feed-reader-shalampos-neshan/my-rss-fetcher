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NES RPGs of All Time, Ranked</w:t>
      </w:r>
    </w:p>
    <w:p>
      <w:r>
        <w:t>منبع: https://www.cbr.com/best-nes-rpgs-all-time/</w:t>
      </w:r>
    </w:p>
    <w:p>
      <w:r>
        <w:t>نویسنده: Shawn Wilken, Emma Singer, Marley Hughes</w:t>
      </w:r>
    </w:p>
    <w:p>
      <w:r>
        <w:t>تاریخ انتشار: 2026-09-08 00:45</w:t>
      </w:r>
    </w:p>
    <w:p>
      <w:r>
        <w:t>──────────────────────────────────────────────────</w:t>
      </w:r>
    </w:p>
    <w:p>
      <w:r>
        <w:t>Nintendo's consoles are often best rememberd for the specific genre of games that appeared on them. For instance, the SNES excels at platformers, the N64 performs well with first-person shooters, and the Wii is well-regarded for its motion-oriented titles.</w:t>
      </w:r>
    </w:p>
    <w:p>
      <w:r>
        <w:t>The NES was better known for a variety of other genres, but its RPGs were exceptional. Zelda II: The Adventure of Link and Castlevania II: Simon's Quest are just some of the best RPGs the NES had to offer.</w:t>
      </w:r>
    </w:p>
    <w:p>
      <w:r>
        <w:t>Mother Was One Of The Earliest First-Party Nintendo RPGs</w:t>
      </w:r>
    </w:p>
    <w:p>
      <w:r>
        <w:t>Ninten and company explore Podunk in EarthBound Beginnings, or, Mother Image via Nintendo</w:t>
      </w:r>
    </w:p>
    <w:p>
      <w:r>
        <w:t>While traditionally not associated with the genre, Nintendo has made great strides in role-playing games over the years. Whether it's the Paper Mario series, the Mario &amp; Luigi series, the Mario + Rabbids series, or the assortment of non-Mario RPG franchises, Nintendo has its footprint in the venerated video game genre.</w:t>
      </w:r>
    </w:p>
    <w:p>
      <w:r>
        <w:t>Long before those games, Nintendo made efforts to push first-party RPGs to its platforms. EarthBound, for instance is one of the best SNES RPGs of all time. One could look at Mother, EarthBound's predecessor; also known as EarthBound Beginnings. Following a team of American children making use of psychic powers to investigate a series of supernatural phenomena, their psychic abilities are used in battles to drain enemies' energy and outsmart them.</w:t>
      </w:r>
    </w:p>
    <w:p>
      <w:r>
        <w:t>There are a lot of neat things to be found in Mother, including its twists on the usual RPG tropes. For instance, instead of underground dungeons, players can explore vast warehouses to find enemies and items. Whichever way one looks at it, Mother is uniquely offbeat for a first-party NES game; Nintendo has used this fact as a basis for its later RPG endeavors, including the aforementioned Paper Mario series, among others.</w:t>
      </w:r>
    </w:p>
    <w:p>
      <w:r>
        <w:t>Related 5 NES Games On Nintendo Switch Online That Are 10/10 Masterpieces Nintendo Switch Online presents its players with a vast library of exceptional NES titles, including these five undisputed 10/10 masterpieces.</w:t>
      </w:r>
    </w:p>
    <w:p>
      <w:r>
        <w:t>Castlevania II Is a Proto-Metroidvania</w:t>
      </w:r>
    </w:p>
    <w:p>
      <w:r>
        <w:t>Castlevania II: Simon's Quest Final Boss, Dracula Image via Konami</w:t>
      </w:r>
    </w:p>
    <w:p>
      <w:r>
        <w:t>Metroidvanias are video games that combine elements of platforming, action-adventure, and RPG. The genre's name is a portmanteau of Metroid and Castlevania, both of which sowed the seeds for specific design elements within the genre, including an emphasis on nonlinearity, NPC interactions, and stats. Castlevania helped popularize Metroidvanias with Symphony of the Night, which is still a benchmark for the genre with its progression system and myriad of paths.</w:t>
      </w:r>
    </w:p>
    <w:p>
      <w:r>
        <w:t>Konami had already done something similar a decade prior with Castlevania II: Simon's Quest. The game sees Simon Belmont, who has had a curse placed on him by Dracula, attempting to find parts of his adversary's body in order to defeat him once more. Simon needs all the help he can get, which means interacting with townsfolk, buying essential items, and using plenty of wit to defeat Dracula's goons.</w:t>
      </w:r>
    </w:p>
    <w:p>
      <w:r>
        <w:t>Castlevania II: Simon's Quest can be somewhat cryptic at times, especially when it comes to where Simon needs to teleport to or how he should go about lowering himself onto a platform that could kill him. One can argue this simply adds to the game's suspense, and for what it's worth, Castlevania II: Simon's Quest is still an enjoyable action-packed game that did a good job at being a Metroidvania before the days of Super Metroid and Castlevania: Symphony of the Night.</w:t>
      </w:r>
    </w:p>
    <w:p>
      <w:r>
        <w:t>Dragon Warrior Won Its Quest for Glory</w:t>
      </w:r>
    </w:p>
    <w:p>
      <w:r>
        <w:t>dragon warrior slime battle Image via Square Enix</w:t>
      </w:r>
    </w:p>
    <w:p>
      <w:r>
        <w:t>RPGs have been around since the '70s as technically intricate offshoots of strategy games. However, they truly came into their own around the '80s with games like Wizardry and Ultima becoming benchmarks for the genre. While they became incredibly popular in the U.S., they were even more popular inin Japan, where RPGs became so popular that titles produced there are often called JRPGs.</w:t>
      </w:r>
    </w:p>
    <w:p>
      <w:r>
        <w:t>Enix proved to be a chief pioneer in JRPGs with the release of Dragon Quest in 1986; the game was titled Dragon Warrior when it came to the U.S. in 1989. Irrespective of its name, Dragon Warrior established a myriad of JRPG tropes that are still used today. Mainly, there is the quasi-open-world where players randomly encounter enemies to fight. Successfully defeating said enemies will result in upgrades to stats like hit points and defense.</w:t>
      </w:r>
    </w:p>
    <w:p>
      <w:r>
        <w:t>It's telling that the description of Dragon Warrior's gameplay could apply to most JRPGs made today, but the game stands out for being one of the first successful JRPGs to apply these basic mechanics effectively. The wider Dragon Quest franchise has only gotten bigger since, especially thanks to Enix's merger with Square, which has allowed the franchise to stand on a level playing field with the likes of Final Fantasy.</w:t>
      </w:r>
    </w:p>
    <w:p>
      <w:r>
        <w:t>Zelda II Is Link’s Greatest 8-Bit Adventure</w:t>
      </w:r>
    </w:p>
    <w:p>
      <w:r>
        <w:t>Zelda II: The Adventure of Link Image via Nintendo</w:t>
      </w:r>
    </w:p>
    <w:p>
      <w:r>
        <w:t>The Legend of Zelda is one of Nintendo's flagship franchises, along with Mario. Today, when gamers think of Zelda, they are right to imagine each installment as being a grand action-adventure experience, which is especially the case with Breath of the Wild and Tears of the Kingdom.</w:t>
      </w:r>
    </w:p>
    <w:p>
      <w:r>
        <w:t>In between the first Legend of Zelda game and A Link to the Past, there was Zelda II: The Adventure of Link, which is almost unlike any other Zelda game released before and after it. To start, the game plays more like a Metroidvania. This means The Adventure of Link, while less nonlinear than newer Zelda games, is still open-ended by 8-bit standards.</w:t>
      </w:r>
    </w:p>
    <w:p>
      <w:r>
        <w:t>In any case, this change in gameplay makes The Adventure of Link one of the few side-scrolling installments in the Zelda franchise, which may be jarring for those expecting the usual action-adventure fare. Still, it also makes for one of the most expansive and action-packed adventures of any 2D Zelda game. With its myriad NPCs, it's also considerably more welcoming than any other 2D Zelda game.</w:t>
      </w:r>
    </w:p>
    <w:p>
      <w:r>
        <w:t>Final Fantasy Was Only the Beginning</w:t>
      </w:r>
    </w:p>
    <w:p>
      <w:r>
        <w:t>Warmech Final Fantasy NES Fight Scene Image Via Square Enix</w:t>
      </w:r>
    </w:p>
    <w:p>
      <w:r>
        <w:t>Back in 1987, Square Enix wasn't a unified video game conglomerate. For one, both Square and Enix were chief competitors in the video game industry and, more importantly, Square was in dire straits. Square had been restructured multiple times since its founding, and yet it did little to alleviate its financial problems. It got to the point that the first Final Fantasy game was named to reflect the apocalyptic circumstances surrounding Square.</w:t>
      </w:r>
    </w:p>
    <w:p>
      <w:r>
        <w:t>Final Fantasy helped build upon RPG mechanics popularized by the likes of Enix's Dragon Warrior, with the former bringing in innovations that are essential in today's RPGs. Mainly, battles are presented with an enemy on one side of the screen and the heroes on the other side.</w:t>
      </w:r>
    </w:p>
    <w:p>
      <w:r>
        <w:t>Related 10 Hardest NES Platformers, Officially Ranked NES games like Ghosts 'n Goblins prove how hard retro platformers can be.</w:t>
      </w:r>
    </w:p>
    <w:p>
      <w:r>
        <w:t>This makes the game feel more personal, with players rooting for their characters to defeat whoever is blocking their path. This is all wrapped around typical RPG mechanics, such as the ability to increase stats and experience points, along with the interesting medieval fantasy setting that, unusual for such a setting, involves robots.</w:t>
      </w:r>
    </w:p>
    <w:p>
      <w:r>
        <w:t>The wider Final Fantasy franchise has long outgrown the first game in terms of mechanics, but it's surprisingly held up well four decades later. Not to mention, without the game's existence and success, Square would've long been forgotten. Instead, Final Fantasy's success enabled Square, which later merged with Enix to form Square Enix, to not only expand the Final Fantasy franchise, but also to become the king of RPGs.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