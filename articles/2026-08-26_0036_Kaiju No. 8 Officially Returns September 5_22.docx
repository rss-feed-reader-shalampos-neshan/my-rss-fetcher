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Kaiju No. 8 Officially Returns September 5</w:t>
      </w:r>
    </w:p>
    <w:p>
      <w:r>
        <w:t>منبع: https://www.cbr.com/kaiju-no-8-narumis-week-at-work-crunchyroll-release-date/</w:t>
      </w:r>
    </w:p>
    <w:p>
      <w:r>
        <w:t>نویسنده: Paris Geolas</w:t>
      </w:r>
    </w:p>
    <w:p>
      <w:r>
        <w:t>تاریخ انتشار: 2026-08-26 00:35</w:t>
      </w:r>
    </w:p>
    <w:p>
      <w:r>
        <w:t>──────────────────────────────────────────────────</w:t>
      </w:r>
    </w:p>
    <w:p>
      <w:r>
        <w:t>Kaiju No. 8 fans won't have to wait for the anime's Final Chapter to see the Defense Force back in action. A new original anime is putting Gen Narumi in the spotlight this September, although his biggest challenge this time may simply be getting through the work week.</w:t>
      </w:r>
    </w:p>
    <w:p>
      <w:r>
        <w:t>As previously announced on Crunchyroll, Kaiju No. 8: Narumi's Week at Work will begin streaming internationally on the streaming service on Sept. 4, with four episodes set to arrive weekly throughout the month. The original short anime follows Gen Narumi, captain of the Defense Force's First Division, in a new story centered on his considerably less heroic day-to-day responsibilities.</w:t>
      </w:r>
    </w:p>
    <w:p>
      <w:r>
        <w:t>In Japan, the series will premiere Sept. 5 at 8 p.m. JST on TOHO animation's official YouTube channel. The 30-second trailer can be seen below.</w:t>
      </w:r>
    </w:p>
    <w:p>
      <w:r>
        <w:t>Kaiju No. 8: Narumi's Week at Work Is Coming to Crunchyroll Very Soon</w:t>
      </w:r>
    </w:p>
    <w:p>
      <w:r>
        <w:t>As its title suggests, Narumi's Week at Work trades some of Kaiju No. 8's enormous monster battles for a closer look at what one of the Defense Force's strongest fighters actually does when he's not saving Japan. Narumi was introduced as an exceptionally powerful but deeply unserious captain whose abilities on the battlefield are rivaled by his love of video games and general disinterest in the more mundane parts of his job</w:t>
      </w:r>
    </w:p>
    <w:p>
      <w:r>
        <w:t>The new anime will lean into that contradiction across four original episodes, following Narumi through an increasingly chaotic work week. Unlike the main Kaiju No. 8 anime, the shorts do not directly adapt Naoya Matsumoto's original manga. The story draft instead comes from Kizuku Watanabe, who previously worked on the comedy spinoff Kaiju No. 8: Relax.</w:t>
      </w:r>
    </w:p>
    <w:p>
      <w:r>
        <w:t>Despite its smaller scope, Narumi's Week at Work brings back several major members of the main anime's production staff. Production I.G. will once again handle animation, with Shigeyuki Miya returning as director and Tetsuya Nishio handling character designs. Miya previously directed Kaiju No. 8's second season after co-directing its first alongside Tomomi Kamiya.</w:t>
      </w:r>
    </w:p>
    <w:p>
      <w:r>
        <w:t>Close Kaiju No. 8 Makes Their Battle Return in Kaiju No. 8 Season 2, Episode 3 Image via Production I.G</w:t>
      </w:r>
    </w:p>
    <w:p>
      <w:r>
        <w:t>Hibino Kafka, Reno Ichikawa, Mina Ashiro, Kikoru Shinomiya and Soshiro Hoshina from Kaiju No. 8 walking together, enjoying each other's company. Image via Production I.G</w:t>
      </w:r>
    </w:p>
    <w:p>
      <w:r>
        <w:t>Image via Production I.G.</w:t>
      </w:r>
    </w:p>
    <w:p>
      <w:r>
        <w:t>Hibino Kafka from Kaiju No. 8 Season 2 anime with a blue glowing eye Image via Production I.G</w:t>
      </w:r>
    </w:p>
    <w:p>
      <w:r>
        <w:t>The short anime also arrives during an extended wait for Kaiju No. 8's next major installment. Season 1 aired from April to June 2024, followed by Season 2 from July to September 2025. A final "conclusion arc" production was officially announced in December 2025, although a release date and additional details have yet to be revealed.</w:t>
      </w:r>
    </w:p>
    <w:p>
      <w:r>
        <w:t>Kaiju No. 8 itself recently reached another major milestone with the conclusion of Matsumoto's original manga. The series ran on Shonen Jump+ from July 2020 through July 2025, ending after five years with 16 collected volumes. The manga follows Kafka Hibino, a 32-year-old kaiju cleanup worker who finally gets another chance to pursue his childhood dream of joining the Defense Force, only to unexpectedly gain the ability to transform into a powerful humanoid kaiju.</w:t>
      </w:r>
    </w:p>
    <w:p>
      <w:r>
        <w:t>Kaiju No. 8: Narumi's Week at Work will stream on Crunchyroll beginning Sept. 4, 2026, in North America, Central America, South America, Europe, Africa, Oceania, the Middle East and CIS, with new episodes arriving weekly. Both seasons of the main Kaiju No. 8 anime are currently available to stream on Crunchyroll.</w:t>
      </w:r>
    </w:p>
    <w:p>
      <w:r>
        <w:t>Kaiju No. 8 Release Date 2024 - 2025-00-00 Network TV Tokyo, TV Osaka, TV Aichi, TVh, TVQ, TSC Directors Kouji Komurakata, Takayuki Inagaki, Yoshihide Ibata, Kazuma Satou, Kazuki Yokoyama, Hitomi Ezoe, Hirotaka Mori, Claire Barbou des Courières, Tetsuharu Nakamura Cast See All Masaya Fukunishi Kafka Hibino / Kaiju No. 8 (voice)</w:t>
      </w:r>
    </w:p>
    <w:p>
      <w:r>
        <w:t>Asami Seto Mina Ashiro (voice) Where to watch Close WHERE TO WATCH Streaming</w:t>
      </w:r>
    </w:p>
    <w:p>
      <w:r>
        <w:t>BUY Writers Ichirō Ōkouchi Franchise(s) Kaiju No. 8 Creator(s) Naoya Matsumoto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