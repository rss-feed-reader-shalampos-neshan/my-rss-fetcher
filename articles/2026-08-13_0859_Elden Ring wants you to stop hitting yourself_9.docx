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Elden Ring wants you to stop hitting yourself</w:t>
      </w:r>
    </w:p>
    <w:p>
      <w:r>
        <w:t>منبع: https://www.polygon.com/video/elden-ring-wants-you-to-stop-hitting-yourself/</w:t>
      </w:r>
    </w:p>
    <w:p>
      <w:r>
        <w:t>نویسنده: Polygon Staff</w:t>
      </w:r>
    </w:p>
    <w:p>
      <w:r>
        <w:t>تاریخ انتشار: 2026-08-13 08:33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Elden Ring is, yes, incredibly hard. But it's also very funny? Polygon's Jenna Stoeber explains how with Elden Ring, FromSoftware has mastered jokes and environmental humor, a style of storytelling where the punchline is almost always... You Died.</w:t>
      </w:r>
    </w:p>
    <w:p>
      <w:r>
        <w:t>#eldenring #funnymoments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