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use the coin mining den key in DMZ in Modern Warfare 4</w:t>
      </w:r>
    </w:p>
    <w:p>
      <w:r>
        <w:t>منبع: https://www.polygon.com/mw4-modern-warfare-4-dmz-coin-mining-den-key-location/</w:t>
      </w:r>
    </w:p>
    <w:p>
      <w:r>
        <w:t>نویسنده: Ford James, Simone De Rochefort</w:t>
      </w:r>
    </w:p>
    <w:p>
      <w:r>
        <w:t>تاریخ انتشار: 2026-10-30 15:12</w:t>
      </w:r>
    </w:p>
    <w:p>
      <w:r>
        <w:t>──────────────────────────────────────────────────</w:t>
      </w:r>
    </w:p>
    <w:p>
      <w:r>
        <w:t>The coin mining den key in DMZ in Call of Duty: Modern Warfare 4 is one of many keys you can find in the extraction mode, used to unlock a locked door somewhere in the map that contains lots of loot behind it. Obtained by completing the "Operation Shopping Hacks" mission, the coin mining den key is described as opening the "e-coin mining lab in NuriGO West, east of the westernmost gas station inside NuriGO Mall."</w:t>
      </w:r>
    </w:p>
    <w:p>
      <w:r>
        <w:t>That's still somewhat vague, though, so let us direct you to the exact coin mining den key location in DMZ in Modern Warfare 4.</w:t>
      </w:r>
    </w:p>
    <w:p>
      <w:r>
        <w:t>Coin mining den key location in DMZ</w:t>
      </w:r>
    </w:p>
    <w:p>
      <w:r>
        <w:t>Graphic: Ford James/Polygon Source images: Infinity Ward/Activision via Polygon</w:t>
      </w:r>
    </w:p>
    <w:p>
      <w:r>
        <w:t>The e-coin mining lab is in a small apartment block that can be found directly north of The Grid, specifically on the road north of the Netshin Tech Complex. It's east of the gas station that is on the road leading northwest away from The Grid, and west of the NuriGO Mall stronghold icon on the map. The building itself is adorned with a sunglasses advert on a window on the first floor.</w:t>
      </w:r>
    </w:p>
    <w:p>
      <w:r>
        <w:t>Image: Infinity Ward/Activision via Polygon</w:t>
      </w:r>
    </w:p>
    <w:p>
      <w:r>
        <w:t>Head inside and climb to the top floor, where you'll find the locked door at the top of the staircase. Use the key to open the door and inside you'll find plenty of loot, including eight electronic servers. If you're on the hunt for electronic sensors, this is the best place to go, and the same goes for if you're in need of comms modules.</w:t>
      </w:r>
    </w:p>
    <w:p>
      <w:r>
        <w:t>We also have guides on where to find high-tenacity fibers, along with where to use the counting room vault key and gun store weapons locker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