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Black Desert novel cover reveal!</w:t>
      </w:r>
    </w:p>
    <w:p>
      <w:r>
        <w:t>منبع: https://gamingtrend.com/news/exclusive-black-desert-novel-cover-reveal/</w:t>
      </w:r>
    </w:p>
    <w:p>
      <w:r>
        <w:t>نویسنده: ناشناس</w:t>
      </w:r>
    </w:p>
    <w:p>
      <w:r>
        <w:t>تاریخ انتشار: 2026-05-06 14:00</w:t>
      </w:r>
    </w:p>
    <w:p>
      <w:r>
        <w:t>──────────────────────────────────────────────────</w:t>
      </w:r>
    </w:p>
    <w:p>
      <w:r>
        <w:t>For all of you fans of the Black Desert, this brand new novel is a prequel to the Jordine Saga! Our friends over at Titan Books allowed us to give you the first look at Black Desert: The Sundering of Serendia. Take a look and tell us what you think in the comments!</w:t>
      </w:r>
    </w:p>
    <w:p>
      <w:r>
        <w:t>The official prequel to the Jordine Saga. A breathtaking introduction to the action-packed open-world MMORPG played by 50 million gamers worldwide.</w:t>
      </w:r>
    </w:p>
    <w:p>
      <w:r>
        <w:t>Treachery and violence are rife as Jordine Ducas plots revenge against King Crucio, and Serendia falls to civil war. High magic Medieval fantasy, perfect for fans of epic sagas like Game of Thrones. After pitting his three sons against each other to vie for the throne, King Crucio steps down and crowns his eldest son, Antonio, King of Serendia. Despite his abdication, Crucio is reluctant to completely relinquish power, while Antonio refuses to be his father’s puppet. A civil war soon erupts.</w:t>
      </w:r>
    </w:p>
    <w:p>
      <w:r>
        <w:t>Eager to see Crucio pay for banishing his father, Jordine Ducas watches the feud from the shadows. Patient, plotting and power-hungry, he learns the real reason Crucio relinquished the crown. Will Jordine’s quest for revenge succeed or will he be another casualty of Crucio’s rage?</w:t>
      </w:r>
    </w:p>
    <w:p>
      <w:r>
        <w:t>Stay tuned to GamingTrend.com for all the news, reviews, and interviews you could want: By humans, for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