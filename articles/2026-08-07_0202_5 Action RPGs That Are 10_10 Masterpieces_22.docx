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Action RPGs That Are 10/10 Masterpieces</w:t>
      </w:r>
    </w:p>
    <w:p>
      <w:r>
        <w:t>منبع: https://www.cbr.com/masterpiece-action-rpgs/</w:t>
      </w:r>
    </w:p>
    <w:p>
      <w:r>
        <w:t>نویسنده: Scott Baird</w:t>
      </w:r>
    </w:p>
    <w:p>
      <w:r>
        <w:t>تاریخ انتشار: 2026-08-07 01:30</w:t>
      </w:r>
    </w:p>
    <w:p>
      <w:r>
        <w:t>──────────────────────────────────────────────────</w:t>
      </w:r>
    </w:p>
    <w:p>
      <w:r>
        <w:t>Action RPGs have become one of the most dominant video game genres, with fans loving their highly-customizable characters, which they fling into brutally difficult fights. While a great combat system is key to the experience, a truly masterful action RPG needs to have amazing world design, characters, and a reason to keep pushing forward, which is something a few games have done far better than others.</w:t>
      </w:r>
    </w:p>
    <w:p>
      <w:r>
        <w:t>The rise of action RPGs can be tied directly to improvements in video game hardware. The early days of RPGs favored turn-based combat, as systems of the day could only handle so many complicated character choices at once. One only has to look at the early action RPGs produced by FromSoftware to see how the studio's ambitions were hamstrung by the limited tech of the day, and once those shackles were removed, the true vision could finally shine through.</w:t>
      </w:r>
    </w:p>
    <w:p>
      <w:r>
        <w:t>Hades 2 Might Be The Best Game Of The PS5/XSX Era</w:t>
      </w:r>
    </w:p>
    <w:p>
      <w:r>
        <w:t>Melinoe's hands glowing as she gets ready to cast a spell while standing in front of other gods in Hades 2 Image via Supergiant Games</w:t>
      </w:r>
    </w:p>
    <w:p>
      <w:r>
        <w:t>Hades, a classic in its own right. Hades followed Zagreus, the son of the Greek God of the Underworld, who was trying to escape his father's domain, via endless dungeon runs. Hades 2 flips the script, as the player now has to enter Hades and descend into its depths. The protagonist this time around is Melinoë, the younger sister of Zagreus, who is pulled beyond time when Mount Olympus is attacked by Chronos, the Titan of Time. Melinoë is trained in secret by witches, gaining the strength needed to overcome Chronos by braving the guarded halls of Hades and laying siege to Mount Olympus.</w:t>
      </w:r>
    </w:p>
    <w:p>
      <w:r>
        <w:t>The biggest issue with the original Hades was a lack of level and boss variety. Hades 2 addresses this issue in spades, giving the player two distinct worlds to explore, as well as a central hub that grows over the course of the story. The fast-paced action combat is back, with Melinoë having tons of weapons, buffs, and special abilities for the player to mix and match on their runs, while a crafting system and new friendship/romance mechanics are here to keep players busy when they return home.</w:t>
      </w:r>
    </w:p>
    <w:p>
      <w:r>
        <w:t>Hades 2 is one of the best games of the decade, with a deeply rewarding combat system and an addictive gameplay loop that rewards the player with buffs and fresh moves, all pushing them for one more dungeon run. The latter stages/bosses demand a ton of skill from the player to overcome, as even the most broken builds can only carry Melinoë for so long.</w:t>
      </w:r>
    </w:p>
    <w:p>
      <w:r>
        <w:t>Final Fantasy 7 Rebirth Lived Up To Remake's Potential</w:t>
      </w:r>
    </w:p>
    <w:p>
      <w:r>
        <w:t>Image via Square Enix</w:t>
      </w:r>
    </w:p>
    <w:p>
      <w:r>
        <w:t>When the first gameplay trailer was revealed for Final Fantasy 7 Remake, many were shocked that it shifted from turn-based to action RPG gameplay, putting it more in line with the modern entries in the franchise. Once the game finally launched, the gameplay turned out to be top-notch, but there were issues with the world-building and linear structure, with Midgar feeling more like a prison than a home.</w:t>
      </w:r>
    </w:p>
    <w:p>
      <w:r>
        <w:t>Final Fantasy 7 Rebirth opens with the party leaving Midgar and arriving in Kalm, marking a massive gameplay shift, as the world was finally open, with side quests and minigames galore, feeling more like the original game than ever before. The hunt for Sephiroth begins, and unlike Final Fantasy 7 Remake, it doesn't involve constantly being yanked back onto the path.</w:t>
      </w:r>
    </w:p>
    <w:p>
      <w:r>
        <w:t>CBR .COM CBR · Quiz CBR Exclusive · Quiz WHICH FINAL FANTASY</w:t>
      </w:r>
    </w:p>
    <w:p>
      <w:r>
        <w:t>HERO ARE YOU? The Crystal Has Chosen You From the slums beneath Midgar to the shores of Spira, from the burning ruins of Vector to the edge of a godless future — Final Fantasy’s greatest heroes carry worlds on their shoulders. Each one is a different answer to the same question: who do you become when fate asks everything of you? Fifteen questions. One destiny. ⚔️ FFVII Cloud Strife Ex-SOLDIER ✨ FFVI Terra Branford Magitek Warrior 🌊 FFX Tidus Star Blitzball Player ⚡ FFXIII Lightning L’Cie Warrior BEGIN YOUR QUEST → QUESTION 1 / 15 COURAGE 01 The party is falling apart before the final dungeon. You: Every hero faces the moment the mission starts to crack. A Say nothing. Walk forward. They’ll follow or they won’t. B Channel your fear into magic and trust it carries you through. C Crack a joke, lighten the air — and mean every word underneath it. D Order them to focus. Emotion is a luxury for after the battle. ADVANCE → QUESTION 2 / 15 IDENTITY 02 Your past is catching up with you. How do you carry it? In Final Fantasy, no hero escapes who they were. A Buried deep. It leaks out in ways I don’t always control. B It haunts me. But I refuse to let it define what I become. C Openly. I talk about it, process it — it’s part of who I am. D Locked away. The mission is now. The past can wait. ADVANCE → QUESTION 3 / 15 POWER 03 What is the source of your greatest strength? Power in Final Fantasy always comes from somewhere real. A Cold, focused skill — trained to the point where emotion becomes unnecessary. B Something ancient inside me I’m still learning to understand. C The people I love. Take them away and I’m just a kid. D Sheer will. I have no destiny — I carve my own path. ADVANCE → QUESTION 4 / 15 SACRIFICE 04 You must give something up to save everyone. You choose to sacrifice: The hardest choices reveal a hero’s true values. A Yourself — quietly, without telling anyone it was a choice. B Your power — better to be human than dangerous to those you love. C The future you imagined — as long as the people you love get theirs. D Your freedom — duty over everything, always. ADVANCE → QUESTION 5 / 15 EMOTION 05 Someone tells you to smile more. You: Small moments reveal the biggest personalities. A Say nothing. They wouldn’t understand if you explained it. B Try to. And mean it a little more than yesterday. C You’re already smiling. That’s just your face. D Give them a look that answers the question permanently. ADVANCE → QUESTION 6 / 15 DESTINY 06 A prophecy names you the chosen one. Your reaction? Fate is Final Fantasy’s oldest weapon — and its greatest test. A Skepticism. Destiny is what you make — not what you’re handed. B Fear. What if you’re not worthy of what’s being asked of you? C Reluctant acceptance. If it has to be someone, it might as well be me. D Refusal. No one — not gods, not fate — gets to decide your story. ADVANCE → QUESTION 7 / 15 COMBAT 07 Your battle style in a crisis is: The way you fight is the way you live. A Limit Break. I absorb the damage until I can end it in one devastating blow. B Magic. The battlefield bends to whoever controls it. C Improvise and support — keep everyone alive long enough to win. D Calculated aggression. Strike first, strike hard, leave no opening. ADVANCE → QUESTION 8 / 15 FLAW 08 The crack in your armor is: Even the legendary have a weakness in the stats screen. A I construct walls so well I sometimes forget the people on the other side. B I doubt myself when it matters most. The power is there — the belief isn’t always. C I carry everyone else’s pain so naturally that I forget to carry my own. D I push people away before they can see that I need them. ADVANCE → QUESTION 9 / 15 LOYALTY 09 An ally betrays the party. Your response: Trust is the most fragile currency in the Final Fantasy world. A I saw it coming. I already have a contingency. B Heartbreak first, then forgiveness — if they can earn it. C Try to understand why before I condemn them. D Fury. Then professionalism. Then we deal with it after the mission. ADVANCE → QUESTION 10 / 15 HOPE 10 The world is ending. What keeps you moving? Final Fantasy always asks this. The answer defines everything. A A face. One person whose future I refuse to let disappear. B The belief that life — even imperfect, even painful — is worth defending. C Love. Ridiculous, impossible, unearned love for the people beside me. D Rage. A future I was denied that I will claw back with my own hands. ADVANCE → QUESTION 11 / 15 PERSONA 11 Strangers meeting you for the first time would say: First impressions in the overworld matter. A “Intimidating. Doesn’t waste words. I’m not sure he likes anyone.” B “Quiet — but there’s something extraordinary just beneath the surface.” C “Warm, loud, a bit much — but genuinely the best person in the room.” D “Controlled. Professional. Like every move is already calculated.” ADVANCE → QUESTION 12 / 15 TRUTH 12 You discover everything you believed about yourself was a lie. You: Final Fantasy loves this moment. So does character. A Shatter — then rebuild, piece by piece, into something realer. B It explains everything. Now I can finally stop pretending. C Laugh, cry, question everything — then decide who I want to be instead. D Accept it, adapt, move forward. Dwelling is a luxury I can’t afford. ADVANCE → QUESTION 13 / 15 CONNECTION 13 What does the party mean to you? No hero wins alone. But why they need others varies. A They make me something I can’t be alone. I hate that it’s true. B The first place I’ve ever felt safe enough to become myself. C Everything. My reason for fighting. My reason for waking up. D People I respect — and would die for, though I’d never say it. ADVANCE → QUESTION 14 / 15 WORLD 14 The world that shaped you was: Every hero is a product of the world that broke them. A A corrupted machine that devoured people and called it progress. B A place where power was stripped from those born with it and weaponized. C Beautiful, flawed, and condemned — which made every day of it precious. D A system of rules and gods that expected compliance — and got defiance. ADVANCE → QUESTION 15 / 15 FINAL BATTLE 15 Standing before the final boss, you think: The last save point is behind you. This is what you’ve been building toward. A “This ends here. For everyone I couldn’t protect before.” B “I don’t know if I can win. But I know I have to try.” C “I’m scared. And I’m going in anyway, because that’s what love looks like.” D “You made this personal. That was your only mistake.” REVEAL MY HERO → THE CRYSTAL HAS SPOKEN YOUR FINAL FANTASY HERO Your scores appear below. The character with the highest number is your match — read their description to discover which legend of the Final Fantasy universe has always lived inside you. ⚔️ FINAL FANTASY VII Cloud Strife ✨ FINAL FANTASY VI Terra Branford 🌊 FINAL FANTASY X Tidus ⚡ FINAL FANTASY XIII Lightning ⚔️ CLOUD STRIFE — FINAL FANTASY VII You are formidably capable and brutally self-contained. You built walls so high that even you sometimes forget there’s someone worth knowing on the other side of them. Your strength is real — but it was forged in grief, and part of you has never fully left that burning town. What makes you extraordinary isn’t the sword or the silence: it’s that underneath all the cold precision, you still care about people with an intensity that frightens you. The ones who earn your trust don’t just gain an ally. They gain someone who will walk into the end of the world for them, without ever saying a word about it. ✨ TERRA BRANFORD — FINAL FANTASY VI You are extraordinary and don’t fully believe it yet. Something inside you — something ancient and luminous and untameable — has always been there, waiting. Others have tried to control it, define it, weaponize it. What they never understood is that your power isn’t the dangerous part: it’s your heart. The capacity to love that you spent so long being afraid of is your greatest strength. You are not a weapon. You are not what was done to you. You are what you choose to become — and that choice, made quietly, every day, is the most heroic act in the game. 🌊 TIDUS — FINAL FANTASY X You feel everything at full volume and refuse to apologize for it. Where others calculate, you leap. Where others grieve in silence, you cry out loud and then help everyone else back to their feet. You understand instinctively that love is not sentimental — it’s the most courageous thing a person can do. You walked into a journey you didn’t fully understand for people you had only just met, and you gave it everything you had. That isn’t naïveté. That’s the rarest kind of bravery: the kind that smiles on the way into the dark. ⚡ LIGHTNING — FINAL FANTASY XIII You are relentless in a way that unsettles people who don’t know you — and humbles the ones who do. You buried everything soft about yourself because the world required it, and you made yourself into something no fate, no god, and no system could stop. What people mistake for coldness is actually grief in armor: you loved someone so completely that losing them rewired everything. Underneath the discipline and the precision is a person who would unmake the laws of the universe for the people they love. And has. More than once. ↻ PLAY AGAIN</w:t>
      </w:r>
    </w:p>
    <w:p>
      <w:r>
        <w:t>The combat gameplay in Final Fantasy 7 Rebirth was also drastically improved, with an expanded character roster and new combo abilities that could be used by the entire party, encouraging the player to shake things up and try different groups. Final Fantasy 7 Remake laid down the foundation for an amazing party-based action RPG battle system, already a rarity, and Rebirth refined it, making it the highlight of the experience.</w:t>
      </w:r>
    </w:p>
    <w:p>
      <w:r>
        <w:t>Final Fantasy 7 Revelation is set to close out the Remake trilogy in 2027, and it has some massive shoes to fill, at least in terms of gameplay and world design. Not only does it have the burden of closing out a story that was first revealed over a decade ago, but it has to be a successor to one of the finest action RPGs ever made.</w:t>
      </w:r>
    </w:p>
    <w:p>
      <w:r>
        <w:t>The Witcher 3: Wild Hunt Finally Made Witchers Popular</w:t>
      </w:r>
    </w:p>
    <w:p>
      <w:r>
        <w:t>Geralt and Yennifer in The Witcher 3 Image via CD Projekt Red</w:t>
      </w:r>
    </w:p>
    <w:p>
      <w:r>
        <w:t>The first two entries in The Witcher series have their fans, but they couldn't quite grab the attention of the mainstream. It fell upon The Witcher 3: Wild Hunt to put Geralt into the spotlight, and inspire interest that would turn his franchise into one of the biggest in the fantasy genre.</w:t>
      </w:r>
    </w:p>
    <w:p>
      <w:r>
        <w:t>While technically part of a trilogy, new players can skip straight to The Witcher 3: Wild Hunt. The protagonist is Geralt, a Witcher, who is someone granted with supernatural powers that allow them to hunt and slay monsters. Unfortunately for Geralt, his latest foe is The Wild Hunt, a group of powerful undead that are hunting Ciri, a girl with unfathomable power who is bound to him by destiny.</w:t>
      </w:r>
    </w:p>
    <w:p>
      <w:r>
        <w:t>Of course, most The Witcher 3: Wild Hunt players never get around to saving Ciri, not when there are countless side quests that need completing and a Gwent championship waiting to be won. The Witcher 3: Wild Hunt has one of the best open worlds in video game history, with incredible quests and random encounters that can keep the player occupied for hours, constantly teasing them away from the main path.</w:t>
      </w:r>
    </w:p>
    <w:p>
      <w:r>
        <w:t>Geralt isn't some flashy anime fighter, but that's because he has to be ruthless, as the monsters and bandits of The Witcher 3: Wild Hunt world won't give him any quarter. The player is forced to use every tool at their disposal to survive, be they spells, bombs, potions, or one of Geralt's twin swords, ensuring that fights stay challenging and enjoyable until the very end.</w:t>
      </w:r>
    </w:p>
    <w:p>
      <w:r>
        <w:t>Monster Hunter Rise Is The Pinnacle Of Its Series</w:t>
      </w:r>
    </w:p>
    <w:p>
      <w:r>
        <w:t>Hunter with a Cohoot in Monster Hunter Rise Image via Capcom</w:t>
      </w:r>
    </w:p>
    <w:p>
      <w:r>
        <w:t>The Monster Hunter series often struggled with its difficulty, or rather, how it handled the gameplay loop of regular mortals fighting giant beasts. In Monster Hunter, the enemies are far stronger than the player character, with a range of status effects and powerful hits that let them obliterate humans with a single blow. This often resulted in cheap deaths, where hunters were slain by one lucky attack, or were stunlocked/put to sleep, and unable to avoid a monster's follow-up attack.</w:t>
      </w:r>
    </w:p>
    <w:p>
      <w:r>
        <w:t>Monster Hunter Rise was the first game in the series to address the core issues with its difficulty, that being the immobility of the hunters and the lack of responsiveness to enemy attacks. To this end, Capcom introduced Wirebugs, which are insects contained in a gauntlet that allowed for Spider-Man-style traversal, as well as powering special attacks and blocking moves that could move the player out of an enemy attack range. Monster Hunter Rise also introduced Palamutes, dog mounts that let them traverse maps with ease.</w:t>
      </w:r>
    </w:p>
    <w:p>
      <w:r>
        <w:t>The combat gameplay in Monster Hunter Rise was a massive improvement over its predecessors, becoming fast and responsive, as players were able to swiftly move around the battlefield and carefully strike back at the enemy. Sure, the story wasn't anything to write home about, but Monster Hunter has never been about epic tales: it's all about the gameplay experience, and none have done it better than Rise.</w:t>
      </w:r>
    </w:p>
    <w:p>
      <w:r>
        <w:t>Monster Hunter Rise was so good that it has made later games look bad, with Wilds being criticized for taking away gameplay features, like the Wirebugs, and going for more of a story-focused approach, which involved a lot of boring ride-along cutscenes. Those who want distilled Monster Hunter awesomness need to go for Rise, as it encapsulates everything great about the franchise.</w:t>
      </w:r>
    </w:p>
    <w:p>
      <w:r>
        <w:t>Bloodborne Is FromSoftware's Magnum Opus</w:t>
      </w:r>
    </w:p>
    <w:p>
      <w:r>
        <w:t>Image via FromSoftware</w:t>
      </w:r>
    </w:p>
    <w:p>
      <w:r>
        <w:t>FromSoftware has no shortage of games that could have made this list, with its legendary run of action RPGs helping to define the genre. The Dark Souls trilogy offers an unforgettable taste of punishing combat, Sekiro: Shadows Die Twice rewards players for meeting its high standards and mastering one of the most rewarding battle systems in gameplay, and Elden Ring has an unmatched world size and depth, with The Lands Between brimming with content to explore and be killed by.</w:t>
      </w:r>
    </w:p>
    <w:p>
      <w:r>
        <w:t>While Dark Souls, Elden Ring, and Sekiro: Shadows Die Twice are incredible games, they're not Bloodborne. FromSoftware made something so perfect on the PlayStation 4 that no game it has produced since can escape from its shadow. Even the majestic scope of The Lands Between seems little more than a grubby old map compared to the dimly-lit streets of Yharnam.</w:t>
      </w:r>
    </w:p>
    <w:p>
      <w:r>
        <w:t>Bloodborne is a horror action RPG masterpiece, where the slow and methodical defensive gameplay of Dark Souls was replaced with something faster, as the horrors that stalk the shadows are swift and vicious, meaning the protagonist has to be just as quick. To survive Bloodborne, the player must become fiercer than a monster, launching themselves into combat and relying on dodging and parrying to overcome foes.</w:t>
      </w:r>
    </w:p>
    <w:p>
      <w:r>
        <w:t>While the combat in Bloodborne is top-notch, where it really stands out is its atmosphere, world design, and a grim story told in subtle ways. No video game has ever told a cosmic horror story as effectively as Bloodborne, with its struggle against unfathomable deities providing some of the greatest battles in the history of the medium.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