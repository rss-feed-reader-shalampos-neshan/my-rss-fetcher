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Apple TV's 2-Season Sci-Fi Based on a Blake Crouch Bestseller Is Replacing 1 of Netflix's Best</w:t>
      </w:r>
    </w:p>
    <w:p>
      <w:r>
        <w:t>منبع: https://www.cbr.com/apple-tv-dark-matter-replacement-netflix-dark/</w:t>
      </w:r>
    </w:p>
    <w:p>
      <w:r>
        <w:t>نویسنده: Kai Young</w:t>
      </w:r>
    </w:p>
    <w:p>
      <w:r>
        <w:t>تاریخ انتشار: 2026-09-08 10:00</w:t>
      </w:r>
    </w:p>
    <w:p>
      <w:r>
        <w:t>──────────────────────────────────────────────────</w:t>
      </w:r>
    </w:p>
    <w:p>
      <w:r>
        <w:t>The second season of Apple TV's Dark Matter, adapted from the novel by Blake Crouch, is proving to be the best replacement for one of Netflix's best mystery thrillers. Over the last seven years, Apple TV has become renowned for producing some of the best sci-fi series in recent TV history. Among shows like For All Mankind, Silo, Severance, Foundation, and more, Dark Matter stands out as one of the most complex, thought-provoking, and unique on Apple's roster.</w:t>
      </w:r>
    </w:p>
    <w:p>
      <w:r>
        <w:t>Dark Matter premiered on Apple TV (formerly Apple TV+) in May 2024, bringing the sci-fi story from Blake Crouch's 2016 novel to life. Crouch himself created and produced the live-action series, ensuring it was as authentic and faithful to the source material as possible while making several changes that made it more cinematic. Following a critically acclaimed debut season, Dark Matter has recently returned for a new chapter that cements its status as the best replacement for a beloved Netflix thriller.</w:t>
      </w:r>
    </w:p>
    <w:p>
      <w:r>
        <w:t>Dark Matter Season 2 Continues Apple TV's Best Sci-Fi Story</w:t>
      </w:r>
    </w:p>
    <w:p>
      <w:r>
        <w:t>Image via Apple TV+ / Courtesy Everett Collection</w:t>
      </w:r>
    </w:p>
    <w:p>
      <w:r>
        <w:t>In Dark Matter's first season, physics professor Jason Dessen (Joel Edgerton) is abducted from his world and taken to Chicago in an alternate reality, where he realizes his counterpart kidnapped him to steal his life. His counterpart, Jason2, chose to focus on his scientific career rather than marry the artist Daniela (Jennifer Connelly) and have their son, Charlie (Oakes Fegley).</w:t>
      </w:r>
    </w:p>
    <w:p>
      <w:r>
        <w:t>However, he always wondered what if, so he built a "Box" capable of putting a human in superposition, allowing him to access the limitless worlds of the multiverse. The original Jason and Jason2's therapist, Amanda (Alice Braga), travel through the Box to get Jason back home in Dark Matter Season 1, a mission that is accomplished by the end of the series.</w:t>
      </w:r>
    </w:p>
    <w:p>
      <w:r>
        <w:t>The Dessens find themselves in danger from other alternate Jasons, however, so they enter the Box in hopes of finding a new, safe world. This is where we find them at the start of Dark Matter Season 2, which premiered on Apple TV on August 28, 2026. Dark Matter Season 1 adapted the entirety of Blake Crouch's 2016 novel, which ends with the Dessen family stepping into the Box to find a new world.</w:t>
      </w:r>
    </w:p>
    <w:p>
      <w:r>
        <w:t>This gives Dark Matter Season 2 complete freedom to move beyond the novel and continue to expand the story into new and unexpected adventures. Already, the Dessens have been torn from their idyllic countryside life and have ventured back into the Box, where they are searching for a new home in an ocean of dark and twisted realities.</w:t>
      </w:r>
    </w:p>
    <w:p>
      <w:r>
        <w:t>The Dessen family are attempting to settle in a world devoid of technology, following humanity's failure to reach the Moon in 1969. The arrival of Ryan (Jimmi Simpson) and Amanda in this world could signal even more drama, while Agent Mitchel MacNamara (Chris Diamantopoulos) is also opening an investigation into Jason's doppelgängers in his original world.</w:t>
      </w:r>
    </w:p>
    <w:p>
      <w:r>
        <w:t>Leighton Vance's (Dayo Okeniyi) plans for a multi-world trade network are also becoming solid, setting up dramatic storylines as the series develops. Dark Matter Season 2 promises even more twists and turns than its first chapter, earning the season a whopping 91% approval rating on Rotten Tomatoes.</w:t>
      </w:r>
    </w:p>
    <w:p>
      <w:r>
        <w:t>The new season leans more into the Dessens' family dynamic, explores the concept of human identity in greater detail, follows Daniela's perspective and those of previous supporting characters more intimately, and tests the limits of humanity and psychology by presenting more stressful and intriguing situations. In these ways, it draws similarities to one of Netflix's best sci-fi shows.</w:t>
      </w:r>
    </w:p>
    <w:p>
      <w:r>
        <w:t>Dark Matter Is the Perfect Replacement for Netflix's Dark</w:t>
      </w:r>
    </w:p>
    <w:p>
      <w:r>
        <w:t>Dark Matter's exploration of alternate universes draws parallels to Netflix's Dark, which ran for three tightly packed and clearly defined seasons between 2017 and 2020. Created by Baran bo Odar and Jantje Friese (1899), Dark follows the residents of the rural town of Winden, Germany, as they unravel a complex time-travel and alternate-universe conspiracy after a series of disappearances.</w:t>
      </w:r>
    </w:p>
    <w:p>
      <w:r>
        <w:t>While Dark sees Jonas Kahnwald (Louis Hofmann) and more venture into the caves to travel through time and across realities, Dark Matter does the same. While both series are anchored in similar high-concept sci-fi premises, they are most similar in their exploration of deeply human, emotionally resonant stakes and storylines.</w:t>
      </w:r>
    </w:p>
    <w:p>
      <w:r>
        <w:t>Both shows use mind-bending concepts to interrogate who we are through the choices we make, focusing on the humanity beneath the story rather than getting lost in the science's technical, complex mechanics. Despite being so rooted in sci-fi, however, both series reject campy tropes in favor of slow-burning psychological tension.</w:t>
      </w:r>
    </w:p>
    <w:p>
      <w:r>
        <w:t>It's their visual tone, character portrayals, and atmosphere where the two shows are most alike. Both Dark and Dark Matter cultivate a desolate atmosphere in noir-style stories, with Dark reflecting the tone of a Nordic noir crime thriller and Dark Matter mirroring the sci-fi thrillers of thepast.</w:t>
      </w:r>
    </w:p>
    <w:p>
      <w:r>
        <w:t>Both shows' ensemble casts are seriously impressive, and shifting perspectives between these characters keep viewers on their toes and keep the action fresh and exciting from start to finish. Just as Dark's creators mapped out a clear three-season, multi-generational story for their sci-fi thriller series, Blake Crouch has expanded the story from his original novel into an ongoing, multi-season narrative arc that explores the infinite scope of the multiverse.</w:t>
      </w:r>
    </w:p>
    <w:p>
      <w:r>
        <w:t>They each also demand patient viewing and reward audience members who remember details from past episodes and the intricacies of timelines and alternate realities they've seen. Following Jason through the Box is just as dizzying as keeping track of Winden's tangled bloodlines.</w:t>
      </w:r>
    </w:p>
    <w:p>
      <w:r>
        <w:t>Just as Dark's premise expanded far beyond simple time travel after its critically acclaimed first season, Dark Matter Season 2 has expanded the story beyond Jason's mission to get home. Dark evolved into an epic time-travel mystery and even introduced the idea of alternate worlds in its later chapters.Dark Matter has exploded into a story of shifting perspectives and multiple plot threads set across a wide variety of universes, and we can't wait to see where the series goes from here.</w:t>
      </w:r>
    </w:p>
    <w:p>
      <w:r>
        <w:t>Dark Matter Season 2 is now streaming on Apple TV.</w:t>
      </w:r>
    </w:p>
    <w:p>
      <w:r>
        <w:t>Quiz 5 Questions Twists Across Timelines: A Dark Matter And Multiverse Mystery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