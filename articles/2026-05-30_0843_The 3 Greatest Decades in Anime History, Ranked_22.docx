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3 Greatest Decades in Anime History, Ranked</w:t>
      </w:r>
    </w:p>
    <w:p>
      <w:r>
        <w:t>منبع: https://www.cbr.com/3-greatest-decades-in-anime-history/</w:t>
      </w:r>
    </w:p>
    <w:p>
      <w:r>
        <w:t>نویسنده: Sage Ashford</w:t>
      </w:r>
    </w:p>
    <w:p>
      <w:r>
        <w:t>تاریخ انتشار: 2026-05-30 02:15</w:t>
      </w:r>
    </w:p>
    <w:p>
      <w:r>
        <w:t>──────────────────────────────────────────────────</w:t>
      </w:r>
    </w:p>
    <w:p>
      <w:r>
        <w:t>While newer fans might feel like anime's success came out of nowhere, that's far from the truth. Anime has spent decades building itself up into the massive media juggernaut people recognize today. As much as people love shows like Solo Leveling or Jujutsu Kaisen, anime went through a lot of transformations to get to that point in its history.</w:t>
      </w:r>
    </w:p>
    <w:p>
      <w:r>
        <w:t>Anime has had some incredible decades over the years. The very best ones resulted in some of the best anime being made, but also those that helped expand both the medium and created new fans. With that criteria, most of the best decades are the giants that the modern era looks up to, even now.</w:t>
      </w:r>
    </w:p>
    <w:p>
      <w:r>
        <w:t>The 1970s Created Too Many Genre To Be Ignored</w:t>
      </w:r>
    </w:p>
    <w:p>
      <w:r>
        <w:t>Anime has been in the West for so long that it can be hard for even long-time anime fans to understand how important the decades they missed really are. It might sound weird to them that the 1970s might outrank some of the more recent decades in terms of greatness. However, the 1970s represent a critical era in anime history, even if fans don't immediately recognize some of the biggest series or the biggest creators from that time period.</w:t>
      </w:r>
    </w:p>
    <w:p>
      <w:r>
        <w:t>So much of what fans take for granted now was built during the '70s, allowing anime to gradually take shape and become the juggernaut fans experience today. The first anime that came to the States was 1974's Uchuu Senkan Yamato, which was translated as "Star Blazers" in the States. Star Blazers was then the first hardcore anime fandom that existed outside of Japan, but it was a massive success in Japan as well. Yamato became the reason anime's science fiction series began to shift from near-future storylines into sweeping space opera epics, something that would remain throughout the 1980s and 1990s.</w:t>
      </w:r>
    </w:p>
    <w:p>
      <w:r>
        <w:t>Meanwhile, anime also grew up a bit compared to the '60s, thanks to the influences of key creatives like Go Nagai, Leiji Matsumoto, and Hayao Miyazaki, just to name a few. Go Nagai helped redefine mecha, introducing the idea of giant robots that could be piloted through Mazinger Z. Leiji Matsumoto was responsible for Uchuu Senkan Yamato, but continued crafting jaw-dropping space opera anime series like Captain Harlock and Galaxy Express 999 to show the potential of the medium.</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Meanwhile, Hayao Miyazaki began his foray into film with the Lupin III movie, Castle of Cagliostro, the first step towards him building his legend until he became the founder of Ghibli. And that's all without discussing series like Ashita no Joe, Aim for the Ace, and Rose of Versailles, series that are so foundational to the medium that every fan's seen references to them, even if they didn't know what they were watching.</w:t>
      </w:r>
    </w:p>
    <w:p>
      <w:r>
        <w:t>Even still, there's a giant, Gundam-shaped elephant in the room. The end of the decade saw the premiere Yoshiyuki Tomino's Mobile Suit Gundam, a series that revolutionized mecha anime forever. After a decade of mecha essentially being mechanized superheroes, Tomino introduced the idea that they could be used as tools of war.</w:t>
      </w:r>
    </w:p>
    <w:p>
      <w:r>
        <w:t>Not only did Tomino create a massive Gundam franchise, going forward creators would decide whether they wanted to use mecha as a vehicle for stories about war, or display them as cool superheroes with incredible powers. Still, it ranks last because most fans in the modern era wouldn't want to watch them, even if they should.</w:t>
      </w:r>
    </w:p>
    <w:p>
      <w:r>
        <w:t>The 1980s Refined The Medium And Expanded The Fandom</w:t>
      </w:r>
    </w:p>
    <w:p>
      <w:r>
        <w:t>As important as the 1970s are, the 1980s are no slouch either. After a decade of incredible work that would define the medium for decades to come, the 1980s are where the medium truly got to take advantage of it all. This is where the nascent anime community truly began to blossom. Japan's first major convention, Comiket, went from a modest success to a massive hit in the early '80s. Meanwhile, America began to experience growth in its anime community thanks to Yamato Con in 1983.</w:t>
      </w:r>
    </w:p>
    <w:p>
      <w:r>
        <w:t>Part of this came from Japan's bubble economy giving them the space not only to try new things, but to make them look incredible. This is where anime gets the OVA market to start, resulting in some groundbreaking work like Bubblegum Crisis and Area 88, just to start. At the same time, anime movies began making a bigger name for themselves as well, starting with Tomino's Gundam movies, which turned the franchise from a niche success into a massive hit.</w:t>
      </w:r>
    </w:p>
    <w:p>
      <w:r>
        <w:t>The latter half of the decade also gave viewers two of the biggest anime studios of all time, in Studio Gainax and the legendary Studio Ghibli. Studio Ghibli wasted no time creating incredible films like Castle in the Sky, Graveyard of the Fireflies, and Kiki's Delivery Service.</w:t>
      </w:r>
    </w:p>
    <w:p>
      <w:r>
        <w:t>This decade also helped a new wave of creators get popular. Rumiko Takahashi had a string of awesome works, from Urusei Yatsura to Ranma 1/2, showing that anime could be more than space opera or even hardcore action series. Speaking of action, series like City Hunter and Fist of the North Star helped define the look of the male '80s action hero in anime. Anime fans were also lucky enough to get Saint Seiya, which resulted in every studio trying to get their own collection of teenage boy heroes they could slap in armor for the next decade.</w:t>
      </w:r>
    </w:p>
    <w:p>
      <w:r>
        <w:t>There are so many other noteworthy series worth talking about, but honestly? The '80s have to be considered one of the best decades just because of Dragon Ball. Akira Toriyama's fantasy martial arts series turned sci-fi epic wasn't just a smash hit in Japan, it was a hit everywhere. Though it wouldn't break out in America for almost a decade after Dragon Ball Z premiered in 1989, the series played a massive role in making anime successful, which is a net positive even for fans that don't love the series.</w:t>
      </w:r>
    </w:p>
    <w:p>
      <w:r>
        <w:t>The 2000s Introduced Many Of The Biggest Anime Of All Time</w:t>
      </w:r>
    </w:p>
    <w:p>
      <w:r>
        <w:t>Naruto Uzumaki and Sasuke Uchiha are confronting each other with aggravated expressions during their first fight in Naruto. Image via Studio Pierrot</w:t>
      </w:r>
    </w:p>
    <w:p>
      <w:r>
        <w:t>It's probably not even that big of an argument that the 2000s are the best decade in anime history. Though many great anime series are turning 20 years old or even older, it's filled with some of the best anime ever. While some of the prior decades contained great anime that are viewed largely by historians and mega-fans, the 2000s are full of hits that people still recommend to new fans today.</w:t>
      </w:r>
    </w:p>
    <w:p>
      <w:r>
        <w:t>Subscribe to our newsletter for deeper anime decade insights Explore further by subscribing to our newsletter for curated analysis of anime's defining decades, key creators, and landmark series. Perfect for readers who want richer context, expert perspectives, and clearer lines connecting anime's past to today's hits. Get Updates By subscribing, you agree to receive newsletter and marketing emails, and accept our Terms of Use and Privacy Policy . You can unsubscribe anytime.</w:t>
      </w:r>
    </w:p>
    <w:p>
      <w:r>
        <w:t>It's worth noting that this is the decade that anime truly began to break out in the West. After years of being restricted to the convention scene, suddenly it was everywhere, from the television to the local Walmart. Cartoon Network spent the late '90s building up the reputation of Toonami, and brought some classic anime to the West, like Big O, Outlaw Star, Gundam Wing, and Tenchi Muyo. The series themselves were from the 1990s, but fans didn't seem to mind, falling in love with all of them.</w:t>
      </w:r>
    </w:p>
    <w:p>
      <w:r>
        <w:t>At the same time, many of the genres that turned into massive successes today broke out in the 2000s. Both mecha and space opera began to fall off in popularity in the 2000s, but that just made way for everything else. Slice-of-life anime experienced a boom in the late 2000s alongside battle harem anime. Meanwhile, sci-fi series made way for fantasy, which remains one of the dominant genres even today. Of course, the genre that really took hold in the 2000s is the one that's remained strong for over twenty years now: the battle shonen.</w:t>
      </w:r>
    </w:p>
    <w:p>
      <w:r>
        <w:t>For starters, One Piece, Naruto, and Bleach all either released or hit their prime in the 2000s, putting a stranglehold on the entire medium. Shows like Fist of the North Star and Dragon Ball Z showed how much people loved fighting heavy anime, but it wasn't until the beloved Big 3 that the genre felt like it had been streamlined.</w:t>
      </w:r>
    </w:p>
    <w:p>
      <w:r>
        <w:t>Each series knew how to introduce progressively powerful enemies, craft long plot lines and create incredibly cool transformations that left fans hyped in Japan and the West. Their success caused a number of other battle shonen anime to break out, as everything from Kenichi to Hitman Reborn found an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