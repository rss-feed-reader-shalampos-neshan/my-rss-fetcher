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There isn't much that's "new" about Razer's Iskur V2 "NewGen" gaming chair, and for $649, I really wish there was</w:t>
      </w:r>
    </w:p>
    <w:p>
      <w:r>
        <w:t>منبع: https://www.gamesradar.com/hardware/chairs/razer-iskur-v2-newgen-review/</w:t>
      </w:r>
    </w:p>
    <w:p>
      <w:r>
        <w:t>نویسنده: Duncan Robertson, Hardware Editor, Social Links Navigation</w:t>
      </w:r>
    </w:p>
    <w:p>
      <w:r>
        <w:t>تاریخ انتشار: 2026-05-28 16:10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Stay Ahead with GamesRadar+</w:t>
      </w:r>
    </w:p>
    <w:p>
      <w:r>
        <w:t>Get the biggest gaming news, reviews, and releases straight to your inbox.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