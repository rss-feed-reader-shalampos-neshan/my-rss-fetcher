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Forza Horizon 6 release in your time zone?</w:t>
      </w:r>
    </w:p>
    <w:p>
      <w:r>
        <w:t>منبع: https://www.polygon.com/forza-horizon-6-release-time-early-access-edt-pdt/</w:t>
      </w:r>
    </w:p>
    <w:p>
      <w:r>
        <w:t>نویسنده: Ford James</w:t>
      </w:r>
    </w:p>
    <w:p>
      <w:r>
        <w:t>تاریخ انتشار: 2026-05-13 16:04</w:t>
      </w:r>
    </w:p>
    <w:p>
      <w:r>
        <w:t>──────────────────────────────────────────────────</w:t>
      </w:r>
    </w:p>
    <w:p>
      <w:r>
        <w:t>The Forza Horizon 6 release time is almost here. Forza is taking the Horizon subseries to Japan, so you can hurtle around Tokyo and its surrounding countryside at breakneck speed, search for abandoned cars in barns, and learn more about Japanese history through the medium of cars. What's even better is that our review says the game is pretty damn good.</w:t>
      </w:r>
    </w:p>
    <w:p>
      <w:r>
        <w:t>If you're wondering exactly what time you can start playing, however, then we're here to help. This is everything we know about the Forza Horizon 6 release time on Windows PC and Xbox.</w:t>
      </w:r>
    </w:p>
    <w:p>
      <w:r>
        <w:t>Update (May 17): We've updated this guide to reflect the full access launch of Forza Horizon 6.</w:t>
      </w:r>
    </w:p>
    <w:p>
      <w:r>
        <w:t>What time does Forza Horizon 6 release in your time zone?</w:t>
      </w:r>
    </w:p>
    <w:p>
      <w:r>
        <w:t>On Xbox consoles, or if you're playing through the Xbox app on Windows PC, Forza Horizon 6 will be released at midnight local time on Tuesday, May 19. Well, one minute past, according to the official graphic above. The exception to this is if you're in North America, where the game will launch at midnight EDT. This means that if you want to play early, you can perform the "New Zealand method," where you change your time zone to NZST.</w:t>
      </w:r>
    </w:p>
    <w:p>
      <w:r>
        <w:t>If you're playing on Steam, however, it works a little differently. The release time is still at midnight EDT, but that applies globally, which means the release time in your time zone is the following:</w:t>
      </w:r>
    </w:p>
    <w:p>
      <w:r>
        <w:t>9 p.m. PDT on Monday, May 18 for the west coast of North America</w:t>
      </w:r>
    </w:p>
    <w:p>
      <w:r>
        <w:t>for the west coast of North America 12 a.m. EDT on Tuesday, May 19 for the east coast of North America</w:t>
      </w:r>
    </w:p>
    <w:p>
      <w:r>
        <w:t>for the east coast of North America 1 a.m. BRT on Tuesday, May 19 for Brazil</w:t>
      </w:r>
    </w:p>
    <w:p>
      <w:r>
        <w:t>for Brazil 5 a.m. BST on Tuesday, May 19 for the United Kingdom</w:t>
      </w:r>
    </w:p>
    <w:p>
      <w:r>
        <w:t>for the United Kingdom 6 a.m. CEST on Tuesday, May 19 for western Europe</w:t>
      </w:r>
    </w:p>
    <w:p>
      <w:r>
        <w:t>for western Europe 1 p.m. JST on Tuesday, May 19 for Japan</w:t>
      </w:r>
    </w:p>
    <w:p>
      <w:r>
        <w:t>for Japan 2 p.m. AEST on Tuesday, May 19 for the east coast of Australia</w:t>
      </w:r>
    </w:p>
    <w:p>
      <w:r>
        <w:t>Can you preload Forza Horizon 6?</w:t>
      </w:r>
    </w:p>
    <w:p>
      <w:r>
        <w:t>Good news: you can preload Forza Horizon 6 on all platforms. As long as you've pre-ordered the game, navigate to it in your library, and you should find the option to download it early. This works for both premium and standard editions, which should prevent any sizable downloads from halting your access once the release time rolls around.</w:t>
      </w:r>
    </w:p>
    <w:p>
      <w:r>
        <w:t>Subscribe to our newsletter for Forza Horizon 6 essentials Sign up for the newsletter to get clear, platform-by-platform Forza Horizon 6 release details, preload instructions, and handheld compatibility notes — ideal for planning your setup and platform choice while enjoying broader gaming coverage. Get Updates By subscribing, you agree to receive newsletter and marketing emails, and accept our Terms of Use and Privacy Policy . You can unsubscribe anytime.</w:t>
      </w:r>
    </w:p>
    <w:p>
      <w:r>
        <w:t>Additionally, Forza Horizon 6 is also verified for handheld devices, including the Steam Deck, Xbox ROG Ally, and Ally X. If you're looking forward to playing on PS5, however, you'll need to wait until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