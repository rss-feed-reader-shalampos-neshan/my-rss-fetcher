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Reused Jokes In The Far Side, Ranked</w:t>
      </w:r>
    </w:p>
    <w:p>
      <w:r>
        <w:t>منبع: https://www.cbr.com/funniest-reused-jokes-in-the-far-side/</w:t>
      </w:r>
    </w:p>
    <w:p>
      <w:r>
        <w:t>نویسنده: Annie Banks</w:t>
      </w:r>
    </w:p>
    <w:p>
      <w:r>
        <w:t>تاریخ انتشار: 2026-08-29 11:00</w:t>
      </w:r>
    </w:p>
    <w:p>
      <w:r>
        <w:t>──────────────────────────────────────────────────</w:t>
      </w:r>
    </w:p>
    <w:p>
      <w:r>
        <w:t>At some point, every cartoonist finds themselves reusing a joke. Sometimes it happens accidentally. In other cases, the artist is pressed for time and decides to rework previous material. While reused jokes can come off as stale and uncreative, revisited gags can work under the right circumstances. Gary Larson was able to understand the tactfulness of reusing a joke without letting it start to feel stale or uninteresting. He wrote his comics carefully enough to know that a good punchline didn't always have to be fresh, but could be revisited when it perfectly fit into his storytelling once more.</w:t>
      </w:r>
    </w:p>
    <w:p>
      <w:r>
        <w:t>Larson has reused jokes multiple times in The Far Side with great success. A key reason is improvements or alterations made to the gag. These changes make the material feel new, even if the reader already knows a similar issue. With his use of subtle devices, Larson reveals the potential humor in reused jokes.</w:t>
      </w:r>
    </w:p>
    <w:p>
      <w:r>
        <w:t>Far Side Vultures Are Known For Cheating</w:t>
      </w:r>
    </w:p>
    <w:p>
      <w:r>
        <w:t>A vulture with binoculars is accused of cheating Image by Gary Larson</w:t>
      </w:r>
    </w:p>
    <w:p>
      <w:r>
        <w:t>Vultures in The Far Side are peculiar creatures. They’re quite lazy and prefer to do everything in as simple a way as possible. A sound example comes from a vulture accused of cheating. A gag that Larson used in a previous comic. The reused joke works only because of subtle artistic changes, including location and body positioning.</w:t>
      </w:r>
    </w:p>
    <w:p>
      <w:r>
        <w:t>While not the most humorous of Larson’s revisited gags, it’s simple, effective, and available to a broad audience. Oddly, Larson not only altered the environment and characters, but the focal point as well. Placing the birds higher up and on the opposite side of the original adds a feeling of depth. These successful changes made to the joke sneak it into the rankings.</w:t>
      </w:r>
    </w:p>
    <w:p>
      <w:r>
        <w:t>Vultures In The Far Side Are Also Picky Eaters</w:t>
      </w:r>
    </w:p>
    <w:p>
      <w:r>
        <w:t>A vulture at a diner complains about the food. Image by Gary Larson</w:t>
      </w:r>
    </w:p>
    <w:p>
      <w:r>
        <w:t>Another curious fact about Far Side vultures is their tendency to be picky eaters. While normal vultures are happy with whatever they can find, those residing in The Far Side prefer their meal spoiled. Between the bird’s lazy approach and drawn-out reaction, the joke contains plenty of humor despite being reused.</w:t>
      </w:r>
    </w:p>
    <w:p>
      <w:r>
        <w:t>Larson’s use of animals often reveals the beauty and humor of nature, but not in the case of vultures. The comedy provided by the gag stems from location and the subversion of expectations. By not meeting reader anticipation, Larson alters the joke just enough to merit its reuse. The additional artistic details provided help as well, considering the first employment came during the awkward, early years of the series.</w:t>
      </w:r>
    </w:p>
    <w:p>
      <w:r>
        <w:t>Moses Makes Recurring Appearances In The Far Side</w:t>
      </w:r>
    </w:p>
    <w:p>
      <w:r>
        <w:t>Moses as a child, parting his milk Image by Gary Larson</w:t>
      </w:r>
    </w:p>
    <w:p>
      <w:r>
        <w:t>For whatever reason, Larson revisited the idea of Moses parting with random objects and liquids. On more than one occasion, in fact. A primary reason the reused gag entertains is the change in character age. Earlier comics showed Moses as both a young and an old man. His depiction as a child comes as a lighthearted breath of fresh air to the typically dark series.</w:t>
      </w:r>
    </w:p>
    <w:p>
      <w:r>
        <w:t>The use of a familiar scenario, that of a child playing with their milk, makes the joke available to readers of all ages. Not a common occurrence in The Far Side. While his other depictions of Moses were a bit controversial, the alterations made to make this comic a functioning gag-a-day also helped its initial reception, with very few people writing letters of complaint.</w:t>
      </w:r>
    </w:p>
    <w:p>
      <w:r>
        <w:t>Far Side Nerds Come In Many Forms</w:t>
      </w:r>
    </w:p>
    <w:p>
      <w:r>
        <w:t>Three dinosaur nerds Image by Gary Larson</w:t>
      </w:r>
    </w:p>
    <w:p>
      <w:r>
        <w:t>Larson often employs dinosaurs in his comics for comedic effect. A reused Far Side joke employs techniques found in similar material, such as the use of anthropomorphism, but does so without immediately revealing what makes the work so familiar. In this case, the primary means of success involves the incorporation of nerds as a point of humor. A theme revisited many times by Larson.</w:t>
      </w:r>
    </w:p>
    <w:p>
      <w:r>
        <w:t>Animals becoming nerds happens regularly in The Far Side, and is usually an effective source of entertainment. Not because poking fun is appropriate, but because the scenes crafted by Larson with said characters are entirely unexpected. This style of irony is amusing, although it can be perceived as offensive and controversial, which seems to be a running theme with much of Larson’s work.</w:t>
      </w:r>
    </w:p>
    <w:p>
      <w:r>
        <w:t>Aliens Enjoy Fishing in The Far Side</w:t>
      </w:r>
    </w:p>
    <w:p>
      <w:r>
        <w:t>Aliens fishing for people. Image by Gary Larson</w:t>
      </w:r>
    </w:p>
    <w:p>
      <w:r>
        <w:t>Aliens make numerous appearances in The Far Side. Oddly enough, their favorite pastime is fishing for humans. They have been shown in the act in multiple ways and with different points of humor each time. Larson’s continual alterations to the joke’s punch line keep it relevant. As such, he’s free to reuse the gag to his heart’s content.</w:t>
      </w:r>
    </w:p>
    <w:p>
      <w:r>
        <w:t>Even when using familiar material, changing its core creates a new gag. Larson’s success with revisiting jokes proves how exceptionally talented he is at this feat. While other cartoonists have tried similar techniques, few are as effective and efficient as Larson in reworking past illustrations. Aside from Charles Schulz and Jim Davis, not many other cartoonists can make an old joke seem brand new.</w:t>
      </w:r>
    </w:p>
    <w:p>
      <w:r>
        <w:t>Larson Must Think About Dog Heaven Quite Often</w:t>
      </w:r>
    </w:p>
    <w:p>
      <w:r>
        <w:t>Dog heaven in the clouds Image by Gary Larson</w:t>
      </w:r>
    </w:p>
    <w:p>
      <w:r>
        <w:t>As often as dog heaven appears in The Far Side, one might think Larson has an obsession. If not for the fact that everyone knows his true infatuation is with chickens, the thought might pose a concern. While none of his depictions change the core of the joke, each version of Dog Heaven is drawn with a vastly different style that keeps the material entertaining.</w:t>
      </w:r>
    </w:p>
    <w:p>
      <w:r>
        <w:t>All variations of Dog Heaven incorporate unique artistic designs. One is realistic, another has elements reminiscent of Picasso, and one even draws from modern art. This illustration uses artistic and comedic styles similar to Looney Tunes. The exaggerated running, cat hydrants, and meat inspire nostalgic thoughts about cartoons of old, which hold the same kind of environments when it comes to showing heaven. Larson's numerous artistic alterations made with each reuse give this gag a respectable position in the rankings.</w:t>
      </w:r>
    </w:p>
    <w:p>
      <w:r>
        <w:t>Heaven is a Difficult Place to Enter</w:t>
      </w:r>
    </w:p>
    <w:p>
      <w:r>
        <w:t>A man at the gates of heaven must answer a math question Image by Gary Larson</w:t>
      </w:r>
    </w:p>
    <w:p>
      <w:r>
        <w:t>Dogs might make it into heaven easily in The Far Side, but humans are an entirely different story. Makes one ponder possible connections to All Dogs Go To Heaven. Time and time again, Larson has shown people having great difficulty with entering the pearly gates. Fortunately, despite being used so often, the joke continues to entertain thanks to changes in the source of situational humor.</w:t>
      </w:r>
    </w:p>
    <w:p>
      <w:r>
        <w:t>Colonel Sanders having trouble entering a Far Side version of heaven makes sense and provides sound comedy due to Larson’s stated obsession. If not for the captions providing the explanation and punch line, this depiction of a random person having similar problems would make little sense. By changing not only the problem but the entire premise, Larson finds a way to revisit an old gag with a new twist.</w:t>
      </w:r>
    </w:p>
    <w:p>
      <w:r>
        <w:t>Far Side Crows Rely Heavily on Roadkill</w:t>
      </w:r>
    </w:p>
    <w:p>
      <w:r>
        <w:t>A crow peels up roadkill Image by Gary Larson</w:t>
      </w:r>
    </w:p>
    <w:p>
      <w:r>
        <w:t>Crows living in The Far Side are quite resourceful. While other scavengers might have trouble collecting mangled roadkill, crows are masters of their trade. The joke presented isn’t as dark as other Far Side comics, although it is a touch gruesome. Larson uses a similar gag in multiple comics, altering the tool and captions in each.</w:t>
      </w:r>
    </w:p>
    <w:p>
      <w:r>
        <w:t>Every adaptation of the joke has changes in the text that keep the delivery and the comedy from becoming stale or feeling too familiar. Intelligence given to the bird aids tremendously in the comic’s success, but the true backbone of the work is the crow’s demeanor. The character’s serious expression supports the similar nature of the caption, which is imitated throughout every use of the gag.</w:t>
      </w:r>
    </w:p>
    <w:p>
      <w:r>
        <w:t>It's Not Only Chickens Who Are Everywhere In The Far Side</w:t>
      </w:r>
    </w:p>
    <w:p>
      <w:r>
        <w:t>A chicken fortuneteller Image by Gary Larson</w:t>
      </w:r>
    </w:p>
    <w:p>
      <w:r>
        <w:t>Due to the presence of chickens, it’s easy to miss the reused aspect of this comic’s joke. The concept of a fortune-teller with bad news, placed in an unexpected environment, has been revisited by Larson many times. From prehistoric times to alien worlds, the situation has arisen quite often. Larson’s final use of the idea proves hilarious thanks to the power of suggestion.</w:t>
      </w:r>
    </w:p>
    <w:p>
      <w:r>
        <w:t>Because readers understand the implications, humor is easy to grasp. The comic is dark, but widely available. Initial reception indicates that most readers didn’t think the joke went too far. A likely reason is that chickens are a common source of food for the intended audience. As Larson surmised, it’s easier to laugh at the misfortune of something the reader would otherwise be consuming.</w:t>
      </w:r>
    </w:p>
    <w:p>
      <w:r>
        <w:t>The Far Side Shows Where Many Things Originate</w:t>
      </w:r>
    </w:p>
    <w:p>
      <w:r>
        <w:t>Rough-looking cows, smoking Image by Gary Larson</w:t>
      </w:r>
    </w:p>
    <w:p>
      <w:r>
        <w:t>By far, the most reused gag in The Far Side is, “Where blank comes from.” From various foods to strawberry milk, Larson has covered a plethora of creation parodies. A sound example depicting the reasons behind the joke’s longevity involves the origins of beef jerky. While not the best drawn of the bunch, the comic remains humorous and reveals well the structure of Larson’s satire.</w:t>
      </w:r>
    </w:p>
    <w:p>
      <w:r>
        <w:t>By breaking down the intended reference into its simplest form, Larson finds the point to mirror in a literal sense. In this case, beef jerky is tough, so the characters appear the same. Each use of the gag has the same structure and combination of comedic techniques, with the characters, subject, and artistic design receiving the appropriate alterations. Because no other reused joke accomplishes the same feat or is employed as often, this entry earns the top spot in the rankings.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