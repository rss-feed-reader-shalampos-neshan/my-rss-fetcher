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Creality creates first 5-in-1 engraving station in Falcon T1</w:t>
      </w:r>
    </w:p>
    <w:p>
      <w:r>
        <w:t>منبع: https://gamingtrend.com/news/creality-creates-first-5-in-1-engraving-station-in-falcon-t1/</w:t>
      </w:r>
    </w:p>
    <w:p>
      <w:r>
        <w:t>نویسنده: ناشناس</w:t>
      </w:r>
    </w:p>
    <w:p>
      <w:r>
        <w:t>تاریخ انتشار: 2026-10-20 18:43</w:t>
      </w:r>
    </w:p>
    <w:p>
      <w:r>
        <w:t>──────────────────────────────────────────────────</w:t>
      </w:r>
    </w:p>
    <w:p>
      <w:r>
        <w:t>It's amazing how fast the home creator market has evolved in the last few years. What once took an entire shop floor to achieve can now be built on your desktop. 3D printers are larger, and 3D scanners are smaller and more powerful. The same goes with laser engraving. Not that long ago you'd need several purpose-built machines to cover all of the possible engraving surfaces, including wood, steel, glass, crystal, and leather. Creality had other ideas, building a device that can literally do ALL of those things and more, and somehow packed it into a device that's roughly half the size of my PC! I'm talking, of course, about their new Creality Falcon T1 – the world's first 5-in-1 station with interchangeable modules capable of delivering a 60W MOPA color engraver, a 5W internal 3D engraver for crystal, a 20W Diode, a 40W Diode, and a 20W Fiber module, all in the same device. Moreover, it moves at incredible speed, engraving at upwards of 10,000 mm/s at full power. Seeing is believing:</w:t>
      </w:r>
    </w:p>
    <w:p>
      <w:r>
        <w:t>0:00 / 0:11 1×</w:t>
      </w:r>
    </w:p>
    <w:p>
      <w:r>
        <w:t>Speed is one thing, but precision is another, and the Falcon T1 has both, engraving at 0.001mm! If this sounds like a love letter for this device, it's frankly due in no small part that it's bringing together pieces that are normally reserved for an enterprise device, but making them available at a reasonable price and for a consumer market. Let's talk about color engraving:</w:t>
      </w:r>
    </w:p>
    <w:p>
      <w:r>
        <w:t>Switching to the 60W MOPA laser, you can engrave 100+ colors on things like stainless steel, titanium, and even anodized aluminum. Want that American Flag on your 1911? Now it's possible.</w:t>
      </w:r>
    </w:p>
    <w:p>
      <w:r>
        <w:t>Flipping to the 5W laser gives you engraving just beneath the surface. If you've ever seen 3D-engraved pictures at a gift shop and wished you could preserve a memory the same way, you can now:</w:t>
      </w:r>
    </w:p>
    <w:p>
      <w:r>
        <w:t>It'll do the same depth cuts with wood as well!</w:t>
      </w:r>
    </w:p>
    <w:p>
      <w:r>
        <w:t>The Diode 40W laser is a great all-around cutter – this is going to handle wood up to 12mm, acrylic sheets, MDF, plywood, cardboard, stainless steel, and more.</w:t>
      </w:r>
    </w:p>
    <w:p>
      <w:r>
        <w:t>The 20W Fiber Laser is perfect for deep engraving, able to cut into stainless steel, aluminum, coated metals, hard woods, and even sintered stone (that's manufactured ultra-dense non-porous material – e.g. faux marble, concrete, wood, or other expensive materials)</w:t>
      </w:r>
    </w:p>
    <w:p>
      <w:r>
        <w:t>The last laser, the 20W Diode Laser is for delicate detail work. It can cut into wood, leather, acrylic, paper, rubber, and even fabric. Want to engrave a cool skull on your jeans? Or maybe your name on your eyeglass case? Done and done!</w:t>
      </w:r>
    </w:p>
    <w:p>
      <w:r>
        <w:t>Obviously that's a great deal of capability already, but if you have more specific needs, such as being able to rotate the object (e.g. engraving metal drink tumblers) you can snap up the Rotary Attachment Kit to do exactly that. Need to cut a little further into an object? Extend the focal length with the UV Inner-engraving riser. Cutting a whole stack of things, such as coins or dog tags? The Conveyer TC1 is perfect for that job. What about oddly-shaped objects? Hold them with the Flexible Fixture. Frankly, this may be the most modular design for a cutter that I've ever seen!</w:t>
      </w:r>
    </w:p>
    <w:p>
      <w:r>
        <w:t>If you, like me, are thinking about how you can create a passive income, look no further. The Creality T1 might just be the perfect thing to let you build anything your creative mind can conjure, while making a few dollars appear in the process.</w:t>
      </w:r>
    </w:p>
    <w:p>
      <w:r>
        <w:t>Given the modularity of the device, Creality is allowing you to mix and match what you need to get started, allowing you to purchase whatever you need next when you need it instead of a higher cost up front. The base model for the Creality Falcon T1 with a 20W Blue Laser Diode is $1799 plus shipping, with the Infrared 20W Fiber Laser variant coming in at $1999. You can snap up either one of them at the official page. The device is brand new to the market, so we don't have a precise cost on the additional modules yet, but we'll keep you posted.</w:t>
      </w:r>
    </w:p>
    <w:p>
      <w:r>
        <w:t>We've requested a unit to review to see if the Falcon T1 can back up these incredible claims. We'll keep you posted if we're able to secure one for review!</w:t>
      </w:r>
    </w:p>
    <w:p>
      <w:r>
        <w:t>Stay tuned right here at GamingTrend.com for all of our creative needs, including 3D printing, 3D scanning, engraving, and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