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TTRPGs That Let You Play As Villains</w:t>
      </w:r>
    </w:p>
    <w:p>
      <w:r>
        <w:t>منبع: https://www.cbr.com/best-ttrpgs-let-you-play-as-villains/</w:t>
      </w:r>
    </w:p>
    <w:p>
      <w:r>
        <w:t>نویسنده: George Chrysostomou</w:t>
      </w:r>
    </w:p>
    <w:p>
      <w:r>
        <w:t>تاریخ انتشار: 2026-10-10 17:16</w:t>
      </w:r>
    </w:p>
    <w:p>
      <w:r>
        <w:t>──────────────────────────────────────────────────</w:t>
      </w:r>
    </w:p>
    <w:p>
      <w:r>
        <w:t>Tabletop role-playing games have become endlessly popular. These days, players adore being able to create their own characters and inhabit worlds which they can help to build, and some of the best TTRPGs are the ones with the most extensive character creation mechanics.</w:t>
      </w:r>
    </w:p>
    <w:p>
      <w:r>
        <w:t>The most important decision one can make is whether their character is a hero or villain. Not every TTRPG allows players to take on the role of the antagonist, and fewer still have the narrative depth to allow a character to evolve in that direction throughout the course of a story. These TTRPGs offer the proper villainous experience though, allowing players to create their own fiends and monsters, or take on the role of famous antagonists.</w:t>
      </w:r>
    </w:p>
    <w:p>
      <w:r>
        <w:t>Dungeons &amp; Dragons Gives Players Complete Freedom</w:t>
      </w:r>
    </w:p>
    <w:p>
      <w:r>
        <w:t>Image Via Wizards of the Coast</w:t>
      </w:r>
    </w:p>
    <w:p>
      <w:r>
        <w:t>The Dungeons &amp; Dragons creation suite is full of fantastic elements that could help one craft a compelling foe. Whether they are hiding in plain sight among a party, or perhaps included as part of a boss battle, these player characters might be given great charisma, a set of magical skills or even supreme intelligence which they can use to enact their dastardly plans. Of course, there are some mechanical complications involved though.</w:t>
      </w:r>
    </w:p>
    <w:p>
      <w:r>
        <w:t>Players who intend to inhabit villainous characters will need to work with the Dungeon Master to come up with the terms of engagement and to understand how that may work. With a huge group of players taking part, there's always room for even a villainous team to be put together, to counter whatever the hero party are looking to achieve.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Vampire: The Masquerade Celebrates Corruption</w:t>
      </w:r>
    </w:p>
    <w:p>
      <w:r>
        <w:t>Image via White Wolf</w:t>
      </w:r>
    </w:p>
    <w:p>
      <w:r>
        <w:t>Vampire: The Masquerade isn't quite as well-known as some of the other titles on this list, but it is a stalwart of the genre and one that those who want to star as villains should really check out. Vampire: The Masquerade is also perfect for Halloween, with players, as the name suggests, diving head-first into the lore of the undead and the vampiric world.</w:t>
      </w:r>
    </w:p>
    <w:p>
      <w:r>
        <w:t>That's where most of those thrills come from, as the TTRPG flirts with horror tropes. Published by White Wolf Publishing and set in the World of Darkness backdrop, Vampire: The Masquerade now has its own technological upgrades that allow players to build and manage their own villainous characters.</w:t>
      </w:r>
    </w:p>
    <w:p>
      <w:r>
        <w:t>Whether players are selecting their predator type, or trying to choose between a couple of core attributes, every decision matters. However, from a certain point of view, every character here is a villain, no matter the backstory or head canon.</w:t>
      </w:r>
    </w:p>
    <w:p>
      <w:r>
        <w:t>The game itself, which is perfect for a one-shot, is about personal decay and corruption at one's core, combined with political scheming and betrayal. These are all themes that play wonderfully into becoming a fully-fledged foe, and it's doubtless that some will want to take the characters created in Vampire: The Masquerade and apply their horrific morals to some of the other spinoff TTRPGs.</w:t>
      </w:r>
    </w:p>
    <w:p>
      <w:r>
        <w:t>The Marvel Multiverse RPG Embraces Classic Villains</w:t>
      </w:r>
    </w:p>
    <w:p>
      <w:r>
        <w:t>Spider-Man, Wolverine, and other Marvel characters from the Marvel Multiverse RPG. Image via Modiphius Entertainment</w:t>
      </w:r>
    </w:p>
    <w:p>
      <w:r>
        <w:t>The Marvel Multiverse RPG is a little newer on the scene, but it couldn't have come at a better time. With multiple expansions still to come and an endless world of possibilities, this alternative universe takes on the Marvel landscape and allows players to craft the stories they always wanted to see in the comics or on the big screen, with the characters they love.</w:t>
      </w:r>
    </w:p>
    <w:p>
      <w:r>
        <w:t>Whether they align them with a villainous group like The Hand or Brotherhood of Evil Mutants, or whether they wish to create a solo antagonist, the game's mechanics dictate that one could absolutely create a whole host of villains to build a story around. In fact, the quest of the day could be about a bank heist, rather than a rescue.</w:t>
      </w:r>
    </w:p>
    <w:p>
      <w:r>
        <w:t>There is another option though, as the Marvel Multiverse RPG also comes with pre-established characters based on the player's favorite heroes and, yes, villains. That means that whether one wants to become Magneto, Doctor Doom or even a D-list figure like 8-Ball, there are mechanisms in place to make that happen. If a villain from the comics doesn't have a character sheet already created, chances are that there are some resources online to assist.</w:t>
      </w:r>
    </w:p>
    <w:p>
      <w:r>
        <w:t>The Galaxy's Greatest Threats Are Playable In The Star Wars TTRPG</w:t>
      </w:r>
    </w:p>
    <w:p>
      <w:r>
        <w:t>Image via Fantasy Flight Games</w:t>
      </w:r>
    </w:p>
    <w:p>
      <w:r>
        <w:t>Much like the Marvel Multiverse RPG, the Star Wars TTRPG utilizes a familiar franchise to its advantage. While there have been numerous versions of a Star Wars take on the genre, the Fantasy Flight Games iteration is perhaps the most well-rounded and robust.</w:t>
      </w:r>
    </w:p>
    <w:p>
      <w:r>
        <w:t>With a couple of critical texts and a versatility that allows the title to be relevant in any era, this is a great science fantasy and space opera experience for any cinema fan. The Star Wars universe is full of great world-building opportunities to create characters who belong in that hive of scum and villainy.</w:t>
      </w:r>
    </w:p>
    <w:p>
      <w:r>
        <w:t>In fact, some of the guidebooks specifically cater to that crowd, who would prefer to operate in Star Wars' underworld. So, while there are options to build scoundrels that are Han Solo-esque, players can also join the Sith and become a legendary villain in their own right. However, this must be carefully curated alongside the Game Master.</w:t>
      </w:r>
    </w:p>
    <w:p>
      <w:r>
        <w:t>What must be made clear is that the game is not designed for players to actually play as those iconic characters. While one might want to be Darth Vader, Darth Maul or one of those other major threats, this is not possible under the title's core systems. Instead, one could become a Sith Inquisitor or an Imperial and work under Darth Vader's rule, depending on the era.</w:t>
      </w:r>
    </w:p>
    <w:p>
      <w:r>
        <w:t>Blades In The Dark Encourages The Scoundrels</w:t>
      </w:r>
    </w:p>
    <w:p>
      <w:r>
        <w:t>Image via John Harper</w:t>
      </w:r>
    </w:p>
    <w:p>
      <w:r>
        <w:t>Inspired by Victorian London and classic gothic fiction, Blades in the Dark is another lesser-known and far from whimsical TTRPG that packs a punch. The narrative-driven title is atmospheric and bold in its set-up, allowing players to embrace the darkness head-on.</w:t>
      </w:r>
    </w:p>
    <w:p>
      <w:r>
        <w:t>Out of all the titles featured here, Blades in the Dark is perhaps the most sinister in the way it embraces villainy and deception with open arms and a good sense of humor. The character creation suite is arguably one of the most accessible in the industry, as players are asked to choose a playbook, which denotes a character archetype, before moving on to selecting one's heritage and background.</w:t>
      </w:r>
    </w:p>
    <w:p>
      <w:r>
        <w:t>Finally, special abilities and action dots can be assigned, which are critical for play. It's how a group progresses through this comprehensive and simple suite that will ultimately decide where their stories will head.</w:t>
      </w:r>
    </w:p>
    <w:p>
      <w:r>
        <w:t>There are villainous tiers already created for players to make the most of, showing the game's willingness to embrace the dark. The game literally asks players to act as outlaws, criminals and scoundrels, so it's not much of a stretch to create a foe that can even betray the playing party itself. There are cruel mechanics in play that change the dynamic and reputation of a crew too, making them more violent and brutal if players wish to really inhabit the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