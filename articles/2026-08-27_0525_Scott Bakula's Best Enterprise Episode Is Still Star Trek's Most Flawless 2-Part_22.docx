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Scott Bakula's Best Enterprise Episode Is Still Star Trek's Most Flawless 2-Parter</w:t>
      </w:r>
    </w:p>
    <w:p>
      <w:r>
        <w:t>منبع: https://www.cbr.com/star-trek-enterprise-in-a-mirror-darkly-best-episode/</w:t>
      </w:r>
    </w:p>
    <w:p>
      <w:r>
        <w:t>نویسنده: Joshua M. Patton</w:t>
      </w:r>
    </w:p>
    <w:p>
      <w:r>
        <w:t>تاریخ انتشار: 2026-08-27 03:30</w:t>
      </w:r>
    </w:p>
    <w:p>
      <w:r>
        <w:t>──────────────────────────────────────────────────</w:t>
      </w:r>
    </w:p>
    <w:p>
      <w:r>
        <w:t>One of the most flawless episodes of Star Trek: Enterprise didn't feature any of the series' regular characters. Technically. Season 4's two-parter, "In a Mirror, Darkly," takes place entirely in the evil, alternate "mirror universe." What sets it apart from its sister episodes is that it allowed Enterprise to simply have fun at the end of its four-season run.</w:t>
      </w:r>
    </w:p>
    <w:p>
      <w:r>
        <w:t>Among The Next Generation-era series, the once-forgotten Enterprise deserves more respect than it often gets. The first 21st-century Star Trek series was cut short in its initial run, but it found an audience on streaming platforms. Still, after a 14-year Star Trek run, the prequel series took itself seriously. "In a Mirror, Darkly" finally changed that by letting its group of Starfleet paragons be unapologetically evil.</w:t>
      </w:r>
    </w:p>
    <w:p>
      <w:r>
        <w:t>'In a Mirror, Darkly' Is a Flawless Episode of Star Trek Set In Its Evil Alternate Universe</w:t>
      </w:r>
    </w:p>
    <w:p>
      <w:r>
        <w:t>Ensign Travis Mayweather and Captain Jonathan Archer look at each other in Star Trek: Enterprise 'In a Mirror, Darkly, Part II' Image via Ron Tom / Paramount Pictures / Courtesy: Everett Collection</w:t>
      </w:r>
    </w:p>
    <w:p>
      <w:r>
        <w:t>Notably, these are the only episodes of Enterprise without its infamous theme song. "In a Mirror, Darkly" begins with footage from Star Trek: First Contact, specifically the titular meeting between the Vulcans and Zefram Cochrane. Yet with clever editing, instead of a handshake, the crew of the T'Plana Hath is met with a shotgun.</w:t>
      </w:r>
    </w:p>
    <w:p>
      <w:r>
        <w:t>The opening sequence used a dark, domineering theme to show the alternate history that led to the creation of the Terran Empire. Jonathan Archer is the first officer of the ISS Enterprise NX-01, and Maxwell Forrest -- a Starfleet admiral in the Prime Universe -- is in command. The story follows Archer as he successfully commits mutiny, only for T'Pol, loyal to Forrest, to undermine him.</w:t>
      </w:r>
    </w:p>
    <w:p>
      <w:r>
        <w:t>In the 22nd Century, the Terran Empire's supremacy faces its first challenge, and they are losing. On a mission to claim a weapon to turn the tide of the war, naturally, the wicked crew turns on its superiors. Arguably, the best Mirror Universe episodes are in Discovery, which explores the Terran Empire like no previous Star Trek series.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However, "In a Mirror, Darkly" is easily the most fun story set in this alternate timeline because it features no Prime Universe characters. There are no moral heroes to stand aghast at the Empire's cruelty. With no good characters to root for, the audience can simply enjoy the crew of villains as they betray, torture and kill their way through the galaxy.</w:t>
      </w:r>
    </w:p>
    <w:p>
      <w:r>
        <w:t>The Enterprise Mirror Universe Episode Is Both a TOS Prequel and a Sequel</w:t>
      </w:r>
    </w:p>
    <w:p>
      <w:r>
        <w:t>Admiral Maxwell Forrest tries to get control as a fire rages in Star Trek: Enterprise 'In a Mirror, Darkly' Image via Ron Tom / Paramount Pictures / Courtesy: Everett Collection</w:t>
      </w:r>
    </w:p>
    <w:p>
      <w:r>
        <w:t>Obviously, "In a Mirror, Darkly" is a prequel to "Mirror, Mirror," one of the best Star Trek: The Original Series episodes. Yet it's also a sequel to a lesser-known TOS gem, Season 3's "The Tholian Web." In that episode, fellow Constitution-class vessel the USS Defiant simply disappears without a trace. It not only slipped into the alternate dimension, but it also traveled back in time.</w:t>
      </w:r>
    </w:p>
    <w:p>
      <w:r>
        <w:t>The 23rd-century technology, from engines capable of reaching Warp 7 to its weapons, made it the greatest power in the galaxy. While introduced in TOS, the Tholians appeared in Enterprise twice, and "In a Mirror, Darkly" gave fans their best view of the crystalline aliens. Like the Terrans, they take aliens as slaves, including the Gorn who stalk the Terran crew on the Defiant.</w:t>
      </w:r>
    </w:p>
    <w:p>
      <w:r>
        <w:t>The usually kind, amiable Phlox's counterpart in the Mirror Universe is a vile, vicious killer. While he seems happy to serve the Terran Empire, he joins T'Pol, Soval, an Andorian and other enslaved aliens in a revolt. The rebellion fails only because of the USS Defiant's advanced weaponry.</w:t>
      </w:r>
    </w:p>
    <w:p>
      <w:r>
        <w:t>Of course, the Star Trek alien species in this alternate reality aren't the true antagonists to the Terrans. No, it's the humans themselves who pose the greatest threat to one another. Archer turns on Forrest, backed by Malcolm Reed and Travis Mayweather, his personal bodyguard, rather than the helm officer.</w:t>
      </w:r>
    </w:p>
    <w:p>
      <w:r>
        <w:t>Trip Tucker, deformed by radiation from the warp engines like Christopher Pike in TOS, is tortured by Archer, who thinks the engineer is a spy. After killing Terran leadership and declaring himself Emperor, Mayweather and Hoshi Sato betray and kill him. In the proper Enterprise timeline, Ensign Sato is a linguistic genius and communications officer.</w:t>
      </w:r>
    </w:p>
    <w:p>
      <w:r>
        <w:t>"In a Mirror, Darkly" strips her (literally in one scene) of those accomplishments to make her "the captain's woman," according to writer Mike Sussman on the Enterprise special feature "Inside the Mirror Episodes." However, by the end of the story, she takes command of the USS Defiant and the Terran Empire.</w:t>
      </w:r>
    </w:p>
    <w:p>
      <w:r>
        <w:t>This also sets up the potential for Mirror Universe Philippa Georgiou's rule, despite the problematic gender dynamics still in play during the time of The Original Series.</w:t>
      </w:r>
    </w:p>
    <w:p>
      <w:r>
        <w:t>How the Crew Created the Enterprise Mirror Episode and TOS Star Trek Set</w:t>
      </w:r>
    </w:p>
    <w:p>
      <w:r>
        <w:t>Sussman had the idea to reveal the fate of the Defiant, specifically its traveling back in time, in Enterprise Season 2. That pitch fell through, however. Showrunner Manny Coto wanted to explore the Mirror Universe in Season 4. But when William Shatner's cameo role fell through, the Defiant story took its place.</w:t>
      </w:r>
    </w:p>
    <w:p>
      <w:r>
        <w:t>In the Enterprise featurette, Sussman discussed how he and Coto, both massive TOS fans, worked out the story over the 2004 holiday break. He also explained how he forced moments of fan service. For example, the ISS Enterprise crew aboard the Defiant wear bulky EV suits, and when their ship is destroyed, their only recourse is to don TOS-style uniforms.</w:t>
      </w:r>
    </w:p>
    <w:p>
      <w:r>
        <w:t>Coto also explained how the Mirror Universe setting allowed him to bring in the Gorn without worrying about canon plot holes (like in Strange New Worlds). Lastly, the episode became a two-parter to double the budget available and allow the crew to build the TOS-style bridge and corridors.</w:t>
      </w:r>
    </w:p>
    <w:p>
      <w:r>
        <w:t>The cast got to enjoy perhaps the most fun element of the production, specifically how the setting allowed them to (over?) act. Scott Bakula wears a permanent grimace, practically spitting his dialogue at his fellow actors. In one scene, he presses his nose against Jolene Blalock's cheek as Archer admonishes T'Pol for her betrayal.</w:t>
      </w:r>
    </w:p>
    <w:p>
      <w:r>
        <w:t>In the Season 4 "outtakes" special feature, it's no wonder the cast kept breaking and laughing. At one point, Blalock smiled at Bakula and said, "I got scared," when he approached. The entire cast leans into their villainous characters, and their performances straddle the line between straightforward and pure camp.</w:t>
      </w:r>
    </w:p>
    <w:p>
      <w:r>
        <w:t>"In a Mirror, Darkly" is violent and sinister, but it plays almost like a comedy compared to other arcs, such as when Enterprise went to war. There was also a bittersweet mood on set, too. Despite being the highest-rated series on UPN, Paramount canceled Enterprise in Season 4, and the cast and crew got the news during the production of this episode.</w:t>
      </w:r>
    </w:p>
    <w:p>
      <w:r>
        <w:t>Nonetheless, the writing, the performances, and even the costume and set design make "In a Mirror, Darkly" Enterprise's rewarding and rewatchable celebration of all things Star Trek.</w:t>
      </w:r>
    </w:p>
    <w:p>
      <w:r>
        <w:t>The complete Star Trek: Enterprise is available to own on DVD, Blu-ray, digital and streams on Paramount+ and PlutoTV.</w:t>
      </w:r>
    </w:p>
    <w:p>
      <w:r>
        <w:t>Quiz 5 Questions Scheming Through the Stars: A Mirror Universe Power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