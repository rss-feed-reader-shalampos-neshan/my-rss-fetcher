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RPGs Where Every Build Feels Like A New Game</w:t>
      </w:r>
    </w:p>
    <w:p>
      <w:r>
        <w:t>منبع: https://www.cbr.com/rpgs-that-get-better-with-new-character-builds/</w:t>
      </w:r>
    </w:p>
    <w:p>
      <w:r>
        <w:t>نویسنده: Andrew Vaughan</w:t>
      </w:r>
    </w:p>
    <w:p>
      <w:r>
        <w:t>تاریخ انتشار: 2026-06-30 01:46</w:t>
      </w:r>
    </w:p>
    <w:p>
      <w:r>
        <w:t>──────────────────────────────────────────────────</w:t>
      </w:r>
    </w:p>
    <w:p>
      <w:r>
        <w:t>Different character builds in role-playing games have the power to change a player's familiarity with a well-loved game. Offering diverse gameplay and skills beyond previous builds is sometimes more than enough to make a game feel brand new when launching a new playthrough.</w:t>
      </w:r>
    </w:p>
    <w:p>
      <w:r>
        <w:t>Games with in-depth character class builds also increase the amount of replay value by offering something new to try every playthrough. Many RPG games with diverse build options are also considered among the best in the gaming market. These games offer the best builds, often feeling like a new game with endless options for players to dive into.</w:t>
      </w:r>
    </w:p>
    <w:p>
      <w:r>
        <w:t>Pathfinder: Wrath of the Righteous Offers Endless Role-Playing</w:t>
      </w:r>
    </w:p>
    <w:p>
      <w:r>
        <w:t>Demon on a throne in Pathfinder Wrath of the righteous Image via Owlcat Games</w:t>
      </w:r>
    </w:p>
    <w:p>
      <w:r>
        <w:t>Pathfinder: Wrath of the Righteous offers one of the best sandboxes for players to dive into, with countless ways to build their character. Between class and race options, there’s always something new to try to make the game feel brand new.</w:t>
      </w:r>
    </w:p>
    <w:p>
      <w:r>
        <w:t>Built on the tabletop game of the same name, there are so many skills, feats and abilities from the Pathfinder tabletop RPG that make building characters fun as well. On top of the wide character class options, players have several choices of powerful beings, like liches, devils and angels, all making for a game with so much player freedom and customization.</w:t>
      </w:r>
    </w:p>
    <w:p>
      <w:r>
        <w:t>Path of Exile Is a Massive Online ARPG With Endless Class Options</w:t>
      </w:r>
    </w:p>
    <w:p>
      <w:r>
        <w:t>enemies attacking the player in Path of Exile Image via Grinding Gear Games</w:t>
      </w:r>
    </w:p>
    <w:p>
      <w:r>
        <w:t>Path of Exile is a masterpiece free-to-play ARPG that offers the best class building amongst other ARPGs, with so many skills and abilities on a massive skill tree to choose from. Each class also offers new ways to play the game while giving players freedom to create their own builds.</w:t>
      </w:r>
    </w:p>
    <w:p>
      <w:r>
        <w:t>The freedom to pick freely from the selection of skills on the game’s massive skill tree also helps to raise the game above others, as most RPG games restrict skills by class. There are also endless online resources to help players build their characters, making for one of the most in-depth character-building experiences to date.</w:t>
      </w:r>
    </w:p>
    <w:p>
      <w:r>
        <w:t>Divinity: Original Sin 2 Is a Classic Turn-Based RPG With Solid Character Building</w:t>
      </w:r>
    </w:p>
    <w:p>
      <w:r>
        <w:t>Divinity Original Sin 2 gameplay image example of a battle Image via Larian Studios</w:t>
      </w:r>
    </w:p>
    <w:p>
      <w:r>
        <w:t>Before Baldur’s Gate 3, there was Divinity: Original Sin 2, which offered class building based on a CRPG format. Each class provided a different way to play the game, with a focus on magic support roles, melee tanks, and ranged classes. Players could focus on being thieves and stealing everything that is not nailed down in towns, such as a magic mirror, while more charisma-heavy characters could focus on trading with NPCS.</w:t>
      </w:r>
    </w:p>
    <w:p>
      <w:r>
        <w:t>Classes also had access to unlock skills, which gave access to several variants of schools of magic, pickpocketing, and lockpicking. It’s also a fun RPG sandbox to play around with different classes and skills to advance a highly enjoyable story, which laid the groundwork for later games by Larian Studios.</w:t>
      </w:r>
    </w:p>
    <w:p>
      <w:r>
        <w:t>Grim Dawn Has Diverse Classes in a Lovecraftian Setting</w:t>
      </w:r>
    </w:p>
    <w:p>
      <w:r>
        <w:t>Grimdawn player fighting undead in a crypt image Image via Crate Entertainment</w:t>
      </w:r>
    </w:p>
    <w:p>
      <w:r>
        <w:t>Grim Dawn is an ARPG akin to Path of Exile but follows a single-player format. The game is one of the best Lovecraftian themed games as well, and offers tons of options for character builds. Each class has a unique role, with some being better as tanks or DPS heavy builds. Some classes even take on Lovecraftian themes to fit the game’s setting as a world being destroyed by cosmic horrors and demons.</w:t>
      </w:r>
    </w:p>
    <w:p>
      <w:r>
        <w:t>Classes in Grim Dawn can also be mixed to create dual class builds, which pull from skills and abilities from both skill trees. The abilities and skills are fun to match together, with some allowing players to better take on hordes of cosmic horrors. Grim Dawn remains one of the better Diablo-style games to come out in the last decade as well, by offering a unique setting combined with rich class customization.</w:t>
      </w:r>
    </w:p>
    <w:p>
      <w:r>
        <w:t>Cyberpunk 2077 Character Builds Open New Doors To Progress</w:t>
      </w:r>
    </w:p>
    <w:p>
      <w:r>
        <w:t>Official art for Cyberpunk 2077 v getting into a gun fight with police Image via CD PROJEKT RED</w:t>
      </w:r>
    </w:p>
    <w:p>
      <w:r>
        <w:t>Cyberpunk 2077 is a massive RPG that has some of the best build options in a future dystopian open-world sandbox. Builds in Cyberpunk 2077 can unlock new ways to play the game, with some having a focus on hacking electronics to open locked containers or doors.</w:t>
      </w:r>
    </w:p>
    <w:p>
      <w:r>
        <w:t>Other builds in Cyberpunk 2077 can unlock access to different types of weapons, each changing how combat flows in-game. It’s also extremely fun to play around with different skills to see what synergies with each other, and to create new ways to traverse the criminal and dangerous world of Cyberpunk 2077. Cyberpunk 2077 class builds can also be expanded by installing mods to add new features.</w:t>
      </w:r>
    </w:p>
    <w:p>
      <w:r>
        <w:t>Borderlands 2 Remains a Classic and Diverse FPS RPG</w:t>
      </w:r>
    </w:p>
    <w:p>
      <w:r>
        <w:t>Borderlands 2 remains one of the best offerings in the Borderlands series of games for featuring diverse class-building with its set of playable characters. Each character is unique and offers several paths for building the character via skills and special abilities. The branching skill trees can increase damage based on element types, offer special abilities that can heal other players, or have a focus on melee damage.</w:t>
      </w:r>
    </w:p>
    <w:p>
      <w:r>
        <w:t>The skills also help to elevate Borderlands above other titles by offering rich character building in a FPS format that still holds up to date. Borderlands 2’s weapon roster and countless variations and element types also synergize with the class system, as certain weapons work better with specific classes.</w:t>
      </w:r>
    </w:p>
    <w:p>
      <w:r>
        <w:t>Titan Quest Features a Vast Class System Based on Mythology.</w:t>
      </w:r>
    </w:p>
    <w:p>
      <w:r>
        <w:t>Player fighting enemies in a desert in Titain Quest Image via THQ Nordic</w:t>
      </w:r>
    </w:p>
    <w:p>
      <w:r>
        <w:t>Titan Quest is an excellent loot-based ARPG that brings an ancient mythology take on the classic dark fantasy RPG format first pioneered by the industry staple Diablo. The game also provides a massive skill tree system in keeping with the ancient mythology theme. New expansions further expanded the vast options for building characters by adding new classes based on the theme of the expansion.</w:t>
      </w:r>
    </w:p>
    <w:p>
      <w:r>
        <w:t>Titan Quest: Ragnarök, for example, added nine Norse-themed classes, while other expansions added ones based on eastern myths or the lost city of Atlantis. These classes help to provide a massive RPG sandbox where players can try new ways to play the game that all feel distinct and in keeping with Titan Quest’s setting.</w:t>
      </w:r>
    </w:p>
    <w:p>
      <w:r>
        <w:t>🎮 Guess the</w:t>
      </w:r>
    </w:p>
    <w:p>
      <w:r>
        <w:t>Nintendo Game ⭐ Easy (120s) Medium (90s) Hard (60s) Start Guess the Nintendo Game Guess the game from the emojis. Time Left: 00:00 Give Up Title — Clues — Previous Next Results 0 POINTS — Back Check Answers Play Again Answers Close Title — — Clues — — 🎮 Guess the Nintendo Game ⭐ Easy (120s)Medium (90s)Hard (60s) Start Guess the Nintendo Game Guess the game from the emojis. Time Left: 00:00 Give Up — Title — Clues Previous Next 0 POINTS — Back Check Answers Play Again Results Answers Close Title — — Clues — — Elden Ring Is a Top-Tier Massive Open-World RPG With Diverse Builds The player's horse Torrent that they can ride in Elden Ring Image via FromSoftware Elden Ring remains one of the best examples of an action RPG game, offering tons of re-playability through character builds. Character builds can often determine the way players explore the game, offering unique ways to build around certain weapon types or spell casting abilities. Some builds can be harder to play than others, offering a challenge to veterans while allowing room for new players to explore one of the best hardcore action rpgs of all time. Players can also build their characters to best take advantage of PVP systems by focusing on certain damage types or attack moves to overpower other players as well.</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