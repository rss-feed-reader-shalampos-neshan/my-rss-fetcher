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Ones &amp; Zeroes Might Just Be the Valiant-Style Story the Anti-AI Generation Needs</w:t>
      </w:r>
    </w:p>
    <w:p>
      <w:r>
        <w:t>منبع: https://www.cbr.com/review-ones-zeroes-valiant-style-story-anti-ai/</w:t>
      </w:r>
    </w:p>
    <w:p>
      <w:r>
        <w:t>نویسنده: John Dodge</w:t>
      </w:r>
    </w:p>
    <w:p>
      <w:r>
        <w:t>تاریخ انتشار: 2026-06-06 16:00</w:t>
      </w:r>
    </w:p>
    <w:p>
      <w:r>
        <w:t>──────────────────────────────────────────────────</w:t>
      </w:r>
    </w:p>
    <w:p>
      <w:r>
        <w:t>The following contains spoilers for Ones &amp; Zeroes #1, available now from Dren Productions.</w:t>
      </w:r>
    </w:p>
    <w:p>
      <w:r>
        <w:t>While there are plenty of hot-button topics in the daily news, few, if any, have created the kind of fervor as the discussion around generative artificial intelligence. This is especially true when it comes to the arts, where the rise and almost entirely unregulated use of generative AI threatens to destabilize dozens of industries and put thousands upon thousands of creatives out of a job. That being the case, it is entirely unsurprising that numerous new titles have offered their own take on the potential threats posed by generative AI, including the latest indie sci-fi comic — Ones &amp; Zeroes.</w:t>
      </w:r>
    </w:p>
    <w:p>
      <w:r>
        <w:t>On the surface, this is a fairly simple high-concept story, although that belies an entire labyrinth of plot threads just waiting to be followed, untangled, and dissected. That is, assuming Ones &amp; Zeroes can make it far enough to do so in the first place.</w:t>
      </w:r>
    </w:p>
    <w:p>
      <w:r>
        <w:t>What Is Ones &amp; Zeroes About?</w:t>
      </w:r>
    </w:p>
    <w:p>
      <w:r>
        <w:t>Written by creator Michael Dolce with art by Giulio Centrella, colors by Jorge Cortes, and letters by Thomas Owens, Ones &amp; Zeroes #1 brings readers to a not entirely unfamiliar dystopian future in which technology and generative AI have completely reshaped the face of society at large. From what readers see, the world has been largely reduced to a glowing techno-corporatist wonderland where the masses are sated by their constant exposure to screens, and where the status quo is maintained by a steady stream of misinformation and propaganda.</w:t>
      </w:r>
    </w:p>
    <w:p>
      <w:r>
        <w:t>Then some exist on the fringes of this particular society, eking out their lives in the shadows and doing their best to avoid falling into the cycle that has swept up so many. Among them is Pitt, a former hacktivist once known as the Analog Kid whose legend has spread beyond the grid to where his story is needed most. Of course, this also makes Pitt a target for the likes of the Spyder's half-human, half-nanotech assassins and soldiers whose sole purpose is to protect the Widow at the center of it all.</w:t>
      </w:r>
    </w:p>
    <w:p>
      <w:r>
        <w:t>Ones &amp; Zeroes Feels Like an Old-School Valiant Comic</w:t>
      </w:r>
    </w:p>
    <w:p>
      <w:r>
        <w:t>The story that Michael Dolce has presented readers with in Ones &amp; Zeroes is very much the kind of tale that comic book fans would have found themselves engulfed in the '60s or '90s during the heydays of titles such as Magnus, Robot Fighter, and Ninjak. This is reinforced by Giulio Centrella's high-impact art style, which captures the frenetic nature of fist-fights and the devastating blows that end them all the same.</w:t>
      </w:r>
    </w:p>
    <w:p>
      <w:r>
        <w:t>Jorge Cortes' colors bring out the absolute best in Centrella's illustrations, letting key moments stand out against the rest of any given page without washing out the rest of what is happening or breaking readers' flow from panel to panel. Nothing is so detailed as to become muddled, nor is anything presented from an angle or distance that makes spotting key figures difficult.</w:t>
      </w:r>
    </w:p>
    <w:p>
      <w:r>
        <w:t>If anything, the design and pacing of Ones &amp; Zeroes #1 is the book's biggest strength. With so many concepts to be introduced in so few pages, Ones &amp; Zeroes #1 really does do the most with the least in terms of development. Unfortunately, it is the sheer volume of these concepts that all seem to be equally indelible to the overarching narrative of Ones &amp; Zeroes that ends up holding the series' first issue back, and there isn't any clear sign that it is going to get much better any time soon.</w:t>
      </w:r>
    </w:p>
    <w:p>
      <w:r>
        <w:t>Ones &amp; Zeroes Could Be the Next Big Sci-Fi Hit — If It Can Keep Itself Together</w:t>
      </w:r>
    </w:p>
    <w:p>
      <w:r>
        <w:t>Ones &amp; Zeroes is, without a doubt, a good story at its most basic level. Dialogue can occasionally feel stale or a little forced, but that can probably be chalked up to the specific literary inspirations that the series is drawing from. The real issue is that Ones &amp; Zeroes is a good story with so many moving pieces that, by the time the first issue is over, it isn't quite clear which of those pieces are driving the story, let alone in what direction.</w:t>
      </w:r>
    </w:p>
    <w:p>
      <w:r>
        <w:t>Without any outside information beyond what is found in the pages of the main comic book itself, Ones &amp; Zeroes #1 could easily lead readers to believe that it is going to follow its heroes along as they attempt to take down a Skynet-level AI with a stranglehold over the public. That is right up until the final page, when a completely different kind of science-fiction concept is introduced that derails much of what readers have been led to believe about Ones &amp; Zeroes.</w:t>
      </w:r>
    </w:p>
    <w:p>
      <w:r>
        <w:t>Subscribe to the newsletter for smarter AI + indie comic coverage Craving clearer takes on generative AI's role in comics and indie sci‑fi? Subscribe to the newsletter for in-depth coverage, analysis, and creator perspectives that connect tech debates to storytelling—plus similar coverage across comics and creative tech. Get Updates By subscribing, you agree to receive newsletter and marketing emails, and accept our Terms of Use and Privacy Policy . You can unsubscribe anytime.</w:t>
      </w:r>
    </w:p>
    <w:p>
      <w:r>
        <w:t>Although this specific story beat is covered in the official solicit synopsis for Ones &amp; Zeroes #1, which seemingly confirms an otherworldly origin for the true villain at the heart of this devastating future, there is no indication of it leading up to that big reveal. This isn't even the only plot thread that appears to come out of almost nowhere, nor is it the only aspect of the series that will presumably have major implications for the trajectory of Ones &amp; Zeroes going forward in terms of its narrative.</w:t>
      </w:r>
    </w:p>
    <w:p>
      <w:r>
        <w:t>That being said, it will be readers' personal tolerance for how many plot threads they are willing to keep up with before Ones &amp; Zeroes ties them all together that will determine the trajectory of the series' future in print. After one issue, it is clear that Dolce knows exactly where he wants Ones &amp; Zeroes to go, and that he has a strong blueprint for how it is going to get there. With any luck, the upcoming issues of Ones &amp; Zeroes will serve to level the decidedly uneven foundation that has been laid for the series so far, which is really all that it needs to establish a place for itself on the list of the best indie comics of the year.</w:t>
      </w:r>
    </w:p>
    <w:p>
      <w:r>
        <w:t>Ones &amp; Zeroes #1 is available now from Dren Productions.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