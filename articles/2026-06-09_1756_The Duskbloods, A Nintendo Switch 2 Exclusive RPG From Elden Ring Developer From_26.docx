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Duskbloods, A Nintendo Switch 2 Exclusive RPG From Elden Ring Developer From Software, Gets Closed Network Test This Summer</w:t>
      </w:r>
    </w:p>
    <w:p>
      <w:r>
        <w:t>منبع: https://gameinformer.com/nintendo-direct/2026/06/09/the-duskbloods-a-nintendo-switch-2-exclusive-rpg-from-elden-ring</w:t>
      </w:r>
    </w:p>
    <w:p>
      <w:r>
        <w:t>نویسنده: Senior Associate Editor, Wesley Leblanc Is A Senior Associate Editor For Game Informer. If You Have Any News Tips, Story Ideas, Or More, Feel Free To Dm Him On Bluesky At, Wesleyleblanc.Bsky.Social Or Email Him At</w:t>
      </w:r>
    </w:p>
    <w:p>
      <w:r>
        <w:t>تاریخ انتشار: 2026-06-09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Elden Ring developer From Software revealed The Duskbloods, a Nintendo Switch 2 exclusive, last year. Since then, fans have been waiting for an update, and today's Nintendo Direct brought a small slice of news. From Software and Nintendo have revealed that sometime this Summer, a "closed network test" for The Duskbloods will be held.</w:t>
      </w:r>
    </w:p>
    <w:p>
      <w:r>
        <w:t>It revealed this test with a quick new look at The Duskbloods, featuring a trailer that highlights more of this mysterious, medieval world. While there's still no word on when to expect the game, it's set to launch sometime in 2026, so a closed network test this Summer suggests it might still be on track for that.</w:t>
      </w:r>
    </w:p>
    <w:p>
      <w:r>
        <w:t>Check it out in the latest trailer for The Duskbloods below: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