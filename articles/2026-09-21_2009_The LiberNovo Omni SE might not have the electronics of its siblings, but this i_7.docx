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LiberNovo Omni SE might not have the electronics of its siblings, but this is still one of the best gaming chairs I've ever tested</w:t>
      </w:r>
    </w:p>
    <w:p>
      <w:r>
        <w:t>منبع: https://www.gamesradar.com/hardware/chairs/libernovo-omni-se-review/</w:t>
      </w:r>
    </w:p>
    <w:p>
      <w:r>
        <w:t>نویسنده: Alex Berry,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2026-09-21 15:35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