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1 and 2 Ports Out Now on PS5, But They Come at a High Cost</w:t>
      </w:r>
    </w:p>
    <w:p>
      <w:r>
        <w:t>منبع: https://www.ign.com/articles/call-of-duty-black-ops-1-and-2-ports-out-now-on-ps5-but-they-come-at-a-high-cost</w:t>
      </w:r>
    </w:p>
    <w:p>
      <w:r>
        <w:t>نویسنده: Cade Onder</w:t>
      </w:r>
    </w:p>
    <w:p>
      <w:r>
        <w:t>تاریخ انتشار: 2026-07-09 17:26</w:t>
      </w:r>
    </w:p>
    <w:p>
      <w:r>
        <w:t>──────────────────────────────────────────────────</w:t>
      </w:r>
    </w:p>
    <w:p>
      <w:r>
        <w:t>Call of Duty: Black Ops 1 and 2 are now available on PS4 and PS5, but they won't come cheap.</w:t>
      </w:r>
    </w:p>
    <w:p>
      <w:r>
        <w:t>Both of the original Black Ops games have been released digitally on PS4 and PS5 for $40 each. That means if you want both games, they'll cost $80... and if you want all of the DLC, that's also going to cost you. Both games offer a separate season pass, priced at $29.99 a piece. So, if you want the complete experience, you will have to pay a whopping $140 for games that came out a decade and a half ago, something fans had been fearing for the last few weeks.</w:t>
      </w:r>
    </w:p>
    <w:p>
      <w:r>
        <w:t>There is one saving grace, though. If you are a PlayStation Plus subscriber, you get a massive discount. Both games are $20 each and their season passes are $9 each, coming out to a total of about $60 total, which is a bit easier to stomach. This discount runs until August 6, so there's plenty of time to jump on this deal.</w:t>
      </w:r>
    </w:p>
    <w:p>
      <w:r>
        <w:t>The Best Call of Duty Campaigns View 11 Images</w:t>
      </w:r>
    </w:p>
    <w:p>
      <w:r>
        <w:t>There is also a free pack for Black Ops 2 that offers access to the customization packs that were available for purchase in the original game. There are no new features with these ports and there's no crossplay, which may actually be a good thing. The servers for the original versions of these games are a mess thanks to hackers, so having a fresh start is probably the best for everyone.</w:t>
      </w:r>
    </w:p>
    <w:p>
      <w:r>
        <w:t>Additionally, some content is missing from these games. CharlieIntel reports that wager matches and theater mode have been removed, something that players suspected when the trophy lists leaked earlier this week. Beyond that, the games' content remain unchanged and players will have full access to the campaign, multiplayer, and Zombies. And yes, the infamous emblem editor also manged to remain in the game.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