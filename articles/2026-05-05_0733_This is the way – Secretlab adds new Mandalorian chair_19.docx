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is the way – Secretlab adds new Mandalorian chair</w:t>
      </w:r>
    </w:p>
    <w:p>
      <w:r>
        <w:t>منبع: https://gamingtrend.com/news/this-is-the-way-secretlab-adds-new-mandalorian-chair/</w:t>
      </w:r>
    </w:p>
    <w:p>
      <w:r>
        <w:t>نویسنده: Secretlab Us</w:t>
      </w:r>
    </w:p>
    <w:p>
      <w:r>
        <w:t>تاریخ انتشار: 2026-05-04 22:03</w:t>
      </w:r>
    </w:p>
    <w:p>
      <w:r>
        <w:t>──────────────────────────────────────────────────</w:t>
      </w:r>
    </w:p>
    <w:p>
      <w:r>
        <w:t>Secretlab has offered plenty of Star Wars-oriented products, but now you've got more to enjoy. In celebration of Star Wars Day (May 4th) and the upcoming The Mandalorian &amp; Grogu movie, Secretlab has revealed a new Mandalorian TITAN Evo chair. This joins the rest of their stellar collection. Take a look below, and at the Luke Skywalker SKIN we've shown off before!</w:t>
      </w:r>
    </w:p>
    <w:p>
      <w:r>
        <w:t>Pick a side — or chart your own path in the galaxy with the officially licensed STAR WARS | Secretlab Collection.</w:t>
      </w:r>
    </w:p>
    <w:p>
      <w:r>
        <w:t>Give yourself over to the dark side. Or dedicate yourself to the light side of the Force. With officially licensed STAR WARS | Secretlab gaming chairs and SKINS inspired by the most iconic characters from the epic space saga, there’s something for everyone. Featuring painstaking detail and intricately embroidered elements, the STAR WARS | Secretlab Collection is a faithful homage to a galaxy far, far away.</w:t>
      </w:r>
    </w:p>
    <w:p>
      <w:r>
        <w:t>Secretlab MAGNUS Pro</w:t>
      </w:r>
    </w:p>
    <w:p>
      <w:r>
        <w:t>Secretlab MAGNUS Pro takes care of all your cables. From a generous cable tray to modular, magnetic cable anchors, everything works together to hide your cords. Its integrated power supply column conceals a cable within your desk leg and runs to an electrical socket within your cable tray, so the only cord you’ll see is the one connecting your desk to the wall.</w:t>
      </w:r>
    </w:p>
    <w:p>
      <w:r>
        <w:t>Dual, electric motors let you go from sitting to standing in an instant — and adjust the desk height to fit your needs.</w:t>
      </w:r>
    </w:p>
    <w:p>
      <w:r>
        <w:t>STAR WARS Edition</w:t>
      </w:r>
    </w:p>
    <w:p>
      <w:r>
        <w:t>Declutter your space and build the ultimate STAR WARS setup. With schematics of the Millennium Falcon and the second Death Star, the STAR WARS | Secretlab MAGNUS Pro lets you relive the iconic Battle of Endor. Pay homage to one of the most powerful weapons ever built by the Empire — and the ship that completed the Kessel Run in under 12 parsecs.</w:t>
      </w:r>
    </w:p>
    <w:p>
      <w:r>
        <w:t>A matching STAR WARS | Secretlab Cable Management Bundle features cable anchors and sheaths with blueprints of the X-Wing and TIE Fighter, the most iconic craft piloted by the Rebel Alliance and the Empire. Secure every cord in place and keep your corner of the galaxy organized.</w:t>
      </w:r>
    </w:p>
    <w:p>
      <w:r>
        <w:t>Secretlab TITAN Evo</w:t>
      </w:r>
    </w:p>
    <w:p>
      <w:r>
        <w:t>The Secretlab TITAN Evo is engineered for uncompromising ergonomic support throughout your 12-hour days. Crafted from carefully curated materials and outfitted with multiple proprietary technologies, it is the ultimate combination of form and function — purposefully designed to adapt to you from the boardroom to the virtual battlefield.</w:t>
      </w:r>
    </w:p>
    <w:p>
      <w:r>
        <w:t>Empire</w:t>
      </w:r>
    </w:p>
    <w:p>
      <w:r>
        <w:t>Sit on the STAR WARS | Secretlab Empire Edition chair, made for those who put order above all else. With the Imperial Crest embroidered on the backrest, inspire fear in any who lay eyes on it. Upholstered in jet black Secretlab NEO™ Hybrid Leatherette with textured ribbing, the Empire Edition chair also calls to mind the obsidian armor of Darth Vader, one of the most feared Sith Lords to walk the galaxy.</w:t>
      </w:r>
    </w:p>
    <w:p>
      <w:r>
        <w:t>Stormtrooper</w:t>
      </w:r>
    </w:p>
    <w:p>
      <w:r>
        <w:t>Inspired by the shock troops of the Galactic Empire, the STAR WARS | Secretlab Stormtrooper Edition is clad in white Secretlab NEO™ Hybrid Leatherette and accented with black ribbing on the side wings. A nod to the armor of white plastoid composite plates worn by stormtroopers over a black body glove, it is the perfect companion for those who have pledged their allegiance to the Empire.</w:t>
      </w:r>
    </w:p>
    <w:p>
      <w:r>
        <w:t>The Mandalorian</w:t>
      </w:r>
    </w:p>
    <w:p>
      <w:r>
        <w:t>Upholstered in silver chrome leatherette, the STAR WARS | Secretlab TITAN Evo The Mandalorian Edition mirrors the raw finish of Din Djarin’s suit of pure beskar. The sacred creed of the Way of the Mandalore is embroidered on the seat base, paying homage to those who follow the Way.</w:t>
      </w:r>
    </w:p>
    <w:p>
      <w:r>
        <w:t>Celebrate the bond between Din Djarin and Grogu and their new clan of two with the Mudhorn signet embossed in vivid detail on the headrest.</w:t>
      </w:r>
    </w:p>
    <w:p>
      <w:r>
        <w:t>Secretlab SKINS</w:t>
      </w:r>
    </w:p>
    <w:p>
      <w:r>
        <w:t>Premium chair sleeves for Secretlab TITAN Evo. Give your chair a brand new look all over again with Secretlab SKINS, engineered for an indistinguishable form and fit. A soft, breathable knit adapted from our SoftWeave® Plus Fabric keeps you cool all-day long. Designed for easy application in just 3 minutes, it is also machine-washable for easy maintenance.</w:t>
      </w:r>
    </w:p>
    <w:p>
      <w:r>
        <w:t>Jedi</w:t>
      </w:r>
    </w:p>
    <w:p>
      <w:r>
        <w:t>Pay homage to an elegant weapon for a more civilized age. With Luke Skywalker’s second lightsaber on its back, the STAR WARS | Secretlab SKINS Jedi Edition celebrates the light side of the force and the Jedi Order. The iconic refrain “May the Force be with you” is immortalized on the seat base, a nod to the phrase that continues to be used by fans today.</w:t>
      </w:r>
    </w:p>
    <w:p>
      <w:r>
        <w:t>Its deliberately aged finish is inspired by the weathered look of a Jedi’s robes, calling to mind also the rolling dunes of Tatooine — the planet where Luke Skywalker was raised, and Obi-Wan Kenobi watched over him.</w:t>
      </w:r>
    </w:p>
    <w:p>
      <w:r>
        <w:t>Boba Fett</w:t>
      </w:r>
    </w:p>
    <w:p>
      <w:r>
        <w:t>The galaxy’s most notorious bounty hunter is alive and kicking — meet the STAR WARS | Secretlab SKINS Boba Fett Edition, inspired by his iconic Mandalorian armor. A unique jacquard weave provides unprecedented control over every stitch and thread, creating a never-before-seen weathered look that perfectly mirrors the scars on his Beskar suit — a testament to numerous battles fought and won.</w:t>
      </w:r>
    </w:p>
    <w:p>
      <w:r>
        <w:t>The sigil of the Mandalorian leader who trained Boba Fett’s father, Jango Fett, adorns its side wings. Honor the gargantuan beasts of legend and the Mandalorian heritage of Fett’s armor with the mythosaur sigil on the back of your chair.</w:t>
      </w:r>
    </w:p>
    <w:p>
      <w:r>
        <w:t>Ahsoka</w:t>
      </w:r>
    </w:p>
    <w:p>
      <w:r>
        <w:t>Warrior. Outcast. Rebel. Jedi. Ahsoka Tano is many things. The STAR WARS | Secretlab SKINS Ahsoka Edition is a tribute to Anakin Skywalker’s former Padawan — and the rebellious streak that mirrors that of her Master.</w:t>
      </w:r>
    </w:p>
    <w:p>
      <w:r>
        <w:t>The patterns on Ahsoka’s lekku are woven directly into the fabric, employing a unique jacquard weave that gives full control over every stitch for even greater detail. The Togruta Jedi’s facial markings are stitched onto the backrest, a nod to her distinctive appearance and the loyalty she inspires in those under her command.</w:t>
      </w:r>
    </w:p>
    <w:p>
      <w:r>
        <w:t>Shop the official STAR WARS | Secretlab Collection.</w:t>
      </w:r>
    </w:p>
    <w:p>
      <w:r>
        <w:t>Stay tuned to GamingTrend for more Secretlab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