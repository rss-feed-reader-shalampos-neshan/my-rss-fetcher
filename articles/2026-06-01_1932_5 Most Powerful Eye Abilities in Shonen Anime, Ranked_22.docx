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Most Powerful Eye Abilities in Shonen Anime, Ranked</w:t>
      </w:r>
    </w:p>
    <w:p>
      <w:r>
        <w:t>منبع: https://www.cbr.com/most-powerful-eye-abilities-shonen-anime/</w:t>
      </w:r>
    </w:p>
    <w:p>
      <w:r>
        <w:t>نویسنده: Sage Ashford</w:t>
      </w:r>
    </w:p>
    <w:p>
      <w:r>
        <w:t>تاریخ انتشار: 2026-06-01 18:15</w:t>
      </w:r>
    </w:p>
    <w:p>
      <w:r>
        <w:t>──────────────────────────────────────────────────</w:t>
      </w:r>
    </w:p>
    <w:p>
      <w:r>
        <w:t>Weirdly enough, characters wielding eye abilities in shonen anime is surprisingly common. It's one thing for a character to just shoot lasers from their eyes like in Dragon Ball Z, but there are a ton of shonen anime that have made eye techniques some of the strongest in their universe. There are so many at this point from classic anime that new series have a lot to live up to.</w:t>
      </w:r>
    </w:p>
    <w:p>
      <w:r>
        <w:t>The most powerful eye techniques can completely alter the storyline of a series. Whether they belong to a hero or villain, they present challenges that force their enemies to adapt and fast. Some of them simply cut everyone else's powers off, while others allow complete and utter control of the future, but they're all powers that must be respected.</w:t>
      </w:r>
    </w:p>
    <w:p>
      <w:r>
        <w:t>Aizawa's Erasure Quirk Negates The Power Of Other Quirks</w:t>
      </w:r>
    </w:p>
    <w:p>
      <w:r>
        <w:t>Aizawa taking off his goggles and activating his Erasure quirk, staring his enemies down in My Hero Academia Image via Studio BONES</w:t>
      </w:r>
    </w:p>
    <w:p>
      <w:r>
        <w:t>In a world of humans developing superpowers, the ability to turn those powers off is pretty much invaluable. So it's fortunate that Shota Aizawa, also known as Eraser Head, landed on the side of the heroes in My Hero Academia. More than a hero, he chose to become a teacher to future generations of heroes, working at U.A. High School. Still, while many heroes at U.A. High devote themselves entirely to teaching, Aizawa remained an active hero, even after he lost partial control over the ability.</w:t>
      </w:r>
    </w:p>
    <w:p>
      <w:r>
        <w:t>Aizawa's Erasure quirk can negate the quirk of anyone he's looking at. This effectively turns them human, making him a massive threat to even some of My Hero's biggest villains as they try to threaten the public. It's an ability that works on anyone he sees, meaning he can neutralize multiple enemies at once, making it perfect for crowd control.</w:t>
      </w:r>
    </w:p>
    <w:p>
      <w:r>
        <w:t>However, like any great quirk, there are a lot of weaknesses. For starters, it has a limited effect on people whose quirks directly affect their bodies. Enemies with Mutant-Type quirks are thus far less affected on average. Worse, it's an ability that can only work while Aizawa is looking directly at someone, meaning they will gain their abilities back the second he blinks. This is a massive limitation on how long Aizawa can keep the ability active, and as a result places it on the bottom of the list.</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Ryner Lute's Alpha Stigma Lets Him Understand All Magic</w:t>
      </w:r>
    </w:p>
    <w:p>
      <w:r>
        <w:t>Ryner Lute activating his Alpha Stigma, as three magical circles appear around him in Legend of the Legendary Heroes Image via Zexcs</w:t>
      </w:r>
    </w:p>
    <w:p>
      <w:r>
        <w:t>The Alpha Stigma is one of the coolest and most deadly eye abilities in anime history. Known as the Cursed Eye in the Legend of the Legendary Heroes universe, the Alpha Stigma is an ability that falls into the hands of several wielders throughout the course of the anime. Yet the most noteworthy wielder is the series' protagonist, Ryner Lute.</w:t>
      </w:r>
    </w:p>
    <w:p>
      <w:r>
        <w:t>The Alpha Stigma grants the ability to analyze and comprehend all magical abilities. With this power, an Alpha Stigma wielder can immediately copy and use any magic they see, immediately after seeing it. Unsurprisingly, this makes them almost unparalleled magicians. However, the ability does come with some significant, and unfortunate, drawbacks. Unfortunately, the Alpha Stigma is an ability that is almost guaranteed to drive its wielder insane.</w:t>
      </w:r>
    </w:p>
    <w:p>
      <w:r>
        <w:t>Another power that's best suited for villains, when an Alpha Stigma wielder experiences a negative emotion, they will lose control to the Alpha Stigma, causing them to destroy anything in their sight. While cutting this power off is as simple as having the user close their eyes immediately after activating it, getting close to its wielder while they're destroying everything is quite difficult, often making it easier to just kill the wielder instead. The only reason Ryner Lute is able to push past this is he also contains The Lonely power of the Lonely Demon.</w:t>
      </w:r>
    </w:p>
    <w:p>
      <w:r>
        <w:t>Satoru Gojo's Six Eyes Allows Him to Read Cursed Energy On a Molecular Level</w:t>
      </w:r>
    </w:p>
    <w:p>
      <w:r>
        <w:t>The Six Eyes technique is so powerful, even its own universe knew it had to be limited. It's a rare jujutsu that appears in the Gojo clan, sometimes taking decades or centuries for it to reappear. More than that, it's literally impossible for the ability to appear in more than one clan member at the same time. Admittedly, this is probably for the best, as the abilities the Six Eyes grants really shouldn't be in too many hands at the same time.</w:t>
      </w:r>
    </w:p>
    <w:p>
      <w:r>
        <w:t>Technically, calling the Six Eyes a "technique" isn't entirely accurate, as it can't actually be learned, nor can it be cut off. Since constant use can exhaust the wielder, they tend to keep their eyes covered. Nonetheless, the wielder retains their incredible perception, allowing them to see even with their eyes covered up.</w:t>
      </w:r>
    </w:p>
    <w:p>
      <w:r>
        <w:t>Enhanced perception is only the beginning of what makes the Six Eyes so dangerous. The Six Eyes gives Gojo precise control of cursed energy, even extending down to controlling its atoms. Just as impressive, this eye ability allows the wielder to perform cursed techniques without using up curse energy. This all makes Gojo that much more dangerous, considering he's also the master of some of Jujutsu Kaisen's most powerful techniques, like The Limitless.</w:t>
      </w:r>
    </w:p>
    <w:p>
      <w:r>
        <w:t>The Rinnegan Is The Best Of Naruto's Eye Techniques</w:t>
      </w:r>
    </w:p>
    <w:p>
      <w:r>
        <w:t>Madara Uchiha is grinning maliciously as he uses the Rinnegan in Naruto: Shippuden. Image via Studio Pierrot</w:t>
      </w:r>
    </w:p>
    <w:p>
      <w:r>
        <w:t>When people think of "Eye Techniques" in Naruto, they usually default to the Sharingan as its ability to steal techniques is the most flashy. However, there's one technique in the Naruto universe that surpasses the Sharingan, and that's the legendary Rinnegan technique. It's an ability that's only gone to some of the most powerful ninja in the Naruto universe, like Madara or Sasuke Uchiha, or in Boruto, Momoshiki Otsutsuki.</w:t>
      </w:r>
    </w:p>
    <w:p>
      <w:r>
        <w:t>The Rinnegan grants an array of different powers, starting with control over all five chakra natures. Effectively, this makes any Rinnegan wielder a master of the most powerful jutsu techniques. That still might be its weakest ability, as the Rinnegan can also allow someone to bring others back to life, a fitting ability given the technique is said to be given to people who will go on to become either gods of creation or destruction.</w:t>
      </w:r>
    </w:p>
    <w:p>
      <w:r>
        <w:t>The Rinnegan's power is supposedly only capable of being wielded by its original user, though in the past there was one exception to that rule. Because of Nagato's power as an Uzumaki, he was able to take the power of the Rinnegan as his own without losing himself to its power. Despite his genius, even Obito wasn't quite able to pull that off. The Rinnegan's power being so hard to manage for others might be because each Rinnegan seems to grant a unique ability to each Rinnegan user. Sasuke could use its power to essentially teleport by creating portals to other locations, while Madara could create shadows in limbo.</w:t>
      </w:r>
    </w:p>
    <w:p>
      <w:r>
        <w:t>Yhwach's Almighty Offers Complete Control Over The Future</w:t>
      </w:r>
    </w:p>
    <w:p>
      <w:r>
        <w:t>Yhwach preparing to activate The Almighty while covered in blood in Bleach: Thousand-Year Blood War Image via Studio Pierrot</w:t>
      </w:r>
    </w:p>
    <w:p>
      <w:r>
        <w:t>It shouldn't be surprising that the most powerful eye technique belongs to the Quincy King. As a character, Yhwach has been basically unstoppable since the moment he was introduced. He not only defeated Ichigo, but defeated several of the most powerful characters in Bleach with relative ease. At this point in Thousand-Year Blood War, he almost feels like a bit of a cheat code.</w:t>
      </w:r>
    </w:p>
    <w:p>
      <w:r>
        <w:t>That said, while Yhwach himself is incredibly powerful, he owes most of his victories to the power of The Almighty. The Almighty can be said to see the future, but that's really an underestimate of what the ability is actually capable of. It can't just see "the" future, it can see basically every future that exists, and allows Yhwach to pick the future that's most advantageous to him in a given moment.</w:t>
      </w:r>
    </w:p>
    <w:p>
      <w:r>
        <w:t>Early on, viewers learned the Quincy King could grant or take away his powers from all the other Quincy as he sees fit. He's also capable of doing the same with The Almighty, though only Jugram Haschwalth has ever been trusted with it. That said, unlike other abilities, no one else is capable of bringing out the full powers of The Almighty. While they're capable of seeing the future, they're not capable of altering it in the same way, making its abilities extremely limited.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