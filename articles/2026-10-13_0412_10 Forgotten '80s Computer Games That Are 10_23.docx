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'80s Computer Games That Are 10</w:t>
      </w:r>
    </w:p>
    <w:p>
      <w:r>
        <w:t>منبع: https://www.cbr.com/forgotten-80s-classic-video-games/</w:t>
      </w:r>
    </w:p>
    <w:p>
      <w:r>
        <w:t>نویسنده: Marley Hughes</w:t>
      </w:r>
    </w:p>
    <w:p>
      <w:r>
        <w:t>تاریخ انتشار: 2026-10-13 00:45</w:t>
      </w:r>
    </w:p>
    <w:p>
      <w:r>
        <w:t>──────────────────────────────────────────────────</w:t>
      </w:r>
    </w:p>
    <w:p>
      <w:r>
        <w:t>Video games have come a long way since the '80s, and the same is true of computer games from that era. Today's games, including the likes of Team Fortress 2, Fortnite, Roblox, Overwatch, Among Us, and Apex Legends, are all meant to be massive social experiences.</w:t>
      </w:r>
    </w:p>
    <w:p>
      <w:r>
        <w:t>Meanwhile, computer games from the '80s were designed primarily for solo enjoyment. These include largely forgotten titles like The Ancient Art of War and Archon: The Light and the Dark. What these titles have in common is that, even if some have been forgotten, they remain important pillars in gaming history.</w:t>
      </w:r>
    </w:p>
    <w:p>
      <w:r>
        <w:t>Maniac Mansion Popularized Cutscenes</w:t>
      </w:r>
    </w:p>
    <w:p>
      <w:r>
        <w:t>Image via LucasArts</w:t>
      </w:r>
    </w:p>
    <w:p>
      <w:r>
        <w:t>Maniac Mansion doesn't get as much recognition as it should, given its biggest contribution to gaming: cutscenes. As is the case with games today, Maniac Mansion's story is told through these cutscenes, which see Dave and his friends trying to rescue Sandy from the mad scientist Dr. Edison.</w:t>
      </w:r>
    </w:p>
    <w:p>
      <w:r>
        <w:t>However innovative Maniac Mansion was, that shouldn't obscure how zany the game can get. For example, players have to negotiate with sentient tentacles, drain a radioactive pool, and microwave hamsters and show the remains to their owner. It's a wonder how a game as delightfully morbid as Maniac Mansion ended up on the NES.</w:t>
      </w:r>
    </w:p>
    <w:p>
      <w:r>
        <w:t>Archon Is Chess Taken to the Extreme</w:t>
      </w:r>
    </w:p>
    <w:p>
      <w:r>
        <w:t>archon the light and the dark gameplay Image via Electronic Arts</w:t>
      </w:r>
    </w:p>
    <w:p>
      <w:r>
        <w:t>There is no other game with a premise and gameplay as niche as​​​​​​​ Archon: The Light and the Dark. If there's any way to describe Archon, it's highly advanced chess. Its board play resembles a normal game of chess, with players methodically eliminating opponents.</w:t>
      </w:r>
    </w:p>
    <w:p>
      <w:r>
        <w:t>What makes Archon stand out from ordinary chess is its exciting battle mode. Here, when players come in contact with opponents, they enter a boss fight to determine who will be eliminated. It's a nice twist to a classic tabletop game that, quite frankly, could serve as a good introduction to chess for amateurs.</w:t>
      </w:r>
    </w:p>
    <w:p>
      <w:r>
        <w:t>Bloodwych Is a Dangerous First-Person RPG</w:t>
      </w:r>
    </w:p>
    <w:p>
      <w:r>
        <w:t>Bloodwych key art Image via Image Works</w:t>
      </w:r>
    </w:p>
    <w:p>
      <w:r>
        <w:t>Bloodwych, first released in Europe in 1989, wasn't the first RPG of its kind; it featured first-person dungeon-crawling mechanics. However, it's hard to debate the notion that it improved upon earlier games of its kind. Mainly, the game had one innovation that earlier games, such as Dungeon Master, didn't have: multiplayer.</w:t>
      </w:r>
    </w:p>
    <w:p>
      <w:r>
        <w:t>Two players can cooperate on a adventure to rid the in-game world of its many evils. These evils include the tyrannical Lord of Entropy​​​​​​​ and the nefarious Zendick. Truthfully, Bloodwych is simply more enjoyable in multiplayer mode than in single-player.</w:t>
      </w:r>
    </w:p>
    <w:p>
      <w:r>
        <w:t>Defender of the Crown Is a Grand 16-Bit Milestone</w:t>
      </w:r>
    </w:p>
    <w:p>
      <w:r>
        <w:t>Defender of the Crown Amiga Castle Image via Cinemaware</w:t>
      </w:r>
    </w:p>
    <w:p>
      <w:r>
        <w:t>Defender of the Crown was a milestone when it first came out, serving a nice demonstration of state-of-the-art home computing in the '80s. Its striking graphics and elegant soundtrack helped to tell a medieval story that has varying factions fighting for control over the titular crown, which was left behind by the late king of England.</w:t>
      </w:r>
    </w:p>
    <w:p>
      <w:r>
        <w:t>Beyond the graphics and sound, Defender of the Crown is just a great strategy game, with players building up numbers on their side in order to take down opponents. Even better are the jousting levels, which give players better chances at claiming territory. How this game slipped under everyone's radar for over forty years is beyond comprehension.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Wasteland Is Fallout’s Spiritual Predecessor</w:t>
      </w:r>
    </w:p>
    <w:p>
      <w:r>
        <w:t>Wasteland 1988 gameplay Image via EA</w:t>
      </w:r>
    </w:p>
    <w:p>
      <w:r>
        <w:t>The mainstream gaming community knows all about the Fallout franchise, but is less familiar with its spiritual predecessor, Wasteland. It follows an identical premise to any given Fallout game; players must navigate a post-apocalyptic nuclear hell scape, a situation that is exacerbated by a nefarious AI.</w:t>
      </w:r>
    </w:p>
    <w:p>
      <w:r>
        <w:t>Wasteland plays more like a typical tabletop RPG of the time, with players setting attributes that will correspond to their in-game performance. The game can be delightfully devious where it counts, such as when party members disobey the player's commands. It ends up being one of the most intelligent RPGs of the '80s.</w:t>
      </w:r>
    </w:p>
    <w:p>
      <w:r>
        <w:t>MIDI Maze Is the Blueprint for FPS Games</w:t>
      </w:r>
    </w:p>
    <w:p>
      <w:r>
        <w:t>MIDI Maze gameplay Image via Xanth Software F/X</w:t>
      </w:r>
    </w:p>
    <w:p>
      <w:r>
        <w:t>While MIDI Maze — later released on other platforms as Faceball 2000 — isn't the first FPS game, it has long served as the blueprint for titles within the genre, including Wolfenstein 3D and Duke Nukem 3D. In essence, the game has players firing at other smiley faces within a pre-generated maze.</w:t>
      </w:r>
    </w:p>
    <w:p>
      <w:r>
        <w:t>MIDI Maze was tailor-made for the Atari ST home computer, where the game's biggest draw—networked multiplayer—comes into play. What everyone knows now as death matches started out with the humble MIDI Maze, with players slowly but surely taking each other down. If anything, it still makes for a fun FPS romp today, provided one has the equipment to play it.</w:t>
      </w:r>
    </w:p>
    <w:p>
      <w:r>
        <w:t>Shadow of the Beast Has a Delightfully Gloomy Tone</w:t>
      </w:r>
    </w:p>
    <w:p>
      <w:r>
        <w:t>Shadow of the Beast Image via Psygnosis</w:t>
      </w:r>
    </w:p>
    <w:p>
      <w:r>
        <w:t>Shadow of the Beast was developed by Reflections, later known for the Driver and Just Dance games, and published by Psygnosis of Lemmings fame. More importantly, the game made innovative use of parallax scrolling, in which the background moves more slowly than the foreground, making the 2D platforming romp feel more realistic.</w:t>
      </w:r>
    </w:p>
    <w:p>
      <w:r>
        <w:t>Combined with the soundtrack, Shadow of the Beast's tone is as delightfully gloomy as a platforming game of its caliber can get. It is also considerably more action-packed than one may realize, with weapons like guns and fireballs being readily available for players to take on the toughest enemies.</w:t>
      </w:r>
    </w:p>
    <w:p>
      <w:r>
        <w:t>Dungeon Master Pioneered First-Person RPGs</w:t>
      </w:r>
    </w:p>
    <w:p>
      <w:r>
        <w:t>A Mummy Approaches down a dark corridor In 1987's Dungeon Master Image via FTL Games</w:t>
      </w:r>
    </w:p>
    <w:p>
      <w:r>
        <w:t>Dungeon Master, not unlike other games of its era, is an RPG built around dungeon crawling. However, what sets the game apart from others is how it's presented; it's one of the earliest first-person RPGs ever made. Here, players go around a dungeon in search of a powerful fire staff, all the while battling enemies that lurk within.</w:t>
      </w:r>
    </w:p>
    <w:p>
      <w:r>
        <w:t>The first-person presentation makes Dungeon Master feel more intimate compared to other RPGs of the '80s. Combined with the real-time combat system, where players can choose who to attack and with what weapon, Dungeon Master did more for RPGs than one might realize.</w:t>
      </w:r>
    </w:p>
    <w:p>
      <w:r>
        <w:t>The Ancient Art of War Made Strategy Real-Time</w:t>
      </w:r>
    </w:p>
    <w:p>
      <w:r>
        <w:t>The Ancient Art of War gameplay Image via Broderbund</w:t>
      </w:r>
    </w:p>
    <w:p>
      <w:r>
        <w:t>Released by Broderbund of Myst fame, The Ancient Art of War is loosely based on Chinese ancient writer Sun Tzu's works. More importantly, The Ancient Art of War served as a foundation for the modern real-time strategy genre. To start, the game has a rock-paper-scissors system to determine which of four groups — knights, archers, barbarians, and spies — gets to make the first move.</w:t>
      </w:r>
    </w:p>
    <w:p>
      <w:r>
        <w:t>When that's done, players discover each of these groups has strengths and weaknesses that can be exploited for their own gain. For example, spies can warn knights, barbarians, and archers by identifying approaching enemies. The Ancient Art of War comes off as just as much of an action game as it is a strategy game.</w:t>
      </w:r>
    </w:p>
    <w:p>
      <w:r>
        <w:t>M.U.L.E. Was Ahead of Its Time</w:t>
      </w:r>
    </w:p>
    <w:p>
      <w:r>
        <w:t>MULE M.U.L.E. C64 Gameplay Image via Electronic Arts</w:t>
      </w:r>
    </w:p>
    <w:p>
      <w:r>
        <w:t>There were many strategy games before M.U.L.E., including Utopia for Intellivision. However, not even Utopia could compare to M.U.L.E.'s technical intricacies, regardless of what platform it's on. The game plays more like a tycoon or business sim game, albeit far more competitive and ruthless than one may imagine.</w:t>
      </w:r>
    </w:p>
    <w:p>
      <w:r>
        <w:t>In M.U.L.E., players have to grow and sell food, which may sound simple enough. However, there are competitors, including human-controlled opponents, who are out to do the same thing. The gist is that players have to outsell one another, which turns what could've been an early cozy game into an epic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