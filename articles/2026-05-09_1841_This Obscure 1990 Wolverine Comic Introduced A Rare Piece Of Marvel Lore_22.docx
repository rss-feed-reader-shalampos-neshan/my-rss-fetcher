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Obscure 1990 Wolverine Comic Introduced A Rare Piece Of Marvel Lore</w:t>
      </w:r>
    </w:p>
    <w:p>
      <w:r>
        <w:t>منبع: https://www.cbr.com/wolverine-bloodlust-neuri-obscure-marvel-lore/</w:t>
      </w:r>
    </w:p>
    <w:p>
      <w:r>
        <w:t>نویسنده: Ryan Smith, Sean O'Connell, Grae Drake, Rachel Leishman, Tim Mcdonald</w:t>
      </w:r>
    </w:p>
    <w:p>
      <w:r>
        <w:t>تاریخ انتشار: 2026-05-09 18:01</w:t>
      </w:r>
    </w:p>
    <w:p>
      <w:r>
        <w:t>──────────────────────────────────────────────────</w:t>
      </w:r>
    </w:p>
    <w:p>
      <w:r>
        <w:t>Wolverine is one of Marvel's staple characters, constantly at the center of many of the publisher's biggest events and stories. He's one of the most popular members of the X-Men and has even gone on to lead several teams for himself. But some of his most endearing stories come when he's working alone. No comic reader can forget the iconic Chris Claremont and Frank Miller run on Wolverine, and for good reason. However, it should be considered necessary for any Wolverine fan to dig into a few of the more obscure adventures he found himself in so they can really discover what interesting bits of lore Marvel has been hiding away.</w:t>
      </w:r>
    </w:p>
    <w:p>
      <w:r>
        <w:t>Though Alan Davis and Paul Neary's Wolverine: Bloodlust may only be 49 pages long, it certainly packs an Adamantium punch with its heavy themes and the lore it introduces to readers. Unfortunately, much of that lore has fallen by the wayside since Bloodlust's 1990 release. It can be argued, however, that now is the perfect time to reintroduce Marvel readers to the Neuri race and their astral plane, Alshra.</w:t>
      </w:r>
    </w:p>
    <w:p>
      <w:r>
        <w:t>The Neuri's External Struggle Perfectly Reflects Wolverine's Internal Struggle</w:t>
      </w:r>
    </w:p>
    <w:p>
      <w:r>
        <w:t>A Berserker Wolverine takes out one of the savage yeti-like Neuri with a claw shot to the chest Image via Marvel</w:t>
      </w:r>
    </w:p>
    <w:p>
      <w:r>
        <w:t>In Wolverine: Bloodlust, Logan finds himself in Canada's Yukon territory, attempting to keep a low profile between his adventures. It's here that he first comes face-to-face with the Neuri — a seemingly savage group of yeti-like creatures hellbent on devouring anyone in their path. After he's able to defeat five of the creatures, he realizes that in his haze, the rest kidnapped a new friend, Saskia, whom he met at the bar that night. What gives him pause, however, is it seems the one thing that scares him most, his Berserker Rage, is bubbling to the surface after years of successfully suppressing it. When he nearly kills a man during a bar fight earlier in the night, he realizes something's not quite right with his mind and struggles to understand why.</w:t>
      </w:r>
    </w:p>
    <w:p>
      <w:r>
        <w:t>As it would turn out, Logan is inherently linked to the Neuri, and his Berserker instincts kick in whenever they're near. After a conversation with a peaceful Neuri known only as The Guide in the astral plane of Alshra, Logan learns that two factions of Neuri are at odds due to their unique survival situation. Logan also learns that, unfortunately, he and his primal rage are the only options in stopping these savage Neuri from wreaking havoc across Canada, or else the peaceful Neuri risk succumbing to the same evil forces that the others have.</w:t>
      </w:r>
    </w:p>
    <w:p>
      <w:r>
        <w:t>It's this conflict between the peaceful and the chaotic Neuri factions that reflects the inner battle between Logan perfectly. Logan must lock into that Berserker Rage to do battle with the savage Neuri's, but continue to suppress it just enough not to fall back to his previous feral ways. For as short as Wolverine: Bloodlust is, it quickly becomes one of the more fascinating explorations of Logan's very existence — his struggle to control the rage that is always present and how that control could be the one thing that won't help him win this particular fight.</w:t>
      </w:r>
    </w:p>
    <w:p>
      <w:r>
        <w:t>An Environmental Message Sits At the Core Of Wolverine: Bloodlust</w:t>
      </w:r>
    </w:p>
    <w:p>
      <w:r>
        <w:t>The Neuri reveal themselves as a peaceful race to Wolverine by inviting him to the mystical Alshra astral plane Image via Marvel</w:t>
      </w:r>
    </w:p>
    <w:p>
      <w:r>
        <w:t>The events that led to the Neuri savages attacking humans to satiate their bloodthirstiness go back hundreds of years. Their ancestors thrived in fertile valleys beneath the Ural Mountains, where they lived peacefully, achieving harmony with what they refer to as the Great Earth-Mother. They were able to feed off the Earth-Mother's energies and carry on an existence truly connected to the planet. The constant warring humanity brought upon the Neuri sickened them, so when it began encroaching on their lives, they were forced to retreat to the Siberian snow lands further north, transform their bodies to forms that could withstand the harsh cold, and resettle underneath the icy plains. There, they created a Utopia where they continued living in connection to the Earth while projecting their consciousness to the cosmos, to explore and learn even more than had been thought possible.</w:t>
      </w:r>
    </w:p>
    <w:p>
      <w:r>
        <w:t>The way the early Neuri lived is a perfect illustration of a healthy lifestyle — one that results in a sense of peace and understanding. This is juxtaposed by the likes of humans, who could only find things to fight over. Of course, eventually humankind began destroying the planet as well as themselves with the dawn of the Industrial Revolution, which ended up polluting the Neuri's Utopia and forcing them to wander their arctic wasteland in an endless search for respite. While some accepted their fate and died with dignity, others became maddened with a bloodlust and massacred all that they came across in Alaska before finally making their way to Canada where they met their match with the deadly Wolverine.</w:t>
      </w:r>
    </w:p>
    <w:p>
      <w:r>
        <w:t>Unfortunately, the flesh they devoured unlocked evil forces that massively increased their mystic powers, but resulted in the corruption of their souls and made them the savage creatures readers witness Wolverine battle throughout the story. At its core, Wolverine: Bloodlust is ultimately a cautionary tale that warns of the horror humanity can — and will — face if they don't clean up their actions when it comes to how they treat the Earth. It's impressive how writer Alan Davis is able to wrap this message in a fairly straightforward Wolverine story, and how the late Paul Neary's bleak art reflects the theme perfectly throughout.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Neuri Deserve A Marvel Return Now More Than Ever</w:t>
      </w:r>
    </w:p>
    <w:p>
      <w:r>
        <w:t>Floating in green astral magic, the leader of the savage Neuri known as the Renegade tries to talk his Neuri brother, the Guide, into joining him against mankind Image via Marvel</w:t>
      </w:r>
    </w:p>
    <w:p>
      <w:r>
        <w:t>Today's climate is deteriorating at an alarming rate despite several warnings over the years, both found in the real world and in fiction. On a larger stage than a 49-page Prestige Format annual, the long-forgotten Neuri would be the perfect catalyst to bring this issue back to the forefront. Only appearing in Wolverine: Bloodlust and one issue of X-Factor — #46 from 1991, also written by Alan Neary — the Neuri are primed for a return to the pages of Marvel. While it may not make a huge difference considering how politicized this conversation has become in recent years, it'd still be a worthwhile message for Marvel to send — whether that be in a Wolverine miniseries or some larger book, anything would be welcome.</w:t>
      </w:r>
    </w:p>
    <w:p>
      <w:r>
        <w:t>If not the message alone, a villain like Wolverine: Bloodlust's The Renegade is the perfect message of true caution as to what can come of the constant degradation of nature. The Renegade is the last of the savage Neuri that Wolverine fights in Bloodlust, having grown far stronger than any others after he absorbs their dark powers for himself. He attempts to goad The Guide to join him in his plight to "rule creation," which obviously goes against everything the Neuri believe in — as well as what humankind should believe in. The Renegade is a perfect example of how turning a blind eye to these issues can cause the type of chaos humans can't just put a bandage over and move on — thankfully for the Marvel universe, Wolverine was right there to help extinguish this particular threat swiftly, following The Guide's ultimate sacrifice.</w:t>
      </w:r>
    </w:p>
    <w:p>
      <w:r>
        <w:t>Wolverine: Bloodlust is a great Wolverine story on its surface, with a side of the Marvel universe rarely ever explored. At its core, however, it is a stunning commentary on the state of humanity's indifference toward nature and the utter lack of interest in what could come as a result of said indifference. It's the perfect time for another team-up between Logan Weapon X and the Neuri to help the Great Earth-Mother get a little much-needed peace — something the Neuri already hold in high esteem as it is. At the very least, it's high time for Marvel to revisit this piece of forgotten lore and give readers another reason for Wolverine to devastate monsters in the Far North.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