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Trek's Best Guinan Episode Is 1 of the Greatest Time-Travel Stories in Sci-Fi History</w:t>
      </w:r>
    </w:p>
    <w:p>
      <w:r>
        <w:t>منبع: https://www.cbr.com/star-trek-tng-yesterdays-enterprise-guinan-best-time-travel-episode/</w:t>
      </w:r>
    </w:p>
    <w:p>
      <w:r>
        <w:t>نویسنده: Justin Young</w:t>
      </w:r>
    </w:p>
    <w:p>
      <w:r>
        <w:t>تاریخ انتشار: 2026-08-26 03:30</w:t>
      </w:r>
    </w:p>
    <w:p>
      <w:r>
        <w:t>──────────────────────────────────────────────────</w:t>
      </w:r>
    </w:p>
    <w:p>
      <w:r>
        <w:t>Time travel stories are common in the sci-fi genre, but they're also among the hardest types to pull off. Many end up getting so caught up in paradoxes and technical details that the characters become an afterthought. Star Trek has explored the idea countless times over the years, but The Next Generation delivered one of the franchise's smartest and most memorable takes during its third season.</w:t>
      </w:r>
    </w:p>
    <w:p>
      <w:r>
        <w:t>Season 3, Episode 15, "Yesterday's Enterprise," focuses on Whoopi Goldberg's Guinan to give the scientific elements a human, emotional anchor. The episode forces Picard and the crew to make a life-or-death decision on their faith in Guinan's intuition. "Yesterday's Enterprise" is commonly ranked among the best episodes of The Next Generation by fans and critics for its cool sci-fi premise without losing its heart.</w:t>
      </w:r>
    </w:p>
    <w:p>
      <w:r>
        <w:t>Guinan Senses Something Isn't Right in This Episode of The Next Generation</w:t>
      </w:r>
    </w:p>
    <w:p>
      <w:r>
        <w:t>Stills from Star Trek: The Next Generation Season 3 Yesterday's Enterprise Image via Paramount</w:t>
      </w:r>
    </w:p>
    <w:p>
      <w:r>
        <w:t>The Next Generation has no shortage of time-travel-themed masterpieces. Season 3's "Yesterday's Enterprise" stands alongside other prominent episodes such as "Cause and Effect" and "All Good Things." Each episode approaches the subject of time travel differently. This specific episode does so without becoming buried under its premise.</w:t>
      </w:r>
    </w:p>
    <w:p>
      <w:r>
        <w:t>The entry explores alternate timelines without overwhelming the viewer with technical details. "Yesterday's Enterprise" succeeds because the time-travel gimmick is secondary to the human story being told. The introduction of the older Enterprise-C sets the stage for the true conflict to unfold.</w:t>
      </w:r>
    </w:p>
    <w:p>
      <w:r>
        <w:t>In the episode, Picard and crew approach a temporal rift when the long-lost Enterprise-C emerges from it. Decades before, the ship had disappeared responding to a distress call. The ship's appearance changes reality for everyone. The familiar timeline is disrupted, and the crew is placed in a militaristic alternate timeline in which the Federation is at war with the Klingon Empire.</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Picard himself has changed into a hardened leader. One of the most striking anomalies is that Tasha Yar is alive in this timeline. Amid these changes, Guinan is the only member of the ship who initially questions this new reality, though she can't quite put her finger on the issue.</w:t>
      </w:r>
    </w:p>
    <w:p>
      <w:r>
        <w:t>Unlike other time travel stories in the Star Trek franchise, Guinan doesn't rely on any technical or scientific knowledge to determine that something is off. She relies totally on her intuition. When she approaches Picard with her concerns, she has zero proof beyond her own feelings.</w:t>
      </w:r>
    </w:p>
    <w:p>
      <w:r>
        <w:t>This places the Captain in an impossible situation because, to restore their timeline, he must doom the crew of the Enterprise-C. The episode is filled with uncertainty, and though Picard is intensely focused on the war, he is eventually swayed by Guinan's insistence. The old ship has living crew members, and Picard doesn't take the decision lightly.</w:t>
      </w:r>
    </w:p>
    <w:p>
      <w:r>
        <w:t>If the ship were to travel back through the rift, they would certainly die. After the crew of the Enterprise-C learns how their presence has affected the future, they make their own decision.</w:t>
      </w:r>
    </w:p>
    <w:p>
      <w:r>
        <w:t>"Yesterday's Enterprise" is Time Travel Done Right</w:t>
      </w:r>
    </w:p>
    <w:p>
      <w:r>
        <w:t>Image via Paramount</w:t>
      </w:r>
    </w:p>
    <w:p>
      <w:r>
        <w:t>The return of Tasha Yar in "Yesterday's Enterprise" presents another problem and adds another layer to the episode's emotional depth. Guinan informs Tasha about her death, which changes how Tasha approaches the situation with the Enterprise-C.</w:t>
      </w:r>
    </w:p>
    <w:p>
      <w:r>
        <w:t>Tasha develops a relationship with Lt. Richard Castillo, portrayed by Christopher McDonald, and decides to accompany him and his crew back through the rift. Many episodic series use the reset button, but it's rare for the reset to become a necessary part of the story. When the ship reenters the correct timeline, there's a sense of bittersweet victory.</w:t>
      </w:r>
    </w:p>
    <w:p>
      <w:r>
        <w:t>It's what was necessary, but at a great cost. This episode manages to balance a familiar sci-fi setup with a storyline that resonates with both the audience and its characters. "Yesterday's Enterprise" is a prime example of time travel done right.</w:t>
      </w:r>
    </w:p>
    <w:p>
      <w:r>
        <w:t>Quiz 5 Questions Temporal Rifts and Hard Choices: A Star Trek Time Travel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