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American Horror Story Canceled Major Crossover Plans After Ariana Grande's Exit</w:t>
      </w:r>
    </w:p>
    <w:p>
      <w:r>
        <w:t>منبع: https://www.cbr.com/ariana-grande-american-horror-story-scream-queens-crossover/</w:t>
      </w:r>
    </w:p>
    <w:p>
      <w:r>
        <w:t>نویسنده: Jeremy Dick</w:t>
      </w:r>
    </w:p>
    <w:p>
      <w:r>
        <w:t>تاریخ انتشار: 2026-09-24 01:51</w:t>
      </w:r>
    </w:p>
    <w:p>
      <w:r>
        <w:t>──────────────────────────────────────────────────</w:t>
      </w:r>
    </w:p>
    <w:p>
      <w:r>
        <w:t>At one point, Grammy winner and Oscar nominee Ariana Grande was set to be a part of the cast of American Horror Story: 13, the latest season of the hit horror franchise that debuts this week. Scheduling issues ultimately got in the way, ending Ryan Murphy's plans for a Scream Queens crossover.</w:t>
      </w:r>
    </w:p>
    <w:p>
      <w:r>
        <w:t>Murphy, who co-created the series, spoke with THR about Grande's involvement at the American Horror Story: 13 Celebration Event at The Hotel Chelsea in New York City. He reaffirmed that Grande wanted to appear in the new season, which would have marked her official AHS debut. After teasing that a Scream Queens reunion was something else that could happen in the future, Murphy revealed that Grande would have reprised her role from that series in AHS: 13 before bowing out. He was also hoping to have Grande's co-stars return as well.</w:t>
      </w:r>
    </w:p>
    <w:p>
      <w:r>
        <w:t>Scream Queens Would Have Crossed Over With AHS</w:t>
      </w:r>
    </w:p>
    <w:p>
      <w:r>
        <w:t>Image via FOX</w:t>
      </w:r>
    </w:p>
    <w:p>
      <w:r>
        <w:t>"At one point, I was going to have the Scream Queens [cast] come on to this season, but Ariana was touring, and I couldn't make it work," Murphy explained. "She was like, 'I still want to do it. I just can't be on tour.' So, I was like, 'Let me think on it.' Emma [Roberts] really wants to do it. I know Billie [Lourd] wants to do it. Lea [Michelle] wants to do it. Ariana wants to do it. Glen [Powell], my favorite of all time."</w:t>
      </w:r>
    </w:p>
    <w:p>
      <w:r>
        <w:t>When asked to clarify if Grande was going to play her Scream Queens role in AHS: 13, Murphy said, "Yes. But, it was the tour, which I knew... She warned me in advance that it was going to be really hard to schedule, and the weekend that we had to shoot it, she was touring. So, I said, okay, I'll bump it down the road. So I haven't given up."</w:t>
      </w:r>
    </w:p>
    <w:p>
      <w:r>
        <w:t>Many Familiar Characters Are Returning in AHS: 13</w:t>
      </w:r>
    </w:p>
    <w:p>
      <w:r>
        <w:t>Image via FX</w:t>
      </w:r>
    </w:p>
    <w:p>
      <w:r>
        <w:t>Murphy did end up bringing in Billie Lourd and Emma Roberts for roles in AHS: 13, but not as their Scream Queens characters. They will instead be reprising roles they played in previous seasons of AHS. Many other franchise vets are coming back, including Jessica Lange after a long absence. Some of the other returning stars include Sarah Paulson, Evan Peters, Angela Bassett, Kathy Bates, and John Carroll Lynch, among others. John Waters, Orlando Jones, and Madelaine Petsch are among the series newcomers.</w:t>
      </w:r>
    </w:p>
    <w:p>
      <w:r>
        <w:t>Murphy created Scream Queens with Brad Falchuck and Ian Brennan. It ran for two seasons on Fox from 2015 to 2016. The show follows a group of characters caught up in serial killer mysteries, partly serving as a spoof of the horror genre. Essentially, it was a satirical slasher movie stretched out into a TV series, embracing outrageous characters and campy comedy elements. If the planned crossover on AHS: 13 happened, it would have been the first fans have seen of the Scream Queens characters since the show ended 10 years ago.</w:t>
      </w:r>
    </w:p>
    <w:p>
      <w:r>
        <w:t>American Horror Story: 13 premieres on Thursday, Sept. 24, on FX and Hulu. The first three episodes will be debuting, followed by weekly releases up through the finale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