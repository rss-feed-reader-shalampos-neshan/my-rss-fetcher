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Techland drops anniversary content after one year of Dying Light: The Beast</w:t>
      </w:r>
    </w:p>
    <w:p>
      <w:r>
        <w:t>منبع: https://gamingtrend.com/news/techland-drops-anniversary-content-after-one-year-of-dying-light-the-beast/</w:t>
      </w:r>
    </w:p>
    <w:p>
      <w:r>
        <w:t>نویسنده: ناشناس</w:t>
      </w:r>
    </w:p>
    <w:p>
      <w:r>
        <w:t>تاریخ انتشار: 2026-09-18 17:44</w:t>
      </w:r>
    </w:p>
    <w:p>
      <w:r>
        <w:t>──────────────────────────────────────────────────</w:t>
      </w:r>
    </w:p>
    <w:p>
      <w:r>
        <w:t>Dying Light: The Beast was a pleasure to play, and in standard Techland fashion, the team wants to give you reason to return. The recent Restored Land update aside, on this one year anniversary, they wanted to do something special. You'll be able to purchase a physical edition, and if you just care about playing more of The Beast, there are three weeks of content to enjoy. Check it out below, and read our review from last year!</w:t>
      </w:r>
    </w:p>
    <w:p>
      <w:r>
        <w:t>Wrocław, September 18 - Techland is celebrating the first anniversary of Dying Light: The Beast together with the community, marking one year since players first entered Castor Woods. The anniversary is a celebration of the game, its players and the experiences they have created along the way, while giving both returning and existing players new reasons to come back and unleash the Beast once again.</w:t>
      </w:r>
    </w:p>
    <w:p>
      <w:r>
        <w:t>No More Physical Editions? Not For Dying Light: The Beast!</w:t>
      </w:r>
    </w:p>
    <w:p>
      <w:r>
        <w:t>To celebrate the first anniversary, Techland is giving players something they have been asking for - a physical edition of Dying Light: The Beast, created in partnership with Super Rare Games.</w:t>
      </w:r>
    </w:p>
    <w:p>
      <w:r>
        <w:t>Dying Light: The Beast is coming to PlayStation®5 in physical format in three versions:</w:t>
      </w:r>
    </w:p>
    <w:p>
      <w:r>
        <w:t>Standard Edition (Retail Version)</w:t>
      </w:r>
    </w:p>
    <w:p>
      <w:r>
        <w:t>Super Rare Games Edition</w:t>
      </w:r>
    </w:p>
    <w:p>
      <w:r>
        <w:t>Anniversary Edition</w:t>
      </w:r>
    </w:p>
    <w:p>
      <w:r>
        <w:t>All three will include the Definitive Edition of Dying Light: The Beast, featuring all post-launch updates.</w:t>
      </w:r>
    </w:p>
    <w:p>
      <w:r>
        <w:t>The Retail Version includes the game on PlayStation®5 and a game manual. This version will be available with an unlimited pre-order quantity.</w:t>
      </w:r>
    </w:p>
    <w:p>
      <w:r>
        <w:t>The Super Rare Games Edition includes the game and manual, plus an SRG sticker, an exclusive metallic slipcover and a numbered SRG release. This version will be available in a limited pre-order quantity.</w:t>
      </w:r>
    </w:p>
    <w:p>
      <w:r>
        <w:t>The Anniversary Edition is designed for the ultimate Dying Light: The Beast fans. It includes the game together with a collection of physical items inspired by Castor Woods and will also be available in limited quantities.</w:t>
      </w:r>
    </w:p>
    <w:p>
      <w:r>
        <w:t>All physical editions will be available* to pre-order from Super Rare Games at 4 PM CEST on September 18. Additionally The Super Rare Games Edition and Anniversary Edition will be available as limited pre-orders until October 16th, with final quantities announced once the ordering window closes.</w:t>
      </w:r>
    </w:p>
    <w:p>
      <w:r>
        <w:t>With physical gaming continuing to evolve, Techland and Super Rare Games are proud to support the future of physical gaming on PlayStation®5, giving the community a special way to own Dying Light: The Beast physically and keep a piece of Castor Woods on their shelves for years to come.</w:t>
      </w:r>
    </w:p>
    <w:p>
      <w:r>
        <w:t>*Physical editions are available to order in most regions worldwide. Regional availability and shipping options may vary. Please visit the official store page for full details and country-specific restrictions.</w:t>
      </w:r>
    </w:p>
    <w:p>
      <w:r>
        <w:t>Three Weeks Of Anniversary Celebrations</w:t>
      </w:r>
    </w:p>
    <w:p>
      <w:r>
        <w:t>The first anniversary brings a series of activities designed to celebrate with the community and give players more reasons to visit Castor Woods.</w:t>
      </w:r>
    </w:p>
    <w:p>
      <w:r>
        <w:t>As a warm-up for the real festivities, Techland is launching a Double XP Event running from September 18 to 21, giving both existing and new players an extra reason to jump into the game before the main anniversary celebrations begin.</w:t>
      </w:r>
    </w:p>
    <w:p>
      <w:r>
        <w:t>The Call of the Beast: Anniversary Edition will run for three weeks, featuring global community goals and weekend boons that players can vote for. Reaching each weekly goal will unlock special anniversary rewards, including the unique outfit and stylish weapon inspired by Castor Woods.</w:t>
      </w:r>
    </w:p>
    <w:p>
      <w:r>
        <w:t>Players can also look forward to daily Crane’s Anniversary Drops, with a new surprise waiting each day just for logging in. The rewards will include a mix of in-game items and digital anniversary goodies to celebrate the occasion. And every Friday, players can claim an exclusive weapon to use during Call of The Beast.</w:t>
      </w:r>
    </w:p>
    <w:p>
      <w:r>
        <w:t>And if that wasn’t enough, Techland is bringing even more free goodies! The anniversary celebration comes with another gift for players - the Discharge Weapon Pack, free to claim on Steam, PlayStation Store and Xbox from September 17 - 24.</w:t>
      </w:r>
    </w:p>
    <w:p>
      <w:r>
        <w:t>Best Time To Play Dying Light: The Beast</w:t>
      </w:r>
    </w:p>
    <w:p>
      <w:r>
        <w:t>With the game available digitally at its historically lowest price - 50% on all platforms, the first-ever physical edition launching alongside the anniversary celebrations, and plenty of rewards and activities waiting for players, there has never been a better time for both new and returning players to jump into the game. Dying Light: The Beast will be available at its lowest discount yet to September 26.</w:t>
      </w:r>
    </w:p>
    <w:p>
      <w:r>
        <w:t>For players who would like to jump into the entire Dying Light universe for the first time, there’s also the Franchise Bundle, featuring all three of our games - Dying Light, Dying Light 2: Stay Human, and Dying Light: The Beast - at up to 70% off from September 14 to 26!</w:t>
      </w:r>
    </w:p>
    <w:p>
      <w:r>
        <w:t>Stay tuned to GamingTrend for more Dying Light: The Beast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