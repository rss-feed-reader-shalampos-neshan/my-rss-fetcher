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weapon locations in The Adventures of Elliot</w:t>
      </w:r>
    </w:p>
    <w:p>
      <w:r>
        <w:t>منبع: https://www.polygon.com/the-adventures-of-elliot-unlock-all-weapons-locations/</w:t>
      </w:r>
    </w:p>
    <w:p>
      <w:r>
        <w:t>نویسنده: Paulo Kawanishi</w:t>
      </w:r>
    </w:p>
    <w:p>
      <w:r>
        <w:t>تاریخ انتشار: 2026-06-18 04:02</w:t>
      </w:r>
    </w:p>
    <w:p>
      <w:r>
        <w:t>──────────────────────────────────────────────────</w:t>
      </w:r>
    </w:p>
    <w:p>
      <w:r>
        <w:t>Focusing on acquiring stronger weapons in The Adventures of Elliot: The Millennium Tales is crucial to preparing for all the boss fights featured in the game. Elliot might be an adventurer, but in every new dungeon or biome, he'll have to take on a ton of different enemies. In this game, there are three ways to cause more damage to enemies: drinking an attack-boost potion, equipping powerful magicites, and having the highest-tier weapons you can find.</w:t>
      </w:r>
    </w:p>
    <w:p>
      <w:r>
        <w:t>Every weapon (as well as the shield) has second- and third-tier upgrades. If you want to get your hands on them, below you learn where to find all the weapons in The Adventures of Elliot.</w:t>
      </w:r>
    </w:p>
    <w:p>
      <w:r>
        <w:t>[Ed. note: If you're viewing this guide on a mobile device, you may have to swipe left and right to see all the information on the tables below.]</w:t>
      </w:r>
    </w:p>
    <w:p>
      <w:r>
        <w:t>All Age of Safekeeping weapons in The Adventures of Elliot</w:t>
      </w:r>
    </w:p>
    <w:p>
      <w:r>
        <w:t>As expected from the first age in the game, you will mostly find tier-one weapons in the Age of Safekeeping. Both upgrades for Elliot's shield can be found in this area, but they are locked behind quest progression.</w:t>
      </w:r>
    </w:p>
    <w:p>
      <w:r>
        <w:t>Name Location Map Type How to obtain Stat Spin Back Kingdom of Huther Boomerang Buy it from the item shop for 100 tul. Attack: 6 Sapling Spear Kingdom of Huther Spear Complete the "A Spear with a Past" side quest. Talk to Euygene to start it. Attack: 10 Short Bow Kingdom of Huther Bow Complete the "A Good Old Bow" quest. Talk to Leyka in the orphanage to start it. Attack: 12 Scythe Chain Rainbow Lotus — Westerea Scythe Inside the dungeon, open the locked blue door to find the chest containing this weapon. Attack: 18 Moon Mirror Rainbow Lotus — Westerea Shield You obtain this shield as you progress in the campaign. Stamina: 10 Aefric's Shield Temple of Trials - Westerea Shield Complete the Adept's Trial, the third tier in the Temple of Trials to receive this shield. This tier only becomes available after having completed a portion of the true ending quest line. Stamina: 16 Increases Faie's magic recovery speed by 50% Restores Faie's magic when guarding with precision by 25%</w:t>
      </w:r>
    </w:p>
    <w:p>
      <w:r>
        <w:t>Table images: Paulo Kawanishi/Polygon | Source images: Square Enix and Claytechworks/Square Enix via Polygon</w:t>
      </w:r>
    </w:p>
    <w:p>
      <w:r>
        <w:t>All Age of Reconstruction weapons in The Adventures of Elliot</w:t>
      </w:r>
    </w:p>
    <w:p>
      <w:r>
        <w:t>In the Age of Reconstruction, you expand your arsenal of weapons with the bomb and first hammer, while becoming stronger due to the first second-tier weapons available in this age. It's important to keep in mind that you will need the Leytstaf sword from this age if you plan on completing all The Adventures of Elliot's endings.</w:t>
      </w:r>
    </w:p>
    <w:p>
      <w:r>
        <w:t>Name Location Map Type How to obtain Stat Bomb Neverwither Bomb Complete the "Blow Your Troubles Away" side quest. Attack: 50 Heavy Hammer Westerea Hammer You find the chest containing this weapon at the end of the Southern Caves - Deser Exit. You explore the place during the campaign. Attack: 20 Catalpa Bow Whiterea Bow Open the large red chest inside the Eastern Caves, east of Whiterea. Attack: 15 Dusk Sword Neverwither Sword It's inside a large red chest in the Doorway Ruins sublevel one. You need to move a mirror to redirect the light toward the gate and unlock the passage. Attack: 12 Leytstaf Water Ruins Sword Open the blue door in the Water Ruin's sublevel two to find the chest containing this sword. This sword is necessary to complete some of the endings of the game, and may require progression towards the true ending to find. Attack: 16</w:t>
      </w:r>
    </w:p>
    <w:p>
      <w:r>
        <w:t>Table images: Paulo Kawanishi/Polygon | Source images: Square Enix and Claytechworks/Square Enix via Polygon</w:t>
      </w:r>
    </w:p>
    <w:p>
      <w:r>
        <w:t>All Age of Magic weapons in The Adventures of Elliot</w:t>
      </w:r>
    </w:p>
    <w:p>
      <w:r>
        <w:t>The Age of Magic is where you can find most of your third- and second-tier weapons. Among them, only Judgment is locked behind the true ending quest line.</w:t>
      </w:r>
    </w:p>
    <w:p>
      <w:r>
        <w:t>Name Location Map Type How to obtain Stat Strike Back Weyzn, Nation of Magic Boomerang Buy it from Item Shop for 550 tul. Attack: 9 Devil's Gut Neverwither Bow Finish the Forest Ruins and kill the final boss. Attack 18 Silver Spear Westerea Spear Progress in the campaign to open the Western Cave and find the red chest containing this weapon on the northwest side of the cave. Attack: 15 Black Iron Garretbelt Hammer On the Doorway Ruin's sublevel two, in the west wing, use Faie's vacuum ability to open the gate and reach the red chest containing this weapon. Attack: 28 Orochi Whiterea Scythe Enter Secret Caves 1 on the northern side of Whiterea by using a bomb to break the wall. Attack: 25 Winnehild Falls Caves — Westerea Spear Complete the dungeon and kill the final boss to earn this weapon. Attack: 20 Judgment Geared Ruins — Eddartrayl Hammer Use the stairs in front of the second guidepost to reach the second level, then head north. Use the button on the left side of the room to open the gate on the right side, where the chest with this weapon is located. Attack: 36</w:t>
      </w:r>
    </w:p>
    <w:p>
      <w:r>
        <w:t>Table images: Paulo Kawanishi/Polygon | Source images: Square Enix and Claytechworks/Square Enix via Polygon</w:t>
      </w:r>
    </w:p>
    <w:p>
      <w:r>
        <w:t>All Age of Budding weapons in The Adventures of Elliot</w:t>
      </w:r>
    </w:p>
    <w:p>
      <w:r>
        <w:t>In the Age of Budding, you find only two new weapons: the third-tier boomerang and third-tier scythe. Here's where you can find them:</w:t>
      </w:r>
    </w:p>
    <w:p>
      <w:r>
        <w:t>Name Location Map Type How to obtain Stat Death Spiral Dragonpillar - Whiterea Boomerang On the upper part of sublevel one, use Faie's copy ability to unlock the door that leads to the red chest. Attack: 12 Ouroboros Fire Ruins — Garretbelt Scythe Complete the Fire Ruins dungeon and defeat the final boss to access the room where the chest containing this weapon is located. Attack: 32</w:t>
      </w:r>
    </w:p>
    <w:p>
      <w:r>
        <w:t>Table images: Paulo Kawanishi/Polygon | Source images: Square Enix and Claytechworks/Square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