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Long SNES Games That Take Forever to Complete</w:t>
      </w:r>
    </w:p>
    <w:p>
      <w:r>
        <w:t>منبع: https://www.cbr.com/longest-snes-games-ever-list/</w:t>
      </w:r>
    </w:p>
    <w:p>
      <w:r>
        <w:t>نویسنده: Scott Baird</w:t>
      </w:r>
    </w:p>
    <w:p>
      <w:r>
        <w:t>تاریخ انتشار: 2026-07-07 03:45</w:t>
      </w:r>
    </w:p>
    <w:p>
      <w:r>
        <w:t>──────────────────────────────────────────────────</w:t>
      </w:r>
    </w:p>
    <w:p>
      <w:r>
        <w:t>In the days of the SNES, many games were on the shorter side and often extended their playtime by making things as hard as possible for the player. However, there are a few SNES games that are actually fairly long, like Final Fantasy 6, and even shorter games, like Chrono Trigger, have multiple endings that take time to unlock.</w:t>
      </w:r>
    </w:p>
    <w:p>
      <w:r>
        <w:t>Classic Super Nintendo games like Breath of Fire take a long time to finish, making them perfect for anyone looking for a retro game that will keep them busy for a while. These titles have all the charm of '90s games, but the long runtime players expect from modern games, making them the perfect way to pass the time.</w:t>
      </w:r>
    </w:p>
    <w:p>
      <w:r>
        <w:t>Lufia 2: Rise of the Sinistrals Is an Underrated SNES RPG</w:t>
      </w:r>
    </w:p>
    <w:p>
      <w:r>
        <w:t>Image via Neverland</w:t>
      </w:r>
    </w:p>
    <w:p>
      <w:r>
        <w:t>Developers like Squaresoft, Capcom, and Konami dominated the SNES' third-party library, but there were a few smaller studios that delivered some amazing games. That includes Neverland, who created the Lufia games. Lufia 2: Rise of the Sinistrals is a prequel to the original, so it's a great place to jump in.</w:t>
      </w:r>
    </w:p>
    <w:p>
      <w:r>
        <w:t>While it's a turn-based RPG at heart, Lufia 2 is packed with puzzles, and these can drastically increase the runtime, depending on just how skilled the player is at solving them without a guide. Nowadays, those solutions are only a Google search away, but back in the ‘90s, there was a ton of trial and error needed to reach the end.</w:t>
      </w:r>
    </w:p>
    <w:p>
      <w:r>
        <w:t>Ogre Battle: The March of the Black Queen Is a Little Too Long</w:t>
      </w:r>
    </w:p>
    <w:p>
      <w:r>
        <w:t>A battle plays out in Ogre Battle: March Of The Black Queen for the SNES Image via Square Enix</w:t>
      </w:r>
    </w:p>
    <w:p>
      <w:r>
        <w:t>Looking back, it's a little surprising that Ogre Battle: The March of the Black Queen got an English localization. Since it's a strategy/turn-based RPG hybrid with complex gameplay and systems, the game is definitely a little niche, especially by modern standards. It gave gamers across the globe the chance to enjoy a truly epic RPG military campaign.</w:t>
      </w:r>
    </w:p>
    <w:p>
      <w:r>
        <w:t>Anyone attempting to finish Ogre Battle: The March of the Black Queen in the modern era has a slow slog ahead of them, as the movement and battle systems can be sluggish. Anyone who can see past the pacing issues will be able to enjoy one of the best RPGs on the platform, especially for those looking for something a little different.</w:t>
      </w:r>
    </w:p>
    <w:p>
      <w:r>
        <w:t>Breath of Fire's Story Is Long and Complex</w:t>
      </w:r>
    </w:p>
    <w:p>
      <w:r>
        <w:t>Cover Art Of The Game Breath Of Fire Image via Capcom</w:t>
      </w:r>
    </w:p>
    <w:p>
      <w:r>
        <w:t>Capcom’s much-missed Breath of Fire series started on the SNES, with the original Ryu being a basic adventurer in a simple fantasy world. While the story and gameplay of Breath of Fire aren’t exactly groundbreaking by today’s standards, the fact that the protagonist could transform into a dragon mid-battle was a huge deal at the time and was a graphical showcase of the era.</w:t>
      </w:r>
    </w:p>
    <w:p>
      <w:r>
        <w:t>What Breath of Fire does have going for it is its lengthy story, with the game clocking in around thirty hours to finish. That said, the length is partly due to how slow the battle system can be, especially when there aren’t any fast-forward buttons available. Despite its shortcomings, it's one of the best Breath of Fire games and will keep SNES fans busy for quite a while.</w:t>
      </w:r>
    </w:p>
    <w:p>
      <w:r>
        <w:t>Breath of Fire 2 Is Even Longer Than the First Game Was</w:t>
      </w:r>
    </w:p>
    <w:p>
      <w:r>
        <w:t>The party fighting against the Terapin boss from Breath of Fire 2. Image via Capcom</w:t>
      </w:r>
    </w:p>
    <w:p>
      <w:r>
        <w:t>The original Breath of Fire was a basic JRPG with some unique ideas and gameplay tweaks. It was fun, but the sequel expanded on everything that made the first game so good, while also throwing in a way more in-depth story, along with a bizarre and memorable roster of party members.</w:t>
      </w:r>
    </w:p>
    <w:p>
      <w:r>
        <w:t>Breath of Fire 2 also didn’t restrict the transformation power to Ryu and his dragon forms, as the party members also gain new forms via the Shaman System, which is unlocked over the course of the game. Anyone seeking to master these mechanics has a lot of questing ahead of them, with Breath of Fire 2 also expanding considerably on the runtime.</w:t>
      </w:r>
    </w:p>
    <w:p>
      <w:r>
        <w:t>Final Fantasy 4 Took the Franchise to New Heights</w:t>
      </w:r>
    </w:p>
    <w:p>
      <w:r>
        <w:t>Image Via Square Enix</w:t>
      </w:r>
    </w:p>
    <w:p>
      <w:r>
        <w:t>Final Fantasy 4, which was originally released in North America as Final Fantasy 2, was one of the early JRPG success stories on the SNES, helped by the fact that it actually received an English localization. Those lucky enough to play the game were able to experience one of the lengthiest story quests of the era.</w:t>
      </w:r>
    </w:p>
    <w:p>
      <w:r>
        <w:t>Anyone looking to finish Final Fantasy 4 is looking at least twenty hours to complete the campaign, though seeking out everything can significantly increase that runtime. The Pink Tail, for example, has a 1/64 chance of getting the item as a loot drop from an enemy that only appears 1/64 of the time, and it's needed to get the best armor in the game.</w:t>
      </w:r>
    </w:p>
    <w:p>
      <w:r>
        <w:t>Secret of Mana Has Some of the Hardest Boss Fights on the SNES</w:t>
      </w:r>
    </w:p>
    <w:p>
      <w:r>
        <w:t>Image via Square Enix</w:t>
      </w:r>
    </w:p>
    <w:p>
      <w:r>
        <w:t>While North America received only a handful of JRPGs, it still fared better than Europe, which barely got any. A rare example of this was Secret of Mana, one of Square Enix's most imaginative JRPGs, which was released in several countries outside of Japan and North America, giving many players the chance to delve into its mysteries.</w:t>
      </w:r>
    </w:p>
    <w:p>
      <w:r>
        <w:t>Those who could snag a copy of Secret of Mana had a long playthrough ahead of them, with at least twenty hours to reach the ending. This doesn’t factor in the brutal difficulty of the game’s early bosses, which can easily bump up the runtime through all the grinding that’s needed for stat boosts and to earn all the cash needed for healing items that can save the party during boss fights.</w:t>
      </w:r>
    </w:p>
    <w:p>
      <w:r>
        <w:t>Chrono Trigger Is One of the Most Replayable SNES Games</w:t>
      </w:r>
    </w:p>
    <w:p>
      <w:r>
        <w:t>Chrono Trigger Gameplay with party riding an airship Image via Square Enix</w:t>
      </w:r>
    </w:p>
    <w:p>
      <w:r>
        <w:t>Often considered one of the best games of all time, Chrono Trigger has an expansive story quest told across multiple time periods. While not as long as some of the games on this list, Chrono Trigger makes the most of its time by packing every quest with personality and excitement. It's considered to be a must-play JRPG for good reason.</w:t>
      </w:r>
    </w:p>
    <w:p>
      <w:r>
        <w:t>While Chrono Trigger has a fairly standard twenty-hour runtime, it also has lots of endings and a New Game+ mode that makes it easier to seek them out. Those who want to experience everything the game has to offer will have to kill the end boss a bunch of times, but at least rewards are waiting at the end.</w:t>
      </w:r>
    </w:p>
    <w:p>
      <w:r>
        <w:t>EarthBound Is an SNES JRPG With Lots of Grinding</w:t>
      </w:r>
    </w:p>
    <w:p>
      <w:r>
        <w:t>The Earthbound gang talking to a scientist in a grassy field. Image via Ape Inc., HAL Laboratory</w:t>
      </w:r>
    </w:p>
    <w:p>
      <w:r>
        <w:t>One of the great cult classic titles on the SNES, EarthBound helped inspire countless quirky RPGs that came in later generations. While most JRPGs use fantasy or sci-fi locations for their setting, EarthBound was set in a contemporary real-world country, being a bizarre recreation of North America that was overcome by strangeness.</w:t>
      </w:r>
    </w:p>
    <w:p>
      <w:r>
        <w:t>Like with the Pink Tail in Final Fantasy 4, EarthBound has a powerful item with an incredibly rare drop rate. One of the party members is a monk named Poo, and the only weapon in the game he can use is the Sword of Kings. Unfortunately for the player, the Sword of Kings has a 1/128 drop rate, so anyone looking to acquire this ultimate blade has a ton of grinding ahead of them.</w:t>
      </w:r>
    </w:p>
    <w:p>
      <w:r>
        <w:t>Harvest Moon Proves Farming Games Can Be Hard Work</w:t>
      </w:r>
    </w:p>
    <w:p>
      <w:r>
        <w:t>Image via Marvelous</w:t>
      </w:r>
    </w:p>
    <w:p>
      <w:r>
        <w:t>Who would have ever thought that farming could be so fun as a video game? Natsume was the company that first tested the waters of this idea, with the original Harvest Moon being an early farming simulator. Now, decades later, indie developers and major studios alike can’t stop popping out farming games.</w:t>
      </w:r>
    </w:p>
    <w:p>
      <w:r>
        <w:t>While many farming games can continue forever, the original Harvest Moon capped things off after three years, where the player has the chance to create a bustling business and marry the woman of their dreams, or let it all fall into ruin. Either way, it takes a long time to reach the end of the three years, and anyone wanting to see all of the endings has a lot of plowing ahead of them.</w:t>
      </w:r>
    </w:p>
    <w:p>
      <w:r>
        <w:t>Final Fantasy 6 Is One of the Longest SNES Games Ever</w:t>
      </w:r>
    </w:p>
    <w:p>
      <w:r>
        <w:t>Final Fantasy VI Kefka stands atop the world. Image via Square Enix</w:t>
      </w:r>
    </w:p>
    <w:p>
      <w:r>
        <w:t>The last of the mainline Final Fantasy games on the SNES is also easily the best, with it featuring the biggest quest in the franchise up to that point. Final Fantasy 6 lacked a solid protagonist and packed the game with party members, meaning anyone who wants to experience its story across different playthroughs is guaranteed a unique experience with the battle system, so long as they shake things up.</w:t>
      </w:r>
    </w:p>
    <w:p>
      <w:r>
        <w:t>It’s technically possible to rush to the end boss in Final Fantasy 6, as the four characters unlocked in the World of Ruin can run straight to the end boss. This is a horrible idea, however, as players should savor every second of Final Fantasy 6, as it’s one of the best entries in the franchise.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