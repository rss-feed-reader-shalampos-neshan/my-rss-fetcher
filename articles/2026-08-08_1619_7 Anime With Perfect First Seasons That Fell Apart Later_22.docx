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Anime With Perfect First Seasons That Fell Apart Later</w:t>
      </w:r>
    </w:p>
    <w:p>
      <w:r>
        <w:t>منبع: https://www.cbr.com/perfect-anime-first-season-that-fall-apart-later/</w:t>
      </w:r>
    </w:p>
    <w:p>
      <w:r>
        <w:t>نویسنده: Demi Phillips</w:t>
      </w:r>
    </w:p>
    <w:p>
      <w:r>
        <w:t>تاریخ انتشار: 2026-08-08 15:00</w:t>
      </w:r>
    </w:p>
    <w:p>
      <w:r>
        <w:t>──────────────────────────────────────────────────</w:t>
      </w:r>
    </w:p>
    <w:p>
      <w:r>
        <w:t>A great first season of a show creates expectations that can be almost impossible to meet. Some anime establish fascinating worlds and end their opening runs with enough momentum to make the next season feel guaranteed to be something special. Unfortunately, continuing a successful anime can be much harder than beginning one. Some sequels rush through enormous portions of their source material.</w:t>
      </w:r>
    </w:p>
    <w:p>
      <w:r>
        <w:t>Others abandon important characters or have production problems. Their later seasons damage the qualities that made their debuts so exciting. A few eventually recover, but none completely restore the magic of the first season. From collapsing animation to one of the most disastrous adaptation decisions in modern anime, these series prove that an incredible beginning does not guarantee an equally satisfying future.</w:t>
      </w:r>
    </w:p>
    <w:p>
      <w:r>
        <w:t>The Seven Deadly Sins Was Betrayed by Its Own Production</w:t>
      </w:r>
    </w:p>
    <w:p>
      <w:r>
        <w:t>Close The Seven Deadly Sins anime main characters Image via A-1 Pictures</w:t>
      </w:r>
    </w:p>
    <w:p>
      <w:r>
        <w:t>Escanor midair about to attack an opponent in The Seven Deadly Sins Image via A-1 Pictures</w:t>
      </w:r>
    </w:p>
    <w:p>
      <w:r>
        <w:t>The Seven Deadly Sins: Season 4 Episode 9, Melodias and Elizabeth Image via Studio Deen</w:t>
      </w:r>
    </w:p>
    <w:p>
      <w:r>
        <w:t>The early episodes of The Seven Deadly Sins look like the beginning of a major fantasy shonen franchise. Princess Elizabeth searches for the legendary Seven Deadly Sins after the Holy Knights seize control of the Kingdom of Liones. The first season’s battles are fast and filled with destructive abilities. Characters launch opponents across entire landscapes and survive attacks that would end many fantasy series immediately.</w:t>
      </w:r>
    </w:p>
    <w:p>
      <w:r>
        <w:t>The exaggerated power scaling works because the animation communicates the force behind every confrontation. Unfortunately, that production quality did not survive. Later installments became infamous for inconsistent drawings, stiff movement and action sequences that failed to communicate the enormous power the characters supposedly possessed. The decline was especially damaging because the story continued escalating. The production collapse became so overwhelming that it eventually defined the anime.</w:t>
      </w:r>
    </w:p>
    <w:p>
      <w:r>
        <w:t>The Devil Is a Part-Timer! Lost the Charm That Made Its First Season Special</w:t>
      </w:r>
    </w:p>
    <w:p>
      <w:r>
        <w:t>Sadaou Maou looks stunned while Chiho Sasaki and the other employees look unimpressed at work in The Devil is a Part-Timer! Image via Studio White Fox</w:t>
      </w:r>
    </w:p>
    <w:p>
      <w:r>
        <w:t>The Devil Is a Part-Timer! had one of isekai anime's funniest reversals. Instead of an ordinary person being transported into a fantasy world, Demon Lord Satan is forced to escape his own world and ends up powerless in modern Tokyo. His solution is getting a job at MgRonald's. The first season turned that absurd setup into a genuinely charming workplace comedy.</w:t>
      </w:r>
    </w:p>
    <w:p>
      <w:r>
        <w:t>After nearly a decade without a continuation, the series finally returned with a second season. Unfortunately, the visual identity had changed dramatically. The writing also struggled to recreate the first season’s comedic rhythm. New supernatural conflicts arrived, but the ordinary workplace material that once made the story so distinctive became less central. Once that identity disappeared, The Devil Is a Part-Timer! became much easier to forget.</w:t>
      </w:r>
    </w:p>
    <w:p>
      <w:r>
        <w:t>Darker than Black Abandoned the Formula That Made It Fascinating</w:t>
      </w:r>
    </w:p>
    <w:p>
      <w:r>
        <w:t>Hei in a mask holding a flower from Darker than Black. Image via Studio Bones</w:t>
      </w:r>
    </w:p>
    <w:p>
      <w:r>
        <w:t>The first season of Darker than Black creates one of anime’s most atmospheric supernatural worlds. After mysterious spatial anomalies known as Heaven’s Gate and Hell’s Gate appear, certain humans develop extraordinary abilities and become known as Contractors. Hei operates as an assassin for a mysterious organization while disguising himself as an unremarkable exchange student. The first season uses a largely episodic structure, with two-part stories gradually revealing more secrets.</w:t>
      </w:r>
    </w:p>
    <w:p>
      <w:r>
        <w:t>The sequel, Darker than Black: Gemini of the Meteor, changes almost everything. Hei becomes bitter, alcoholic and emotionally withdrawn. Although the transformation has an explanation, the sequel spends so much time presenting him as cruel and unstable. The sequel’s plot becomes increasingly difficult to follow as duplicates, false memories and supernatural transformations overwhelm the grounded espionage atmosphere of the original.</w:t>
      </w:r>
    </w:p>
    <w:p>
      <w:r>
        <w:t>Food Wars! Lost Its Flavor Once Every Battle Became Extreme</w:t>
      </w:r>
    </w:p>
    <w:p>
      <w:r>
        <w:t>Soma presents a finished dish in Food Wars!: Shougeki no Soma. Image via J.C. Staff</w:t>
      </w:r>
    </w:p>
    <w:p>
      <w:r>
        <w:t>The first season of Food Wars! Shokugeki no Soma should not have worked nearly as well as it did. Soma Yukihira enters the elite Totsuki Culinary Academy after years of working in his father's neighborhood restaurant. The series somehow treats food preparation with the intensity of a battle shonen. Season 1 worked because Soma was talented without being unbeatable. He encountered students with completely different culinary backgrounds.</w:t>
      </w:r>
    </w:p>
    <w:p>
      <w:r>
        <w:t>He also frequently had to rethink techniques he assumed were already good enough. Later seasons kept escalating the formula. As the anime continued, however, its cooking competitions became increasingly detached from the grounded creativity that made the first season compelling. The problem was not that Food Wars! became unrealistic. It had always been ridiculous. The problem was that eventually, spectacle started replacing growth.</w:t>
      </w:r>
    </w:p>
    <w:p>
      <w:r>
        <w:t>Psycho-Pass Never Recreated the Moral Tension of Its First Season</w:t>
      </w:r>
    </w:p>
    <w:p>
      <w:r>
        <w:t>Akane smiling slightly at a crime scene in Psycho-Pass Providence Image via Production I.G</w:t>
      </w:r>
    </w:p>
    <w:p>
      <w:r>
        <w:t>The first season of Psycho-Pass is one of sci-fi anime’s most complete stories. In its futuristic society, the Sibyl System continuously evaluates every citizen’s psychological state, and determines the likelihood that they will commit a crime. Akane Tsunemori begins the series as an inexperienced inspector who believes in the system governing society. The investigation into Shogo Makishima gradually exposes Sibyl’s contradictions.</w:t>
      </w:r>
    </w:p>
    <w:p>
      <w:r>
        <w:t>The second season attempts to recreate the original conflict with a new villain who exposes another weakness in Sibyl. However, the shorter runtime gives its characters and philosophical questions less room to develop. Later seasons and films expand the world and occasionally deliver excellent material, but the franchise never fully recaptures the balance between procedural investigation, moral philosophy and character development achieved in Season 1.</w:t>
      </w:r>
    </w:p>
    <w:p>
      <w:r>
        <w:t>Tokyo Ghoul Destroyed Its Own Continuity After Season 1</w:t>
      </w:r>
    </w:p>
    <w:p>
      <w:r>
        <w:t>Kaneki Ken grinning in ghoul form in Tokyo Ghoul anime Image via Studio Pierrot</w:t>
      </w:r>
    </w:p>
    <w:p>
      <w:r>
        <w:t>The first season of Tokyo Ghoul captured exactly why Ken Kaneki's transformation was so horrifying. After becoming a human-ghoul hybrid, Kaneki can no longer comfortably live among humans. He is horrified by the idea of consuming human flesh, and that identity crisis gives Season 1 its emotional center. Kaneki gradually discovered that ghouls were not simply monsters. Anteiku provided him with a surrogate family.</w:t>
      </w:r>
    </w:p>
    <w:p>
      <w:r>
        <w:t>Season 1's ending promised a darker, transformed protagonist and an even more complicated conflict. Instead, Tokyo Ghoul √A radically altered the manga's storyline. The season attempted to combine anime-original decisions with events borrowed from the manga, producing an increasingly awkward installment. Season 1 showed that Tokyo Ghoul had promise. Unfortunately, everything afterward demonstrated how badly an adaptation can squander potential.</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The Promised Neverland Season 2 Is One of Anime’s Greatest Disasters Close The Promised Neverland Anime Season 2 with Emma holding out her hand Image via CloverWorks</w:t>
      </w:r>
    </w:p>
    <w:p>
      <w:r>
        <w:t>Norman hugging Emma and Ray in The Promised Neverland. Image via CloverWorks</w:t>
      </w:r>
    </w:p>
    <w:p>
      <w:r>
        <w:t>Emma in The Promised Neverland behind bars, looking sad. Image via CloverWorks</w:t>
      </w:r>
    </w:p>
    <w:p>
      <w:r>
        <w:t>The first season of The Promised Neverland is almost perfectly constructed. Emma, Norman and Ray live at Grace Field House. Their lives appear peaceful until Emma and Norman discover that the children are not being adopted. Grace Field House is a farm, and the children are being raised as food for demons. That revelation immediately transforms the series. The first season ends with the children escaping Grace Field House and entering a dangerous outside world. The possibilities appear enormous, but Season 2 proceeds to eliminate almost everything that made those possibilities exciting. The adaptation skips major arcs and compresses enormous portions of the manga into a handful of episodes. Season 2 skipped the story audiences had waited to see, and replaced it with a rushed conclusion.</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