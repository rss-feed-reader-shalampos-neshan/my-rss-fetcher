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Berserk Finally Brings Back the Original Manga's Strongest Apostle</w:t>
      </w:r>
    </w:p>
    <w:p>
      <w:r>
        <w:t>منبع: https://www.cbr.com/berserk-zodd-prime-1-studio/</w:t>
      </w:r>
    </w:p>
    <w:p>
      <w:r>
        <w:t>نویسنده: Timothy Blake Donohoo</w:t>
      </w:r>
    </w:p>
    <w:p>
      <w:r>
        <w:t>تاریخ انتشار: 2026-07-18 16:00</w:t>
      </w:r>
    </w:p>
    <w:p>
      <w:r>
        <w:t>──────────────────────────────────────────────────</w:t>
      </w:r>
    </w:p>
    <w:p>
      <w:r>
        <w:t>Prime 1 Studio has released numerous high-end Berserk collectibles, with these based on various characters from the dark, foreboding fantasy manga. Now, pre-orders have opened for a collectible based on one of the most dastardly opponents of Guts, the Black Swordsman.</w:t>
      </w:r>
    </w:p>
    <w:p>
      <w:r>
        <w:t>The Legacy Art Kentaro Miura series from Prime 1 Studio is adding the brutal Zodd as an epic display piece. Viscerally portraying his vicious strength, it recreates one of the most iconic images drawn by the manga's creator. Available for pre-order now, it also has a "DX" option that adds further details to this incredible work of manga art brought to life.</w:t>
      </w:r>
    </w:p>
    <w:p>
      <w:r>
        <w:t>Zodd Unleashes Death in the Massive New Berserk Collectible by Prime 1 Studio</w:t>
      </w:r>
    </w:p>
    <w:p>
      <w:r>
        <w:t>Promo image for the "Legacy Art" Kentaro Miura Zodd statue. Image via Prime 1 Studio</w:t>
      </w:r>
    </w:p>
    <w:p>
      <w:r>
        <w:t>The "Legacy Art" Kentaro Miura Zodd statue slashing at enemies. Image via Prime 1 Studio</w:t>
      </w:r>
    </w:p>
    <w:p>
      <w:r>
        <w:t>The "Legacy Art" Kentaro Miura Zodd statue from behind slashing at enemies. Image via Prime 1 Studio</w:t>
      </w:r>
    </w:p>
    <w:p>
      <w:r>
        <w:t>The "Legacy Art" Kentaro Miura Zodd DX statue. Image via Prime 1 Studio</w:t>
      </w:r>
    </w:p>
    <w:p>
      <w:r>
        <w:t>The "Legacy Art" Kentaro Miura Zodd DX statue's solemn face. Image via Prime 1 Studio</w:t>
      </w:r>
    </w:p>
    <w:p>
      <w:r>
        <w:t>The "Legacy Art" Kentaro Miura Zodd DX statue's angry face. Image via Prime 1 Studio</w:t>
      </w:r>
    </w:p>
    <w:p>
      <w:r>
        <w:t>Close Promo image for the "Legacy Art" Kentaro Miura Zodd statue. Image via Prime 1 Studio</w:t>
      </w:r>
    </w:p>
    <w:p>
      <w:r>
        <w:t>The "Legacy Art" Kentaro Miura Zodd statue slashing at enemies. Image via Prime 1 Studio</w:t>
      </w:r>
    </w:p>
    <w:p>
      <w:r>
        <w:t>The "Legacy Art" Kentaro Miura Zodd statue from behind slashing at enemies. Image via Prime 1 Studio</w:t>
      </w:r>
    </w:p>
    <w:p>
      <w:r>
        <w:t>The "Legacy Art" Kentaro Miura Zodd DX statue. Image via Prime 1 Studio</w:t>
      </w:r>
    </w:p>
    <w:p>
      <w:r>
        <w:t>The "Legacy Art" Kentaro Miura Zodd DX statue's solemn face. Image via Prime 1 Studio</w:t>
      </w:r>
    </w:p>
    <w:p>
      <w:r>
        <w:t>The "Legacy Art" Kentaro Miura Zodd DX statue's angry face. Image via Prime 1 Studio</w:t>
      </w:r>
    </w:p>
    <w:p>
      <w:r>
        <w:t>"Legacy Art" Kentaro Miura Zodd is based on the iconic cover of Volume 5 of the long-running Berserk manga, portraying the fiend in all his inhuman glory. Fittingly, the character is seen standing on a battlefield amid the crushed bones and ripped sinews of his enemies, with the added bonus of copious amounts of flying blood. This extends to his blades, which look just as sharp as they would in real life.</w:t>
      </w:r>
    </w:p>
    <w:p>
      <w:r>
        <w:t>Other aspects of the figurine are just as realistic, including the blue veins along his body and the furry cape he wears. The statue itself is made of polystone, and the base is just as sturdy. This makes sense given that it weighs nearly 100 lbs., and it stands at over 30 inches wide and tall, with nearly 26 inches of depth.</w:t>
      </w:r>
    </w:p>
    <w:p>
      <w:r>
        <w:t>The standard version, which retails for US$1,999, can be pre-ordered now on the Prime 1 Studio website. Also available is the DX version, priced at US$2,499 and including additional accessories. These include two interchangeable head designs (one showcasing a calm Zodd and the other an angry version), two interchangeable torsos with either wide-armed or cross-armed poses, and the aforementioned cloak and base.</w:t>
      </w:r>
    </w:p>
    <w:p>
      <w:r>
        <w:t>While the normal iteration will seemingly have an infinite supply, the DX version will be limited to 350 units. Pre-orders for both will run until Sept. 9, 2026, but fans will need to wait for the physical releases, which aren't scheduled to ship out until sometime between November 2027 and February 2028.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