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Linkind Smart Light Stick has me ready to win the holidays</w:t>
      </w:r>
    </w:p>
    <w:p>
      <w:r>
        <w:t>منبع: https://gamingtrend.com/editorials/the-linkind-smart-light-stick-has-me-ready-to-win-the-holidays/</w:t>
      </w:r>
    </w:p>
    <w:p>
      <w:r>
        <w:t>نویسنده: ناشناس</w:t>
      </w:r>
    </w:p>
    <w:p>
      <w:r>
        <w:t>تاریخ انتشار: 2026-10-17 16:34</w:t>
      </w:r>
    </w:p>
    <w:p>
      <w:r>
        <w:t>──────────────────────────────────────────────────</w:t>
      </w:r>
    </w:p>
    <w:p>
      <w:r>
        <w:t>Every October, my neighborhood turns into an arms race. Somebody rolls out a twelve-foot skeleton, across from them is a twelve-foot skeleton walking a dog. Out comes the fog machine that could hide a battleship, and then the cackling witches take flight...and then there's my porch light, just sitting there, being a porch light. The funny thing is that the light by your front door is the very first thing every trick-or-treater sees when they walk up the driveway, and almost nobody does anything with it. Swapping out a fixture for one month a year is a hassle nobody signs up for, so it just stays a plain, glowing blob of boring. I'm always on the hunt for ways to punch up my holiday celebration, and that led me to the Linkind Smart Light Stick.</w:t>
      </w:r>
    </w:p>
    <w:p>
      <w:r>
        <w:t>Linkind's answer to the dull porch light is simplicity itself, with the best part being that it screws directly into the socket you already have. The Smart Light Stick looks like a normal smart bulb right up until you turn it on, and then it starts to burn. Not a cheesy on-off flicker, either, but a moving flame that climbs up the bulb, flares, settles, and flares again. It lists for $39.99 and I've seen it hover around $30 on sale, which puts it squarely in impulse-buy territory for anyone who takes their holiday decorating even a little seriously. That'd be me, if I'm not being abundantly clear. Let's get a look at it in action:</w:t>
      </w:r>
    </w:p>
    <w:p>
      <w:r>
        <w:t>The first thing you notice out of the box is that this isn't shaped like a light bulb at all. It's a tall, slim, frosted cylinder more in common with a candle insert for a lantern than something you'd screw into a porch lamp. That frosted shell matters more than you'd think as behind it are 160 LEDs grouped into 50 independently controlled zones. Without that diffusion you'd be staring at a grid of tiny pixels, as you would with cheaper LEDs we've tested. With it, however, the light blooms into something soft and organic that actually reads as fire. Not only fire, but fire of just about any color combination you could possibly imagine.</w:t>
      </w:r>
    </w:p>
    <w:p>
      <w:r>
        <w:t>The easiest way I can explain it is that a normal smart bulb is one big pixel. The Smart Light Stick is fifty of them wrapped around a tube. Because each zone can do its own thing, the bulb can push light upward, let one spot flicker while another stays steady, or blend two colors together in the same flame. Down at the bottom is a standard E26 base, the same screw-in socket found in practically every lamp, sconce, and porch light in the country. No hub, no bridge, no electrician required - if you can change a light bulb, you can install this. The lightbulb changing jokes practically write themselves.</w:t>
      </w:r>
    </w:p>
    <w:p>
      <w:r>
        <w:t>App control makes this VERY easy</w:t>
      </w:r>
    </w:p>
    <w:p>
      <w:r>
        <w:t>There's also a sneaky-smart detail that makes a ton of sense, but wasn't something I thought to even ask about, and that's an automatic upright sensor. Flames head upwards – that's just physics. If you put this bulb into a hanging pendant that points down, it figures out which way is up and flips the animation so the fire still rises the right way. It's one of those features you'd never think to ask for until you saw an upside-down flame on your porch and couldn't figure out why it looked so wrong.</w:t>
      </w:r>
    </w:p>
    <w:p>
      <w:r>
        <w:t>The flame effect is the whole reason this thing exists, and Linkind gives you a surprising amount of control over it. Inside the AiDot app you can adjust the flame size, brightness, flicker speed, and motion. That means you can dial it from a gentle candle glowing in a window all the way up to a roaring torch by the front door. For Halloween, that's the difference between a kid walking past your house thinking "oh, a light" and stopping cold to ask, "wait, is that thing on FIRE?"</w:t>
      </w:r>
    </w:p>
    <w:p>
      <w:r>
        <w:t>Frosted shell makes the dual color zones pop</w:t>
      </w:r>
    </w:p>
    <w:p>
      <w:r>
        <w:t>When I saw the dual-color flame in action, my imagination ran wild. Instead of a single orange flame, the bulb blends two colors into the same fire. Purple and green gives you a bubbling witch's cauldron. A sickly green on its own makes for some seriously creepy ghost fire. Come December, swap it to red and green, or a cool blue and white that looks like an icy lantern straight out of a winter village. Red and blue for the Fourth of July. Previously I'd only be able to change a single radiant color in my porch, but here I can use the same bulb and the same fixture, but the color combinations celebrate the holiday in style.</w:t>
      </w:r>
    </w:p>
    <w:p>
      <w:r>
        <w:t>If you'd rather not fiddle with sliders at all, Linkind has already done the heavy lifting with more than 120 premade scenes. Candlelight, sunset, lava, Christmas themes, and plenty more are a single tap away. There's a music sync mode that reacts to sound, which feels tailor-made for a Halloween party or block party music, and there's even an AI effects assistant where you can type in something like "haunted house" and let it build a scene for you.</w:t>
      </w:r>
    </w:p>
    <w:p>
      <w:r>
        <w:t>Heat dissipation keeps these lasting more than a season</w:t>
      </w:r>
    </w:p>
    <w:p>
      <w:r>
        <w:t>There is a feature that Linkind enhanced to take this from a gadget that required a bit of tinkering into something that I'd spend some time customizing – scheduling. In the app you can tell the bulb to turn on, turn off, and change its color and brightness at different times of day. Picture this: the sun goes down and the porch kicks on with a spooky flame for the trick-or-treaters. Around nine o'clock, once the candy-seekers have gone home, it drops to a calmer amber. Overnight it switches to a plain, bright white for security. You build that routine once and never touch it again until it's time to change holidays. Every other bulb I have is simply on or off at a certain time, but now I can set entire progressive scenes.</w:t>
      </w:r>
    </w:p>
    <w:p>
      <w:r>
        <w:t>Because the bulb supports Matter, it plays nicely with Amazon Alexa, Google Home, Apple Home, and Samsung SmartThings. That's a big deal in a house like mine, where my family uses our Echo speakers to adjust the lighting by voice. Out on the porch, they were able to switch from a classic warm flame to the purple-and-green Halloween look with nothing but their voice, and it changed right on cue. The deeper flame tweaks still live in the AiDot app rather than in your assistant of choice, but for the everyday "turn on the porch light" stuff, your voice is all you need. Wi-Fi also means you can fire up your Halloween flames from the grocery store parking lot if you forgot before you left.</w:t>
      </w:r>
    </w:p>
    <w:p>
      <w:r>
        <w:t>Pick any two colors and blend them!</w:t>
      </w:r>
    </w:p>
    <w:p>
      <w:r>
        <w:t>Here's what I think gets overlooked with novelty flame bulbs: most of them are so dim that they're decorations and nothing more. This one tops out at 850 lumens on about eight watts, which is roughly the output of an old 60-watt incandescent. It also handles 16 million colors and a tunable white that goes from a cozy candle glow to crisp daylight. When the holidays are over, you drop it to plain white and it's a porch light in disguise, ready for the next holiday. All of these features, functionalities, and customizations are what make the price worthwhile. You're not buying a decoration that lives in a garage bin for eleven months. Instead, you're buying a light that becomes a decoration whenever you want it to.</w:t>
      </w:r>
    </w:p>
    <w:p>
      <w:r>
        <w:t>If you want to go big, you can group up to sixteen of these together so they all run the same scene in sync. A row of lanterns lining a walkway, all flickering with the same cauldron-green fire, is precisely the kind of thing that makes your house the house on the block, thought that large of an installation might have you looking at the 4-packs where you can save a few bucks in bulk.</w:t>
      </w:r>
    </w:p>
    <w:p>
      <w:r>
        <w:t>For around forty bucks, the Linkind Smart Light Stick is one of the easiest holiday upgrades you can make. One bulb, no tools, no wiring, and your front door goes from forgettable to the first thing every trick-or-treater, caroler, and neighbor notices. My porch light finally has some personality. Now if you'll excuse me, I have a fog machine to go outgun.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