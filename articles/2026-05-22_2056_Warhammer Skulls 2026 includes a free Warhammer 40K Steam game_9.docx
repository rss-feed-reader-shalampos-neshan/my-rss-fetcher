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Skulls 2026 includes a free Warhammer 40K Steam game</w:t>
      </w:r>
    </w:p>
    <w:p>
      <w:r>
        <w:t>منبع: https://www.polygon.com/free-warhammer-40k-steam-game-warhammer-skulls-2026/</w:t>
      </w:r>
    </w:p>
    <w:p>
      <w:r>
        <w:t>نویسنده: Austin Manchester</w:t>
      </w:r>
    </w:p>
    <w:p>
      <w:r>
        <w:t>تاریخ انتشار: 2026-05-22 17:37</w:t>
      </w:r>
    </w:p>
    <w:p>
      <w:r>
        <w:t>──────────────────────────────────────────────────</w:t>
      </w:r>
    </w:p>
    <w:p>
      <w:r>
        <w:t>The annual Warhammer Skulls showcase took place on Thursday and included new game reveals and updates on forthcoming Warhammer 40,000 games. As part of the event, several Warhammer 40,000 games are discounted on Steam, and one is completely free for a limited time.</w:t>
      </w:r>
    </w:p>
    <w:p>
      <w:r>
        <w:t>Warhammer 40,000: Gladius — Relics of War</w:t>
      </w:r>
    </w:p>
    <w:p>
      <w:r>
        <w:t>Warhammer 40,000: Gladius — Relics of War is a 4X strategy game featuring four main Warhammer factions with distinct playstyles: Astra Militarum, Space Marines, Orks, and Necrons. Explore the planet of Gladius Prime, expand your empire and army, progress each faction's unique storyline, and exterminate (of course) your enemies. Warhammer 40,000: Gladius — Relics of War has over 5,000 "Very Positive" player reviews on Steam. It will be free to claim until May 28 at 12:00 p.m. EDT.</w:t>
      </w:r>
    </w:p>
    <w:p>
      <w:r>
        <w:t>Related Warhammer's latest boomer shooter doubles down on the fun Boltgun 2 knows what worked about its predecessor and gives us more of it</w:t>
      </w:r>
    </w:p>
    <w:p>
      <w:r>
        <w:t>While not free to keep forever, you can at least try two other Warhammer 40,000 games for free on Steam. Warhammer 40,000: Battlesector is a turn-based strategy game from 2021 with over 3,000 "Very Positive" player reviews. You can sample it until May 28 at 12:00 p.m. EDT. It's also discounted by 70% for the same period if you want to purchase and keep it.</w:t>
      </w:r>
    </w:p>
    <w:p>
      <w:r>
        <w:t>Subscribe to the newsletter for Warhammer game deals and updates Join the newsletter for concise Warhammer 40,000 coverage: curated game deals, Warhammer Skulls highlights, and clear updates on new and discounted titles. Subscribe to stay informed with focused, useful coverage that helps you find the games you want. Get Updates By subscribing, you agree to receive newsletter and marketing emails, and accept our Terms of Use and Privacy Policy . You can unsubscribe anytime.</w:t>
      </w:r>
    </w:p>
    <w:p>
      <w:r>
        <w:t>2022's Total War: Warhammer 3 is also free to play for a limited time. Raise an army in large-scale battles in this real-time strategy game with over 54,000 "Mostly Positive" reviews. It's free to play until May 25 at 1:00 p.m. EDT, but on sale for 85% off until May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