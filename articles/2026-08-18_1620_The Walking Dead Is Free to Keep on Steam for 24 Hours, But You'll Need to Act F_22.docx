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Walking Dead Is Free to Keep on Steam for 24 Hours, But You'll Need to Act Fast</w:t>
      </w:r>
    </w:p>
    <w:p>
      <w:r>
        <w:t>منبع: https://www.cbr.com/walking-dead-free-steam-key-giveaway/</w:t>
      </w:r>
    </w:p>
    <w:p>
      <w:r>
        <w:t>نویسنده: Kyle Gratton</w:t>
      </w:r>
    </w:p>
    <w:p>
      <w:r>
        <w:t>تاریخ انتشار: 2026-08-18 15:39</w:t>
      </w:r>
    </w:p>
    <w:p>
      <w:r>
        <w:t>──────────────────────────────────────────────────</w:t>
      </w:r>
    </w:p>
    <w:p>
      <w:r>
        <w:t>Telltale Games' excellent 2012 adaptation of The Walking Dead's entire first season is officially free on Steam for a limited time. Starting tomorrow, August 19, at noon ET, The Walking Dead Steam keys are being given away for free by Lenovo Legion in a partnership with Intel. There's no time limit for the giveaway, but there is a limited number of keys available, so gamers will need to act fast.</w:t>
      </w:r>
    </w:p>
    <w:p>
      <w:r>
        <w:t>According to the event description, the free Steam keys appear to be for the first five-episode season of The Walking Dead, sans its sixth DLC episode, 400 Days. Based on the comics of the same name—which also spawned the famed television adaptation—Telltale's episodic take on The Walking Dead is among the best zombie games of all time, and its first season is an outstanding jumping-off point for one of the best stories set in the franchise's world.</w:t>
      </w:r>
    </w:p>
    <w:p>
      <w:r>
        <w:t>Lenovo Legion Giving Away The Walking Dead Steam Keys For Free</w:t>
      </w:r>
    </w:p>
    <w:p>
      <w:r>
        <w:t>Lee comforting Clementine in the RV in Telltale's Walking Dead game Image via Telltale Games</w:t>
      </w:r>
    </w:p>
    <w:p>
      <w:r>
        <w:t>Here are the full instructions for the giveaway, as written on the Lenovo Legion page:</w:t>
      </w:r>
    </w:p>
    <w:p>
      <w:r>
        <w:t>Log into (or create an account on) this site, the Legion Gaming Community. Visit the Event Page and wait in queue on the page. Once through the queue, participants have 10 minutes to claim a key. Users must connect &amp; verify an Unlimited Steam Account to be eligible to claim (for added security – this can be done either prior to or at the time of the event). Click "Claim" to unlock a key voucher! Participants may need to reload the page one time.</w:t>
      </w:r>
    </w:p>
    <w:p>
      <w:r>
        <w:t>Basically, all gamers need is a Lenovo Legion account and a Steam account which has spent at least $5 on Steam (a security measure from Valve to ensure real user accounts are "unlimited"). Linking the two can be done before the giveaway or when redeeming a free The Walking Dead code. The free Steam keys are first come, first served, thus the queue being implemented.</w:t>
      </w:r>
    </w:p>
    <w:p>
      <w:r>
        <w:t>The key voucher will then need to be redeemed with Lenovo Legion partner Gamesplanet, a third-party storefront for keys to Steam, GOG, and the like. It's a few hoops to jump through, but there shouldn't be any issues as long as connecting two accounts goes smoothly. Since it's a full Steam key, The Walking Dead is free to keep—just redeem the code from Gamesplanet to add the game to a Steam library.</w:t>
      </w:r>
    </w:p>
    <w:p>
      <w:r>
        <w:t>Telltale's The Walking Dead Is a Must-Play</w:t>
      </w:r>
    </w:p>
    <w:p>
      <w:r>
        <w:t>Image via Telltale Games</w:t>
      </w:r>
    </w:p>
    <w:p>
      <w:r>
        <w:t>14 years on, anyone who is keenly interested in The Walking Dead has probably played Telltale Games' adaptation—or at least this first season—but it comes highly recommended for those who haven't had the opportunity yet. While it's hard to beat a free giveaway, the game regularly goes on sale for $1.49 on Steam, so it's worth keeping an eye on.</w:t>
      </w:r>
    </w:p>
    <w:p>
      <w:r>
        <w:t>Like all Telltale titles, The Walking Dead is essentially an interactive narrative. Players control a convict named Lee Everett who gets a lucky escape at the onset of the zombie outbreak, but really only get to make story decisions, all of which have consequences. In other words, it's more of a point-and-click adventure, rather than a game that gives players full control over Lee.</w:t>
      </w:r>
    </w:p>
    <w:p>
      <w:r>
        <w:t>The Walking Dead has long been a prime example of a game where choices actually matter, and is celebrated for its emotional character writing. Lee becomes the de facto guardian of an orphaned girl, Clementine, who has become enshrined among the franchise's most beloved characters. The free Steam key giveaway for The Walking Dead starts in about 24 hours, and there's a limited supply.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