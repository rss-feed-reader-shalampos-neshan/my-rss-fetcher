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AEW Double or Nothing is the Future of AEW Video Games</w:t>
      </w:r>
    </w:p>
    <w:p>
      <w:r>
        <w:t>منبع: https://gamerant.com/aew-double-or-nothing-next-video-game-roster/</w:t>
      </w:r>
    </w:p>
    <w:p>
      <w:r>
        <w:t>نویسنده: Richard Warren, Casey David Muir-Taylor, Naomi Kyle</w:t>
      </w:r>
    </w:p>
    <w:p>
      <w:r>
        <w:t>تاریخ انتشار: 2026-05-22 19:30</w:t>
      </w:r>
    </w:p>
    <w:p>
      <w:r>
        <w:t>──────────────────────────────────────────────────</w:t>
      </w:r>
    </w:p>
    <w:p>
      <w:r>
        <w:t>It’s no secret that AEW Fight Forever wasn’t the game that many fans had hoped for. Yes, it had strengths, like its nostalgic gameplay style that hearkened back to the wrestling games of old, but its flaws were far greater in number. Outdated visuals, a lack of commentary, and entrances that felt unfinished were only the tip of the iceberg, as a frustrating pin system, lack of match types, and a deeply disappointing character creator were all deeper issues. The lack of a My GM equivalent was another pain point, but perhaps the biggest problem of all with the first AEW game was its roster.</w:t>
      </w:r>
    </w:p>
    <w:p>
      <w:r>
        <w:t>While the AEW Fight Forever roster was nothing to scoff at when the game first dropped, it’s since become painfully outdated. Quick roster updates are essential for any sports franchise since changes can happen fast, and pro wrestling is no different, as signings and departures happen constantly. Fight Forever has now gone years without an update, and it shows; seeing the likes of CM Punk in an AEW ring in 2026 — even a digital one — feels wrong due to his infamously messy departure. Similarly, one of Fight Forever’s super pricey DLC spots going to Danhausen, someone who took shots at the company across social media while he was signed and right after he left, is also offputting. There are some truly great stars missing from Fight Forever, and one look at the card for Double or Nothing 2026 highlights just how different the next AEW game will likely look.</w:t>
      </w:r>
    </w:p>
    <w:p>
      <w:r>
        <w:t>Related A New Day For AEW Video Games is Hopefully Right Around the Corner With All Elite Wrestling rumored to make a big signing for its tag division soon, there could be some extra push for a new video game.</w:t>
      </w:r>
    </w:p>
    <w:p>
      <w:r>
        <w:t>Some of Double or Nothing’s Biggest Matches Can’t Be Done in Fight Forever</w:t>
      </w:r>
    </w:p>
    <w:p>
      <w:r>
        <w:t>aew match poster for don 2026 ppv Image via AEW</w:t>
      </w:r>
    </w:p>
    <w:p>
      <w:r>
        <w:t>AEW’s Double or Nothing 2026 Match Card is as Follows:</w:t>
      </w:r>
    </w:p>
    <w:p>
      <w:r>
        <w:t>Darby Allin vs. MJF (Hair vs. Title Match)</w:t>
      </w:r>
    </w:p>
    <w:p>
      <w:r>
        <w:t>(Hair vs. Title Match) Thekla vs. Hikaru Shida vs. Kris Statlander vs. Jamie Hayter (AEW Women’s World Championship)</w:t>
      </w:r>
    </w:p>
    <w:p>
      <w:r>
        <w:t>(AEW Women’s World Championship) Kyle O’Reilly vs. Jon Moxley (AEW Continental Championship)</w:t>
      </w:r>
    </w:p>
    <w:p>
      <w:r>
        <w:t>(AEW Continental Championship) Konosuke Takeshita vs. Kazuchika Okada (International Championship)</w:t>
      </w:r>
    </w:p>
    <w:p>
      <w:r>
        <w:t>(International Championship) Cage and Cope vs. FTR (I Quit Match for the AEW World Tag Team Championship — if Copeland and Christian lose, they retire as a team)</w:t>
      </w:r>
    </w:p>
    <w:p>
      <w:r>
        <w:t>(I Quit Match for the AEW World Tag Team Championship — if Copeland and Christian lose, they retire as a team) Jericho, The Hurt Syndicate, and The Elite vs. The Demand, The Dogs, and The Don Callis Family (Stadium Stampede)</w:t>
      </w:r>
    </w:p>
    <w:p>
      <w:r>
        <w:t>(Stadium Stampede) Samoa Joe vs. Will Ospreay (Owen Tournament Quarterfinal)</w:t>
      </w:r>
    </w:p>
    <w:p>
      <w:r>
        <w:t>(Owen Tournament Quarterfinal) Bandido vs. Swerve Strickland (Owen Tournament Quarterfinal)</w:t>
      </w:r>
    </w:p>
    <w:p>
      <w:r>
        <w:t>(Owen Tournament Quarterfinal) Athena vs. Mina Shirikawa (Owen Tournament Quarterfinal)</w:t>
      </w:r>
    </w:p>
    <w:p>
      <w:r>
        <w:t>When looking at this card, a pretty shocking revelation comes about: 7 out of the 9 matches couldn’t exist in Fight Forever, unless someone wanted to use the game’s lacking character creator to try making some of these stars. No Will Ospreay means his match is axed, while both Athena and Mina are not present in the game, removing that Owen match. The women’s four way isn’t doable without Thekla, so that’s out, as is Stadium Stampede due to the lack of Ricochet, The Demand, The Dogs, Mark Davis, and the Hurt Syndicate. No Kyle O’Reilly means no Moxley match, and no Bandido means Swerve’s match is impossible, too. And despite being the very best of the best Japanese wrestlers, Takeshita and the Rainmaker aren’t in Fight Forever, either.</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Only the men’s World Championship and World Tag Team Championship matches are possible in the current AEW game, and even they don’t quite feel right. MJF’s model felt outdated even when Fight Forever released, as though he was in the midst of his Better Than You Baybay arc and was the Champ, he looked like he did in the company’s earliest days. Similarly, Christian Cage’s now iconic heel-turned-tweener Father persona isn’t used in Fight Forever, meaning that match also feels wrong due to the missing turtle-neck. This kind of thing can be seen all throughout the game, too. Jungle Boy is less of a boy nowadays, Kris Statlander is no longer an alien, Jamie Hayter has a whole new sense of style, and Jericho has experienced about five gimmick changes from the look he has in Fight Forever. This isn’t even factoring in those who aren’t on the Double or Nothing card, like Toni Storm, who has truly become Timeless thanks to her gimmick change.</w:t>
      </w:r>
    </w:p>
    <w:p>
      <w:r>
        <w:t>Essentially, whether it’s through successful gimmick shifts or new stars that have stepped into the spotlight, Double or Nothing 2026 highlights how dated Fight Forever is — and, by extension, how promising the next AEW game is. Putting on countless bangers as Bandido, being a menace as the Death Rider iteration of Jon Moxley, and dominating the women’s division as Thekla really should be possible within an AEW game. And that’s not even taking into account all the stars that aren’t on the DoN card but deserve a slot in the next release — Alex Windsor, Mercedes Mone, Billie Starkz, Willow Nightingale, Brody King, Roderick Strong, Tomasso Ciampa, Mark Briscoe, and Kyle Fletcher all come to mind. AEW has evolved in an incredible way since its last video game, and the next game really has to represent those improvements — and not just with the roster additions.</w:t>
      </w:r>
    </w:p>
    <w:p>
      <w:r>
        <w:t>The next AEW game is also a clear chance to improve DLC offerings. Themed packs of wrestlers like what WWE 2K has previously done with its downloadable content could work great. A legends pack could include Brodie Lee, Owen Hart, Jay Briscoe, Bryan Danielson, Jeff Jarrett, and Taz, while another example would be an ROH pack featuring Nigel McGuinness, Jay Lethal, Lee Moriarty, Athena, Billie Starkz, and Blake Christian.</w:t>
      </w:r>
    </w:p>
    <w:p>
      <w:r>
        <w:t>Related Every Former AEW Star Playable in WWE 2K26 As stars keep bouncing back and forth between wrestling’s two biggest companies, it’s no surprise that WWE 2K26 features several ex-AEW employees.</w:t>
      </w:r>
    </w:p>
    <w:p>
      <w:r>
        <w:t>Double or Nothing’s Strong Stories Prove a True Cover Star for AEW’s Next Game is Viable</w:t>
      </w:r>
    </w:p>
    <w:p>
      <w:r>
        <w:t>Contrary to what AEW haters can be seen claiming online, the company has told some truly excellent stories over the years, from Hangman and Swerve’s house-burning rivalry to Mariah May and Toni Storm’s Hollywood Ending arc. Double or Nothing 2026 is no different, as there are multiple storylines that highlight potential cover stars and a showcase-like story mode about them. While Fight Forever’s key art depicting as many stars as possible made sense since it was the first true AEW video game, the company has a genuine legacy now after several years of storylines — a legacy that has launched a number of stellar careers.</w:t>
      </w:r>
    </w:p>
    <w:p>
      <w:r>
        <w:t>There is perhaps no better candidate for the honor of first solo AEW game cover star than MJF. Arguably the best in the world on the mic, and a top 10 candidate for his in-ring work, Maxwell Jacob Friedman has been and will continue to be a massive draw. By maintaining kayfabe on social media and interviews, he’s become a unique heel in the modern era, and his movie roles have proven WWE isn’t required to successfully make the jump onto the big screen. MJF on the cover of the next game would easily help it sell copies, as by betting on himself and being someone so good that even most WWE diehards can’t help but respect him, he’s become a modern megastar.</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Yet there’s an equally good option available to AEW Games, Tony Khan, and whichever developer takes Yuke’s place on the next release: MJF’s Double or Nothing opponent, Darby Allin. The current world champion has had a truly unbelievable run so far, cramming tons of his trademark death-defying stunts and multiple 5-star matches into just a few weeks. Unlike MJF, who would shine just as brightly in WWE, Darby represents the unique AEW characters and matches that “the other place” wouldn’t allow. Whether they’re too violent, too “unmarketable,” or simply too real, the likes of Eddie Kingston, Mark Briscoe, and indeed Darby Allin have endeared themselves to fans by being themselves. That’s special, especially with WWE offering so little room for unique characters and pushing a certain look for so long. Naturally, honoring that by putting Darby on the box would be cool to see.</w:t>
      </w:r>
    </w:p>
    <w:p>
      <w:r>
        <w:t>Subscribe to the newsletter for AEW game insights Want deeper context? Subscribe to the newsletter to get focused coverage and informed analysis of AEW game rosters, cover-star debates, and what the next release should include, perfect for readers who want a richer perspective on wrestling games. Get Updates By subscribing, you agree to receive newsletter and marketing emails, and accept our Terms of Use and Privacy Policy . You can unsubscribe anytime.</w:t>
      </w:r>
    </w:p>
    <w:p>
      <w:r>
        <w:t>Ultimately, though, AEW is spoiled with choice when it comes to cover stars. It doesn’t matter if it’s the company’s Ace Jon Moxley, the beloved Will Ospreay (who is in the midst of a fascinating Death Rider arc that could be a viable story mode option), the Most Dangerous Swerve Strickland, the Anxious Millennial Cowboy Hangman Adam Page, or a true legend like Sting. Honing in on any of these stars via a special mode and a matching cover would be a huge step forward, learning from what the WWE 2K series gets right. And, if coupled with an appropriately deep roster (plus a better character creator to add new signings on your own), a game as consistently impressive as the company it’s based on is hopefully just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