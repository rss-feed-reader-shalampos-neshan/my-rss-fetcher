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IGN Fan Fest Fall 2026: Lineup, Schedule, and How to Watch</w:t>
      </w:r>
    </w:p>
    <w:p>
      <w:r>
        <w:t>منبع: https://www.ign.com/articles/ign-fan-fest-2026-fall-partner-lineup</w:t>
      </w:r>
    </w:p>
    <w:p>
      <w:r>
        <w:t>نویسنده: Michael Peyton</w:t>
      </w:r>
    </w:p>
    <w:p>
      <w:r>
        <w:t>تاریخ انتشار: 2026-10-01 16:00</w:t>
      </w:r>
    </w:p>
    <w:p>
      <w:r>
        <w:t>──────────────────────────────────────────────────</w:t>
      </w:r>
    </w:p>
    <w:p>
      <w:r>
        <w:t>IGN Fan Fest is back with 90 exclusive reveals across games, movies, TV, comics, and collectibles. Tune in Wednesday, October 14 to see game announcements, trailers, exclusive clips, celebrity interviews, and more.</w:t>
      </w:r>
    </w:p>
    <w:p>
      <w:r>
        <w:t>Streaming across all IGN platforms, IGN Fan Fest 2026: Fall Edition will see the reveal of more than 10 brand-new games plus tons of first-looks, news, and giveaways from the biggest titles and games in entertainment.</w:t>
      </w:r>
    </w:p>
    <w:p>
      <w:r>
        <w:t>Fans can expect brand-new reveals from major movies like Whalefall and Ebenezer, exclusives from shows like VisionQuest, Cyberpunk Edgerunners 2, and The Walking Dead: Daryl Dixon, and looks at major new games like Tom Clancy's Rainbow Six Siege, Where Winds Meet, War Hammer 40,000, and more.</w:t>
      </w:r>
    </w:p>
    <w:p>
      <w:r>
        <w:t>We'll also have a slew of celebrity appearances including Austin Abrams, Josh Brolin, Paul Bettany, Liam McIntyre, James Spader, and more.</w:t>
      </w:r>
    </w:p>
    <w:p>
      <w:r>
        <w:t>But that’s not all. Starting on Monday, October 12, head over to IGN.com for even more announcements, deep dives, and game reveals. We’ll be spending the whole week bringing you the never-before-seen details of the biggest and best titles of the Fall.</w:t>
      </w:r>
    </w:p>
    <w:p>
      <w:r>
        <w:t>It all leads up to the main event: the IGN Fan Fest 2026: Fall Edition livestream October 14 at 10am PDT / 1pm EDT / 6pm BST. You can catch the show on IGN.com, YouTube, Steam, Facebook, Twitch, and X.</w:t>
      </w:r>
    </w:p>
    <w:p>
      <w:r>
        <w:t>IGN Fan Fest Fest 2026: Fall Edition Schedule: Monday October, 12 and Tuesday, October 13, 2026 Exclusive reveals across IGN.com , YouTube, and social platforms. Wednesday, October 14 starting at 10am PT / 1pm ET IGN Fan Fest 2026: Fall Edition Livestream featuring dozens of exclusive reveals.</w:t>
      </w:r>
    </w:p>
    <w:p>
      <w:r>
        <w:t>While we can’t reveal everything that’s part of the show just yet, we can announce the following titles that will have major reveals during the event:</w:t>
      </w:r>
    </w:p>
    <w:p>
      <w:r>
        <w:t>IGN Fan Fest 2026: Fall Edition Lineup</w:t>
      </w:r>
    </w:p>
    <w:p>
      <w:r>
        <w:t>Games</w:t>
      </w:r>
    </w:p>
    <w:p>
      <w:r>
        <w:t>4 Penny Coffins</w:t>
      </w:r>
    </w:p>
    <w:p>
      <w:r>
        <w:t>9 Yin Sutra: Immortal</w:t>
      </w:r>
    </w:p>
    <w:p>
      <w:r>
        <w:t>Acornia: Mirror Worlds</w:t>
      </w:r>
    </w:p>
    <w:p>
      <w:r>
        <w:t>Acts of Blood</w:t>
      </w:r>
    </w:p>
    <w:p>
      <w:r>
        <w:t>Anno 117: Pax Romana</w:t>
      </w:r>
    </w:p>
    <w:p>
      <w:r>
        <w:t>Arizona Sunshine</w:t>
      </w:r>
    </w:p>
    <w:p>
      <w:r>
        <w:t>Checkmate Protocol</w:t>
      </w:r>
    </w:p>
    <w:p>
      <w:r>
        <w:t>For The Stars</w:t>
      </w:r>
    </w:p>
    <w:p>
      <w:r>
        <w:t>Golden Retriever Simple Life</w:t>
      </w:r>
    </w:p>
    <w:p>
      <w:r>
        <w:t>Hela: of Mice &amp; Magic</w:t>
      </w:r>
    </w:p>
    <w:p>
      <w:r>
        <w:t>Over the Hill</w:t>
      </w:r>
    </w:p>
    <w:p>
      <w:r>
        <w:t>Silk &amp; Sorrow</w:t>
      </w:r>
    </w:p>
    <w:p>
      <w:r>
        <w:t>Sker: The Bleeding Veil</w:t>
      </w:r>
    </w:p>
    <w:p>
      <w:r>
        <w:t>Splizards</w:t>
      </w:r>
    </w:p>
    <w:p>
      <w:r>
        <w:t>The Expanse: Osiris Reborn</w:t>
      </w:r>
    </w:p>
    <w:p>
      <w:r>
        <w:t>The Forge: Steel Frontier</w:t>
      </w:r>
    </w:p>
    <w:p>
      <w:r>
        <w:t>The Lich Wars</w:t>
      </w:r>
    </w:p>
    <w:p>
      <w:r>
        <w:t>There are No Ghosts at the Grand</w:t>
      </w:r>
    </w:p>
    <w:p>
      <w:r>
        <w:t>Tom Clancy's Rainbow Six Siege</w:t>
      </w:r>
    </w:p>
    <w:p>
      <w:r>
        <w:t>UvsU: You vs You</w:t>
      </w:r>
    </w:p>
    <w:p>
      <w:r>
        <w:t>Warhammer 40,000: Boltgun 2</w:t>
      </w:r>
    </w:p>
    <w:p>
      <w:r>
        <w:t>Where Winds Meet</w:t>
      </w:r>
    </w:p>
    <w:p>
      <w:r>
        <w:t>Movies</w:t>
      </w:r>
    </w:p>
    <w:p>
      <w:r>
        <w:t>Christmas at the Kringles</w:t>
      </w:r>
    </w:p>
    <w:p>
      <w:r>
        <w:t>Crawlers</w:t>
      </w:r>
    </w:p>
    <w:p>
      <w:r>
        <w:t>Ebenezer</w:t>
      </w:r>
    </w:p>
    <w:p>
      <w:r>
        <w:t>Whalefall</w:t>
      </w:r>
    </w:p>
    <w:p>
      <w:r>
        <w:t>Your Mother Your Mother Your Mother</w:t>
      </w:r>
    </w:p>
    <w:p>
      <w:r>
        <w:t>TV, Comics, and More</w:t>
      </w:r>
    </w:p>
    <w:p>
      <w:r>
        <w:t>Bass X Machina</w:t>
      </w:r>
    </w:p>
    <w:p>
      <w:r>
        <w:t>Blue Eye Samurai Season 2</w:t>
      </w:r>
    </w:p>
    <w:p>
      <w:r>
        <w:t>Cyberpunk: Edgerunners 2</w:t>
      </w:r>
    </w:p>
    <w:p>
      <w:r>
        <w:t>Golden Axe</w:t>
      </w:r>
    </w:p>
    <w:p>
      <w:r>
        <w:t>IDW Publishing feat. GODZILLA &amp; SONIC THE HEDGEHOG</w:t>
      </w:r>
    </w:p>
    <w:p>
      <w:r>
        <w:t>Mayfair Witches</w:t>
      </w:r>
    </w:p>
    <w:p>
      <w:r>
        <w:t>The Boulet Brothers' Dragula</w:t>
      </w:r>
    </w:p>
    <w:p>
      <w:r>
        <w:t>The Walking Dead Daryl Dixon</w:t>
      </w:r>
    </w:p>
    <w:p>
      <w:r>
        <w:t>VisionQuest</w:t>
      </w:r>
    </w:p>
    <w:p>
      <w:r>
        <w:t>Everything kicks off October 12, 2026 everywhere you get IGN.</w:t>
      </w:r>
    </w:p>
    <w:p>
      <w:r>
        <w:t>Last year’s IGN Fan Fest: Fall Edition saw a huge week of reveals including first-looks at movies like Predator: Badlands, Frankenstein, and Good Fortune, shows including The Witcher, Tom Clancy’s Splinter Cell: Deathwatch, and The Mighty Nein, and games like Dispatch, Terminator 2D: No Fate, and The Outer Worlds 2.</w:t>
      </w:r>
    </w:p>
    <w:p>
      <w:r>
        <w:t>Stay tuned to IGN in the coming weeks as we reveal more about October’s jam–packed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