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Tower Defense Codes (May 2026)</w:t>
      </w:r>
    </w:p>
    <w:p>
      <w:r>
        <w:t>منبع: https://www.ign.com/articles/universal-tower-defense-codes</w:t>
      </w:r>
    </w:p>
    <w:p>
      <w:r>
        <w:t>نویسنده: Lauren Harper</w:t>
      </w:r>
    </w:p>
    <w:p>
      <w:r>
        <w:t>تاریخ انتشار: 2026-05-26 16:00</w:t>
      </w:r>
    </w:p>
    <w:p>
      <w:r>
        <w:t>──────────────────────────────────────────────────</w:t>
      </w:r>
    </w:p>
    <w:p>
      <w:r>
        <w:t>Last updated May 26, 2026 - We added new Universal Tower Defense codes!</w:t>
      </w:r>
    </w:p>
    <w:p>
      <w:r>
        <w:t>Universal Tower Defense Codes will earn you free Rerolls and Gems, which will help you build the ultimate team of heroes inspired by some of the most popular anime. In this Roblox tower defense experience, you'll need to fend off waves of enemies, all while completing daily, weekly, and personal quests.</w:t>
      </w:r>
    </w:p>
    <w:p>
      <w:r>
        <w:t>Don't like your crew of anime-inspired icons? Use your Gems to summon characters that range from Rare all the way to Mythic and Secret. The better the unit, the easier you'll be able to defend your base.</w:t>
      </w:r>
    </w:p>
    <w:p>
      <w:r>
        <w:t>Working Universal Tower Defense Codes (May 2026)</w:t>
      </w:r>
    </w:p>
    <w:p>
      <w:r>
        <w:t>Use these currently active codes:</w:t>
      </w:r>
    </w:p>
    <w:p>
      <w:r>
        <w:t>3.0Part1.5! Copy - 50,000 Gold, 5,000 Gems, 50 Trait Rerolls (NEW)</w:t>
      </w:r>
    </w:p>
    <w:p>
      <w:r>
        <w:t>- 50,000 Gold, 5,000 Gems, 50 Trait Rerolls PirateKing! Copy - Rewards (Requires at least level 30) (NEW)</w:t>
      </w:r>
    </w:p>
    <w:p>
      <w:r>
        <w:t>- Rewards 100kInterestedWanoP2! Copy - 100,000 Gold, 10,000 Gems, 50x Trait Rerolls, 75x Universal Gems (Requires at least level 20)</w:t>
      </w:r>
    </w:p>
    <w:p>
      <w:r>
        <w:t>- 100,000 Gold, 10,000 Gems, 50x Trait Rerolls, 75x Universal Gems WeLoveBerserker! Copy - Rewards (Requires at least level 10)</w:t>
      </w:r>
    </w:p>
    <w:p>
      <w:r>
        <w:t>Expired Universal Tower Defense Codes (May 2026)</w:t>
      </w:r>
    </w:p>
    <w:p>
      <w:r>
        <w:t>These codes for Universal Tower Defense have now expired and can no longer be used:</w:t>
      </w:r>
    </w:p>
    <w:p>
      <w:r>
        <w:t>200kInterestedMiniWano!</w:t>
      </w:r>
    </w:p>
    <w:p>
      <w:r>
        <w:t>Gear5!</w:t>
      </w:r>
    </w:p>
    <w:p>
      <w:r>
        <w:t>TheOnePieceIsReal!</w:t>
      </w:r>
    </w:p>
    <w:p>
      <w:r>
        <w:t>3.0Part1Update!</w:t>
      </w:r>
    </w:p>
    <w:p>
      <w:r>
        <w:t>FixedGuilds!</w:t>
      </w:r>
    </w:p>
    <w:p>
      <w:r>
        <w:t>30kInterestedWanoP2!</w:t>
      </w:r>
    </w:p>
    <w:p>
      <w:r>
        <w:t>ThankYou100KWano!</w:t>
      </w:r>
    </w:p>
    <w:p>
      <w:r>
        <w:t>GiftFromMiniking_2!</w:t>
      </w:r>
    </w:p>
    <w:p>
      <w:r>
        <w:t>GiftFromMiniking!</w:t>
      </w:r>
    </w:p>
    <w:p>
      <w:r>
        <w:t>UniversalDelay!</w:t>
      </w:r>
    </w:p>
    <w:p>
      <w:r>
        <w:t>UniversalDelay2!</w:t>
      </w:r>
    </w:p>
    <w:p>
      <w:r>
        <w:t>UniversalDelay3!</w:t>
      </w:r>
    </w:p>
    <w:p>
      <w:r>
        <w:t>UniversalDelay4!</w:t>
      </w:r>
    </w:p>
    <w:p>
      <w:r>
        <w:t>UniversalDelay5!</w:t>
      </w:r>
    </w:p>
    <w:p>
      <w:r>
        <w:t>UniversalDelay6!</w:t>
      </w:r>
    </w:p>
    <w:p>
      <w:r>
        <w:t>UniversalDelay7!</w:t>
      </w:r>
    </w:p>
    <w:p>
      <w:r>
        <w:t>WanoCountdownDay3!</w:t>
      </w:r>
    </w:p>
    <w:p>
      <w:r>
        <w:t>WanoCountdownDay2!</w:t>
      </w:r>
    </w:p>
    <w:p>
      <w:r>
        <w:t>WanoCountdownDay1</w:t>
      </w:r>
    </w:p>
    <w:p>
      <w:r>
        <w:t>50kInterestedWano</w:t>
      </w:r>
    </w:p>
    <w:p>
      <w:r>
        <w:t>20KInterestedWano!</w:t>
      </w:r>
    </w:p>
    <w:p>
      <w:r>
        <w:t>GuildsCharityEvent!</w:t>
      </w:r>
    </w:p>
    <w:p>
      <w:r>
        <w:t>UTDXThankYouFor60KCCU</w:t>
      </w:r>
    </w:p>
    <w:p>
      <w:r>
        <w:t>100MStillOnTheGrind!</w:t>
      </w:r>
    </w:p>
    <w:p>
      <w:r>
        <w:t>UTDXNumberOne</w:t>
      </w:r>
    </w:p>
    <w:p>
      <w:r>
        <w:t>SorryForGlobalMatchmakingDowntime!</w:t>
      </w:r>
    </w:p>
    <w:p>
      <w:r>
        <w:t>2.5Patch!</w:t>
      </w:r>
    </w:p>
    <w:p>
      <w:r>
        <w:t>DMCPatch!</w:t>
      </w:r>
    </w:p>
    <w:p>
      <w:r>
        <w:t>40kInterestedWano!</w:t>
      </w:r>
    </w:p>
    <w:p>
      <w:r>
        <w:t>25kInterested</w:t>
      </w:r>
    </w:p>
    <w:p>
      <w:r>
        <w:t>30kInterestedWano</w:t>
      </w:r>
    </w:p>
    <w:p>
      <w:r>
        <w:t>iAmApproaching</w:t>
      </w:r>
    </w:p>
    <w:p>
      <w:r>
        <w:t>DMCIntrested!</w:t>
      </w:r>
    </w:p>
    <w:p>
      <w:r>
        <w:t>Update2.75!</w:t>
      </w:r>
    </w:p>
    <w:p>
      <w:r>
        <w:t>2.25Patch!</w:t>
      </w:r>
    </w:p>
    <w:p>
      <w:r>
        <w:t>2.0Patch!</w:t>
      </w:r>
    </w:p>
    <w:p>
      <w:r>
        <w:t>SubscribeToUniversalTowerDefense!</w:t>
      </w:r>
    </w:p>
    <w:p>
      <w:r>
        <w:t>AndroidGames!</w:t>
      </w:r>
    </w:p>
    <w:p>
      <w:r>
        <w:t>DevelopmentNews!</w:t>
      </w:r>
    </w:p>
    <w:p>
      <w:r>
        <w:t>Perfectionist</w:t>
      </w:r>
    </w:p>
    <w:p>
      <w:r>
        <w:t>I Have A Wish!</w:t>
      </w:r>
    </w:p>
    <w:p>
      <w:r>
        <w:t>PerfectBuffs</w:t>
      </w:r>
    </w:p>
    <w:p>
      <w:r>
        <w:t>NotPerfect!</w:t>
      </w:r>
    </w:p>
    <w:p>
      <w:r>
        <w:t>Update1Reveal!</w:t>
      </w:r>
    </w:p>
    <w:p>
      <w:r>
        <w:t>PollsUpdate1!</w:t>
      </w:r>
    </w:p>
    <w:p>
      <w:r>
        <w:t>WinterPatch26</w:t>
      </w:r>
    </w:p>
    <w:p>
      <w:r>
        <w:t>AUniversalWinter!</w:t>
      </w:r>
    </w:p>
    <w:p>
      <w:r>
        <w:t>WinterTIME!</w:t>
      </w:r>
    </w:p>
    <w:p>
      <w:r>
        <w:t>WinterUpd</w:t>
      </w:r>
    </w:p>
    <w:p>
      <w:r>
        <w:t>WhiteRoseOps</w:t>
      </w:r>
    </w:p>
    <w:p>
      <w:r>
        <w:t>StepUp!</w:t>
      </w:r>
    </w:p>
    <w:p>
      <w:r>
        <w:t>SorryForTheDelayGuys!</w:t>
      </w:r>
    </w:p>
    <w:p>
      <w:r>
        <w:t>1Engage!</w:t>
      </w:r>
    </w:p>
    <w:p>
      <w:r>
        <w:t>ILoveWinter!</w:t>
      </w:r>
    </w:p>
    <w:p>
      <w:r>
        <w:t>ThankYouForOneMonth!</w:t>
      </w:r>
    </w:p>
    <w:p>
      <w:r>
        <w:t>WinterPolls</w:t>
      </w:r>
    </w:p>
    <w:p>
      <w:r>
        <w:t>NewYear26!</w:t>
      </w:r>
    </w:p>
    <w:p>
      <w:r>
        <w:t>Update 0.5</w:t>
      </w:r>
    </w:p>
    <w:p>
      <w:r>
        <w:t>WinterIsComing!</w:t>
      </w:r>
    </w:p>
    <w:p>
      <w:r>
        <w:t>InterestedIn0.5!</w:t>
      </w:r>
    </w:p>
    <w:p>
      <w:r>
        <w:t>SmallGift</w:t>
      </w:r>
    </w:p>
    <w:p>
      <w:r>
        <w:t>ILoveUTD!</w:t>
      </w:r>
    </w:p>
    <w:p>
      <w:r>
        <w:t>PeroxideUpd!</w:t>
      </w:r>
    </w:p>
    <w:p>
      <w:r>
        <w:t>MaintenanceTomorrow_0.5!</w:t>
      </w:r>
    </w:p>
    <w:p>
      <w:r>
        <w:t>MerryChristmas</w:t>
      </w:r>
    </w:p>
    <w:p>
      <w:r>
        <w:t>YT10k!</w:t>
      </w:r>
    </w:p>
    <w:p>
      <w:r>
        <w:t>ThankYou30M</w:t>
      </w:r>
    </w:p>
    <w:p>
      <w:r>
        <w:t>Mainstream!</w:t>
      </w:r>
    </w:p>
    <w:p>
      <w:r>
        <w:t>HereyougoEA!</w:t>
      </w:r>
    </w:p>
    <w:p>
      <w:r>
        <w:t>ThankYou100k</w:t>
      </w:r>
    </w:p>
    <w:p>
      <w:r>
        <w:t>MaxedOut!</w:t>
      </w:r>
    </w:p>
    <w:p>
      <w:r>
        <w:t>UNRIVALED!</w:t>
      </w:r>
    </w:p>
    <w:p>
      <w:r>
        <w:t>UnrivaledIsAlive</w:t>
      </w:r>
    </w:p>
    <w:p>
      <w:r>
        <w:t>ThankYouFor150k</w:t>
      </w:r>
    </w:p>
    <w:p>
      <w:r>
        <w:t>SixSeven!</w:t>
      </w:r>
    </w:p>
    <w:p>
      <w:r>
        <w:t>NumberOne!</w:t>
      </w:r>
    </w:p>
    <w:p>
      <w:r>
        <w:t>Universal!</w:t>
      </w:r>
    </w:p>
    <w:p>
      <w:r>
        <w:t>ThankYouUTD!</w:t>
      </w:r>
    </w:p>
    <w:p>
      <w:r>
        <w:t>RELEASE!</w:t>
      </w:r>
    </w:p>
    <w:p>
      <w:r>
        <w:t>ThousandsOfCodes!</w:t>
      </w:r>
    </w:p>
    <w:p>
      <w:r>
        <w:t>THANKYOU!</w:t>
      </w:r>
    </w:p>
    <w:p>
      <w:r>
        <w:t>FixingBugs!</w:t>
      </w:r>
    </w:p>
    <w:p>
      <w:r>
        <w:t>SixSeven!</w:t>
      </w:r>
    </w:p>
    <w:p>
      <w:r>
        <w:t>40kCCU!</w:t>
      </w:r>
    </w:p>
    <w:p>
      <w:r>
        <w:t>How to Use Universal Tower Defense Codes</w:t>
      </w:r>
    </w:p>
    <w:p>
      <w:r>
        <w:t>Ready to redeem the codes above? Here's what you need to do:</w:t>
      </w:r>
    </w:p>
    <w:p>
      <w:r>
        <w:t>Load up Universal Tower Defense on Roblox Look for the blue icon on the right side of your screen, which says "Codes" Copy the code from this article and paste it into the "Enter code here" bar Click "Redeem"</w:t>
      </w:r>
    </w:p>
    <w:p>
      <w:r>
        <w:t>Why Isn't My Code for Universal Tower Defense Working?</w:t>
      </w:r>
    </w:p>
    <w:p>
      <w:r>
        <w:t>When a code doesn't work for Universal Tower Defense, it's usually because of two reasons:</w:t>
      </w:r>
    </w:p>
    <w:p>
      <w:r>
        <w:t>The code for Universal Tower Defense has expired</w:t>
      </w:r>
    </w:p>
    <w:p>
      <w:r>
        <w:t>There's a spelling mistake or an additional space in the code</w:t>
      </w:r>
    </w:p>
    <w:p>
      <w:r>
        <w:t>Codes for Roblox experiences are typically case-sensitive, so the best way to ensure you've got a working code is to directly copy it from this article. We check all codes before we upload them, so you can guarantee they're working. Just double-check that you haven't copied over an extra space!</w:t>
      </w:r>
    </w:p>
    <w:p>
      <w:r>
        <w:t>If you've already used a code, you'll see a message saying "code is already redeemed." If it's expired, it will say "code expired".</w:t>
      </w:r>
    </w:p>
    <w:p>
      <w:r>
        <w:t>How to Get More Codes for Universal Tower Defense</w:t>
      </w:r>
    </w:p>
    <w:p>
      <w:r>
        <w:t>We regularly check and test new codes for popular Roblox experiences, so the best way to get more codes for Universal Tower Defense is to visit this article. But if you want to search for codes yourself, the best place to go is the Universal Tower Defense Discord.</w:t>
      </w:r>
    </w:p>
    <w:p>
      <w:r>
        <w:t>When Is the Next Update or Event in Universal Tower Defense?</w:t>
      </w:r>
    </w:p>
    <w:p>
      <w:r>
        <w:t>Universal Tower Defense's next update is the Universal Festival 2 planned for Monday, May 31. The previous one was the Universal Festival 1.5 update on Sunday, May 24. It added several new units like the Pirate King, Marine Hero, and plenty of other content oo.</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