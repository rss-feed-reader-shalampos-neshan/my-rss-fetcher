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Memorable Aerial Accidents In The Far Side Comics, Ranked</w:t>
      </w:r>
    </w:p>
    <w:p>
      <w:r>
        <w:t>منبع: https://www.cbr.com/funniest-aerial-accidents-in-the-far-side-comics-ranked/</w:t>
      </w:r>
    </w:p>
    <w:p>
      <w:r>
        <w:t>نویسنده: Annie Banks</w:t>
      </w:r>
    </w:p>
    <w:p>
      <w:r>
        <w:t>تاریخ انتشار: 2026-08-27 03:00</w:t>
      </w:r>
    </w:p>
    <w:p>
      <w:r>
        <w:t>──────────────────────────────────────────────────</w:t>
      </w:r>
    </w:p>
    <w:p>
      <w:r>
        <w:t>The Far Side can be a dangerous place. With unexpected and tragic events commonplace, traveling can be an ill-advised activity. No manner of transport is safe from this fact, but one proves especially fraught with peril. Aerial accidents seem to occur at a much higher rate than other means of travel. They're uncommon, but not completely impossible.</w:t>
      </w:r>
    </w:p>
    <w:p>
      <w:r>
        <w:t>Although mishaps in the sky mean misfortune for Far Side residents, they bring readers outstanding comedy. Series creator Gary Larson employs an abundance of variety when revisiting the theme. Thanks to his diverse range of situations and comedic techniques, the best aerial accidents in The Far Side are incredibly hilarious. They're executed in a memorable fashion that's not too jarring, yet eye-catching and unique.</w:t>
      </w:r>
    </w:p>
    <w:p>
      <w:r>
        <w:t>Hang Gliding Should Be Avoided In The Far Side</w:t>
      </w:r>
    </w:p>
    <w:p>
      <w:r>
        <w:t>A superhero is about to be sucked into an airplane Image by Gary Larson</w:t>
      </w:r>
    </w:p>
    <w:p>
      <w:r>
        <w:t>Hang gliding can be an exciting and enjoyable pastime. However, a hilarious issue that requires no captions reveals the activity should probably be avoided in The Far Side. Despite the lack of exceptional detail and color, the characters’ facial expressions speak volumes, effectively delivering the intended gag. The depicted Far Side hang glider didn’t expect this type of excitement.</w:t>
      </w:r>
    </w:p>
    <w:p>
      <w:r>
        <w:t>In this hilarious comic, the lack of further detail presents an advantage. Without other distractions, attention is quickly drawn to the hang glider’s predicament and reaction. The pilots apparently see the individual, adding to the suggestive humor. Their lack of illustrated emotion also supports the focal point. The memorable amusement of the scene sneaks this entry into the rankings.</w:t>
      </w:r>
    </w:p>
    <w:p>
      <w:r>
        <w:t>Pilots In The Far Side Can't Catch a Break</w:t>
      </w:r>
    </w:p>
    <w:p>
      <w:r>
        <w:t>An airplane with a hole in the cockpit Image by Gary Larson</w:t>
      </w:r>
    </w:p>
    <w:p>
      <w:r>
        <w:t>Pilots have numerous dangers to contend with. From turbulence to engine problems, many things can go wrong on any given flight. Losing the top half of the cockpit isn’t normally a consideration, but when it happens in The Far Side, the pilot reveals that the situation can always get worse. Even if he can land the plane, the pilot won’t be getting that hat back anytime soon.</w:t>
      </w:r>
    </w:p>
    <w:p>
      <w:r>
        <w:t>A key to the joke’s success is the irony of the pilot’s concerns and priorities. Larson expresses this well by employing exclamations in the captions and beautifully detailing the damage to the airplane. The use of appropriate fading techniques also aids in giving realism and depth to the environment. In combination, the diction, punctuation, and expressive illustration craft sound comedy.</w:t>
      </w:r>
    </w:p>
    <w:p>
      <w:r>
        <w:t>Far Side Aerial Accidents Aren't Limited to People</w:t>
      </w:r>
    </w:p>
    <w:p>
      <w:r>
        <w:t>A big bug in a building Image by Gary Larson</w:t>
      </w:r>
    </w:p>
    <w:p>
      <w:r>
        <w:t>Human beings aren’t the only ones at risk of aerial accidents. Creatures of flight are in constant danger as well, as exhibited in a humorous issue of The Far Side. A bug hitting a windshield might be inconvenient, but a giant insect crashing into a building is devastating. In the scene’s chaos, the exaggeration of a familiar concept proves hilarious. The question begs to be asked: How many windshields did this thing just destroy?</w:t>
      </w:r>
    </w:p>
    <w:p>
      <w:r>
        <w:t>Larson’s illustration uses a broad palette that provides pleasing visuals. The technique offsets any unwanted negative perception involving the giant insect. An abundance of objects and characters further pulls attention away from the initial focal point, helping inspire readers to think more critically about the aftermath than the event itself.</w:t>
      </w:r>
    </w:p>
    <w:p>
      <w:r>
        <w:t>An Unexpected Source Contributes to a Far Side Aerial Accident</w:t>
      </w:r>
    </w:p>
    <w:p>
      <w:r>
        <w:t>Dumbo attacks a plane Image by Gary Larson</w:t>
      </w:r>
    </w:p>
    <w:p>
      <w:r>
        <w:t>The older Dumbo of The Far Side isn’t very nice. Seeing a flying elephant while piloting an airplane would be shocking enough. Watching that creature take a direct collision course would be nothing less than traumatic. Or, in the case of readers, memorably amusing. The comic’s dark implications and the terror written across the faces of the pilots create a widely accessible comedy.</w:t>
      </w:r>
    </w:p>
    <w:p>
      <w:r>
        <w:t>While the captions provide important context, they are not the most important part of the gag’s delivery. Larson’s use of space at the top of the illustration is crucial to the comic’s success. The curvature and amount of area used for the cockpit create a claustrophobic atmosphere. Because of this, readers can easily put themselves in the pilots’ position and better relate to their anxiety.</w:t>
      </w:r>
    </w:p>
    <w:p>
      <w:r>
        <w:t>Far Side Pilots Don't Always Inspire Confidence</w:t>
      </w:r>
    </w:p>
    <w:p>
      <w:r>
        <w:t>Airplane with red light on in the cockpit Image by Gary Larson</w:t>
      </w:r>
    </w:p>
    <w:p>
      <w:r>
        <w:t>Pilots are typically open with their communication. Those in The Far Side are no different. When noticing a warning light that requires them to turn around, the depicted pilot calmly informs passengers of the situation. However, his diction leaves something to be desired. The speaker’s choice of words inspires laughter but not confidence. The terminology missing in his speech indicates a frightening lack of knowledge.</w:t>
      </w:r>
    </w:p>
    <w:p>
      <w:r>
        <w:t>The combination of in-text humor and the thick red of the cockpit craft is effective, memorable humor. Larson's saturation of color supports the idea of a major problem, while the captions deliver an entertaining gag through the use of simple wording. The joke’s simplicity and lighthearted nature also keep it available to a broad audience.</w:t>
      </w:r>
    </w:p>
    <w:p>
      <w:r>
        <w:t>Tarzan Has Trouble Traveling Through The Far Side</w:t>
      </w:r>
    </w:p>
    <w:p>
      <w:r>
        <w:t>Tarzan hits a bird house Image by Gary Larson</w:t>
      </w:r>
    </w:p>
    <w:p>
      <w:r>
        <w:t>Tarzan is well known for swinging on vines as a primary mode of transportation. However, his luck doesn’t hold when making his way through a Far Side jungle. Traveling at a high rate of speed, Tarzan slams into a large birdhouse, startling the residents. Larson’s use of space, action lines, and large text indicates that Tarzan is definitely going to feel this one.</w:t>
      </w:r>
    </w:p>
    <w:p>
      <w:r>
        <w:t>The gag has two primary points of humor. The first is the irony involved in the scene. A second amusing item is the oversized birdhouse. Nothing about the object makes much sense, which causes readers to pause in consideration. This additional viewing time allows the main joke to be more impactful and results in a comic strip that earns a comfortable position in the rankings.</w:t>
      </w:r>
    </w:p>
    <w:p>
      <w:r>
        <w:t>Far Side Passengers Are a Hazard of Their Own</w:t>
      </w:r>
    </w:p>
    <w:p>
      <w:r>
        <w:t>A man on a flight pushes a wrong button Image by Gary Larson</w:t>
      </w:r>
    </w:p>
    <w:p>
      <w:r>
        <w:t>With the awkward manner in which planes are built in The Far Side, it’s a wonder anyone survives a trip through the skies. A perfect example comes when a man named Ted makes a mistake that could only be made because of bad engineering. The unexpected placement of a disastrous switch provides incredible humor. Thoughts inspired by the odd scene are amusing to say the least.</w:t>
      </w:r>
    </w:p>
    <w:p>
      <w:r>
        <w:t>Under normal circumstances, the depicted scenario would never occur. Of course, answering questions concerning “what ifs” is one of Larson’s many abilities that make him a successful cartoonist. Placing people in familiar, yet unanticipated environments is the man’s bread and butter, and the device shines especially bright in this hilarious installment.</w:t>
      </w:r>
    </w:p>
    <w:p>
      <w:r>
        <w:t>Airplane Food is Rarely Desirable</w:t>
      </w:r>
    </w:p>
    <w:p>
      <w:r>
        <w:t>Bears eye a plane crash in the snow Image by Gary Larson</w:t>
      </w:r>
    </w:p>
    <w:p>
      <w:r>
        <w:t>Surviving an airplane crash is usually cause for celebration. Unfortunately, The Far Side is rife with danger. If a cold, snowy environment wasn’t hazardous enough, the bears discussing the arrival of a meal should present ample peril for the panicking people. While the animals don’t seem all that pleased by the prospect of airplane food, that will likely not prove a proper deterrent for these hungry bears.</w:t>
      </w:r>
    </w:p>
    <w:p>
      <w:r>
        <w:t>Larson’s gag is successful primarily due to the association of plane crashes with the likelihood of death. Readers automatically assume the survivors would be elated to come out alive, regardless of location. They also understand that because the situation is distracting, the bears probably wouldn’t be noticed until far too late. The combination of threats in a recognizable scenario leads to effective, albeit dark, humor.</w:t>
      </w:r>
    </w:p>
    <w:p>
      <w:r>
        <w:t>An Aerial Accident Has a Far Side Copilot Freezing Up</w:t>
      </w:r>
    </w:p>
    <w:p>
      <w:r>
        <w:t>A plane with a snowman copilot is crashing Image by Gary Larson</w:t>
      </w:r>
    </w:p>
    <w:p>
      <w:r>
        <w:t>When pilots experience trouble, they rely on assistance from the copilot. However, if that person freezes in fear, the pilot could easily become overwhelmed. Such is the case in a hilarious installment of The Far Side featuring an aerial accident of epic proportions. Larson’s literal interpretation of a familiar saying crafts delightful comedy.</w:t>
      </w:r>
    </w:p>
    <w:p>
      <w:r>
        <w:t>The length of the captions allows readers to fully digest the material. The wordy exposition also creates an important, suspenseful build meant to reinforce the punch line and make the joke more impactful. A device that works splendidly. Additional punctuation contributes further to the captions’ effectiveness, giving appropriate pause and extending the view time.</w:t>
      </w:r>
    </w:p>
    <w:p>
      <w:r>
        <w:t>It Doesn't Take Much to Cause Aerial Accidents In The Far Side</w:t>
      </w:r>
    </w:p>
    <w:p>
      <w:r>
        <w:t>A plane is cut in half from losing a bolt Image by Gary Larson</w:t>
      </w:r>
    </w:p>
    <w:p>
      <w:r>
        <w:t>Accidents are often caused by seemingly trivial events. A fine example is the loss of a single bolt from a large machine. While one small piece of metal doesn’t seem too important, an issue of The Far Side shows that the idea couldn’t be farther from the truth. An airplane coming undone in mid-flight reminds readers that nothing is trivial in a memorably entertaining fashion.</w:t>
      </w:r>
    </w:p>
    <w:p>
      <w:r>
        <w:t>Larson’s illustration is beautifully rendered, especially concerning the sky's blues and purples. The clouds’ lofty appearance, coupled with the touch of mist, gives readers a feeling of flight. Extreme height is immediately apparent, making the situation that much more terrifying. Facial expressions, the bolt, and the environment combine to create humorous implications. The comic’s sound comedy, accessibility, and detailed artwork grant it the top spot in the rankings.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