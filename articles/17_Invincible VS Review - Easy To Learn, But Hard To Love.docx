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Review - Easy To Learn, But Hard To Love</w:t>
      </w:r>
    </w:p>
    <w:p>
      <w:r>
        <w:t>منبع: https://techraptor.net/gaming/reviews/invincible-vs-review</w:t>
      </w:r>
    </w:p>
    <w:p>
      <w:r>
        <w:t>نویسنده: Luis Gutierrez</w:t>
      </w:r>
    </w:p>
    <w:p>
      <w:r>
        <w:t>تاریخ انتشار: 2026-04-30 10:00</w:t>
      </w:r>
    </w:p>
    <w:p>
      <w:r>
        <w:t>──────────────────────────────────────────────────</w:t>
      </w:r>
    </w:p>
    <w:p>
      <w:r>
        <w:t>It's only been a week since the season finale of Invincible season 4 on Amazon Prime Video. Since then, I've been itching for more content surrounding the IP. Thankfully, that itch has been somewhat scratched thanks to Skybound's 2D, 3v3 tag-team fighting game, Invincible VS, even if it doesn't do well. Which is a real shame because it's a game I've been looking forward to since it was first announced. After spending a handful of hours going toe-to-toe with some of the deadliest fighters across the galaxy, I left a bit conflicted on my overall experience.</w:t>
      </w:r>
    </w:p>
    <w:p>
      <w:r>
        <w:t>A big reason I felt that way was the game's story mode. Sure, when it comes to fighting games, story modes can be hit or miss, and this largely depends on who's making it. Unfortunately, Invincible VS very much falls into the "miss" category. This hurts my heart because if you've seen the show or read the comics, you'll know there's so much room to tell original, creative stories.</w:t>
      </w:r>
    </w:p>
    <w:p>
      <w:r>
        <w:t>To give credit where credit's due, Skybound, the story is original and something new. But that's where a lot of the praise starts and ends. It lacks any of the charm and depth that fans of the franchise have come to expect. The story jumps all over the place and throws in a new original character just for the sake of doing so. Once the story starts to get interesting, it abruptly ends, and you can't help but feel a bit insulted by what was thrown together for its story mode.</w:t>
      </w:r>
    </w:p>
    <w:p>
      <w:r>
        <w:t>But with a starting roster of eighteen fighters, the story at the very least serves as a good excuse to try out a third of the characters in-game. Understanding them, too, is fairly straightforward; each one is broken up into one of four primary categories: Balance, Range, Striker, and Grappler. It's also worth noting that there's a secondary category with a keyword to further explain the areas they excel in. This is great because if you're looking to experiment a bit, you'll know exactly who to pick for your team.</w:t>
      </w:r>
    </w:p>
    <w:p>
      <w:r>
        <w:t>The fighting can be a bit underwhelming a lot of the time, too. This is where I end up feeling conflicted. That's because the combos felt too easy. Sure, there are a lot of core moves that are shared with everyone that aren't new. But if you want to get fancy with it and create some fun combos in the air or keep them trapped in the corner, you can master that in only a few seconds.</w:t>
      </w:r>
    </w:p>
    <w:p>
      <w:r>
        <w:t>A lot of the time, it felt like all I needed to do was input the same key attacks, and this would set off a quick chain of events that I could rely on for just about anyone, despite what class they fell into. Sure, not everything worked across the board, but it was a bit disheartening. A core part of fighting games is the crunch, and jumping into the training room to learn something new. Even though that feature was available, there was no need to do that whatsoever.</w:t>
      </w:r>
    </w:p>
    <w:p>
      <w:r>
        <w:t>Despite it being absurdly easy, I still enjoyed it. A lot of it has to do with where I'm at in my life now. Five to ten years ago, it was a lot easier for me to sit down and learn whatever fighting game I was playing. Life was easier, and I didn't have much to do. But now, as an adult who's closing in on his thirties, I don't have as much time as I used to, and I have to be a bit more selective with what I do in my free time.</w:t>
      </w:r>
    </w:p>
    <w:p>
      <w:r>
        <w:t>This is where the appreciation lies. Because I only had the game for a couple of days before its full release. In that short time, I was extremely proud of what I was able to accomplish with a handful of fighters I invested my time into. I'm willing to bet that I'm not the only one who'll feel this way upon the game's full release.</w:t>
      </w:r>
    </w:p>
    <w:p>
      <w:r>
        <w:t>One thing worth mentioning is that it does follow the rules of traditional tag-team fighting games. You can tag any of your team members at any time, and this is important because the second one jumps out of the fight, they'll be able to regain some of the health they lost. On top of that, you can call them in for an asset, and if you want to be aggressive, you can even force tag your opponent's fighter to prevent them from healing.</w:t>
      </w:r>
    </w:p>
    <w:p>
      <w:r>
        <w:t>Of course, there's a power bar that'll let you perform a series of special moves. If that bar gets to the third level, you'll be able to perform their signature move that's otherwise locked in most cases. The move is usually worth the wait because not only does it create a fun cinematic moment, but it does enough damage to turn the tide of any fight.</w:t>
      </w:r>
    </w:p>
    <w:p>
      <w:r>
        <w:t>There are two last things that I want to acknowledge about this game. The first is Aleks Le's performance as Invincible. Leading up to the game's release, I was convinced that Steven Yeun himself voiced the character. Le managed to capture that voice and make it his own thing.</w:t>
      </w:r>
    </w:p>
    <w:p>
      <w:r>
        <w:t>The other is how bloody it is. Throughout the show and the comic, we consistently see people's guts explode and blood fly. The game is no different; it's just as messy and explosive as you'd expect an Invincible game to be.</w:t>
      </w:r>
    </w:p>
    <w:p>
      <w:r>
        <w:t>Invincible VS Final Thoughts</w:t>
      </w:r>
    </w:p>
    <w:p>
      <w:r>
        <w:t>At times, Invincible VS can feel a bit half-baked. The story feels like a waste of time, and just when things start to get somewhat interesting, they cut the cord. But it is very easy to understand and pick up. As I played through it, I realized this is a fighting game for employed people.</w:t>
      </w:r>
    </w:p>
    <w:p>
      <w:r>
        <w:t>The second it clicked in my head, the game became a lot more enjoyable because it meant I didn't need to study a full rulebook to learn each character. So if you're someone who doesn't have a lot of time and enjoys fighting games, Invincible VS is a fun way to spend your time. But if you do have time to spare and are looking for something more in-depth, you might want to look elsewhere.</w:t>
      </w:r>
    </w:p>
    <w:p>
      <w:r>
        <w:t>Invincible VS was reviewed on Xbox Series X with a copy provided by the developer over 7 hours of gameplay; all screenshots were taken during the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