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Cozy Horror Books of 2026</w:t>
      </w:r>
    </w:p>
    <w:p>
      <w:r>
        <w:t>منبع: https://www.cbr.com/best-cozy-horror-books-2026-list/</w:t>
      </w:r>
    </w:p>
    <w:p>
      <w:r>
        <w:t>نویسنده: Jackie Garcia-Morales</w:t>
      </w:r>
    </w:p>
    <w:p>
      <w:r>
        <w:t>تاریخ انتشار: 2026-10-21 12:00</w:t>
      </w:r>
    </w:p>
    <w:p>
      <w:r>
        <w:t>──────────────────────────────────────────────────</w:t>
      </w:r>
    </w:p>
    <w:p>
      <w:r>
        <w:t>Traditional horror talk summons classics like The Conjuring or Evil Dead Rise. These cornerstones deliver fear, suspense, and visceral terror with the jump-scares the genre is famous for. Yet, with series like Wednesday becoming icons, pop culture is relearning that there are other ways to keep hearts pounding. Appetites for stories balancing macabre with warmth, like Beetlejuice and The Nightmare Before Christmas did, are growing.</w:t>
      </w:r>
    </w:p>
    <w:p>
      <w:r>
        <w:t>Cue the contemporary cozy horror boom. Cozy horror stirs traditional ingredients into narratives with humor, emotional connections, and settings resonating with comfort. Audiences experience the spine-chilling vulnerability that comes with danger, but chainsaws may lurk in cafés or bookstores. This year’s cozy wave continues bringing books to peruse while awaiting The Chilling Adventures of Sabrina's return.</w:t>
      </w:r>
    </w:p>
    <w:p>
      <w:r>
        <w:t>Some Kind of Haunted Redefines Halloween Horror</w:t>
      </w:r>
    </w:p>
    <w:p>
      <w:r>
        <w:t>Some Kind of Haunted, a cozy horror book, by Hazel Beck, USA Today Bestselling Author Image via MIRA, HarperCollins Publishing.</w:t>
      </w:r>
    </w:p>
    <w:p>
      <w:r>
        <w:t>Some Kind of Haunted is set in a small, tourist trap town during a golden autumn. It serves impending doom with an undertone of an enemies-to-lovers romance as the main characters are forced to survive an ancient curse. Lexi Darling and her twin brother Logan travel to picturesque Midas, Iowa, to process an unexpected inheritance from their estranged, and now dead, grandmother. Lexi hopes to get in and out quickly. But once they arrive, the town is reluctant to let them go.</w:t>
      </w:r>
    </w:p>
    <w:p>
      <w:r>
        <w:t>To their great misfortune, a harrowing curse has been hungrily awaiting their return. The clock ticks down until its resurgence on Halloween evening. Solving a family mystery holds the truth behind the Darlings’ fated doom, as well as the answer to dissolving said curse before it devours the town. USA Today Bestselling author Hazel Beck takes cozy horror to the next level by pairing a quirky yarn shop setting and a grumpy diner owner turned love interest with a gothic setting and supernatural chills that keep the pages turning.</w:t>
      </w:r>
    </w:p>
    <w:p>
      <w:r>
        <w:t>The Haunted Librarian Masters Peak Introvert Horror</w:t>
      </w:r>
    </w:p>
    <w:p>
      <w:r>
        <w:t>The Haunted Librarian, cozy horror, by Auralee Wallace, National Bestselling Author Image via Ace, Penguin Publishing Group.</w:t>
      </w:r>
    </w:p>
    <w:p>
      <w:r>
        <w:t>Snuggling up with a good book is the epitome of cozy, and The Haunted Librarian brings the sentiment to real life and the storyline. With horror steeped in the paranormal, author Auralee Wallace pens a relatable, antisocial protagonist who would rather read books than have a conversation. Unfortunately for her, she’s a “ghostseer,” and it seems everyone, dead and alive, wants to have words with her.</w:t>
      </w:r>
    </w:p>
    <w:p>
      <w:r>
        <w:t>On a dark and dreary night, Amelia Bates finds herself caught in a tempest. She dashes through town, seeking refuge in the only lit building available: a library. One thing leads to another and, suddenly, she finds herself the newest librarian of a particularly haunted library. Amelia’s life becomes complicated enough when she begins wanting to trade cups of tea for quality time with the timid Head Librarian who makes her blush. But she can’t focus on love or reading with three rowdy spirits wreaking mayhem. In a true horror-hero’s call to action, Amelia must muster up the courage to step out of her comfort zone to face social encounters and the undead. If she’s successful, she will save her beloved library and win a happily ever after.</w:t>
      </w:r>
    </w:p>
    <w:p>
      <w:r>
        <w:t>Be Still My Unbeating Heart Elevates Queer Horror</w:t>
      </w:r>
    </w:p>
    <w:p>
      <w:r>
        <w:t>Cover of Be Still My Unbeating Heart by Josh Winning: horroromance queer couple at dusk. Image via G.P. Putnam's Sons, Penguin Publishing Group.</w:t>
      </w:r>
    </w:p>
    <w:p>
      <w:r>
        <w:t>A seaside Italian village, a reformed vampire, and a murder he didn’t commit. As dubbed by Capes &amp; Tights, Be Still My Unbeating Heart embodies a “campy” mood. In Chip Pons' words, this novel is a “wickedly charming mystery that’s as delightful and swoony as it is deadly.” Author Josh Winning takes components from the broader contemporary fantasy genre, wrapping them up into a comedic, yet disturbing premise that typifies everyone’s worst nightmare of being wrongfully accused and outcast.</w:t>
      </w:r>
    </w:p>
    <w:p>
      <w:r>
        <w:t>Bastian is a vampire with values. He doesn’t bite. He just wants to enjoy the undead life he’s been burdened with. That includes taking a quaint vacation to Italy with his talking cat, Whitby. The point of the holiday was to relax in Vernazza, not to stumble into a corpse and land himself as the prime suspect in a homicide. Yet he does. Being surveilled by Detective Nico De Luca as he awaits trial, Bastian undergoes the emotional horror of being charged for a serious crime with no one to trust, all while having to suffer through a crush on his policeman shadow. As the real serial killer drops bodies left and right, Bastian fights to prove his innocence.</w:t>
      </w:r>
    </w:p>
    <w:p>
      <w:r>
        <w:t>I Hope This Email Finds You in Hell Reads as the Modern Divine Comedy</w:t>
      </w:r>
    </w:p>
    <w:p>
      <w:r>
        <w:t>I Hope This Email Finds You in Hell by Mackenzie Reed: an underworld city neon in flames. Image via Berkley, Penguin Random House.</w:t>
      </w:r>
    </w:p>
    <w:p>
      <w:r>
        <w:t>Office life may not always invoke fuzzy feelings, but work has a certain predictability that almost feels like comfort. Author Mackenzie Reed takes that comfort and turns it inside out, leaning into a thought many have had, but few have spoken: is this company evil? The answer is yes. In I Hope this Email Finds You in Hell, an underworld of corporate devils with bureaucratic horrors comes alive as the veil between Hell and the living wears thin. USA Today Bestselling author Letizia Lorinin hails Reed’s work as blending “cozy horror, dystopian stakes, and slow burn romance.”</w:t>
      </w:r>
    </w:p>
    <w:p>
      <w:r>
        <w:t>Brie Benson is going through the motions of her banal existence as a receptionist at a life insurance company while grieving her parents’ passing. Her boss is attractive, but terribly uptight, and he barely lights any sparks in her life until she accidentally finds him exorcising Debra from accounting. As it so happens, Luke hails from a family of demon hunters, and there are more pressing issues than life insurance. Demonic activity is skyrocketing. Soon after, their coworker disappears, and Brie convinces Luke to join her on a rescue mission through actual Hell. They'll either succeed or be damned forever.</w:t>
      </w:r>
    </w:p>
    <w:p>
      <w:r>
        <w:t>The Henchperson's Guide to Unionizing Reinvents Old School Horror's Iconic Characters</w:t>
      </w:r>
    </w:p>
    <w:p>
      <w:r>
        <w:t>The Henchperson's Guide to Unionizing by Marshall J. Moore: a haunted house of monsters. Image via Bantam Books, Random House Publishing Group.</w:t>
      </w:r>
    </w:p>
    <w:p>
      <w:r>
        <w:t>In a special edition paperback, The Henchperson's Guide to Unionizing takes readers on the other side of gore. Instead of experiencing a story from a prospective victim’s perspective, author Marshall J. Moore leads through the lens of monster assistants who are quasi-complicit in horrible deeds. USA Today Bestselling author India Holton declares the standalone novel as “delightfully cozy horror” with “layers of hilarity and humanity” that make it difficult to put down. The book itself is a nod to Mary Shelley's Frankenstein with characters inspired by recognizable classic horror tales like Bram Stoker's Dracula, which came to Audible earlier this month.</w:t>
      </w:r>
    </w:p>
    <w:p>
      <w:r>
        <w:t>Igor is the laboratory assistant to a demanding and demented doctor. He often finds himself doing dirty work. Robbing graveyards, dealing with severed limbs, and assisting in experimenting on the dead are part of his daily routine. Yet when their neighbors oust them from town for their nefarious science, Igor and his boss are forced to hide out in Ravenwald Manor. With them are guests cut from the same cloth, including a Count vampire and his surly bride, Cornelia, and a witch with a weary cat named Grimalkin. Igor forms a reluctant alliance, encouraging them to cohabitate peacefully, in hopes of not being chased away with pitchforks anytime soon. Igor, Cornelia, and Grimalkin find some commonality as subordinates to horrific masters. So when they learn their masters’ plot to annihilate the world, they band together to save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