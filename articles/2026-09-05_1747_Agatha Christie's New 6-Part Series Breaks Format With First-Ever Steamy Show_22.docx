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New 6-Part Series Breaks Format With First-Ever Steamy Show</w:t>
      </w:r>
    </w:p>
    <w:p>
      <w:r>
        <w:t>منبع: https://www.cbr.com/agatha-christie-tommy-and-tuppence-britbox-adaptation-first-steamy-show/</w:t>
      </w:r>
    </w:p>
    <w:p>
      <w:r>
        <w:t>نویسنده: Florencia Aberastury</w:t>
      </w:r>
    </w:p>
    <w:p>
      <w:r>
        <w:t>تاریخ انتشار: 2026-09-05 16:24</w:t>
      </w:r>
    </w:p>
    <w:p>
      <w:r>
        <w:t>──────────────────────────────────────────────────</w:t>
      </w:r>
    </w:p>
    <w:p>
      <w:r>
        <w:t>Agatha Christie is known as the Queen of Crime. Her murder mystery novels are among the most popular and critically acclaimed, and they still receive new adaptations today. One of the latest adaptations is Agatha Christie's Tommy &amp; Tuppence, a 6-episode series that already breaks the format for Agatha Christie adaptations in many ways.</w:t>
      </w:r>
    </w:p>
    <w:p>
      <w:r>
        <w:t>Agatha Christie's Tommy &amp; Tuppence is the first modern adaptation of a Christie novel. Like Sherlock Holmes adaptations such as BBC's Sherlock and CBS' procedural Elementary, Agatha Christie's Tommy &amp; Tuppence brings the classic characters into the 21st Century. And this BritBox and BBC adaptation also stands out as the first steamy TV series based on an Agatha Christie novel.</w:t>
      </w:r>
    </w:p>
    <w:p>
      <w:r>
        <w:t>Agatha Christie's Tommy &amp; Tuppence Blends Romance with Mystery</w:t>
      </w:r>
    </w:p>
    <w:p>
      <w:r>
        <w:t>Most Agatha Christie novels aren't romances. A few have romantic elements, but most of her main characters aren't involved in romantic relationships. This includes Christie's iconic Hercule Poirot and the beloved amateur sleuth, Miss Marple. But Tommy and Tuppence are adventurers who fall in love and marry over the course of multiple books.</w:t>
      </w:r>
    </w:p>
    <w:p>
      <w:r>
        <w:t>Romance will play a big role in Agatha Christie's Tommy &amp; Tuppence. In an interview for TVInsider's Fall Preview, Josh Dylan, who plays Tommy, says, “Sparks are flying from the get-go.” When asked just how scary and how steamy the mystery series gets, Dylan and his co-star, Antonia Thomas, who plays Tuppence, both agree, "10 out of 10."</w:t>
      </w:r>
    </w:p>
    <w:p>
      <w:r>
        <w:t>BritBox's modern adaptation sees Tommy and Tuppence as ex-lovers who were in a relationship in college but haven't seen each other for many years. They both reunite at a wedding where another guest is killed. This leads to them teaming up as amateur sleuths with the help of Tommy's aunt, Ada, played by Imelda Staunton.</w:t>
      </w:r>
    </w:p>
    <w:p>
      <w:r>
        <w:t>Aunt Ada used to run a small detective agency, and she helps and guides the young adventurers. Agatha Christie's Tommy &amp; Tuppence is a first for English-language Agatha Christie adaptations. It is the first time her characters have been brought to the 21st Century, and it'll be the first steamy adaptation of a Christie novel, breaking the known format of period adaptations.</w:t>
      </w:r>
    </w:p>
    <w:p>
      <w:r>
        <w:t>Tommy &amp; Tuppence Is One of Many Upcoming Agatha Christie Mystery Shows</w:t>
      </w:r>
    </w:p>
    <w:p>
      <w:r>
        <w:t>Image via BritBox</w:t>
      </w:r>
    </w:p>
    <w:p>
      <w:r>
        <w:t>BritBox and the BBC are bringing to the screen multiple Agatha Christie projects. Agatha Christie's Tommy &amp; Tuppence will be the first, set to debut on September 15, 2026. Other mystery series in the works include the new Hercule Poirot series, Hercule, and The Detection Club, set during the Golden Age of Detective Fiction.</w:t>
      </w:r>
    </w:p>
    <w:p>
      <w:r>
        <w:t>Hercule will star Edward Bluemel as Agatha Christie's fan-favorite Belgian detective, Hercule Poirot. The series will focus on Poirot's early cases and introduce him to his known allies and one particular enemy. Hercule will also star Henry Ashton, James D'Arcy, Calvin Demba, Jack Gleeson, Tamsin Greig, and more, and will debut sometime in 2027.</w:t>
      </w:r>
    </w:p>
    <w:p>
      <w:r>
        <w:t>The Detection Club is a mystery series where Agatha Christie herself will become a character. The show will center around the real-life Detection Club, created by Agatha Christie, Dorothy L. Sayers, G. K. Chesterton, and other mystery writers of the 1920s and 1930s. The Detection Club has already revealed its full cast and has begun filming.</w:t>
      </w:r>
    </w:p>
    <w:p>
      <w:r>
        <w:t>Agatha Christie fans have a lot to look forward to, with BritBox and the BBC creating new mystery series and Christie adaptations that break the mold and keep her stories fresh. Agatha Christie's Tommy &amp; Tuppence is a first for a Christie adaptation, and its modern setting could introduce Agatha Christie's novels to a new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