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Incarnated Ancient Sorcerer In Jujutsu Kaisen, Ranked By Power</w:t>
      </w:r>
    </w:p>
    <w:p>
      <w:r>
        <w:t>منبع: https://www.cbr.com/jjk-incarnated-ancient-sorcerers-ranked-by-power/</w:t>
      </w:r>
    </w:p>
    <w:p>
      <w:r>
        <w:t>نویسنده: Areeba Khan</w:t>
      </w:r>
    </w:p>
    <w:p>
      <w:r>
        <w:t>تاریخ انتشار: 2026-08-11 02:46</w:t>
      </w:r>
    </w:p>
    <w:p>
      <w:r>
        <w:t>──────────────────────────────────────────────────</w:t>
      </w:r>
    </w:p>
    <w:p>
      <w:r>
        <w:t>Death rarely marks the end of a sorcerer's influence in Jujutsu Kaisen. The Culling Game brought several legendary figures back by incarnating them inside vessels. Each brought centuries-old techniques and battle experience. This arrival introduced opponents whose understanding of jujutsu often surpassed that of contemporary sorcerers.</w:t>
      </w:r>
    </w:p>
    <w:p>
      <w:r>
        <w:t>Ancient sorcerers vary enormously in both strength and reputation. Some returned as overwhelming monsters capable of challenging the strongest fighters alive, while others possessed abilities that excelled under specific circumstances. Raw Cursed Energy, combat intelligence, versatility, and proven accomplishments separate the weakest incarnated players from the handful who truly earned recognition.</w:t>
      </w:r>
    </w:p>
    <w:p>
      <w:r>
        <w:t>Reggie Star Relied More on Creativity Than Raw Strength</w:t>
      </w:r>
    </w:p>
    <w:p>
      <w:r>
        <w:t>Close Reggie Star battling Megumi Fushiguro in JJK Episode 58 Image via Studio MAPPA</w:t>
      </w:r>
    </w:p>
    <w:p>
      <w:r>
        <w:t>Reggie Star trying to crush Megumi Fushiguro inside Chimera Shadow Garden JJK Episode 58 Image via Studio MAPPA</w:t>
      </w:r>
    </w:p>
    <w:p>
      <w:r>
        <w:t>Megumi Fushiguro launches Chimera Shadow Garden against Reggie Star in Jujutsu Kaisen Episode 57. Image via MAPPA</w:t>
      </w:r>
    </w:p>
    <w:p>
      <w:r>
        <w:t>Reggie Star depended heavily on ingenuity. His Contractual Recreation technique allowed him to materialize objects printed on receipts, giving him access to countless tools that transformed almost any location into a battlefield. However, every encounter required careful planning, and his victories rarely depended on overwhelming an opponent through brute force alone.</w:t>
      </w:r>
    </w:p>
    <w:p>
      <w:r>
        <w:t>His fight against Megumi Fushiguro showed exactly where Reggie's strengths and weaknesses intersected. Improvisation repeatedly kept him competitive against one of the most talented participants, yet his technique lacked the destructive ceiling needed to threaten the strongest sorcerers. Tactical intelligence made Reggie a dangerous opponent, but his limited offensive power ultimately prevented him from climbing any higher.</w:t>
      </w:r>
    </w:p>
    <w:p>
      <w:r>
        <w:t>Hagane Daido Needed Nothing More Than a Sword</w:t>
      </w:r>
    </w:p>
    <w:p>
      <w:r>
        <w:t>Hagane Daido Image via Gege Akutami</w:t>
      </w:r>
    </w:p>
    <w:p>
      <w:r>
        <w:t>Natural talent allowed Hagane Daido to compete with fighters who possessed Cursed Techniques despite lacking one himself. Extraordinary swordsmanship and good understanding of blade combat turned his every swing into a threat, proving that experience could sometimes compensate for the absence of traditional jujutsu abilities.</w:t>
      </w:r>
    </w:p>
    <w:p>
      <w:r>
        <w:t>The battle against Naoya Zenin revealed why Daido deserved recognition, playing a decisive role against an enemy whose overwhelming speed had already pushed opponents to their limits. Pure martial skill earned Daido a memorable reputation, but the absence of Cursed Energy left him without the versatility needed to challenge stronger incarnated sorcerers.</w:t>
      </w:r>
    </w:p>
    <w:p>
      <w:r>
        <w:t>Rokujushi Miyo Turned Every Fight Into a Contest of Skill</w:t>
      </w:r>
    </w:p>
    <w:p>
      <w:r>
        <w:t>Miyo jjk Image via Gege Akutami</w:t>
      </w:r>
    </w:p>
    <w:p>
      <w:r>
        <w:t>Absolute confidence in sumo defined Rokujushi Miyo more than any supernatural ability ever could. His Domain forced willing opponents into a one-on-one contest where technique and discipline mattered above everything else, reflecting his lifelong devotion to perfecting a single art. As such, every match became an opportunity to refine both himself and whoever was present in the ring.</w:t>
      </w:r>
    </w:p>
    <w:p>
      <w:r>
        <w:t>Miyo's encounter with Maki Zenin demonstrated the true value of his philosophy. Training within his domain helped Maki sharpen her instincts and embrace her newfound freedom in combat, proving that Miyo's understanding of battle extended far beyond physical strength. Unfortunately, the highly specialized nature of his abilities and limited offensive ceiling prevented him from standing alongside the Culling Game's most powerful combatants.</w:t>
      </w:r>
    </w:p>
    <w:p>
      <w:r>
        <w:t>Dhruv Lakdawala Controlled the Battlefield With Relentless Pressure</w:t>
      </w:r>
    </w:p>
    <w:p>
      <w:r>
        <w:t>Dhruv Lakdawala Image via Gege Akutami</w:t>
      </w:r>
    </w:p>
    <w:p>
      <w:r>
        <w:t>Experience made Dhruv Lakdawala one of the Culling Game's most accomplished sorcerers. His Cursed Technique used independently operating shikigami to control the battlefield, allowing coordinated attacks from multiple directions without requiring close combat. Maintaining control of the battlefield gave Dhruv the upper hand in most encounters.</w:t>
      </w:r>
    </w:p>
    <w:p>
      <w:r>
        <w:t>However, his overall power never appeared to match the elite incarnated sorcerers. Yuta Okkotsu eliminated Dhruv early in the Sendai Colony despite confronting several exceptional opponents in quick succession, suggesting that his abilities lacked the overwhelming presence needed to compete with the Culling Game's strongest. This made it clear that his extensive experience could not compensate for the massive deficit in raw combat potential.</w:t>
      </w:r>
    </w:p>
    <w:p>
      <w:r>
        <w:t>Iori Hazenoki Turned Self-Destruction Into a Deadly Weapon</w:t>
      </w:r>
    </w:p>
    <w:p>
      <w:r>
        <w:t>Hazenoki and Takaba in Jujutsu Kaisen Image via Gege Akutami</w:t>
      </w:r>
    </w:p>
    <w:p>
      <w:r>
        <w:t>Iori Hazenoki's ability to weaponize his own body is as bizarre as it sounds. By tearing away body parts and infusing them with Cursed Energy, Iori could create powerful explosions while using the Reverse Cursed Technique to recover the damage immediately. Such an unusual fighting style made every exchange unpredictable.</w:t>
      </w:r>
    </w:p>
    <w:p>
      <w:r>
        <w:t>His aggressive tactics allowed Hazenoki to remain dangerous throughout the Culling Game. However, relying on constant, high-level healing created a massive flaw. Continuous regeneration demanded significant Cursed Energy, meaning a prolonged battle would eventually drain his reserves and prove to be a hindrance.</w:t>
      </w:r>
    </w:p>
    <w:p>
      <w:r>
        <w:t>Angel Possessed One of the Most Dangerous Techniques in the Entire Series</w:t>
      </w:r>
    </w:p>
    <w:p>
      <w:r>
        <w:t>Jujutsu Kaisen introduces The Angel in Episode 58 Image via Studio MAPPA</w:t>
      </w:r>
    </w:p>
    <w:p>
      <w:r>
        <w:t>Technique Extinguishment gave Angel one of the most extraordinary abilities in Jujutsu Kaisen. Nullifying Cursed Techniques, dismantling barriers, and erasing many supernatural abilities made the technique a direct counter to powers that most sorcerers relied upon throughout battle. Very few abilities in the series possessed such broad utility against such a wide variety of opponents.</w:t>
      </w:r>
    </w:p>
    <w:p>
      <w:r>
        <w:t>Despite its incredible potential, the technique never reached its full ceiling because Angel chose to share Hana Kurusu's body instead of completely taking over. Hana's emotions repeatedly interfered at crucial moments, creating openings that stronger opponents could exploit. One of the most powerful abilities in Jujutsu Kaisen ultimately became far less reliable because of the human hesitation behind it.</w:t>
      </w:r>
    </w:p>
    <w:p>
      <w:r>
        <w:t>Takako Uro Made Space Itself Her Greatest Weapon</w:t>
      </w:r>
    </w:p>
    <w:p>
      <w:r>
        <w:t>Close Takako Uro references Pink Floyd’s ‘Dark Side of the Moon’ album cover Image via MAPPA</w:t>
      </w:r>
    </w:p>
    <w:p>
      <w:r>
        <w:t>Takako Uro flies through the sky in JJK Season 3. Image via MAPPA</w:t>
      </w:r>
    </w:p>
    <w:p>
      <w:r>
        <w:t>Takako Uro attacka Yuta Okkotsu in JJK Season 3 finale. Image via MAPPA</w:t>
      </w:r>
    </w:p>
    <w:p>
      <w:r>
        <w:t>Mastery over space separates Takako Uro from nearly every other incarnated sorcerer. Sky Manipulation allowed Uro to distort the space around her body, redirect incoming attacks, and twist the battlefield itself into an unpredictable weapon. Conventional offense became remarkably ineffective because even perfectly aimed strikes could be bent away before reaching their target.</w:t>
      </w:r>
    </w:p>
    <w:p>
      <w:r>
        <w:t>Sky Manipulation made Uro one of the hardest fighters to pin down. Redirecting attacks while controlling the flow of close-quarters combat constantly kept opponents off balance. However, that precision demanded complete focus, creating opportunities for opponents to break through her defenses.</w:t>
      </w:r>
    </w:p>
    <w:p>
      <w:r>
        <w:t>Ryu Ishigori Possessed the Greatest Cursed Energy Output in History</w:t>
      </w:r>
    </w:p>
    <w:p>
      <w:r>
        <w:t>Ryu Ishigori looks at Yuta in JJK Season 3 finale, "Sendai Colony." Image via MAPPA</w:t>
      </w:r>
    </w:p>
    <w:p>
      <w:r>
        <w:t>Raw firepower defined Ryu Ishigori's reputation more than any complicated technique ever could. Record-breaking Cursed Energy output allowed every Granite Blast to hit with devastating force, turning even ordinary attacks into explosions capable of overwhelming powerful opponents through sheer destructive capacity. The series explicitly confirmed that Ishigori's raw output stands as the highest in history.</w:t>
      </w:r>
    </w:p>
    <w:p>
      <w:r>
        <w:t>While his overwhelming firepower made Ishigori incredibly dangerous, more versatile fighting styles exposed the limits of such a direct approach. Yuta Okkotsu used exceptional versatility, Reverse Cursed Technique, and copied abilities to finally overcome Ishigori after an exhausting confrontation that pushed both combatants to their limits.</w:t>
      </w:r>
    </w:p>
    <w:p>
      <w:r>
        <w:t>Uraume Backed Sukuna With Centuries of Refined Skill</w:t>
      </w:r>
    </w:p>
    <w:p>
      <w:r>
        <w:t>Uraume smiles Image via Studio Mappa</w:t>
      </w:r>
    </w:p>
    <w:p>
      <w:r>
        <w:t>Being loyal to Ryomen Sukuna never overshadowed Uraume's own terrifying strength. Their mastery over ice-based jujutsu could freeze large chunks of the battlefield, restricting enemy movement with powerful attacks that overwhelm even experienced sorcerers. Their gruelling, extended stalemate against Hakari Kinji during the Shinjuku Showdown proved that Uraume belonged among the ancient era's true elite rather than serving merely as Sukuna's devoted follower.</w:t>
      </w:r>
    </w:p>
    <w:p>
      <w:r>
        <w:t>With precise ice manipulation, destruction followed every use of Uraume's technique, while Reverse Cursed Technique ensured instant recovery from injuries, making Uraume just as difficult to defeat as they were to approach. However, since the technique worked best at range, it left more opportunities for relentless close-range fighters to break through the ice and force the battle in their favor.</w:t>
      </w:r>
    </w:p>
    <w:p>
      <w:r>
        <w:t>Yorozu Turned Unlimited Creativity Into Overwhelming Power</w:t>
      </w:r>
    </w:p>
    <w:p>
      <w:r>
        <w:t>Yorozu saying she will kill Sukuna in Jujutsu Kaisen Image via VIZ</w:t>
      </w:r>
    </w:p>
    <w:p>
      <w:r>
        <w:t>Yorozu used Construction more effectively than anyone else. Extraordinary Cursed Energy control allowed her to overcome the technique's infamous inefficiency, creating complex weapons, specialized armor, and even biological structures that transformed imagination into lethal reality. Yorozu reached her full potential by combining liquid metal with insect-like armor that dramatically increased her speed and power.</w:t>
      </w:r>
    </w:p>
    <w:p>
      <w:r>
        <w:t>Her mastery led to Perfect Sphere, a mathematically impossible construct capable of generating infinite pressure and destroying anything it touched. However, Construction remained an incredibly inefficient technique, forcing Yorozu to rely almost entirely on liquid metal, meaning opponents who could adapt to or destroy that medium had a clear way to disrupt her offense.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