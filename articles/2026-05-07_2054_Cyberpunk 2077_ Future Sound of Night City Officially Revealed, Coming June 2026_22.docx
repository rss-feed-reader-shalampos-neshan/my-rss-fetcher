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Future Sound of Night City Officially Revealed, Coming June 2026</w:t>
      </w:r>
    </w:p>
    <w:p>
      <w:r>
        <w:t>منبع: https://www.cbr.com/cyberpunk-2077-future-sound-of-night-city-officially-revealed-june-2026/</w:t>
      </w:r>
    </w:p>
    <w:p>
      <w:r>
        <w:t>نویسنده: Emma Singer, Grae Drake, Rachel Leishman, Tim Mcdonald, Sean O'Connell</w:t>
      </w:r>
    </w:p>
    <w:p>
      <w:r>
        <w:t>تاریخ انتشار: 2026-05-07 19:40</w:t>
      </w:r>
    </w:p>
    <w:p>
      <w:r>
        <w:t>──────────────────────────────────────────────────</w:t>
      </w:r>
    </w:p>
    <w:p>
      <w:r>
        <w:t>Cyberpunk 2077 is one of the biggest and best open-world RPGs of all time, but it's so much more than that. It's a rich, gargantuan, multimedia franchise that few have experienced all aspects of, but more fans of the 2020 game certainly need to. At the very least, they should check out the franchise's latest ambitious release.</w:t>
      </w:r>
    </w:p>
    <w:p>
      <w:r>
        <w:t>Cyberpunk 2077 Future Sound of Night City is the latest compilation album in the franchise. Featuring both real and fictional major singers, this album draws inspiration from the fantastic soundtrack of the Cyberpunk 2077 video game, and works to add new lore and intrigue to the dystopian world of Night City.</w:t>
      </w:r>
    </w:p>
    <w:p>
      <w:r>
        <w:t>Cyberpunk 2077 Future Sound of Night City is an Atmospheric Sci-Fi Official Soundtrack</w:t>
      </w:r>
    </w:p>
    <w:p>
      <w:r>
        <w:t>Image via CD Projekt RED</w:t>
      </w:r>
    </w:p>
    <w:p>
      <w:r>
        <w:t>Curated by Polish artists Rafal Grobel and Wojeich Sokil, Future Sound of Night City is primarily concerned with showcasing the "Polish beats" of Cyberpunk 2077. The album contains 22 tracks, and it can either be purchased as part of a three-vinyl set, as a CD, or as a digital download.</w:t>
      </w:r>
    </w:p>
    <w:p>
      <w:r>
        <w:t>"THE SOUNDTRACK THAT FUELS THE ACTION AND ATMOSPHERE OF ONE OF THE MOST CELEBRATED VIDEO GAMES OF THE DECADE," the official description begins. "Dive deep into the pulsating world of Cyberpunk 2077 with an immersive soundscape perfectly capturing the gritty and neon-soaked streets of Night City."</w:t>
      </w:r>
    </w:p>
    <w:p>
      <w:r>
        <w:t>The three-vinyl set is naturally the most expensive option of the lot, but it may just be worth it. Pressed in bright yellow, it comes in a sleeve featuring original, eye-catching, cybernetic art on one side, and a yellow-tinted view of Night City on the other. The reverse side includes a print of a yellow-tinted vista of Night City.</w:t>
      </w:r>
    </w:p>
    <w:p>
      <w:r>
        <w:t>Options for the vinyl set range from 45 EUR to 115 EUR, or roughly between $53 USD and $135 USD. The CD, meanwhile, will run fans 20 EUR, or $23 USD. Interested buyers should be aware, however, that shipping costs may be steep.</w:t>
      </w:r>
    </w:p>
    <w:p>
      <w:r>
        <w:t>Of course, the real star of the show isn't the packaging, but the music. From Ashes and Diamonds to Midnight Eye, Future Sound of Night City is a superb way for music-lovers to discover new groups, while also learning more about the titular location.</w:t>
      </w:r>
    </w:p>
    <w:p>
      <w:r>
        <w:t>Various merchandise is also being sold as tie-ins to the new Cyberpunk 2077 album. Fans can pick up both an ALL FOODS hat to show their love for the corporate prepared foods brand, and go full corpo by purchasing an official Arasaka hoodie.</w:t>
      </w:r>
    </w:p>
    <w:p>
      <w:r>
        <w:t>Subscribe to the Newsletter for Cyberpunk 2077 Soundtrack Insights Unlock richer coverage by subscribing to the newsletter—curated breakdowns of Cyberpunk 2077 releases, soundtrack analyses, merch roundups and format guides to help fans explore Night City's music and related tie-ins. Get Updates By subscribing, you agree to receive newsletter and marketing emails, and accept our Terms of Use and Privacy Policy . You can unsubscribe anytime.</w:t>
      </w:r>
    </w:p>
    <w:p>
      <w:r>
        <w:t>Cyberpunk 2077: Future Sound of Night City is available to pre-order now, and physical copies will begin getting mailed out in early June. Additionally, only 15 of the tracks included in the album will be found on the vinyl and CD, as the other seven will remain digital exclusives.</w:t>
      </w:r>
    </w:p>
    <w:p>
      <w:r>
        <w:t>Cyberpunk 2077 is available on PlayStation 4, PlayStation 5, Xbox Series X/S, Xbox One, PC, Nintendo Switch 2, and macOS. Future Sound of Night City can be pre-ordered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