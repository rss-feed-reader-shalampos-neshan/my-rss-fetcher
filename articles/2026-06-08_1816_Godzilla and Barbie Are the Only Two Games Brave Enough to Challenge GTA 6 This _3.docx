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and Barbie Are the Only Two Games Brave Enough to Challenge GTA 6 This November</w:t>
      </w:r>
    </w:p>
    <w:p>
      <w:r>
        <w:t>منبع: https://www.ign.com/articles/only-2-games-are-brave-enough-to-go-up-against-the-might-of-gta-6-this-november</w:t>
      </w:r>
    </w:p>
    <w:p>
      <w:r>
        <w:t>نویسنده: Wesley Yin-Poole</w:t>
      </w:r>
    </w:p>
    <w:p>
      <w:r>
        <w:t>تاریخ انتشار: 2026-06-08 15:36</w:t>
      </w:r>
    </w:p>
    <w:p>
      <w:r>
        <w:t>──────────────────────────────────────────────────</w:t>
      </w:r>
    </w:p>
    <w:p>
      <w:r>
        <w:t>The video game industry is running scared of GTA 6. Given how packed September is, that much is clear. But there are two video games that are throwing caution to the wind and braving the behemoth that is Rockstar’s next epic — and they’re unlikely comrades in arms indeed.</w:t>
      </w:r>
    </w:p>
    <w:p>
      <w:r>
        <w:t>Atari seems to have decided it is better to meet GTA 6 head-on than steer clear, announcing two games due out in November. First up is Godzilla: Destroy All Monsters Melee Remastered, coming to PlayStation 5, Xbox Series X and S, PC via Steam, Nintendo Switch, and Nintendo Switch 2 on November 3. And while there’s all this talk about GTA 6 potentially costing up to $100, Godzilla has swooped in to undercut Take-Two's ambitious revenue plans with a $29.99 price point. Take that, GTA 6!</w:t>
      </w:r>
    </w:p>
    <w:p>
      <w:r>
        <w:t>If that wasn’t enough for GTA 6 to contend with, it’s got a new Barbie game coming out on November 12, just a week before Rockstar presses the go button. Digital Eclipse’s Barbie Rewind will launch later this year across PlayStation 5, PlayStation 4, Xbox Series X and S, Xbox One, PC, Nintendo Switch, and Nintendo Switch 2 priced $29.99. This is a big deal, folks, because in Barbie Rewind, players can "intertwine a brand-new Barbie DreamHouse design game with 16 classic Barbie games from the Y2K era."</w:t>
      </w:r>
    </w:p>
    <w:p>
      <w:r>
        <w:t>Here’s the official blurb:</w:t>
      </w:r>
    </w:p>
    <w:p>
      <w:r>
        <w:t>A cozy, creative world inspired by Barbie invites players to reimagine the iconic DreamHouse. Style each room with a fabulous collection of furniture, decor, and accessories inspired by real Barbie playsets released over the past 65-plus years. To access many of the playset items, Barbie will challenge players to reach achievements by playing a collection of Barbie video games from the 1990s and 2000s.</w:t>
      </w:r>
    </w:p>
    <w:p>
      <w:r>
        <w:t>It's not quite the video game equivalent of Hollywood's 'Barbenheimer' phenomenon (Barbzilla? Godbie?), but I am left wondering: with Godzilla coming out November 3 and Barbie launching November 12, will there be any players left for GTA 6’s November 19 launch? This is a devastating one-two punch from Godzilla and Barbie before GTA 6 has had the chance to land a hit, and I’m not sure even Rockstar can take it on the chin.</w:t>
      </w:r>
    </w:p>
    <w:p>
      <w:r>
        <w:t>So, if Rockstar announces yet another GTA 6 delay, you know why.</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