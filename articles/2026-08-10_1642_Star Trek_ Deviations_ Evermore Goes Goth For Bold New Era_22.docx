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 Deviations: Evermore Goes Goth For Bold New Era</w:t>
      </w:r>
    </w:p>
    <w:p>
      <w:r>
        <w:t>منبع: https://www.cbr.com/star-trek-deviations-evermore-horror-comic/</w:t>
      </w:r>
    </w:p>
    <w:p>
      <w:r>
        <w:t>نویسنده: Jason Wiese</w:t>
      </w:r>
    </w:p>
    <w:p>
      <w:r>
        <w:t>تاریخ انتشار: 2026-08-10 16:01</w:t>
      </w:r>
    </w:p>
    <w:p>
      <w:r>
        <w:t>──────────────────────────────────────────────────</w:t>
      </w:r>
    </w:p>
    <w:p>
      <w:r>
        <w:t>The Star Trek franchise has always been revered for boldly going where few other science fiction sagas have gone before. In addition to adventures intended to excite, astonish, and fascinate audiences, crew members of the Enterprise have encountered circumstances that have left fans frightened.</w:t>
      </w:r>
    </w:p>
    <w:p>
      <w:r>
        <w:t>There is more horror to be found in another corner of the multimedia franchise founded six decades ago by original TV series creator Gene Roddenberry. There is a new comic book coming out this fall that imagines how a Star Trek adventure might turn out if envisioned by the legendary Edgar Allan Poe.</w:t>
      </w:r>
    </w:p>
    <w:p>
      <w:r>
        <w:t>Star Trek: Deviations: Evermore Is A Poe Story In Space</w:t>
      </w:r>
    </w:p>
    <w:p>
      <w:r>
        <w:t>Originally debuting in 2017, Star Trek: Deviations essentially serves as the franchise's equivalent to Marvel's What If...?, reimagining key events and characters from the lore in different realities. Following the recent relaunch of the series with Threads of Destiny, IDW Publishing presents a new one-shot that is perfect for the upcoming spooky season.</w:t>
      </w:r>
    </w:p>
    <w:p>
      <w:r>
        <w:t>Star Trek: Deviations: Evermore sees the legendary U.S.S. Enterprise mysteriously consumed and its crew members transformed by the creations of the influential author of Gothic literature, Edgar Allan Poe. The story is seen through the eyes of Dr. Joseph M'Benga, whose daughter is caught in the center of the ordeal, as explained in the official solicitation.</w:t>
      </w:r>
    </w:p>
    <w:p>
      <w:r>
        <w:t>Quoth the raven... "Evermore." This spooky one-shot features Dr. Joseph M'Benga of Star Trek: Strange New Worlds as he encounters various crew members turned characters and creatures from the worlds of Edgar Allan Poe aboard the U.S.S. Enterprise! Dr. M'Benga's daughter, Rukiya, has always loved a good bedtime story — especially if that story contains a raven, a beating heart beneath the floorboards, or a deadly plague. But now, on what seems like a night like any other, she's whisked away by the very fantasies she once delighted in. It's up to her loving father to beat back the dark and rescue her from a dream within a dream...</w:t>
      </w:r>
    </w:p>
    <w:p>
      <w:r>
        <w:t>Dr. M'Benga has existed since the early days of the franchise, portrayed by Booker Bradshaw in the original series, but artist Andy Price's illustrations are clearly modeled after the iteration played by Babs Olusanmokun on the Paramount+ original series, Star Trek: Strange New Worlds. The character is recognized as a tragic figure in the saga for his attempt to keep the terminally ill Rukiya alive in a transport buffer before her essence merged with a cosmic entity, which should surely make Evermore an impactful read for fans familiar with his arc.</w:t>
      </w:r>
    </w:p>
    <w:p>
      <w:r>
        <w:t>The one-shot is penned by Claudia Gray, the better-known pseudonym of author Amy Vincent, who is making her Star Trek comic debut with Evermore. However, she has written her fair share of stories set in the world of the other most popular sci-fi franchise in pop culture history, Star Wars.</w:t>
      </w:r>
    </w:p>
    <w:p>
      <w:r>
        <w:t>Star Trek Has Told Horror Stories Before</w:t>
      </w:r>
    </w:p>
    <w:p>
      <w:r>
        <w:t>Star Trek Red Shirts Ghost of the 21st Century Image via IDW Publishing</w:t>
      </w:r>
    </w:p>
    <w:p>
      <w:r>
        <w:t>As established, Star Trek: Deviations: Evermore will certainly not be the first time this franchise has indulged in spookier fare. In fact, there are a couple of episodes of the original landmark TV series that would be branded as horror, namely the 1967 Halloween special "Catspaw," in which the Enterprise crew explores a haunted castle on a distant planet, and "Wolf in the Fold," which has elements of a slasher and a ghost story.</w:t>
      </w:r>
    </w:p>
    <w:p>
      <w:r>
        <w:t>IDW Publishing more recently brought on the scares with Star Trek: Red Shirts - Ghost of the 21st Century #1. The comic book reinforces the often mocked trope involving characters being doomed to a dismal fate by the color of their attire, but with a gravely earnest cause.</w:t>
      </w:r>
    </w:p>
    <w:p>
      <w:r>
        <w:t>Star Trek: Deviations: Evermore haunts the shelves on Sept. 9,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