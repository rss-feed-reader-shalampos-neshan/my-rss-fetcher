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Transformations That Look Cool But Make No Narrative Sense</w:t>
      </w:r>
    </w:p>
    <w:p>
      <w:r>
        <w:t>منبع: https://www.cbr.com/cool-anime-transformations-make-no-narrative-sense-list/</w:t>
      </w:r>
    </w:p>
    <w:p>
      <w:r>
        <w:t>نویسنده: Mandi Odoerfer</w:t>
      </w:r>
    </w:p>
    <w:p>
      <w:r>
        <w:t>تاریخ انتشار: 2026-06-14 16:31</w:t>
      </w:r>
    </w:p>
    <w:p>
      <w:r>
        <w:t>──────────────────────────────────────────────────</w:t>
      </w:r>
    </w:p>
    <w:p>
      <w:r>
        <w:t>Transformation sequences are an anime staple, but while many of the best anime transformations look awesome, they don't always make much sense. Many anime transformations feel like they're only there because they look cool, and anime never does much to explain it.</w:t>
      </w:r>
    </w:p>
    <w:p>
      <w:r>
        <w:t>In the moment, anime transformations like Luffy's Gear 5 look amazing, but they feel like they're there for spectacle more than anything else. While these transformations might not work from a storytelling perspective, they're still a blast to watch.</w:t>
      </w:r>
    </w:p>
    <w:p>
      <w:r>
        <w:t>One Piece Changed the Rules With Luffy’s Gear 5</w:t>
      </w:r>
    </w:p>
    <w:p>
      <w:r>
        <w:t>Gear 5 from One Piece is among the most inventive transformations anime has produced in years. It’s funny, weird, visually wild, and completely committed to Luffy’s cartoon logic in a way that makes the entire form feel alive. However, the Nika reveal attached to Gear 5 changes the way viewers are supposed to understand Luffy’s Devil Fruit very late in the story.</w:t>
      </w:r>
    </w:p>
    <w:p>
      <w:r>
        <w:t>For years, fans believed his power was a simple but brilliantly used rubber ability. However, Gear 5 reframes that whole foundation in a way that feels exciting, but also narratively slippery. As a vehicle for spectacle, this is a fantastic power-up. However, Gear 5 is more impressive the less viewers dwell on how much retroactive weight the story suddenly asks it to carry.</w:t>
      </w:r>
    </w:p>
    <w:p>
      <w:r>
        <w:t>Yusuke’s Mazoku Form in Yu Yu Hakusho Feels Contrived</w:t>
      </w:r>
    </w:p>
    <w:p>
      <w:r>
        <w:t>Yusuke Urameshi with a confident smile on his face after reaching his Mazoku Form in Yu Yu Hakusho Image via Studio Pierrot</w:t>
      </w:r>
    </w:p>
    <w:p>
      <w:r>
        <w:t>Yusuke’s Mazoku awakening is one of those transformations that absolutely lands in the moment. He looks more dangerous, the tone instantly shifts, and the form gives the final stretch of Yu Yu Hakusho a huge jolt of energy. On pure hype alone, the transformation works. The problem is that the reveal attached to the transformation feels as if it came from another version of the story.</w:t>
      </w:r>
    </w:p>
    <w:p>
      <w:r>
        <w:t>The idea that Yusuke has ancient demon ancestry sounds important enough to shape the series much earlier. However, the reveal comes very late in the narrative. The transformation feels like a convenient inheritance twist. It’s cool, but it never quite stops feeling like the writers pulled a secret bloodline card because they ran out of cleaner ways to power him up.</w:t>
      </w:r>
    </w:p>
    <w:p>
      <w:r>
        <w:t>Natsu’s Lightning Fire Dragon Mode in Fairy Tail Is Too Convenient</w:t>
      </w:r>
    </w:p>
    <w:p>
      <w:r>
        <w:t>Natsu uses his Lightning Fire Dragon Iron Fist attack in Fairy Tail Image via Satelight, A-1 Pictures</w:t>
      </w:r>
    </w:p>
    <w:p>
      <w:r>
        <w:t>Many Fairy Tail power-ups live or die entirely on energy, and Lightning Fire Dragon Mode definitely has energy. The form looks great, suits Natsu’s aggressive style, and gives him a flashy way to keep up with stronger opponents. Visually, it’s easy to see why fans remember the transformation so fondly. Narratively, though, this plays into one of Fairy Tail’s most frustrating habits.</w:t>
      </w:r>
    </w:p>
    <w:p>
      <w:r>
        <w:t>The series loves giving Natsu new bursts of power in ways that feel like sudden access to whatever he needs right then. Combining fire and lightning sounds cool, but the logic behind how easily Natsu absorbs and weaponizes outside energy often feels too loose to be satisfying. Instead of being earned, Fairy Tail once again decided that Natsu suddenly getting cool was explanation enough.</w:t>
      </w:r>
    </w:p>
    <w:p>
      <w:r>
        <w:t>Yuichiro’s Seraph Form Is Stuck in a Very Messy Story</w:t>
      </w:r>
    </w:p>
    <w:p>
      <w:r>
        <w:t>Yuichiro from Seraph of the End holding a spear made of salt in his Salt King form Image via Wit Studio</w:t>
      </w:r>
    </w:p>
    <w:p>
      <w:r>
        <w:t>Yuichiro’s Seraph transformations in Seraph of the End are visually intense in exactly the way a dark fantasy apocalypse series wants them to be. He looks unstable, frightening, and barely human, which fits the anime’s whole atmosphere perfectly. There is never really a problem with the form’s visual impact. The problem is everything the story expects viewers to accept around his transformations.</w:t>
      </w:r>
    </w:p>
    <w:p>
      <w:r>
        <w:t>The story piles on so much lore involving cursed gear, demonic possession, human experimentation, seraphs, and end-of-the-world prophecy that the actual rules behind Yuichiro’s transformations become impossible to pin down. The form is supposed to mean a lot, but the narrative shifts so much that it stops feeling grounded in anything stable. There are barely any foundations for his transformations.</w:t>
      </w:r>
    </w:p>
    <w:p>
      <w:r>
        <w:t>Attack On Titan Doesn't Really Explain Eren’s Final Founding Titan Form</w:t>
      </w:r>
    </w:p>
    <w:p>
      <w:r>
        <w:t>Eren’s final skeletal Founding Titan form is one of the most disturbing images in all of Attack on Titan. It’s grotesque and deeply memorable. The form perfectly communicates that Eren has become something vast, broken, and almost impossible to recognize. What makes this tricky is when the show gets to the full truth behind the Founder, Ymir, the Paths, and the Titan inheritance.</w:t>
      </w:r>
    </w:p>
    <w:p>
      <w:r>
        <w:t>The more secrets are revealed, the more complicated the logic behind the transformation becomes. Attack on Titan still delivers the emotional effects, but the exact reasons why Eren's final form looks and functions the way it does can feel more mystical than precise. That is part of its power aesthetically, but that also means the transformation only lands hard as an unforgettable visual image.</w:t>
      </w:r>
    </w:p>
    <w:p>
      <w:r>
        <w:t>Kaneki’s Dragon Form in Tokyo Ghoul:re Feels Too Extreme</w:t>
      </w:r>
    </w:p>
    <w:p>
      <w:r>
        <w:t>Kaneki takes on his Dragon Form and crawls up a building in Episode 20 of Tokyo Ghoul:re Image via Studio Pierrot</w:t>
      </w:r>
    </w:p>
    <w:p>
      <w:r>
        <w:t>Dragon is one of the most grotesque and unforgettable transformations in modern anime. It’s huge and horrifying. On a visual scale, the transformation absolutely works. It turns Kaneki into something so monstrous that the scale of the story changes with him. The issue is that Tokyo Ghoul:re is already operating in a pretty unstable place by the time Dragon happens.</w:t>
      </w:r>
    </w:p>
    <w:p>
      <w:r>
        <w:t>The series juggles body horror, biology, symbolism, and emotional collapse all at once, which is a bit too much and makes the transformation lose any meaning. Kaneki’s breakdown makes emotional sense in broad terms, but Dragon itself is so extreme that it almost overwhelms the logic needed to make the form feel fully earned.</w:t>
      </w:r>
    </w:p>
    <w:p>
      <w:r>
        <w:t>Meliodas’ Assault Mode Feels Like the Story Hit a Panic Button</w:t>
      </w:r>
    </w:p>
    <w:p>
      <w:r>
        <w:t>Meliodas in his Assault Mode, with a smirk on his face in The Seven Deadly Sins Image via A-1 Pictures</w:t>
      </w:r>
    </w:p>
    <w:p>
      <w:r>
        <w:t>Assault Mode is exactly the kind of form that looks designed to make fans cheer. Meliodas suddenly feels overwhelmed, and The Seven Deadly Sins makes sure viewers understand that this is supposed to be a terrifying step-up. The problem is that The Seven Deadly Sins treats Meliodas’ deeper demonic power like a dramatic reveal and an instant solution at the same time.</w:t>
      </w:r>
    </w:p>
    <w:p>
      <w:r>
        <w:t>Assault Mode carries all the weight of some hidden final form, but it often feels less like something the story carefully worked toward and more like a giant switch that suddenly grants Meliodas victory. The series wants the form to feel meaningful, but the leap to that change is so tied to raw escalation that it can seem like spectacle replacing proper buildup.</w:t>
      </w:r>
    </w:p>
    <w:p>
      <w:r>
        <w:t>Ichigo’s Vasto Lorde Form in Bleach Is Frustratingly Vague</w:t>
      </w:r>
    </w:p>
    <w:p>
      <w:r>
        <w:t>Ichigo Kurosaki in his Vasto Lorde form during his fight with Ulquiorra in the Bleach anime series Image via Studio Pierrot</w:t>
      </w:r>
    </w:p>
    <w:p>
      <w:r>
        <w:t>Few transformations in Bleach hit as hard, visually, as Ichigo’s Vasto Lorde form against Ulquiorra. The design is monstrous in the best possible way, and the whole scene feels like a nightmare suddenly taking over the series. It’s still one of Ichigo’s coolest moments because the form looks genuinely dangerous and wrong. However, that is also where the narrative starts to get slippery.</w:t>
      </w:r>
    </w:p>
    <w:p>
      <w:r>
        <w:t>Subscribe for Sharp Takes on Anime Transformations Get the newsletter for crisp, context-rich takes on anime transformations—why major power-ups resonate or falter. Plus broader anime analysis to help you spot storytelling choices and read scenes smarter. Get Updates By subscribing, you agree to receive newsletter and marketing emails, and accept our Terms of Use and Privacy Policy . You can unsubscribe anytime.</w:t>
      </w:r>
    </w:p>
    <w:p>
      <w:r>
        <w:t>Ichigo’s Hollow side is important throughout Bleach, yet the exact mechanics of when the Hollow takes over, how much control he has, and why he manifests often feel frustratingly unclear. The form works emotionally because it’s terrifying and desperate. However, narratively, this can feel like the story cashing in on a huge visual concept before fully nailing down the logic underneath it.</w:t>
      </w:r>
    </w:p>
    <w:p>
      <w:r>
        <w:t>Shinra Banshoman Is One of Fire Force’s Wildest Narrative Leaps</w:t>
      </w:r>
    </w:p>
    <w:p>
      <w:r>
        <w:t>Shinra Kusakabe in his Shinra Bansho-Man form in Episode 24 of Fire Force Season 3 Image via David Production</w:t>
      </w:r>
    </w:p>
    <w:p>
      <w:r>
        <w:t>By the time Fire Force reaches Shinra Banshoman, the series is already running on very big ideas. By that point, it’s handling concepts like belief, reality, myth, and human perception on a scale way beyond most typical battle shonen. In that sense, the form fits the late-game energy of the story. Shinra Bansoman looks fantastic, and the form has the oversized, godlike presence the ending is aiming for.</w:t>
      </w:r>
    </w:p>
    <w:p>
      <w:r>
        <w:t>Still, the leap from Shinra’s existing powers to something this cosmic feels enormous, and the story seems more interested in symbolic payoff than in making the mechanics feel grounded. That is not always fatal in a finale, but it does mean Banshoman plays much better as a mythic image than as a natural extension of the story’s earlier transformation logic.</w:t>
      </w:r>
    </w:p>
    <w:p>
      <w:r>
        <w:t>Trunks’ Super Saiyan Rage Barely Explains Itself in Dragon Ball Super</w:t>
      </w:r>
    </w:p>
    <w:p>
      <w:r>
        <w:t>Super Saiyan Rage has almost everything anime fans love about transformations. Trunks looks incredible, and the form arrives with an iconic level of dramatic force. If someone only watches the scene once and goes by vibes alone, it absolutely works. However, questions are more than likely to form upon further inspection. What exactly is this form supposed to be? How does this relate to Trunks’ existing transformations?</w:t>
      </w:r>
    </w:p>
    <w:p>
      <w:r>
        <w:t>Why does this form appear with this particular power level and visual style? Dragon Ball Super never really gives the kind of answer a transformation this major should have. The show just lets the hype do the heavy lifting and moves on. Super Saiyan Rage looks amazing, but the form makes almost no real narrative sense once the adrenaline wears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