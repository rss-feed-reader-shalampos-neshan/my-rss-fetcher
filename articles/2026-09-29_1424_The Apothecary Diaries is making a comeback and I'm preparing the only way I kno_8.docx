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Apothecary Diaries is making a comeback and I'm preparing the only way I know how, buying all this merch</w:t>
      </w:r>
    </w:p>
    <w:p>
      <w:r>
        <w:t>منبع: https://www.gamesradar.com/toys-collectibles/the-apothecary-diaries-is-making-a-comeback-and-im-preparing-the-only-way-i-know-how-buying-all-this-merch/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2026-09-29 12:18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