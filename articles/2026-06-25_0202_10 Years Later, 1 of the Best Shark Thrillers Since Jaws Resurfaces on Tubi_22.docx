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1 of the Best Shark Thrillers Since Jaws Resurfaces on Tubi</w:t>
      </w:r>
    </w:p>
    <w:p>
      <w:r>
        <w:t>منبع: https://www.cbr.com/the-shallows-tubi-streaming-july-2026/</w:t>
      </w:r>
    </w:p>
    <w:p>
      <w:r>
        <w:t>نویسنده: Jeremy Dick</w:t>
      </w:r>
    </w:p>
    <w:p>
      <w:r>
        <w:t>تاریخ انتشار: 2026-06-25 01:25</w:t>
      </w:r>
    </w:p>
    <w:p>
      <w:r>
        <w:t>──────────────────────────────────────────────────</w:t>
      </w:r>
    </w:p>
    <w:p>
      <w:r>
        <w:t>Tubi will be bringing in several new titles to its streaming library next month, including some excellent additions for horror fans. What's especially perfect for a summer watch for genre fans is The Shallows, a shark horror thriller that's among the highest-rated there's ever been since Jaws was released over five decades ago.</w:t>
      </w:r>
    </w:p>
    <w:p>
      <w:r>
        <w:t>The Shallows is set to start streaming on Tubi on July 1, hitting the platform a decade after it was first released in theaters in 2016. With nearly $120 million made at the box office against a budget of around $15 million, the film was a very big success at the time. It has a Certified Fresh score of 78% on Rotten Tomatoes, which is among the best-rated shark thrillers to be released since Jaws in 1975. Notably, most movies in this subgenre of horror are heavily panned, making the success of The Shallows more remarkable.</w:t>
      </w:r>
    </w:p>
    <w:p>
      <w:r>
        <w:t>Blake Lively Stars in The Shallows as a Stranded Surfer</w:t>
      </w:r>
    </w:p>
    <w:p>
      <w:r>
        <w:t>The Shallows was directed by Jaume Collet-Serra (Black Adam, Carry-On) and written by Anthony Jaswinski. Blake Lively (It Ends with Us, Green Lantern) stars as Nancy Adams, a med student and surfer who winds up stranded about 200 yards from the shore at a secluded beach in Mexico. In the waters is a great white shark determined to prevent her from swimming her way to safety. After befriending an injured seagull, whom she affectionately names Steven Seagull, Nancy must form a plan to outwit the shark in order to make it to land and survive.</w:t>
      </w:r>
    </w:p>
    <w:p>
      <w:r>
        <w:t>Famed critic Richard Roeper of the Chicago Sun-Times gave The Shallows high marks, calling it an "immensely entertaining millennial B-Movie, made for summertime viewing." An IGN review by Simon Thompson also praised the thriller as "terrifyingly good," adding that it "does for surfing what The Blair With Project did for camping and makes Jaws look like a children's tea party." The Shallows' acclaim also includes nominations at the People's Choice Awards and Saturn Awards, while Lively was also nominated at the Teen Choice Awards.</w:t>
      </w:r>
    </w:p>
    <w:p>
      <w:r>
        <w:t>The Shark Isn't a Villain in The Shadows</w:t>
      </w:r>
    </w:p>
    <w:p>
      <w:r>
        <w:t>Blake Lively with Steven Seagull in The Shallows. Image via Columbia Pictures</w:t>
      </w:r>
    </w:p>
    <w:p>
      <w:r>
        <w:t>"It's very easy to villainize a shark like, 'These monsters! We have to get rid of them,'" Lively previously told Entertainment Weekly about the story of the film, noting that the great white shark isn't necessarily a villain. "But it's also incredibly ignorant and irresponsible to think that way. We're in their land. It's just about being respectful and being educated."</w:t>
      </w:r>
    </w:p>
    <w:p>
      <w:r>
        <w:t>She added, "She's surfing and she comes upon a shark's feeding ground and a whale carcass. She swims into that, and as any wild animal would do, when food is scarce and times are tough, here something is on its feeding ground and it protects its territory. Both of them are just battling to stay alive. Neither one of them is evil, necessarily—they're both fighting each other for their lives.​​​​​​​"</w:t>
      </w:r>
    </w:p>
    <w:p>
      <w:r>
        <w:t>Keep your watchlist sharp - subscribe to the newsletter Subscribe to the newsletter for curated streaming finds and genre highlights—clear coverage of new platform additions, standout horror picks, and recommended titles to add to your watchlist, helping you choose what to stream next. Get Updates By subscribing, you agree to receive newsletter and marketing emails, and accept our Terms of Use and Privacy Policy . You can unsubscribe anytime.</w:t>
      </w:r>
    </w:p>
    <w:p>
      <w:r>
        <w:t>The Shallows starts streaming on Tubi on July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