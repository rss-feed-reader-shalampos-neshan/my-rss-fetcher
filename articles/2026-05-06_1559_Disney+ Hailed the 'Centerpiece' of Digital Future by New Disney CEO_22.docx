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 Hailed the 'Centerpiece' of Digital Future by New Disney CEO</w:t>
      </w:r>
    </w:p>
    <w:p>
      <w:r>
        <w:t>منبع: https://www.cbr.com/disney-plus-centerpiece-of-digital-future-josh-damaro-ceo/</w:t>
      </w:r>
    </w:p>
    <w:p>
      <w:r>
        <w:t>نویسنده: Monica Coman, Grae Drake, Rachel Leishman, Tim Mcdonald, Sean O'Connell</w:t>
      </w:r>
    </w:p>
    <w:p>
      <w:r>
        <w:t>تاریخ انتشار: 2026-05-06 15:36</w:t>
      </w:r>
    </w:p>
    <w:p>
      <w:r>
        <w:t>──────────────────────────────────────────────────</w:t>
      </w:r>
    </w:p>
    <w:p>
      <w:r>
        <w:t>Earlier this year, Warner Bros. and Paramount officially struck a deal for a takeover, after Netflix officially dropped off. While other companies had been involved in bidding for Warner Bros. Discovery, Disney wasn't one of them.</w:t>
      </w:r>
    </w:p>
    <w:p>
      <w:r>
        <w:t>The streaming landscape will officially change once Paramount+ integrates HBO Max, but Disney couldn't be more confident in the platform. After having their own major shakeup, as former CEO Bob Iger left earlier this year, and Disney+ will officially integrate Hulu, the new CEO, Josh D'Amaro, hyped the streaming platform as the "centerpiece" of Walt Disney's digital future.</w:t>
      </w:r>
    </w:p>
    <w:p>
      <w:r>
        <w:t>The House of Mouse Will Combine the Digital and Physical Worlds on Disney+</w:t>
      </w:r>
    </w:p>
    <w:p>
      <w:r>
        <w:t>During D'Amaro's first quarterly earnings call, he shared that they have an ongoing initiative to make the streaming platform the most important place for Disney customers and fans.</w:t>
      </w:r>
    </w:p>
    <w:p>
      <w:r>
        <w:t>He explained, "Disney+ becomes the primary relationship between Disney and its fans – the place where everything comes together." Finding a way to connect Disney's physical and digital worlds was a key point during Disney's second-quarter earnings on May 6.</w:t>
      </w:r>
    </w:p>
    <w:p>
      <w:r>
        <w:t>D'Amaro also called Disney's theme parks the House of Mouse's "physical centerpiece," and said Disney+ would "serve as the immersive, interactive digital centerpiece of the company." He promised that, "You’ll see those pieces of the company become more connected."</w:t>
      </w:r>
    </w:p>
    <w:p>
      <w:r>
        <w:t>A recent Bloomberg article reported that the new CEO has a vision to make Disney+ a "super app" that would combine films, TV shows, with park ticketing and cruise functionalities.</w:t>
      </w:r>
    </w:p>
    <w:p>
      <w:r>
        <w:t>Disney Recently Had Major Layoffs</w:t>
      </w:r>
    </w:p>
    <w:p>
      <w:r>
        <w:t>Image via Disney</w:t>
      </w:r>
    </w:p>
    <w:p>
      <w:r>
        <w:t>The entertainment industry, just like any other affected by AI, is changing. That, automatically, includes layoffs. After Paramount and BBC fired hundreds of employees, news broke out in mid-April that Disney was firing more than 1,000 employees. Those included different departments, including publicity, visual effects, and the entire home entertainment team.</w:t>
      </w:r>
    </w:p>
    <w:p>
      <w:r>
        <w:t>Among the layoffs was also Andy Park, Marvel Studios' visual development lead. He confirmed the news on social media, calling it the "end of an era." Park had been with Marvel since 2010 and was behind some of the biggest MCU hits for over 16 years.</w:t>
      </w:r>
    </w:p>
    <w:p>
      <w:r>
        <w:t>The firing also attracted criticism online, from longtime fans and even Avengers star Evangeline Lilly, who played Hope van Dyne/ the Wasp in the MCU. In a video posted on social media, the retired actress slammed the firing decision, and shared, "I can’t quite believe that Disney has let go of the artists who brought the Marvel Universe to life through their genius and that the people who invented these characters and who designed them are being replaced by AI. AI that will take their designs, and take what they created and use it to create iterations of that. I am so sorry, Andy. I am so sorry to every one of the artists who were let go."</w:t>
      </w:r>
    </w:p>
    <w:p>
      <w:r>
        <w:t>In the post, she called Disney out, writing, "Shame on you for turning your back on the people who built the power you are now using to throw them away."</w:t>
      </w:r>
    </w:p>
    <w:p>
      <w:r>
        <w:t>Even after the criticism, D'Amaro revealed during the quarterly meeting that more cutbacks could follow, as the brand is exploring a "culture of efficiency," arguing that the layoffs "reflect a deliberate shift toward a more agile, technologically enabled and resilient workforce."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