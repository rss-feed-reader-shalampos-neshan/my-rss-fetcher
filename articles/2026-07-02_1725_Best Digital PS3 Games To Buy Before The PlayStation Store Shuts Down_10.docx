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Digital PS3 Games To Buy Before The PlayStation Store Shuts Down</w:t>
      </w:r>
    </w:p>
    <w:p>
      <w:r>
        <w:t>منبع: https://www.thegamer.com/best-digital-only-playstation-3-games-you-should-buy-before-store-closes/</w:t>
      </w:r>
    </w:p>
    <w:p>
      <w:r>
        <w:t>نویسنده: Dominic Allen, Ryan Thompson-Bamsey</w:t>
      </w:r>
    </w:p>
    <w:p>
      <w:r>
        <w:t>تاریخ انتشار: 2026-07-02 10:30</w:t>
      </w:r>
    </w:p>
    <w:p>
      <w:r>
        <w:t>──────────────────────────────────────────────────</w:t>
      </w:r>
    </w:p>
    <w:p>
      <w:r>
        <w:t>Sony is finally pulling the plug. The PlayStation Store closes on PS3 and Vita, beginning in parts of Latin America and the Middle East in August 2026 and reaching the rest of us in July 2027. Discs still work, and anything already sitting in your library stays downloadable for the foreseeable future, so the big retail exclusives will be fine.</w:t>
      </w:r>
    </w:p>
    <w:p>
      <w:r>
        <w:t>What actually vanishes is the download-only stuff: the PSN oddities that never got a disc or a port and survive nowhere else. Buy one now and it's locked to your account for good. Here are some games worth grabbing before the checkout closes, weighted towards the ones with no other home left.</w:t>
      </w:r>
    </w:p>
    <w:p>
      <w:r>
        <w:t>13 Tokyo Jungle</w:t>
      </w:r>
    </w:p>
    <w:p>
      <w:r>
        <w:t>Sony's strangest survival game casts you as an animal in a depopulated Tokyo, starting as a tiny dog and clawing your way up the food chain across generations. It plays like a nature documentary crossed with a roguelike, and there is nothing else quite like it. From Pomeranian to dinosaur, it's a blast.</w:t>
      </w:r>
    </w:p>
    <w:p>
      <w:r>
        <w:t>Related 10 Games Still Trapped Exclusively On The PS4 Not everything in life has to be Bloodborne. Here are other PlayStation 4 games we still wish we could play on PC or natively on PS5.</w:t>
      </w:r>
    </w:p>
    <w:p>
      <w:r>
        <w:t>Built as a download exclusive, the only disc version was a pricey PlayStation Network compilation that's a nightmare to track down now. You can stream it on PS Plus Premium, but that's renting, not owning, on hardware Sony is actively winding down, so yeah: buy the download while you can. It'll be yours outright.</w:t>
      </w:r>
    </w:p>
    <w:p>
      <w:r>
        <w:t>12 inFamous: Festival Of Blood</w:t>
      </w:r>
    </w:p>
    <w:p>
      <w:r>
        <w:t>A standalone offshoot of inFamous 2, Festival of Blood turns Cole MacGrath into a vampire for one self-contained night in a New Orleans stand-in mid-carnival. You don't need the base game or a save; it's a couple of hours of electric, super-powered vampire hunting, and it knows exactly how daft that is.</w:t>
      </w:r>
    </w:p>
    <w:p>
      <w:r>
        <w:t>It originally released as a download-only title, tucked away as a bonus code inside the physical inFamous Collection but never sold separately on disc. With the store gone, the standalone version will have no other route in. For an inFamous curio most people skipped, it's a surprisingly stylish way to spend an evening.</w:t>
      </w:r>
    </w:p>
    <w:p>
      <w:r>
        <w:t>11 Rain</w:t>
      </w:r>
    </w:p>
    <w:p>
      <w:r>
        <w:t>Rain is Japan Studio (Patapon, Gravity Rush, also Tokyo Jungle ^) at its most delicate: a nameless boy, invisible except when the downpour outlines him, chasing another invisible child through a nocturnal city that borrows heavily from Paris. The whole game is built on that single idea, using rainfall and footprints to make the unseen briefly visible.</w:t>
      </w:r>
    </w:p>
    <w:p>
      <w:r>
        <w:t>It can drift towards repetitive, yet the mood carries it. A physical version snuck out in Hong Kong and Taiwan as Lost in the Rain, but it's rare enough to ignore, and the PS Plus Premium stream is rental only. The download is the sole way to actually own this quiet, melancholy oddity once the doors shut.</w:t>
      </w:r>
    </w:p>
    <w:p>
      <w:r>
        <w:t>10 Supersonic Acrobatic Rocket-Powered Battle-Cars</w:t>
      </w:r>
    </w:p>
    <w:p>
      <w:r>
        <w:t>Yes, that is the full name, and yes, this is the game that became Rocket League. Before Psyonix hit on the snappier title and conquered the world, they made this cult 2008 oddity: rocket-boosting cars whacking an oversized ball into goals, with controls twitchy enough to filter out casuals.</w:t>
      </w:r>
    </w:p>
    <w:p>
      <w:r>
        <w:t>The online servers are long dead, so treat it as a local and single-player curio rather than a competitive one. It only exists on the PS3 store now, which makes grabbing it a very cheap history lesson. Even offline, it's a fascinating fossil — the awkward prototype of a billion-dollar phenomenon.</w:t>
      </w:r>
    </w:p>
    <w:p>
      <w:r>
        <w:t>9 echochrome</w:t>
      </w:r>
    </w:p>
    <w:p>
      <w:r>
        <w:t>echochrome is a puzzle game about lying to yourself. You rotate an Escher-esque structure so that impossible perspectives become real walkways, marching a little mannequin along paths that only exist from the right angle. It's elegant and pleasingly brain-bending, a proper showcase for the more cerebral side of puzzle games.</w:t>
      </w:r>
    </w:p>
    <w:p>
      <w:r>
        <w:t>It also appeared on PSP, but every store carrying it is closing at once, so that's not really a lifeline. The Move-based sequel is worth grabbing too, if you've still got the wand. Pure, wordless puzzle design like this rarely gets made now, which makes preserving a copy feel like the decent thing to do.</w:t>
      </w:r>
    </w:p>
    <w:p>
      <w:r>
        <w:t>8 House Of The Dead 4</w:t>
      </w:r>
    </w:p>
    <w:p>
      <w:r>
        <w:t>Sega's arcade light-gun mainstay came home in 2012 as a PS3 download, and it never got a disc. With the store closing, this becomes one of the last easy ways to buy it at all, since original cabinets are increasingly knackered and rare.</w:t>
      </w:r>
    </w:p>
    <w:p>
      <w:r>
        <w:t>It's exactly what you want from the series: on-rails shotgunning of endless zombies, with a difficulty curve engineered to eat your coins, or in this case your dignity. Move support gets you closest to the arcade feel, waggling a controller at the screen like it's 2005. Loud, dumb fun of a sort the series still does better than anyone.</w:t>
      </w:r>
    </w:p>
    <w:p>
      <w:r>
        <w:t>7 The Last Guy</w:t>
      </w:r>
    </w:p>
    <w:p>
      <w:r>
        <w:t>One of the earliest PSN experiments, The Last Guy plays out on real satellite maps of world cities, turning them into a top-down apocalypse. You lead conga lines of survivors through the streets to safety while monsters lurk in the gaps, blending evacuation sim with high-score chase.</w:t>
      </w:r>
    </w:p>
    <w:p>
      <w:r>
        <w:t>Download-only from the start, it has never been ported, so the closing store is the end of the line for it. It's the sort of cheap, idea-first game that only got made in the gold-rush early days of downloadable titles. Nobody greenlights something this strange now, and it's totally worth a look.</w:t>
      </w:r>
    </w:p>
    <w:p>
      <w:r>
        <w:t>6 Ratchet: Deadlocked HD</w:t>
      </w:r>
    </w:p>
    <w:p>
      <w:r>
        <w:t>The PS2's fourth Ratchet game got a shiny HD makeover during the PS3 era, but that remaster was left out of the boxed Ratchet &amp; Clank Collection and only ever sold as a download. While the rest of the HD trilogy sits safely on a disc, Deadlocked's tidied-up version is stranded on the store. It's a shame, because it's a very decent almost-spin-off from the main series.</w:t>
      </w:r>
    </w:p>
    <w:p>
      <w:r>
        <w:t>The game itself is the series at its most combat-focused, an arena-heavy gauntlet where Ratchet is forced into a lethal televised game show. Completionists chasing the full HD set will want this before it goes; nobody's producing another physical edition, as far as we know.</w:t>
      </w:r>
    </w:p>
    <w:p>
      <w:r>
        <w:t>5 Trash Panic</w:t>
      </w:r>
    </w:p>
    <w:p>
      <w:r>
        <w:t>Trash Panic is Tetris reimagined by someone with... strong feelings about recycling? Rubbish tumbles into a bin and you have to crush and burn it into as little space as possible, with fragile items smashing and fires spreading if you're careless.</w:t>
      </w:r>
    </w:p>
    <w:p>
      <w:r>
        <w:t>This was one of the smaller download-only curios, and it never travelled to another platform, so 2027 is a hard deadline. It's fiddlier and meaner than it first looks, a puzzle game with real physics and a stubborn personality. Bin management has never been this stressful, but also never this oddly compelling.</w:t>
      </w:r>
    </w:p>
    <w:p>
      <w:r>
        <w:t>4 LocoRoco Cocoreccho</w:t>
      </w:r>
    </w:p>
    <w:p>
      <w:r>
        <w:t>Barely a game and all the more charming for it, Cocoreccho is a PS3 spin-off of the sunny PSP platformer LocoRoco. Really it's an interactive screensaver: you tilt and nudge a swarm of blobby yellow creatures around a single flowing screen, coaxing them towards more of their kind, soundtracked by that unmistakable gibberish singing.</w:t>
      </w:r>
    </w:p>
    <w:p>
      <w:r>
        <w:t>There's no disc and no port anywhere else, just this odd little download Sony put out in 2007 and mostly forgot about. It's the definition of minor, but it's also pure serotonin, and it simply ceases to be purchasable once the store goes dark.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