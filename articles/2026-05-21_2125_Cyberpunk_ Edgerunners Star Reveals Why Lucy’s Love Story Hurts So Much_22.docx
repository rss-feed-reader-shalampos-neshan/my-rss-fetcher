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Edgerunners Star Reveals Why Lucy’s Love Story Hurts So Much</w:t>
      </w:r>
    </w:p>
    <w:p>
      <w:r>
        <w:t>منبع: https://www.cbr.com/cyberpunk-edgerunners-lucy-love-story-pain/</w:t>
      </w:r>
    </w:p>
    <w:p>
      <w:r>
        <w:t>نویسنده: Annie Banks, Jamie Parker, Cbr Staff, Grae Drake</w:t>
      </w:r>
    </w:p>
    <w:p>
      <w:r>
        <w:t>تاریخ انتشار: 2026-05-21 20:21</w:t>
      </w:r>
    </w:p>
    <w:p>
      <w:r>
        <w:t>──────────────────────────────────────────────────</w:t>
      </w:r>
    </w:p>
    <w:p>
      <w:r>
        <w:t>Cyberpunk: Edgerunners illustrates the devastation of love and loss through an unforgettable anime that still haunts viewers years on. Lucy's English voice actor, Emi Lo, explains why her romance is such a painful experience.</w:t>
      </w:r>
    </w:p>
    <w:p>
      <w:r>
        <w:t>In an exclusive interview with CBR's Annie Banks at Anime Central 2026, Lo broke down exactly why Lucy's relationship with David remains to carry such immense weight long after Cyberpunk: Edgerunners has taken its final bow. David's ultimate sacrifice, being himself, may seem to be the defining act of love, leaving Lucy's escape to the moon even more heartbreaking.</w:t>
      </w:r>
    </w:p>
    <w:p>
      <w:r>
        <w:t>"Lucy, I feel, is definitely lonely. That's why her goal was always to escape, to go to the moon where she could be alone. I love how her journey was realizing what she wanted, it didn't matter if she made it to the moon if David wasn't there, and realizing that there was somebody worth living for, worth being with."</w:t>
      </w:r>
    </w:p>
    <w:p>
      <w:r>
        <w:t>Lo said that when it came to what Lucy would give David, "She's like, ‘You know, I've tried, as long as you don't treat me terribly…’ She knows how to stand up for herself, but she will also do whatever she can for the one she loves, and I just love them. It's just admirable, very admirable... Her love, even though you look at her image, which makes Lucy seem like a femme fatale, her love is so pure. I love that."</w:t>
      </w:r>
    </w:p>
    <w:p>
      <w:r>
        <w:t>Emphasizing the length of Lucy's love for David, Lo knows that a catastrophic fate for them lies ahead, yet Lucy persists nonetheless. "It’s so devotional, and she's just there for him. She knows he's going downhill, and she'll tell him, but even though she knows that he's going to ignore her, she still stands."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Emi Lo Compares Lucy's Doomed Romance To Maomao's Apprehensive Feelings Towards Love</w:t>
      </w:r>
    </w:p>
    <w:p>
      <w:r>
        <w:t>Cyberpunk: Edgerunners key art features Lucy and David in action poses. Image via Trigger, CD Projekt</w:t>
      </w:r>
    </w:p>
    <w:p>
      <w:r>
        <w:t>When setting Lucy and David's bittersweet ending in Cyberpunk: Edgerunners side-by-side to Maoamo's cautious approach towards Jinshi in The Apothecary Diaires, Lo insists there are striking differences. Maomao and Lucy may seem similar as women, though their understanding of romance contributes to what makes each so unique in their own sense of independence. "It can be scary. It can be scary to devote yourself to someone like that, which is another reason why Lucy is so brave. To be able to just throw herself into that and support, and they're just so, at a glance, they seem so similar, but at their core, they're so different because Lucy will live for that love," the voice performer explained.</w:t>
      </w:r>
    </w:p>
    <w:p>
      <w:r>
        <w:t>"Maoamo… her relationship with love is just so hard because she saw love being bought and sold, and what happened to her parents. She doesn't want what she's seen as love. I feel like she's scared of love, and that's why she's so guarded about it," Lo shared when stepping back to look at the idea of love through Maomao's eyes. "Before I met my husband, honestly, I was a lot more like Maomao. I never thought I was ever going to date somebody. I never thought I was going to marry anybody. I've experienced both sides of it."</w:t>
      </w:r>
    </w:p>
    <w:p>
      <w:r>
        <w:t>Subscribe to our newsletter for anime character insights Explore the emotional core of anime storytelling—subscribe to the newsletter for voice-actor perspectives, character-focused analysis, and thoughtful takes that illuminate romances, sacrifices, and why series like Cyberpunk: Edgerunners resonate. Get Updates By subscribing, you agree to receive newsletter and marketing emails, and accept our Terms of Use and Privacy Policy . You can unsubscribe anytime.</w:t>
      </w:r>
    </w:p>
    <w:p>
      <w:r>
        <w:t>Lo opened up a bit more about their own marriage and how they could directly relate to Lucy's story. "I remember just thinking about how I am with my husband and that kind of passion. In the last episode of Cyberpunk: Edgerunners, I was crying during the session because I was thinking of what would happen if I were in that situation with my husband," they admitted.</w:t>
      </w:r>
    </w:p>
    <w:p>
      <w:r>
        <w:t>Cyberpunk: Edgerunners is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