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Star Wars Characters Stronger Than Luke Skywalker, Ranked</w:t>
      </w:r>
    </w:p>
    <w:p>
      <w:r>
        <w:t>منبع: https://www.cbr.com/star-wars-characters-stronger-than-luke-skywalker-list/</w:t>
      </w:r>
    </w:p>
    <w:p>
      <w:r>
        <w:t>نویسنده: Nicholas Brooks</w:t>
      </w:r>
    </w:p>
    <w:p>
      <w:r>
        <w:t>تاریخ انتشار: 2026-06-22 19:01</w:t>
      </w:r>
    </w:p>
    <w:p>
      <w:r>
        <w:t>──────────────────────────────────────────────────</w:t>
      </w:r>
    </w:p>
    <w:p>
      <w:r>
        <w:t>The Star Wars franchise is filled with strong heroes and villains that decide the fate of the galaxy. Of them, Luke Skywalker remains one of the most famous and powerful in the entire franchise.</w:t>
      </w:r>
    </w:p>
    <w:p>
      <w:r>
        <w:t>While Luke is strong, though, there are certain characters who are even more powerful than the son of the Chosen One. From Sith Lords to iconic Jedi, there are multiple characters so strong in the Force that Luke would never stand a chance.</w:t>
      </w:r>
    </w:p>
    <w:p>
      <w:r>
        <w:t>Rey Carries the Strength of the Force and the Jedi With Her</w:t>
      </w:r>
    </w:p>
    <w:p>
      <w:r>
        <w:t>Finn, Chewbacca, Rey, C-3PO, and Poe in Star Wars: The Rise of Skywalker. Image via Lucasfilm</w:t>
      </w:r>
    </w:p>
    <w:p>
      <w:r>
        <w:t>Rey is a character shrouded in mystery until The Rise of Skywalker revealed that she was the son of a clone of Palpatine. With that, she has a deep connection to the Force, specifically the Dark Side, and it was shown through her sporadic use of Force Lightning. But she's also got the strength of the Jedi in her as well, which helped her defeat her grandfather at his strongest.</w:t>
      </w:r>
    </w:p>
    <w:p>
      <w:r>
        <w:t>To defeat the Dark Lord of the Sith is no small feat, as he was one of the strongest characters in the Star Wars universe. But if Rey can defeat Palpatine, someone like Luke Skywalker wouldn't stand a chance against a fully powered Rey Skywalker.</w:t>
      </w:r>
    </w:p>
    <w:p>
      <w:r>
        <w:t>Count Dooku is the Most Skilled Swordsman in the Sith</w:t>
      </w:r>
    </w:p>
    <w:p>
      <w:r>
        <w:t>Lucasfilm Ltd., courtesy Everett Collection</w:t>
      </w:r>
    </w:p>
    <w:p>
      <w:r>
        <w:t>Count Dooku was once a Jedi who defected to the Sith just before the events of the Skywalker Saga and took his immense skill with him. Dooku was always a talented Force user, but his real strength came in his lightsaber skills. Easily the best duelist of the prequels, he held his own against the likes of Yoda with ease.</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Dooku was ultimately defeated by Anakin in Revenge of the Sith, but that was only after he cut off Anakin's hand two years prior. Luke Skywalker never had formal training with a lightsaber, and that's to his detriment because when fighting someone like Dooku, training is everything.</w:t>
      </w:r>
    </w:p>
    <w:p>
      <w:r>
        <w:t>Supreme Leader Snoke is an Extension of Emperor Palpatine</w:t>
      </w:r>
    </w:p>
    <w:p>
      <w:r>
        <w:t>Supreme Leader Snoke smiling in Star Wars: Episode VIII - The Last Jedi Image via Disney / Courtesy the Everett Collection</w:t>
      </w:r>
    </w:p>
    <w:p>
      <w:r>
        <w:t>Supreme Leader Snoke was the mysterious big bad of The Force Awakens and The Last Jedi until Kylo Ren unceremoniously cut him in half with the Skywalker lightsaber. Nevertheless, the one thing that's been proven is that Snoke was a product of experimental cloning and an extension of Emperor Palpatine. He had immense power and could make someone like Kylo Ren bend the knee with a twitch of his finger.</w:t>
      </w:r>
    </w:p>
    <w:p>
      <w:r>
        <w:t>Snoke is incredibly strong and a genuine threat against most Force users, and being an extension of Palpatine means even a fraction of his power is immensely dangerous. Against someone like Luke Skywalker, who couldn't defeat the Emperor, it would stand to reason that Snoke would easily defeat him.</w:t>
      </w:r>
    </w:p>
    <w:p>
      <w:r>
        <w:t>Obi-Wan Kenobi at His Strongest Was a Perfect Example of a Jedi</w:t>
      </w:r>
    </w:p>
    <w:p>
      <w:r>
        <w:t>Obi-Wan Kenobi is shown in desert gear. Image via Lucasfilm</w:t>
      </w:r>
    </w:p>
    <w:p>
      <w:r>
        <w:t>Obi-Wan Kenobi has shown for years that he was one of the best Jedi to ever exist, with his impenetrable defense and loyalty to his code even when faced with incredible loss. In fact, no one has lost more than Obi-Wan, and while it affected him greatly, he eventually used it to grow stronger in the Force.</w:t>
      </w:r>
    </w:p>
    <w:p>
      <w:r>
        <w:t>At his peak, Obi-Wan was incredibly connected to the Force and overpowered Darth Vader with relative ease. Against Luke Skywalker, a person he trained, Obi-Wan could easily handle whatever was thrown at him because he taught him so much of the basics. If the Chosen One couldn't beat Obi-Wan, his son definitely can't.</w:t>
      </w:r>
    </w:p>
    <w:p>
      <w:r>
        <w:t>Mace Windu is a Dangerously Powerful Jedi Master</w:t>
      </w:r>
    </w:p>
    <w:p>
      <w:r>
        <w:t>Mace Windu was a threatening presence in the Jedi Council during the Clone Wars because he balanced great fighting ability with powerful wisdom and Force knowledge. His combat style meant he had to tap into his darker emotions, and those alone allowed him to overpower the Emperor in battle.</w:t>
      </w:r>
    </w:p>
    <w:p>
      <w:r>
        <w:t>Windu's Shatterpoint ability also helped him find the weakness of anything through the Force, making him a great ally during the Clone Wars. Luke may have been more spiritually connected to the Force, but Mace Windu knew how to use it as a utility in ways he never would've anticipated.</w:t>
      </w:r>
    </w:p>
    <w:p>
      <w:r>
        <w:t>Darth Vader at His Strongest Was the Most Brutal Sith Lord Ever</w:t>
      </w:r>
    </w:p>
    <w:p>
      <w:r>
        <w:t>Darth Vader gestures menacingly from Empire Strikes Back Image via Lucasfilm</w:t>
      </w:r>
    </w:p>
    <w:p>
      <w:r>
        <w:t>The father of Luke Skywalker, Darth Vader was a powerful Jedi as Anakin Skywalker, and the rage he felt during his descent to the Dark Side only made him an even stronger Sith. The scariest thing about him, aside from his brutality, strength, and lightsaber skills, was that his true strength in the Force was held back by his cybernetics.</w:t>
      </w:r>
    </w:p>
    <w:p>
      <w:r>
        <w:t>Vader, at his strongest, easily overpowers Luke and has already done so in The Empire Strikes Back. His ruthlessness in combat is a powerful thing to overcome alone, and when he was defeated, it was because of the internal conflict that Luke instilled. In the end, Vader is still a nearly unbeatable force, especially against Luke.</w:t>
      </w:r>
    </w:p>
    <w:p>
      <w:r>
        <w:t>Yoda at His Strongest Was an Unbelievable Force</w:t>
      </w:r>
    </w:p>
    <w:p>
      <w:r>
        <w:t>Yoda sitting in a red chair in the Jedi Council room in Star Wars Episode I The Phantom Menace. Image via Lucasfilm</w:t>
      </w:r>
    </w:p>
    <w:p>
      <w:r>
        <w:t>Yoda was alive for almost 1000 years and gained immense knowledge of the ways of the Force in that time. He was also a highly skilled duelist, using his short stature and acrobatics to his advantage. His greatest feat yet was being able to nearly defeat Emperor Palpatine, who only won out of luck rather than anything else.</w:t>
      </w:r>
    </w:p>
    <w:p>
      <w:r>
        <w:t>Against Luke, Yoda taught him everything he knew, but also still had a lot to teach him even as an older man. Yoda could easily overpower Luke without using a lightsaber, and with that logic, it would be impossible for Luke to beat someone with so much hidden power.</w:t>
      </w:r>
    </w:p>
    <w:p>
      <w:r>
        <w:t>Emperor Palpatine is Nearly Impossible to Defeat</w:t>
      </w:r>
    </w:p>
    <w:p>
      <w:r>
        <w:t>Emperor Palpatine (Ian McDiarmid) smiles evilly in Star Wars Episode VI - Return of the Jedi. Image via LucasFilm</w:t>
      </w:r>
    </w:p>
    <w:p>
      <w:r>
        <w:t>During the Skywalker Saga, there was only one villain with immense power, and it was Emperor Palpatine. Working from the shadows and playing both sides of the Clone Wars, his true strength wasn't shown until it was time for him to rise and start the Empire. Force Lightning only scratches the surface of his strength, and the only one who could give him pause was Master Yoda.</w:t>
      </w:r>
    </w:p>
    <w:p>
      <w:r>
        <w:t>Both times, the only way that Palpatine was defeated was through underestimation. Darth Vader snuck up behind him and threw him into the Death Star reactor, dying in the process, and Rey had to channel the power of all the Jedi to beat his cloned self. Against Luke, even as a Jedi Master, he was nearly killed, and Palpatine didn't even use his full strength.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