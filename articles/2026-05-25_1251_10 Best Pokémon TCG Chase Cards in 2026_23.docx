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Pokémon TCG Chase Cards in 2026</w:t>
      </w:r>
    </w:p>
    <w:p>
      <w:r>
        <w:t>منبع: https://www.cbr.com/best-pokmon-tcg-chase-cards-2026/</w:t>
      </w:r>
    </w:p>
    <w:p>
      <w:r>
        <w:t>نویسنده: Amber Frost, Jamie Parker, Sean O'Connell, Rachel Leishman</w:t>
      </w:r>
    </w:p>
    <w:p>
      <w:r>
        <w:t>تاریخ انتشار: 2026-05-25 02:15</w:t>
      </w:r>
    </w:p>
    <w:p>
      <w:r>
        <w:t>──────────────────────────────────────────────────</w:t>
      </w:r>
    </w:p>
    <w:p>
      <w:r>
        <w:t>2026 has been a pretty big year for the Pokémon Trading Card Game (TCG). So far, three Mega Evolution expansions have been released, with Ascended Heroes (January 30th), Perfect Order (March 27th), and the newest set, Chaos Rising (May 22). Pitch Black, another Mega Evolution expansion, is due out on July 17th, and fans can also look forward to a special 30th anniversary set later this year to celebrate three decades of Pokémon.</w:t>
      </w:r>
    </w:p>
    <w:p>
      <w:r>
        <w:t>Some of the biggest chase cards of 2026 are already worth hundreds or even thousands of dollars. These are the most valuable chase cards from the first three sets of the year, although, sadly, no cards from Perfect Order are currently worth enough to make the cut.</w:t>
      </w:r>
    </w:p>
    <w:p>
      <w:r>
        <w:t>Ascended Heroes' Lillie's Clefairy ex (280/217) Just Barely Makes It Into the Top 10</w:t>
      </w:r>
    </w:p>
    <w:p>
      <w:r>
        <w:t>Image via The Pokémon Company</w:t>
      </w:r>
    </w:p>
    <w:p>
      <w:r>
        <w:t>Lillie's Clefairy ex (280/217) is a Special Illustration Rare (SIR) from the Ascended Heroes expansion, and it is an adorable card that depicts Lillie hugging her Clefairy. Artist Naoki Saito makes sure to use bright colors and happy expressions on both the Trainer and the Pokémon to convey the joy collectors are supposed to feel when looking at this card. Lillie's Clefairy has seen similar popularity in other sets, like Journey Together, so it's no surprise that Ascended Heroes' version has also retained popularity.</w:t>
      </w:r>
    </w:p>
    <w:p>
      <w:r>
        <w:t>Currently, Lillie's Clefairy ex has a market price of $205, which just barely beats out Perfect Order's most expensive chase card, Meowth ex (121/088). Meowth ex is also an SIR with a current market price of about $198.</w:t>
      </w:r>
    </w:p>
    <w:p>
      <w:r>
        <w:t>Pokemon TCG Marketplace Lillies Clefairy ex 280 217 ME: Ascended Heroes Weakness Mx2 Retreat Cost 1 HP 190 Stage Basic Attack 1 [PC] Full Moon Rondo (20+)</w:t>
      </w:r>
    </w:p>
    <w:p>
      <w:r>
        <w:t>This attack does 20 more damage for each Benched Pokemon (both yours and your opponent's). [PC] Full Moon Rondo (20+)</w:t>
      </w:r>
    </w:p>
    <w:p>
      <w:r>
        <w:t>This attack does 20 more damage for each Benched Pokemon (both yours and your opponent's). $160.00 90 Days Low $199.00 Daily Low $188.48 Market Price</w:t>
      </w:r>
    </w:p>
    <w:p>
      <w:r>
        <w:t>Ascended Heroes Mega Dragonite ex (295/217) Makes a Huge Price Jump</w:t>
      </w:r>
    </w:p>
    <w:p>
      <w:r>
        <w:t>Image via The Pokémon Company</w:t>
      </w:r>
    </w:p>
    <w:p>
      <w:r>
        <w:t>Mega Dragonite ex (295/217) is another Ascended Heroes card, but this time, it's a Mega Hyper Rare. There are only two Mega Hyper Rare cards in the Ascended Heroes expansion, and both appear on this list. Mega Dragonite ex is the first of two, and it is an all-gold card designed by artist aky CG Works.</w:t>
      </w:r>
    </w:p>
    <w:p>
      <w:r>
        <w:t>This card currently has a market price of $337, which is a pretty significant price jump from Lillie's Clefairy ex. Sadly, despite the card being completely gold, the actual artwork leaves something to be desired. Dragonite is barely more than an outline with no real details or background in sight.</w:t>
      </w:r>
    </w:p>
    <w:p>
      <w:r>
        <w:t>Pokemon TCG Marketplace Mega Dragonite ex 295 217 ME: Ascended Heroes Retreat Cost 2 HP 370 Stage Stage 2 Attack 1 [WLL] Ryuno Glide (330)</w:t>
      </w:r>
    </w:p>
    <w:p>
      <w:r>
        <w:t>Discard 2 Energy from this Pokemon. [WLL] Ryuno Glide (330)</w:t>
      </w:r>
    </w:p>
    <w:p>
      <w:r>
        <w:t>Discard 2 Energy from this Pokemon. $250.00 90 Days Low $324.99 Daily Low $317.32 Market Price</w:t>
      </w:r>
    </w:p>
    <w:p>
      <w:r>
        <w:t>Chaos Rising's Mega Greninja ex (122/086) is an Early Frontrunner for Chaos Rising</w:t>
      </w:r>
    </w:p>
    <w:p>
      <w:r>
        <w:t>Image via The Pokémon Company</w:t>
      </w:r>
    </w:p>
    <w:p>
      <w:r>
        <w:t>Mega Greninja ex (122/086) is one of two Chaos Rising cards that appear on this list, with the rest coming from Ascended Heroes. The Chaos Rising additions are a bit temperamental because Chaos Rising was released on May 22nd, meaning that these cards will likely violently fluctuate in price over the next few weeks and potentially even months.</w:t>
      </w:r>
    </w:p>
    <w:p>
      <w:r>
        <w:t>Mega Greninja ex is a Mega Hyper Rare, the only Mega Hyper Rare to appear in Chaos Rising. Currently, this card has a market price of about $400, but that might go up or down as more cards are pulled and added to the secondary market. Fortunately, artist takuyoa put a little more detail into this all-gold card than the Ascended Hero Mega Hyper Rares. Mega Greninja hangs upside down, taking up a decent portion of the card, with an intricate background behind it.</w:t>
      </w:r>
    </w:p>
    <w:p>
      <w:r>
        <w:t>Ascended Heroes' Team Rocket's Mewtwo ex (281/217) Continues to Celebrate Team Rocket</w:t>
      </w:r>
    </w:p>
    <w:p>
      <w:r>
        <w:t>Image via The Pokémon Company</w:t>
      </w:r>
    </w:p>
    <w:p>
      <w:r>
        <w:t>On May 30, 2025, Destined Rivals, a Scarlet &amp; Violet expansion, hit shelves, and the entire set was dedicated to honoring Team Rocket. The popularity of Destined Rivals proves that Pokémon fans still love Team Rocket to this day, and will continue to seek out cards that highlight the crime syndicate. Ascended Heroes did this with Team Rocket's Mewtwo ex (281/217), an SIR designed by artist Mitsuhiro Arita.</w:t>
      </w:r>
    </w:p>
    <w:p>
      <w:r>
        <w:t>This card isn't quite as detailed as its Destined Rivals counterpart, which depicts Giovanni and a massive Mewtwo towering behind him, but Ascended Heroes' version does follow in its tracks. Mewtwo is huge and towering over Giovanni, who stands on the ground beneath him. This card is currently worth around $454.</w:t>
      </w:r>
    </w:p>
    <w:p>
      <w:r>
        <w:t>Pokemon TCG Marketplace Team Rockets Mewtwo ex 281 217 ME: Ascended Heroes Weakness Dx2 Retreat Cost 3 Resistance F-30 HP 280 Stage Basic Attack 1 [PPC] Erasure Ball (160+)</w:t>
      </w:r>
    </w:p>
    <w:p>
      <w:r>
        <w:t>You may discard up to 2 Energy from your Benched Pokemon. This attack does 60 more damage for each card you discarded in this way. [PPC] Erasure Ball (160+)</w:t>
      </w:r>
    </w:p>
    <w:p>
      <w:r>
        <w:t>You may discard up to 2 Energy from your Benched Pokemon. This attack does 60 more damage for each card you discarded in this way. $250.00 90 Days Low $440.00 Daily Low $384.83 Market Price</w:t>
      </w:r>
    </w:p>
    <w:p>
      <w:r>
        <w:t>Ascended Heroes' Pikachu ex (277/217) is the First of Two Pikachu Cards On This List</w:t>
      </w:r>
    </w:p>
    <w:p>
      <w:r>
        <w:t>Image via The Pokémon Company</w:t>
      </w:r>
    </w:p>
    <w:p>
      <w:r>
        <w:t>It seems like no matter how many years pass, Pikachu will always be a highly sought-after Pokémon. As the mascot of the entire Pokémon franchise, it makes sense that Pikachu cards keep becoming massive chase cards, and this is one of two Ascended Heroes Pikachus that ended up being highly sought after.</w:t>
      </w:r>
    </w:p>
    <w:p>
      <w:r>
        <w:t>Pikachu ex (277/217) is an SIR that depicts Pikachu with the popular stellar crown/prismatic crown style artwork. Artist James Turner clearly took a lot of inspiration from past sets like Stellar Crown and Prismatic Evolutions. Pikachu ex is currently worth around $458, which just barely surpasses Team Rocket's Mewtwo ex.</w:t>
      </w:r>
    </w:p>
    <w:p>
      <w:r>
        <w:t>Pokemon TCG Marketplace Pikachu ex 277 217 ME: Ascended Heroes Weakness Fx2 Retreat Cost 1 HP 200 Stage Basic Attack 1 [GLM] Topaz Bolt (300)</w:t>
      </w:r>
    </w:p>
    <w:p>
      <w:r>
        <w:t>Discard 3 Energy from this Pokemon. [GLM] Topaz Bolt (300)</w:t>
      </w:r>
    </w:p>
    <w:p>
      <w:r>
        <w:t>Discard 3 Energy from this Pokemon. $308.74 90 Days Low $450.00 Daily Low $403.88 Market Price</w:t>
      </w:r>
    </w:p>
    <w:p>
      <w:r>
        <w:t>Ascended Heroes' Mega Charizard Y ex (294/217) is the Other Mega Hyper Rare in the Set</w:t>
      </w:r>
    </w:p>
    <w:p>
      <w:r>
        <w:t>Image via The Pokémon Company</w:t>
      </w:r>
    </w:p>
    <w:p>
      <w:r>
        <w:t>Like Pikachu, Charizard is the type of Pokémon that will just always retain popularity. Charizard became one of the most highly desired Base Set cards back in the 1990s, and since then, it has been a fan-favorite. If there's a Charizard full-art in a set, it's almost guaranteed to be a highly sought-after chase card, and that's very much the case with Mega Charizard Y ex (294/217), the second and final Mega Hyper Rare in Ascended Heroes.</w:t>
      </w:r>
    </w:p>
    <w:p>
      <w:r>
        <w:t>Artist aky CG Works also designed this card, which is an all-gold card with an outline of Mega Charizard Y on a plain background. Sadly, this isn't the most interesting card to look at, but it does currently have a market price of $487. If this Mega Hyper Rare was a little more detailed, it could probably be worth even more, but $500 is nothing to sneeze at.</w:t>
      </w:r>
    </w:p>
    <w:p>
      <w:r>
        <w:t>Pokemon TCG Marketplace Mega Charizard Y ex 294 217 ME: Ascended Heroes Weakness Wx2 Retreat Cost 1 HP 360 Stage Stage 2 Attack 1 [RRC] Explosion Y</w:t>
      </w:r>
    </w:p>
    <w:p>
      <w:r>
        <w:t>Discard 3 Energy from this Pokemon, and this attack does 280 damage to 1 of your opponent's Pokemon. (Don't apply Weakness and Resistance for Benched Pokemon.) [RRC] Explosion Y</w:t>
      </w:r>
    </w:p>
    <w:p>
      <w:r>
        <w:t>Discard 3 Energy from this Pokemon, and this attack does 280 damage to 1 of your opponent's Pokemon. (Don't apply Weakness and Resistance for Benched Pokemon.) $389.99 90 Days Low $548.67 Daily Low $543.29 Market Price</w:t>
      </w:r>
    </w:p>
    <w:p>
      <w:r>
        <w:t>Chaos Rising's Mega Greninja ex (116/086) is Absolutely Stunning</w:t>
      </w:r>
    </w:p>
    <w:p>
      <w:r>
        <w:t>Image via The Pokémon Company</w:t>
      </w:r>
    </w:p>
    <w:p>
      <w:r>
        <w:t>Mega Greninja ex (116) is an SIR and the second and final card from the newest expansion, Chaos Rising. As mentioned with the Mega Greninja ex Mega Hyper Rare, it's important to keep in mind that Chaos Rising was just released, so the value of this card will likely be turbulent for a while. That said, Greninja has proven to be a pretty popular chase over the last few years, so it's safe to say that this SIR will retain significant value.</w:t>
      </w:r>
    </w:p>
    <w:p>
      <w:r>
        <w:t>Artist takuyoa, who also designed the Mega Hyper Rare, utilized a bright, sun-lit aquatic scene to help Mega Greninja feel like it's in its natural habitat, and the card is dynamic and vibrant in all the best ways. Mega Greninja truly feels like its bouncing off the card. Collectors can expect to pay about $500 for this card if they don't manage to pull it for themselves.</w:t>
      </w:r>
    </w:p>
    <w:p>
      <w:r>
        <w:t>Ascended Heroes' Mega Dragonite ex (290/217) is Absolutely Angelic</w:t>
      </w:r>
    </w:p>
    <w:p>
      <w:r>
        <w:t>Image via The Pokémon Company</w:t>
      </w:r>
    </w:p>
    <w:p>
      <w:r>
        <w:t>Mega Dragonite ex (290/217) is a SIR from Ascended Heroes and this is where the cards on this list really start getting pricey. The current market price for Mega Dragonite ex is $832. This beautiful, pastel card depicts the entire evolutionary line, including Dratini, Dragonair, Dragonite, and Mega Dragonite.</w:t>
      </w:r>
    </w:p>
    <w:p>
      <w:r>
        <w:t>Subscribe to our newsletter: Pokémon TCG value insights Subscribing to the newsletter gives you clear, data-backed analysis of Pokémon TCG chase-card values, trend breakdowns, and what collectors are watching—practical coverage to help you understand price movements and rare-card demand. Get Updates By subscribing, you agree to receive newsletter and marketing emails, and accept our Terms of Use and Privacy Policy . You can unsubscribe anytime.</w:t>
      </w:r>
    </w:p>
    <w:p>
      <w:r>
        <w:t>This card was also designed by aky CG Works, the artists behind the two Mega Hyper Rares from this set. Fortunately, the SIR showcases much more detail, and thanks to the pastel colors, the heavenly glow, and the beautiful, angelic wings, Mega Dragonite truly does look like some sort of yellow and orange angel descending from the sky.</w:t>
      </w:r>
    </w:p>
    <w:p>
      <w:r>
        <w:t>Pokemon TCG Marketplace Mega Dragonite ex 290 217 ME: Ascended Heroes Retreat Cost 2 HP 370 Stage Stage 2 Attack 1 [WLL] Ryuno Glide (330)</w:t>
      </w:r>
    </w:p>
    <w:p>
      <w:r>
        <w:t>Discard 2 Energy from this Pokemon. [WLL] Ryuno Glide (330)</w:t>
      </w:r>
    </w:p>
    <w:p>
      <w:r>
        <w:t>Discard 2 Energy from this Pokemon. $592.44 90 Days Low $787.00 Daily Low $739.59 Market Price</w:t>
      </w:r>
    </w:p>
    <w:p>
      <w:r>
        <w:t>Ascended Heroes' Pikachu ex (276/217) has Fluctuated a Lot on the Secondary Market</w:t>
      </w:r>
    </w:p>
    <w:p>
      <w:r>
        <w:t>Image via The Pokémon Company</w:t>
      </w:r>
    </w:p>
    <w:p>
      <w:r>
        <w:t>As mentioned, Pikachu makes a couple of appearances on this list, with Pikachu ex (276/217) being the most valuable. This card is an SIR from Ascended Heroes, and it depicts Pikachu standing in the woods as sun trickles through the leaves to shine light down onto this adorable Electric-type Pokémon. Artist booota decided to give Pikachu a confused and almost worried expression, like maybe it might be lost, which makes this card feel unique in comparison to other Pikachu cards.</w:t>
      </w:r>
    </w:p>
    <w:p>
      <w:r>
        <w:t>Currently, this card has a market price of about $865, but the interesting aspect to this card is how much the secondary market's price tag has fluctuated. Although the market price is currently listed at under $900, the most recent Pikachu ex on TCGplayer.com sold for more than $1,200. Most available cards listed on the website are selling for at least $1,400, meaning the current market price is severely low balling the true value of this card.</w:t>
      </w:r>
    </w:p>
    <w:p>
      <w:r>
        <w:t>Pokemon TCG Marketplace Pikachu ex 276 217 ME: Ascended Heroes Weakness Fx2 Retreat Cost 1 HP 200 Stage Basic Attack 1 [LLC] Thunderbolt (120) [LLC] Thunderbolt (120) $435.72 90 Days Low $1,199.99 Daily Low $854.14 Market Price</w:t>
      </w:r>
    </w:p>
    <w:p>
      <w:r>
        <w:t>Ascended Heroes' Mega Gengar ex (284/217) is the Most Popular Card of 2026</w:t>
      </w:r>
    </w:p>
    <w:p>
      <w:r>
        <w:t>Image via The Pokémon Company</w:t>
      </w:r>
    </w:p>
    <w:p>
      <w:r>
        <w:t>Mega Gengar ex (284/217) is the most valuable card of 2026 so far, and it should come as no surprise that the current market price for this card is sitting at over 1,000 dollars, $1,103, to be exact. Gengar has always been a popular Ghost Pokémon from the very first generation of the franchise, so when this mischievous Pokémon finally got a Mega Evolution, it was a huge deal.</w:t>
      </w:r>
    </w:p>
    <w:p>
      <w:r>
        <w:t>Artist Taiga Kasai designed this SIR to emphasize how powerful and ominous Mega Gengar actually is. This massive Ghost Pokémon eclipses the sky, blocking out the endless expanse of space with a much more haunting image. Gengar's menacing grin and creepy third eye will be sure to drag even the bravest Trainers to their knees.</w:t>
      </w:r>
    </w:p>
    <w:p>
      <w:r>
        <w:t>Pokemon TCG Marketplace Mega Gengar ex 284 217 ME: Ascended Heroes Weakness Fx2 Retreat Cost 2 HP 350 Stage Stage 2 Attack 1 [DD] Void Gale (230)</w:t>
      </w:r>
    </w:p>
    <w:p>
      <w:r>
        <w:t>Move an Energy from this Pokemon to 1 of your Benched Pokemon. [DD] Void Gale (230)</w:t>
      </w:r>
    </w:p>
    <w:p>
      <w:r>
        <w:t>Move an Energy from this Pokemon to 1 of your Benched Pokemon. $949.00 90 Days Low $1,394.00 Daily Low $1,168.96 Market 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