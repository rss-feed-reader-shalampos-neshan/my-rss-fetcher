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 version 'Luna 7' (6.6) livestream codes</w:t>
      </w:r>
    </w:p>
    <w:p>
      <w:r>
        <w:t>منبع: https://www.polygon.com/genshin-impact-version-luna-7-6-6-livestream-codes-redeem/</w:t>
      </w:r>
    </w:p>
    <w:p>
      <w:r>
        <w:t>نویسنده: Julia Lee</w:t>
      </w:r>
    </w:p>
    <w:p>
      <w:r>
        <w:t>تاریخ انتشار: 2026-05-08 14:18</w:t>
      </w:r>
    </w:p>
    <w:p>
      <w:r>
        <w:t>──────────────────────────────────────────────────</w:t>
      </w:r>
    </w:p>
    <w:p>
      <w:r>
        <w:t>Hoyoverse just wrapped up the Genshin Impact version "Luna 7" (aka 6.6) preview livestream, showing off all sorts of details about the upcoming patch. Most importantly, there were several codes that award Primogems and other rewards shown during the stream. Our Genshin Impact 6.6 livestream code list provides you with the three stream codes for rewards and explains how to redeem them.</w:t>
      </w:r>
    </w:p>
    <w:p>
      <w:r>
        <w:t>In this version, we're taking on Dottore as a boss finally, while regrouping with other familiar faces from the Sumeru arc like the Wanderer and Nahida. This patch also introduces Nicole, a Pyro Catalyst-user as a playable five-star character, alongside Lohen, a Cryo Polearm-using five-star character. This version also gets a new four-star character: Prune, an Anemo Catalyst-user.</w:t>
      </w:r>
    </w:p>
    <w:p>
      <w:r>
        <w:t>Genshin Impact version 'Luna 7' (6.6) livestream codes</w:t>
      </w:r>
    </w:p>
    <w:p>
      <w:r>
        <w:t>The codes are as follows:</w:t>
      </w:r>
    </w:p>
    <w:p>
      <w:r>
        <w:t>You’ll want to redeem these codes quickly, as they expire on May. 11 at 12 a.m. EDT.</w:t>
      </w:r>
    </w:p>
    <w:p>
      <w:r>
        <w:t>They not only reward Primogems, but they also give Mora and Adventurer’s EXP to level up your characters.</w:t>
      </w:r>
    </w:p>
    <w:p>
      <w:r>
        <w:t>How to redeem Genshin Impact gift codes</w:t>
      </w:r>
    </w:p>
    <w:p>
      <w:r>
        <w:t>To redeem codes, you can log in and input them on the code redemption website. You can also input them in-game through the settings menu, but copying and pasting them in a browser is much easier. You can also click the links above, if you’re logged in on whatever device you’re seeing this post on.</w:t>
      </w:r>
    </w:p>
    <w:p>
      <w:r>
        <w:t>Subscribe to the newsletter for livestream codes &amp; guides Get straight-to-the-point Genshin coverage — subscribe to our newsletter for clear code lists, step-by-step redemption instructions, patch highlights, and character previews, along with relevant game updates and practical context. Get Updates By subscribing, you agree to receive newsletter and marketing emails, and accept our Terms of Use and Privacy Policy . You can unsubscribe anytime.</w:t>
      </w:r>
    </w:p>
    <w:p>
      <w:r>
        <w:t>Once you redeem the codes, you’ll get the rewards via in-game mail shortly after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