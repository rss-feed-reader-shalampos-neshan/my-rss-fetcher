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'80s Arcade Games With the Most Brutal Difficulty Spikes, Ranked</w:t>
      </w:r>
    </w:p>
    <w:p>
      <w:r>
        <w:t>منبع: https://www.cbr.com/80s-arcade-games-most-brutal-difficulty-spikes/</w:t>
      </w:r>
    </w:p>
    <w:p>
      <w:r>
        <w:t>نویسنده: George Chrysostomou</w:t>
      </w:r>
    </w:p>
    <w:p>
      <w:r>
        <w:t>تاریخ انتشار: 2026-10-26 03:15</w:t>
      </w:r>
    </w:p>
    <w:p>
      <w:r>
        <w:t>──────────────────────────────────────────────────</w:t>
      </w:r>
    </w:p>
    <w:p>
      <w:r>
        <w:t>Arcade games from the '80s are notoriously difficult, and what really frustrated players most was being lulled into a false sense of security. When a title starts out relatively accessible and enjoyable, before going through a difficulty spike that shocks casual and hardcore gamers alike, it's never a recipe for a fun time.</w:t>
      </w:r>
    </w:p>
    <w:p>
      <w:r>
        <w:t>In the days of the arcade at its height, trying to overcome difficulty spikes proved to be an expensive pastime, but that didn't stop players from trying anyway, as long lines formed. Despite all the frustration, many of the most difficult games proved to be both the most popular and the most resilient.</w:t>
      </w:r>
    </w:p>
    <w:p>
      <w:r>
        <w:t>Pac-Man Is Unbeatable</w:t>
      </w:r>
    </w:p>
    <w:p>
      <w:r>
        <w:t>Pac-man Image via Namco</w:t>
      </w:r>
    </w:p>
    <w:p>
      <w:r>
        <w:t>Namco's Pac-Man from 1980 is perhaps one of the most accessible and mainstream titles in arcade history. Even the most casual of gamers have had a go at completing this simple, yet effective puzzle piece. Players know that at a certain stage, the intelligence of the ghosts and the speed of which dots must be collected pushes them to their limits.</w:t>
      </w:r>
    </w:p>
    <w:p>
      <w:r>
        <w:t>Everyone had a high score in them that seemed difficult to surpass. Then, at the end of the game, there is a level that is mathematically unbeatable. Due to a game corruption, level 256 is absolutely impossible to overcome.</w:t>
      </w:r>
    </w:p>
    <w:p>
      <w:r>
        <w:t>Q*bert Was So Unlike Everything Else</w:t>
      </w:r>
    </w:p>
    <w:p>
      <w:r>
        <w:t>Q*bert Gameplay from arcade games Image via Gottlieb</w:t>
      </w:r>
    </w:p>
    <w:p>
      <w:r>
        <w:t>Sometimes a game is only difficult if players are unfamiliar with the style of play. It's fair to say that there are very few experiences quite like Q*bert which is what made it so hard to navigate. One wrong move would have players falling off the side of the 3D, isometric pyramid, to their certain doom.</w:t>
      </w:r>
    </w:p>
    <w:p>
      <w:r>
        <w:t>It was in 1982 that Gottlieb released the action game, as players maneuvered the iconic character through these strange levels. The further the game got, the more color-changing tiles that required flipping and the more off balance the player became. This was not a title where one could survive quickly on fast reflexes, as any chaotic movement would lead to disaster.</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Missile Command Always Ended In Defeat</w:t>
      </w:r>
    </w:p>
    <w:p>
      <w:r>
        <w:t>Image via Atari</w:t>
      </w:r>
    </w:p>
    <w:p>
      <w:r>
        <w:t>In 1980, perhaps the cruelest game to ever be released was developed by Atari. The title was Missile Command, and it came with an unusual ultimatum: players would always face defeat, no matter what. There was something so ominous about that fact, as players tried to defend their cities from a nuclear onslaught.</w:t>
      </w:r>
    </w:p>
    <w:p>
      <w:r>
        <w:t>The longer this experience went on, the harder it got, and players knew that they'd never make it to the end game. There was simply no way of doing so. No matter how long they lasted, the end result was always the same. On some level, no other game could be as difficult, but the inevitability of that fact also took some of the pressure away.</w:t>
      </w:r>
    </w:p>
    <w:p>
      <w:r>
        <w:t>Sinistar Is King Of The Boss Battles</w:t>
      </w:r>
    </w:p>
    <w:p>
      <w:r>
        <w:t>Image via Williams Electronics</w:t>
      </w:r>
    </w:p>
    <w:p>
      <w:r>
        <w:t>Players know some kind of crazy boss battle is heading their way with an '80s action game like Sinistar, but the most sinister thing about this title is that this very enemy is being built right in front of the player's eyes. The 1983 Williams Electronics title is a multi-directional shooter that has players collecting crystals while the enemy prepares to strike.</w:t>
      </w:r>
    </w:p>
    <w:p>
      <w:r>
        <w:t>The truly difficult thing about this game, though, is that spike when the boss is unleashed, because this is the type of title that sees single-hit kills. There is an inevitability to the Sinistar antagonist that not only makes it terrifying, but renders many players helpless, unable to see a way of tackling such an obstacle.</w:t>
      </w:r>
    </w:p>
    <w:p>
      <w:r>
        <w:t>R-Type Requires A Trained Memory</w:t>
      </w:r>
    </w:p>
    <w:p>
      <w:r>
        <w:t>Super R-Type SNES gameplay featuring the player in combat with a mechanized enemy. Image via Irem</w:t>
      </w:r>
    </w:p>
    <w:p>
      <w:r>
        <w:t>Most of the arcade games featured here have relatively repetitive enemy types and patterns, which players can memorize and react to. Some of these games are just about reactions though. With R-Type, Irem developed a game where those memory tricks were next-level.</w:t>
      </w:r>
    </w:p>
    <w:p>
      <w:r>
        <w:t>R-Type has maybe the most trial-and-error game progression from the 1980s, with the 1987 horizontal shooter allowing players to repeat their actions continuously, only to be faced with another layer of danger. This might have been popular at the time, but these days, it's likely only the real completionists would study long enough to actually finish it.</w:t>
      </w:r>
    </w:p>
    <w:p>
      <w:r>
        <w:t>Robotron: 2084 Didn't Let Up</w:t>
      </w:r>
    </w:p>
    <w:p>
      <w:r>
        <w:t>Image via Vid Kidz</w:t>
      </w:r>
    </w:p>
    <w:p>
      <w:r>
        <w:t>In 1982, Vid Kidz took players to the year 2084 for a sci-fi adventure that played perfectly into the tone of the time. These kinds of futuristic-thinking stories were all the rage, and Robotron: 2084 was the kind of twin-stick shooter that offered a look at the potential of tomorrow.</w:t>
      </w:r>
    </w:p>
    <w:p>
      <w:r>
        <w:t>One of the things that can often let down an arcade game is how crowded the screen might get. Being able to differentiate the player from the enemy here can become challenging, and as Robotron: 2084 progresses, it seems the screen just gets busier and busier. With lasers firing off everywhere, there is simply no time to even think about strategy.</w:t>
      </w:r>
    </w:p>
    <w:p>
      <w:r>
        <w:t>Donkey Kong Quickly Progressed into a Mario Nightmare</w:t>
      </w:r>
    </w:p>
    <w:p>
      <w:r>
        <w:t>Mario leaps to rescue Pauline in Donkey Kong Arcade Image via Nintendo</w:t>
      </w:r>
    </w:p>
    <w:p>
      <w:r>
        <w:t>Most people have probably played Nintendo's Donkey Kong at one point or another. The title is iconic, and introduced both the titular antagonist and Jump Man, who would eventually become Mario. It's a critical part of Nintendo's history and, from its early stages, it seems quite accessible. That couldn't be further from the truth.</w:t>
      </w:r>
    </w:p>
    <w:p>
      <w:r>
        <w:t>As Donkey Kong progresses, its difficulty spikes massively. By the final levels, it takes great precision, skill and speed to be able to dodge Donkey Kong's attacks and still make viable progress across the platformer. The 1981 arcade game might have introduced fun ideas to the genre, but it could have slowed down a bit.</w:t>
      </w:r>
    </w:p>
    <w:p>
      <w:r>
        <w:t>Defender's Speed Was Next-Level</w:t>
      </w:r>
    </w:p>
    <w:p>
      <w:r>
        <w:t>Image via Williams Electronics</w:t>
      </w:r>
    </w:p>
    <w:p>
      <w:r>
        <w:t>If players have not interacted with 1981's Defender before, they will likely recognize what kind of title it is. There are plenty of similar games out there, as the side-scrolling shooter asks players to battle back against an alien invasion. It's pretty standard fare, but there's a catch. Williams Electronics made it almost impossible to complete.</w:t>
      </w:r>
    </w:p>
    <w:p>
      <w:r>
        <w:t>The one word to describe Defender is overwhelming. As players make it through early levels, they quickly spot the pattern emerging. Not only are mutations part of the game, leading to more difficult enemies, but with many quick-paced decisions to make, mistakes are easy to come by.</w:t>
      </w:r>
    </w:p>
    <w:p>
      <w:r>
        <w:t>POLL Question 1 of 3 How do you personally feel about those ultra-difficult ’80s arcade games that seemed designed to beat you? I love the challenge and seek games like that out I love the challenge and seek games like that out 0% Fun in small doses, but I don’t stick with them for long Fun in small doses, but I don’t stick with them for long 0% I prefer more balanced, fair difficulty curves I prefer more balanced, fair difficulty curves 0% I actively avoid punishingly hard games I actively avoid punishingly hard games 0% I enjoy watching others play them more than playing myself I enjoy watching others play them more than playing myself 0% When a game keeps crushing you but you still come back, what usually motivates you to keep trying? Chasing a higher score or personal best Chasing a higher score or personal best 0% The satisfaction of finally mastering a tough section The satisfaction of finally mastering a tough section 0% Nostalgia for classic arcades and retro games Nostalgia for classic arcades and retro games 0% Unlocking the ending or seeing all the content Unlocking the ending or seeing all the content 0% Competing with friends or the online community Competing with friends or the online community 0% How likely are you to seek out and play these classic tough arcade titles today? Very likely – I actively track down original cabinets or collections Very likely – I actively track down original cabinets or collections 0% Somewhat likely – I’ll try them if they’re easily available Somewhat likely – I’ll try them if they’re easily available 0% I mainly revisit them through modern remasters or compilations I mainly revisit them through modern remasters or compilations 0% I’m more interested in modern games inspired by them I’m more interested in modern games inspired by them 0% Not likely – I’ll just enjoy reading or watching content about them Not likely – I’ll just enjoy reading or watching content about them 0%</w:t>
      </w:r>
    </w:p>
    <w:p>
      <w:r>
        <w:t>Dragon’s Lair Required A Steady Hand</w:t>
      </w:r>
    </w:p>
    <w:p>
      <w:r>
        <w:t>Image via Advanced Microcomputer Systems</w:t>
      </w:r>
    </w:p>
    <w:p>
      <w:r>
        <w:t>It's the unsung Advanced Microcomputer Systems who brought the flawless Dragon's Lair to arcades back in 1983. Gorgeous as it was, fans may remember just how responsive the joysticks were.</w:t>
      </w:r>
    </w:p>
    <w:p>
      <w:r>
        <w:t>What that meant was that one wrong move left the player for dead, almost instantly. It's fair to say that many people lost a lot of money trying to avoid those classic animated 'game over' sequences, as they attempted to guide Dirk the Daring to victory.</w:t>
      </w:r>
    </w:p>
    <w:p>
      <w:r>
        <w:t>Ghosts ’n Goblins Maintains Itself As One Of The Toughest Titles Of All Time</w:t>
      </w:r>
    </w:p>
    <w:p>
      <w:r>
        <w:t>Arthur faces off several supernatural threats in Ghosts 'n Goblins. Image via Capcom</w:t>
      </w:r>
    </w:p>
    <w:p>
      <w:r>
        <w:t>There are a few games that have gone down in history as especially notorious. Ghosts 'n Goblins is one of them. The Capcom title was released in 1985 and was designed as a run and gun platform title with pretty familiar mechanics. While most fans will know the game from classic console platforms, it did start in arcades.</w:t>
      </w:r>
    </w:p>
    <w:p>
      <w:r>
        <w:t>It was tough enough to find one's way to the finish line, but what happened when players reached that point was what made the game infamous. Because once the final stage had been beaten, players had to do it all over again to see the true ending. That's a one-of-a-kind spike that felt merciless.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