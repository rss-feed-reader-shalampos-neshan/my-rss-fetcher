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Creator Teases 'Endgame' Season 5 Series Finale</w:t>
      </w:r>
    </w:p>
    <w:p>
      <w:r>
        <w:t>منبع: https://www.cbr.com/from-endgame-season-5-series-finale/</w:t>
      </w:r>
    </w:p>
    <w:p>
      <w:r>
        <w:t>نویسنده: Monica Coman</w:t>
      </w:r>
    </w:p>
    <w:p>
      <w:r>
        <w:t>تاریخ انتشار: 2026-06-27 16:39</w:t>
      </w:r>
    </w:p>
    <w:p>
      <w:r>
        <w:t>──────────────────────────────────────────────────</w:t>
      </w:r>
    </w:p>
    <w:p>
      <w:r>
        <w:t>When it premiered in 2022, no one would've known From would become one of the most popular horror shows. Flash forward to four years and seasons later, the series is getting ready for its finale.</w:t>
      </w:r>
    </w:p>
    <w:p>
      <w:r>
        <w:t>From will release its Season 4 finale on June 28 on MGM+, hopefully giving fans some much needed answers. However, MGM+ has already renewed the horror series for Season 5, which will also be the last one. Ahead of the season finale, Jeff Pinkner and John Griffin, the showrunner, creator, and executive producers of From, answered several fan questions on Reddit, including a teaser plan for the fifth and final season.</w:t>
      </w:r>
    </w:p>
    <w:p>
      <w:r>
        <w:t>From Season 5 Will Mark the 'Endgame' for the Series</w:t>
      </w:r>
    </w:p>
    <w:p>
      <w:r>
        <w:t>During the Q&amp;A, the creator and executive producer were asked if there is any "layout for Season 5," and if they can tease something about it. They replied, "Yes, we have a framework for season 5, and the headline would be ENDGAME."</w:t>
      </w:r>
    </w:p>
    <w:p>
      <w:r>
        <w:t>In a different answer, the creatives also clarified that they are getting a chance to tell the story they wanted to tell. "The ending will be the ending we initially imagined," they confirmed.</w:t>
      </w:r>
    </w:p>
    <w:p>
      <w:r>
        <w:t>"Details of how we get there have changed during the creative process, but we will eventually get to the ending that we have always intended. Unless AI destroys the world before we get there."</w:t>
      </w:r>
    </w:p>
    <w:p>
      <w:r>
        <w:t>During the Q&amp;A, a different fan asked whether there was always a five-season plan for the show and if it was already mapped out. "Telling this story is a lot like trying to plan the perfect vacation. If you plan too little, you end up wandering around in circles and wasting your time. If you plan too much, you end up with something that feels rigid and overstuffed," they replied."</w:t>
      </w:r>
    </w:p>
    <w:p>
      <w:r>
        <w:t>The creatives explained, "But if you plan just enough, the airline tickets, the hotel you’re staying at, the main attractions you want to visit, but still leave room to explore, you’ll end up finding things that you never expected and those unexpected surprises are often times the best parts of the trip. But they’re only possible if you have the blueprint. Making this show has been a lot like that."</w:t>
      </w:r>
    </w:p>
    <w:p>
      <w:r>
        <w:t>From Is a Hit With Critics</w:t>
      </w:r>
    </w:p>
    <w:p>
      <w:r>
        <w:t>Chris Reardon/MGM+</w:t>
      </w:r>
    </w:p>
    <w:p>
      <w:r>
        <w:t>The show turned into a sleeper hit, with many fans joining the series halfway through it, especially as Season 3 received a perfect 100% score. Overall, From boasts a 97% approval score from critics and 77% from the audience. Season 4 also has a stellar 100% from critics, but a mixed 69% from the audience.</w:t>
      </w:r>
    </w:p>
    <w:p>
      <w:r>
        <w:t>In Season 3, the residents found out more details about why they were there, as it was revealed that Tabitha and Jade reincarnated several times after they were unable to save the sacrificed children. So far, there hasn't been a clear explanation for the rest of the residents, but they often found themselves at a crossroads when they saw the tree in the middle of the road.</w:t>
      </w:r>
    </w:p>
    <w:p>
      <w:r>
        <w:t>The most recent episode amped up the tension, as they finally put Jade's plan into motion. In the end, Jade and Tabitha went down into the tunnels, planning to dig the sacrified children and get them out. The Season 4 finale will clarify if Jade's mushroom visions were correct and if the move gets them closer to home, which is likely their endgame.</w:t>
      </w:r>
    </w:p>
    <w:p>
      <w:r>
        <w:t>From releases its Season 4 finale on June 28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