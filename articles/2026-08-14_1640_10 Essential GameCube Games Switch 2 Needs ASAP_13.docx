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Essential GameCube Games Switch 2 Needs ASAP</w:t>
      </w:r>
    </w:p>
    <w:p>
      <w:r>
        <w:t>منبع: https://gamerant.com/essential-gamecube-games-switch-2-needs-top-10-best-nintendo/</w:t>
      </w:r>
    </w:p>
    <w:p>
      <w:r>
        <w:t>نویسنده: Christian Buckley, Jonathan Spurgeon, Josh Cotts, Bilal Ahmad Kaakati, Noah Waterman, Casey David Muir-Taylor</w:t>
      </w:r>
    </w:p>
    <w:p>
      <w:r>
        <w:t>تاریخ انتشار: 2026-08-14 15:01</w:t>
      </w:r>
    </w:p>
    <w:p>
      <w:r>
        <w:t>──────────────────────────────────────────────────</w:t>
      </w:r>
    </w:p>
    <w:p>
      <w:r>
        <w:t>No more than 200 words or a few sentences. Include SEO keyword phrase one time (check with assigning editor if you’re unclear on keyword phrase. Include internal link(s) to Commerce URL(s) (associated buyer’s guide or piece of content) and/or any relevant Editorial URLs (product reviews, Hubs, EYNTK, hero pages) Check with the assigning editor if you’re unsure of proper Commerce and/or Editorial URLs).</w:t>
      </w:r>
    </w:p>
    <w:p>
      <w:r>
        <w:t>Three or four concise sentences summarizing our recommendation’s strengths and what makes it stand out from other similar products. The goal here is provide as much information as needed to make an informed buying decision in as few words as possible. This text should be a comparable length for all boxes in your Collection, so the visual size and appearance are consistent. Maximum of 100 words per section.</w:t>
      </w:r>
    </w:p>
    <w:p>
      <w:r>
        <w:t>Three or four concise sentences summarizing our recommendation’s strengths and what makes it stand out from other similar products. The goal here is provide as much information as needed to make an informed buying decision in as few words as possible. This text should be a comparable length for all boxes in your Collection, so the visual size and appearance are consistent. Maximum of 100 words per section.</w:t>
      </w:r>
    </w:p>
    <w:p>
      <w:r>
        <w:t>Three or four concise sentences summarizing our recommendation’s strengths and what makes it stand out from other similar products. The goal here is provide as much information as needed to make an informed buying decision in as few words as possible. This text should be a comparable length for all boxes in your Collection, so the visual size and appearance are consistent. Maximum of 100 words per section.</w:t>
      </w:r>
    </w:p>
    <w:p>
      <w:r>
        <w:t>SECTION TITLE</w:t>
      </w:r>
    </w:p>
    <w:p>
      <w:r>
        <w:t>H2 TITLE must include SEO keyword phrase but also be written for reader. Do not force SEO keywords in without any human-focused text. Err on the side of being reader-friendly instead of SEO-friendly; there should be enough SEO keywords throughout the Collection body text to ensure we rank for proper terms, so this section title needs to be more catchy and creative than SEO-optimized.</w:t>
      </w:r>
    </w:p>
    <w:p>
      <w:r>
        <w:t>SECTION BODY TEXT</w:t>
      </w:r>
    </w:p>
    <w:p>
      <w:r>
        <w:t>Note: The CONCLUSION section explains our general criteria for how/why we recommend a product as a "best pick" in our collection. This should be done in one paragraph, ideally, no more than two, though there may be cases where additional detail is required.</w:t>
      </w:r>
    </w:p>
    <w:p>
      <w:r>
        <w:t>The Conclusion then goes on to spotlight our top three or four picks. The descriptions in this section should mirror the "subtitles" that appear with each product recommendation but provide a bit more detail on what makes the suitable for specific needs. DO NOT LINK TO AFFILIATE RETAILERS in the Conclusion section. It's OK to link to product reviews or other non-affiliate retailers in the Conclusion.</w:t>
      </w:r>
    </w:p>
    <w:p>
      <w:r>
        <w:t>Finally, we need a paragraph to summarize our recommendations and link to any other relevant Commerce/Editorial URLs and/or any other links that provide context or added value to potential buyers. Again, DO NOT LINK TO AFFILIATE RETAILERS. This is a good place to link to other similar buyer's guides on our site(s) that may be related to our recommendations.</w:t>
      </w:r>
    </w:p>
    <w:p>
      <w:r>
        <w:t>The conclusion can be as long or as short as required, but generally, we need at least one paragraph to specify recommendation criteria; at least one paragraph to spotlight the top three or four recommendations; and one summary paragraph.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