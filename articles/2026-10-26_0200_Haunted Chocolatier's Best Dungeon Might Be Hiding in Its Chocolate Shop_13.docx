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Haunted Chocolatier's Best Dungeon Might Be Hiding in Its Chocolate Shop</w:t>
      </w:r>
    </w:p>
    <w:p>
      <w:r>
        <w:t>منبع: https://gamerant.com/haunted-chocolatier-chocolate-shop-dungeon/</w:t>
      </w:r>
    </w:p>
    <w:p>
      <w:r>
        <w:t>نویسنده: Evan Regan, Rain Egan</w:t>
      </w:r>
    </w:p>
    <w:p>
      <w:r>
        <w:t>تاریخ انتشار: 2026-10-25 20:00</w:t>
      </w:r>
    </w:p>
    <w:p>
      <w:r>
        <w:t>──────────────────────────────────────────────────</w:t>
      </w:r>
    </w:p>
    <w:p>
      <w:r>
        <w:t>Haunted Chocolatier has the potential to offer a particularly satisfying spin on the action-RPG genre by connecting its combat encounters to something players might not expect: running a chocolate shop. Developed by Eric Barone, better known as ConcernedApe, the upcoming game combines monster hunting and exploration with crafting and shop management. While its combat has already drawn attention, I think the relationship between these systems could ultimately define the experience. Every expedition could become more meaningful when the ingredients players collect and the enemies they defeat contribute to the success of their chocolate business.</w:t>
      </w:r>
    </w:p>
    <w:p>
      <w:r>
        <w:t>The concept has some interesting possibilities because the shop is the focal point of the game rather than an activity running alongside its main adventure. According to ConcernedApe's official description, players will gather rare ingredients, make chocolates, and sell their creations from a shop in a haunted castle. That creates an opportunity for a gameplay loop in which exploring dangerous areas directly improves the player's business, while the rewards from that business create new reasons to venture outside. If the final game develops this connection well, the chocolate shop could become its most distinctive dungeon of all, with every adventure feeding into a larger sense of progression.</w:t>
      </w:r>
    </w:p>
    <w:p>
      <w:r>
        <w:t>Related 10 Cozy Games That Deserve Your Attention While Haunted Chocolatier Cooks For those eagerly awaiting ConcernedApe's next project, Haunted Chocolatier, here are some other cozy games that are absolutely worth your time.</w:t>
      </w:r>
    </w:p>
    <w:p>
      <w:r>
        <w:t>Haunted Chocolatier's Chocolate Shop Could Make Every Expedition Count</w:t>
      </w:r>
    </w:p>
    <w:p>
      <w:r>
        <w:t>One of the most appealing aspects of Haunted Chocolatier is the possibility that combat and business management will constantly give each other a purpose. In a conventional action RPG, players might explore a dungeon to collect better equipment, gain experience, and defeat a powerful boss. Those rewards make the next encounter easier, but the progression can become repetitive when each new area follows essentially the same pattern. A chocolate shop introduces another reason to explore. Finding a rare ingredient could be just as valuable as discovering a powerful weapon if it allows players to produce a new chocolate or improve an existing product.</w:t>
      </w:r>
    </w:p>
    <w:p>
      <w:r>
        <w:t>I would love to see the game lean into that relationship instead of treating ingredient collection as a separate chore. An expedition could introduce materials that are difficult to obtain elsewhere, encouraging players to explore unfamiliar locations even after their combat challenges become manageable. Those ingredients could then unlock new recipes, giving the player something tangible to work toward back at the shop. The more closely these systems connect, the more rewarding ordinary exploration could become. Even a relatively short trip outside the castle would have the potential to improve the business in a way that players can see and appreciate.</w:t>
      </w:r>
    </w:p>
    <w:p>
      <w:r>
        <w:t>Chocolate Crafting Could Be Another Form of Character Progression</w:t>
      </w:r>
    </w:p>
    <w:p>
      <w:r>
        <w:t>Close</w:t>
      </w:r>
    </w:p>
    <w:p>
      <w:r>
        <w:t>The Community Center from Stardew Valley and the chocolate shop from Haunted Chocolatier</w:t>
      </w:r>
    </w:p>
    <w:p>
      <w:r>
        <w:t>Haunted Chocolatier Inherits a Major Conflict if it Shares Stardew Valley's World</w:t>
      </w:r>
    </w:p>
    <w:p>
      <w:r>
        <w:t>ConcernedApe has already revealed that Haunted Chocolatier will offer multiple ways to make chocolate. In a May 2025 development blog, he explained that one approach would feel more intuitive and whimsical, while others would use more conventional, mechanical processes. Players would have reasons to use the different methods, although they could focus on a single approach if they preferred. This flexibility could make crafting an important part of the game's progression, particularly if different recipes and production methods reward different approaches to gathering ingredients.</w:t>
      </w:r>
    </w:p>
    <w:p>
      <w:r>
        <w:t>There is room to connect that flexibility to the action-RPG side of the experience. Rare materials obtained from difficult encounters could support recipes unavailable through ordinary gathering, while new discoveries could give players more reasons to revisit previously explored areas. I would also like to see experimentation remain worthwhile after players discover a reliable way to produce their favorite chocolates. New ingredients could change which recipes are most appealing, while alternative crafting methods could give players a choice between convenience and pursuing a more specialized product. These are possibilities rather than confirmed features, but they would give crafting a lasting role in the gameplay loop instead of making it a system players master and eventually ignore.</w:t>
      </w:r>
    </w:p>
    <w:p>
      <w:r>
        <w:t>The Shop Could Give Combat a More Personal Purpose</w:t>
      </w:r>
    </w:p>
    <w:p>
      <w:r>
        <w:t>ConcernedApe has made it clear that combat will have a greater focus in Haunted Chocolatier than it did in Stardew Valley. His development blog about combat describes a defensive system in which blocking attacks can stun enemies, creating opportunities for faster counterattacks. He also explained that more aggressive play would remain viable and that other off-hand items would support different playstyles. These details suggest that combat is being designed with deliberate decisions in mind, rather than simply asking players to attack enemies until they fall.</w:t>
      </w:r>
    </w:p>
    <w:p>
      <w:r>
        <w:t>Connecting those encounters to shop progression could make the combat feel even more rewarding. Imagine reaching a difficult area because its ingredients could unlock a valuable recipe, then having to learn an enemy's attack patterns to collect those materials consistently. The encounter would have a purpose beyond obtaining better equipment or clearing another objective. Similarly, defeating a particularly challenging enemy could feel more significant if the resulting rewards helped expand the shop's possibilities. The game has not confirmed such a system, but I think it would make excellent use of its two defining ideas. Players would have a reason to improve their combat skills because those skills could help them build something beyond a stronger character.</w:t>
      </w:r>
    </w:p>
    <w:p>
      <w:r>
        <w:t>Shop Management Could Make the World Feel More Connected</w:t>
      </w:r>
    </w:p>
    <w:p>
      <w:r>
        <w:t>Haunted Chocolatier Festival Wish List</w:t>
      </w:r>
    </w:p>
    <w:p>
      <w:r>
        <w:t>The chocolate shop also has the potential to give the player's adventures a more visible impact on the surrounding world. The game's official premise establishes a town setting where players will get to know its inhabitants and make progress in different ways. If shop management becomes closely tied to exploration, the business could provide a natural connection between those relationships and the action-RPG systems. New chocolates might create opportunities to serve different customers, while successful production could give players more resources to invest in their business. None of these specific mechanics has been confirmed, but they would help the shop feel like an active part of the world rather than a menu for converting ingredients into money.</w:t>
      </w:r>
    </w:p>
    <w:p>
      <w:r>
        <w:t>I particularly like the idea of the shop providing a sense of continuity between expeditions. A challenging fight might last only a few minutes, but the ingredients collected during that encounter could influence the player's decisions long after returning home. Crafting those materials into chocolate, choosing what to sell, and watching the business develop would give the adventure a satisfying conclusion. That structure could also help distinguish Haunted Chocolatier from other action RPGs, since the player's progress would be measured through both combat capabilities and the growth of a business. The shop would become a reason to keep exploring, while exploration would continue to give the shop something new to offer.</w:t>
      </w:r>
    </w:p>
    <w:p>
      <w:r>
        <w:t>What To Read Next Haunted Chocolatier's Best Dungeon Might Be Hiding in Its Chocolate Shop Haunted Chocolatier Is Breaking Stardew Valley's Most Addictive Habit Stardew Valley Dev Releases New Official Statement on Haunted Chocolatier Haunted Chocolatier Gets Encouraging Update</w:t>
      </w:r>
    </w:p>
    <w:p>
      <w:r>
        <w:t>Haunted Chocolatier already has an appealing premise, but I believe its greatest opportunity lies in how it connects combat, crafting, and shop management. A well-designed progression loop could make every expedition contribute to the player's business, with rare ingredients creating new crafting opportunities and successful production giving players further goals to pursue. The final mechanics remain to be seen, and ConcernedApe has emphasized that development details can change, but the foundations offer plenty of potential. If the chocolate shop becomes the place where the rewards of every adventure come together, it could be the feature that makes Haunted Chocolatier stand out long after players have mastered its combat.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