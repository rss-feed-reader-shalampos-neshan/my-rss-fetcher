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Taking Over an NBA Team in Latest Marketing Stunt</w:t>
      </w:r>
    </w:p>
    <w:p>
      <w:r>
        <w:t>منبع: https://www.cbr.com/grand-theft-auto-6-miami-heat-ad-campaign/</w:t>
      </w:r>
    </w:p>
    <w:p>
      <w:r>
        <w:t>نویسنده: Kyle Gratton</w:t>
      </w:r>
    </w:p>
    <w:p>
      <w:r>
        <w:t>تاریخ انتشار: 2026-10-02 19:36</w:t>
      </w:r>
    </w:p>
    <w:p>
      <w:r>
        <w:t>──────────────────────────────────────────────────</w:t>
      </w:r>
    </w:p>
    <w:p>
      <w:r>
        <w:t>Rockstar Games is partnering with the National Basketball Association's Miami Heat for an unprecedented Grand Theft Auto 6 marketing event. GTA 6 has already taken over public spaces in Miami, turning parts of it into its fictional counterpart, Vice City, to promote the upcoming game, but a bold new gimmick is going to draw a lot of attention right before release.</w:t>
      </w:r>
    </w:p>
    <w:p>
      <w:r>
        <w:t>On the evening of November 18, the day before Grand Theft Auto 6 launches, the NBA's Miami Heat will become the Vice City Heat for its game at home against the Milwaukee Bucks. The Heat's home court in the Kaseya Center will sport brand-new hardwood for the occasion, and the arena will host a variety of "special activities," according to the NBA. The game has already been preempted by a special apparel lineup, the Vice City Collection, and the Heat will even wear themed jerseys the night of.</w:t>
      </w:r>
    </w:p>
    <w:p>
      <w:r>
        <w:t>Miami Heat Will Become Vice City Heat for GTA 6 Game</w:t>
      </w:r>
    </w:p>
    <w:p>
      <w:r>
        <w:t>A city skyline silhouetted by the sunset.</w:t>
      </w:r>
    </w:p>
    <w:p>
      <w:r>
        <w:t>The Heat will wear the "new, completely reimagined uniform" when the game against the Bucks tips off at 7:00pm Eastern on November 18. The jerseys, however, have not yet been revealed, though they're likely to become the most popular piece of merch resulting from the partnership. The NBA has seen a lot of success in recent years with each team's alternate City Edition jerseys, and limited-edition GTA 6 merch officially tied to the Heat is going to draw a lot of interest.</w:t>
      </w:r>
    </w:p>
    <w:p>
      <w:r>
        <w:t>The NBA scheduling for this upcoming season, which starts in a few weeks, has proven serendipitous for the Heat's GTA 6 event as well. One of the biggest off-season trades saw NBA champion and two-time MVP Giannis Antetokounmpo going to Miami from Milwaukee. The game on November 18 will be the first time the Heat and the Bucks play following the trade, and has already been bookmarked as one of the potential highlights of the early season.</w:t>
      </w:r>
    </w:p>
    <w:p>
      <w:r>
        <w:t>Details about the GTA 6 night at Kaseya Center are being kept under wraps for now. Said activities remain mysterious, and the promised court redesign hasn't been divulged yet. The Vice City Collection merchandise line is live on the Miami Heat online store, featuring a variety of shirts, hoodies, and hats.</w:t>
      </w:r>
    </w:p>
    <w:p>
      <w:r>
        <w:t>Vice City Heat Collab Is Another Big Promo Swing from GTA 6</w:t>
      </w:r>
    </w:p>
    <w:p>
      <w:r>
        <w:t>Lucia in a club, holding her phone while people dance around her. Image via Rockstar</w:t>
      </w:r>
    </w:p>
    <w:p>
      <w:r>
        <w:t>The NBA isn't wrong when it describes the Vice City Heat game as "a historic partnership" and "a never-been-done-before event." It's both incredibly surprising and exceedingly on-brand for GTA 6. Rockstar's next is arguably the most anticipated game of all time, and has taken a very bold (if sometimes questionable) approach to its marketing.</w:t>
      </w:r>
    </w:p>
    <w:p>
      <w:r>
        <w:t>Taking over an NBA franchise will follow its gameplay reveal, which exclusively aired on Netflix before later being disseminated online. The gameplay reveal came after just two trailers that premiered over a year apart. Marketing for the game has kept fans waiting with bated breath, and now that GTA 6 is finally approaching release, Rockstar appears to be going all-out, with the Heat partnership just the latest facet in an ad campaign that transforms Miami into Vice City.</w:t>
      </w:r>
    </w:p>
    <w:p>
      <w:r>
        <w:t>Tickets for the Bucks vs. Heat game on November 18 are on sale now, are already much pricier than those for the Heat's game against the Houston Rockets two days earlier, and are likely to grow even more expensive as the game grows closer. Anticipation for Grand Theft Auto 6 is unprecedented, reaching such heights that it's affecting the prices of NBA tickets.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