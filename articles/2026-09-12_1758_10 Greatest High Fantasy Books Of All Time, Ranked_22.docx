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High Fantasy Books Of All Time, Ranked</w:t>
      </w:r>
    </w:p>
    <w:p>
      <w:r>
        <w:t>منبع: https://www.cbr.com/greatest-high-fantasy-books-ever-list/</w:t>
      </w:r>
    </w:p>
    <w:p>
      <w:r>
        <w:t>نویسنده: Rebecca Budgen</w:t>
      </w:r>
    </w:p>
    <w:p>
      <w:r>
        <w:t>تاریخ انتشار: 2026-09-12 17:00</w:t>
      </w:r>
    </w:p>
    <w:p>
      <w:r>
        <w:t>──────────────────────────────────────────────────</w:t>
      </w:r>
    </w:p>
    <w:p>
      <w:r>
        <w:t>For decades, fantasy fans have adored one of literature's most popular sub-genres, high fantasy. High fantasy sees authors conjuring whole worlds from their head, featuring otherworldly creatures, new cultures, and (oftentimes) entire systems of magic for its denizens to use.</w:t>
      </w:r>
    </w:p>
    <w:p>
      <w:r>
        <w:t>The genre is defined by the depth of its worldbuilding, and has been since its inception in the late 1800s. From foundational texts to modern classic, there is plenty of good high fantasy literature to read, featuring lovable heroes, profound narrative depth, and epic conflicts between good and evil.</w:t>
      </w:r>
    </w:p>
    <w:p>
      <w:r>
        <w:t>The Riftwar Cycle Is an Epic Dungeons &amp; Dragons-like Saga</w:t>
      </w:r>
    </w:p>
    <w:p>
      <w:r>
        <w:t>Magician (The Riftwar Saga) by Raymond E. Feist book cover on a white background Image via Amazon</w:t>
      </w:r>
    </w:p>
    <w:p>
      <w:r>
        <w:t>A classic gateway epic, Raymond E. Feist's The Riftwar Cycle is a cornerstone of modern high fantasy. The series spans over 30 interconnected volumes and is considered both high fantasy and portal fantasy. It blends traditional tropes of elves, dwarves, and powerful magic, with an interdimensional rift war anchored by beloved characters.</w:t>
      </w:r>
    </w:p>
    <w:p>
      <w:r>
        <w:t>The overarching narrative begins with the opening of a dimensional rift connecting the medieval world of Midkemia to the alien, militaristic, and resource-starved world of Kelewan. Across multiple sagas published over three decades, the series' scope expands from a localized planetary war into epic multi-generational conflicts involving ancient forces, dark gods, demons, and the ultimate battle between order and chaos.</w:t>
      </w:r>
    </w:p>
    <w:p>
      <w:r>
        <w:t>The absolute peak and starting point of the cycle is the foundational Riftwar Saga trilogy (Magician, Silverthorn, and A Darkness at Sethanon). A fundamental 1980s high fantasy series, Magician is widely celebrated as a pillar of the genre for its quintessential grand-scale adventure, nostalgic tropes, and emotional core. Following the orphan Pug, Magician delivers the ultimate coming-of-age heroic journey against a backdrop of ancient magic and sweeping warfare.</w:t>
      </w:r>
    </w:p>
    <w:p>
      <w:r>
        <w:t>The Scope of Malazan Book of the Fallen Is Near-Perfect Fantasy Fiction</w:t>
      </w:r>
    </w:p>
    <w:p>
      <w:r>
        <w:t>Gardens of the Moon (The Malazan Book of the Fallen) by Steven Erikson book cover on a white background. Image via DAW/Penguin Books</w:t>
      </w:r>
    </w:p>
    <w:p>
      <w:r>
        <w:t>Highly praised as the pinnacle of high and epic fantasy, Steven Erikson's Malazan Book of the Fallen is renowned for its massive scale, in-depth world-building, and complex magic system. With the core series published between 1999 and 2011, this 10-volume series has redefined the epic scope of modern fantasy storytelling with its incomparable lore.</w:t>
      </w:r>
    </w:p>
    <w:p>
      <w:r>
        <w:t>Shaped by Erikson's background in anthropology and archeology, the novels feature a deep and uncompromised history across thousands of years. With hundreds of point-of-view characters across multiple continents, the series explores the vastness of the Malazan Empire with a gritty military focus. It follows legendary squads like the Bridgeburners and Bonehunters who face overwhelming cosmic odds with dark humor and unwaveringly fierce loyalty.</w:t>
      </w:r>
    </w:p>
    <w:p>
      <w:r>
        <w:t>With magic that functions through self-contained, parallel dimensions tied to elemental and cosmic concepts, the series features an incredibly distinct, multi-layered "soft" magic system that acts as an organic, shifting force rather than operating on strict rules. Widely considered a masterpiece for its unique approach to storytelling that drops readers right into the middle of the action, Malazan Book of the Fallen perfectly embraces and subverts traditional high fantasy tropes.</w:t>
      </w:r>
    </w:p>
    <w:p>
      <w:r>
        <w:t>The Stormlight Archive Is Brandon Sanderson's Masterpiece</w:t>
      </w:r>
    </w:p>
    <w:p>
      <w:r>
        <w:t>The Way of the Kings (The Stormlight Archive) by Brandon Sanderson book cover. Image via Tor Books</w:t>
      </w:r>
    </w:p>
    <w:p>
      <w:r>
        <w:t>A monumental achievement in modern epic high fantasy, Brandon Sanderson's The Stormlight Archive, beginning with The Way of Kings, is renowned for its deeply immersive world-building on the storm-scoured planet of Roshar. Planned as a 10-book saga divided into two 5-book arcs, the series explores deep lore, magical spren, and the revival of the ancient order of Knights Radiant.</w:t>
      </w:r>
    </w:p>
    <w:p>
      <w:r>
        <w:t>Set against the larger Cosmere universe that connects all of Sanderson's fantasy novels, the book spans multiple expansive viewpoints of characters who seemingly lead unconnected lives, and raw explorations of mental health and trauma. The first novel focuses on complex sociopolitical structures, kingdoms at war, and an in-depth hard magic system tied to "stormlight" and magic relics that dictate the world's power dynamics.</w:t>
      </w:r>
    </w:p>
    <w:p>
      <w:r>
        <w:t>While many readers have praised The Way of Kings' rich lore and character growth, the book's massive 1,007-page length is daunting and requires heavy exposition. However, the payoff — which culminates in the trademark "Sanderson avalanche" — makes the slow-burn entirely worthwhile, with the book considered the pinnacle of high fantasy for its deep emotional resonance.</w:t>
      </w:r>
    </w:p>
    <w:p>
      <w:r>
        <w:t>The Kingkiller Chronicle Leans Goes Deep With Its Characters</w:t>
      </w:r>
    </w:p>
    <w:p>
      <w:r>
        <w:t>The Name of the Wind by Patrick Rothfuss book cover on a white background. Image via DAW/Penguin Books</w:t>
      </w:r>
    </w:p>
    <w:p>
      <w:r>
        <w:t>The Name of the Wind by Patrick Rothfuss, widely celebrated as one of the best modern high fantasy books, follows Kvothe — the legendary wizard, musician, notorious figure, and titular king-killer living anonymously as an innkeeper. Set on the large fictional continent of the Four Corners of Civilization, also known as Temerant, Rothfuss treats the book's magic like an exact, highly dangerous science that has garnered a deep mistrust from the common folk of the Four Corners.</w:t>
      </w:r>
    </w:p>
    <w:p>
      <w:r>
        <w:t>Sharing a border with the mortal worlds, the Faen realm is a parallel dimension belonging to an enigmatic, ancient race who can only move between the realms when the moon is full. Governed by the unique magical arts of glammourie and grammarie, their relationship with humans is volatile. Vastly different from the Fae's magic, Temerant features a deeply analytical, multi-layered system of empirical arcanist arts which are taught at The University.</w:t>
      </w:r>
    </w:p>
    <w:p>
      <w:r>
        <w:t>Renowned for its lyrical prose and unique framing device, each of the novels covers a single day during which Kvothe recounts his life story to a traveling scribe. The Kingkiller Chronicle is widely celebrated as a masterpiece of high fantasy for its deep focus on the cost of myths and legends. Though the series is still unfinished after 15 years, The Name of the Wind remains one of the greatest fantasy books of all time, with readers eagerly awaiting the final installment of the trilogy.</w:t>
      </w:r>
    </w:p>
    <w:p>
      <w:r>
        <w:t>The Farseer Trilogy Focuses Is a Multi-Layered Emotional Journey</w:t>
      </w:r>
    </w:p>
    <w:p>
      <w:r>
        <w:t>Assassin's Apprentice (The Farseer Trilogy) by Robin Hobb book cover on a white background Image via Amazon</w:t>
      </w:r>
    </w:p>
    <w:p>
      <w:r>
        <w:t>Widely considered a masterpiece of high fantasy, Assassin's Apprentice tells the poignant, character-driven story of FitzChivalry Farseer — an illegitimate prince trained in secret as an assassin. The novel launched Robin Hobb's Farseer Trilogy, which serves as the starting foundation for the massive 16-book Realm of the Elderlings series.</w:t>
      </w:r>
    </w:p>
    <w:p>
      <w:r>
        <w:t>Widely considered a masterpiece of high fantasy, the story takes place in the Six Duchies, a richly detailed medieval kingdom besieged by attacks from the Red-Ship Raiders. Its magic system features two distinctly unique abilities — the Skill (a mind-magic passed through royal lineage) and the Wit (a forbidden and taboo bond with animals).</w:t>
      </w:r>
    </w:p>
    <w:p>
      <w:r>
        <w:t>The highly acclaimed Farseer Trilogy has been widely praised as a character-driven coming-of-age fantasy series that prioritizes emotional depth. Focusing heavily on personal sacrifice, pain, and isolation rather than epic fast-paced battles, Robin Hobb has transformed high fantasy storytelling through slow-burn narrative pace, intimate first-person perspective, heart-wrenching prose, and rich character development.</w:t>
      </w:r>
    </w:p>
    <w:p>
      <w:r>
        <w:t>The Wheel of Time Is About as Good as High Fantasy Gets</w:t>
      </w:r>
    </w:p>
    <w:p>
      <w:r>
        <w:t>The Eye of the World (The Wheel of Time) by Robert Jordan book cover on a white background. Image via Tor Books</w:t>
      </w:r>
    </w:p>
    <w:p>
      <w:r>
        <w:t>A monumental pillar of expansive secondary-world epic fantasy, Robert Jordan's The Wheel of Time has been highly praised for its expansive world-building, profound lore, extensive magic system, and an immense cast of characters. Set in a cyclical world where the pattern of human existence is dictated by the magically powered Wheel of Time, the series is considered the cornerstone of high fantasy.</w:t>
      </w:r>
    </w:p>
    <w:p>
      <w:r>
        <w:t>Reminiscent of classic myths, The Eye of the World relies on the farm-boy-on-a-journey trope until exploding into a highly intricate sociological landscape. Spanning 14 novels and a prequel, the series explores intricate geopolitical structures, deeply distinct cultural identities, and a gender-specific magic system centered around the One Power that focuses on strict rules, psychological tolls, and historical weight.</w:t>
      </w:r>
    </w:p>
    <w:p>
      <w:r>
        <w:t>Celebrated for its genre-defining scope and profound influence on modern epic storytelling, Jordan sadly passed before completing the series. However, Brandon Sanderson — who grew up with the novels — used Jordan's extensive notes to publish the final book. With a sweeping battle between Light and Shadow in a high fantasy world dictated by a cosmic embodiment of eternal return, The Wheel of Time's exhaustive world-building remains unmatched throughout fantasy literature.</w:t>
      </w:r>
    </w:p>
    <w:p>
      <w:r>
        <w:t>The First Law Trilogy Is a Grimdark Masterpiece</w:t>
      </w:r>
    </w:p>
    <w:p>
      <w:r>
        <w:t>The Blade Itself by Joe Abercrombie book cover on a white background. Image via Orbit Books</w:t>
      </w:r>
    </w:p>
    <w:p>
      <w:r>
        <w:t>Widely praised as a must-read fantasy series, Joe Abercrombie's The First Law trilogy toes the line between high and low-to-epic fantasy for its gritty realism, grimdark elements, and subdued magic. The novels are celebrated for their profound character depth, sharp cynical wit, and subversion of traditional heroic tropes more commonly associated with high fantasy.</w:t>
      </w:r>
    </w:p>
    <w:p>
      <w:r>
        <w:t>Rather than featuring grand magical systems, pristine heroes, and grand magical destinies, the trilogy's first book, The Blade Itself, explores the sprawling fantasy world via three main morally gray and deeply flawed characters — Logen Ninefingers, Sand dan Glokta, and Jezal dan Luthar. It focuses primarily on heavy exposition, political corruption, and character growth as war brews on multiple fronts.</w:t>
      </w:r>
    </w:p>
    <w:p>
      <w:r>
        <w:t>The trilogy is set in a secondary world where magic is rare, fading, dangerous, and transactional, and legendary quests often end in disillusionment or cyclical misery. With ancient magi, hidden demon-blood lineages and vast geopolitical conflicts on an epic scale, The First Law actively strips back the romanticized tropes of high fantasy.</w:t>
      </w:r>
    </w:p>
    <w:p>
      <w:r>
        <w:t>The Earthsea Cycle Changed the Genre Forever</w:t>
      </w:r>
    </w:p>
    <w:p>
      <w:r>
        <w:t>A Wizard of Earthsea (The Earthsea Cycle) by Ursula K. Le Guin book cover on a white background Image via Amazon</w:t>
      </w:r>
    </w:p>
    <w:p>
      <w:r>
        <w:t>The first in the Earthsea Cycle by Ursula K. Le Guin, A Wizard of Earthsea is a foundational high fantasy classic published in 1968. It follows Ged, a reckless young wizard who unleashes a dangerous shadow and must journey across the world to restore cosmic balance. Le Guin offers a fresh take on traditional "good vs. evil" narratives by centering the story on Ged embracing his own inner darkness.</w:t>
      </w:r>
    </w:p>
    <w:p>
      <w:r>
        <w:t>Based on the vast archipelago world of Earthsea, the series is a groundbreaking example of high fantasy with its distinct island geography and diverse cultures. Its unique magic system relies on knowing the true names of things to gain power over them. Rooted in Taoism, Earthsea requires absolute balance, which is maintained by magicians.</w:t>
      </w:r>
    </w:p>
    <w:p>
      <w:r>
        <w:t>With unprecedented emotional depth, it replaces conventional high fantasy tropes with internal psychological growth, acceptance, and personal responsibility. A Wizard of Earthsea is a perfect fantasy novel with its poetic prose and profound philosophies that has left an indelible influence on the genre.</w:t>
      </w:r>
    </w:p>
    <w:p>
      <w:r>
        <w:t>A Song of Ice and Fire Blends Political Intrigue With High Fantasy</w:t>
      </w:r>
    </w:p>
    <w:p>
      <w:r>
        <w:t>A Games of Thrones (A Song of Ice and Fire) by George R.R. Martin book cover on a white background Image via Amazon</w:t>
      </w:r>
    </w:p>
    <w:p>
      <w:r>
        <w:t>One of the most well-known books that has redefined modern epic fantasy, George R.R. Martin's A Song of Ice and Fire focuses on grimdark elements in the high fantasy setting of Westeros and Essos. This landmark series is celebrated for subverting traditional heroic tropes with gritty realism, morally gray characters, and complex political intrigue.</w:t>
      </w:r>
    </w:p>
    <w:p>
      <w:r>
        <w:t>Martin crafts a secondary world grounded in complex political machinations and historically accurate medievalism that has been heralded as the defining example of realistic fantasy world-building. The story unfolds through rotating third-person POV chapters that allow in-depth insight into competing noble houses and the conflicting motivations of deeply flawed and unreliable narrators.</w:t>
      </w:r>
    </w:p>
    <w:p>
      <w:r>
        <w:t>While high fantasy traditionally depicts magic as integral to a secondary world, Martin subverts these tropes by portraying magic as a relic of the past. Mythical elements like dragons, white walkers, and shadowbinders feel terrifying and rare through a slow-burn narrative that gradually intrudes on the main plot of medieval power struggles. With sprawling lore and detailed history that make Westeros feel alive, ASOIAF is considered a masterpiece of gritty, realistic high fantasy.</w:t>
      </w:r>
    </w:p>
    <w:p>
      <w:r>
        <w:t>The Lord of the Rings Is the Greatest High Fantasy Book Ever</w:t>
      </w:r>
    </w:p>
    <w:p>
      <w:r>
        <w:t>The Fellowship of the Ring by J.R.R. Tolkien book cover on a white background. Image via HarperCollins</w:t>
      </w:r>
    </w:p>
    <w:p>
      <w:r>
        <w:t>The undisputed archetype of high fantasy fiction, J.R.R. Tolkien's The Lord of the Rings is widely considered the ultimate masterpiece of the entire genre. Published in 1954 and selling over 150 million copies worldwide, The Fellowship of the Ring is a classic epic fantasy novel that's still perfect today for its definitive quest narrative and the eternal battle between good and evil that has established the gold standard for epic storytelling.</w:t>
      </w:r>
    </w:p>
    <w:p>
      <w:r>
        <w:t>In creating a fully realized secondary world, Tolkien established the modern framework for myth-making and world-building in high fantasy literature. Unrivaled with its in-depth lore, Tolkien constructed a vast mythos for The Lord of the Rings that went beyond the books. Complete with entirely functional languages, distinct histories, and rich genealogies, the world of Middle-earth feels authentic, ancient, and heart-achingly real.</w:t>
      </w:r>
    </w:p>
    <w:p>
      <w:r>
        <w:t>While the novels excel in depicting universal struggles and timeless themes of friendship, sacrifice, corruption, and hope in adversity, the story is ultimately anchored by the poignant power of ordinary people doing extraordinary things in times of difficulty, like the hobbits, as they face insurmountable darkness. The Lord of the Rings is the absolute pinnacle of high fantasy because of its unmatched world-building, profound thematic depth, and foundational influence on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