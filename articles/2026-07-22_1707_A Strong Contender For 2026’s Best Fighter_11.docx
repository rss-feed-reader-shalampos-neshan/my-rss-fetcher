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Strong Contender For 2026’s Best Fighter</w:t>
      </w:r>
    </w:p>
    <w:p>
      <w:r>
        <w:t>منبع: https://www.thegamer.com/avatar-legends-the-fighting-game-review/</w:t>
      </w:r>
    </w:p>
    <w:p>
      <w:r>
        <w:t>نویسنده: George Foster, Jade King</w:t>
      </w:r>
    </w:p>
    <w:p>
      <w:r>
        <w:t>تاریخ انتشار: 2026-07-22 14:00</w:t>
      </w:r>
    </w:p>
    <w:p>
      <w:r>
        <w:t>──────────────────────────────────────────────────</w:t>
      </w:r>
    </w:p>
    <w:p>
      <w:r>
        <w:t>One sadly all too common tragedy in gaming is cancelled projects. From Star Wars 1313 and Scalebound to Perfect Dark and Silent Hills, nothing hurts quite as much as seeing something with a ton of potential being ripped from our hands before we ever get the chance to play it. Up until last year, Avatar Legends: The Fighting Game was destined to be one such casualty, and a mighty one at that.</w:t>
      </w:r>
    </w:p>
    <w:p>
      <w:r>
        <w:t>Avatar Legends was originally developed by Maximum Entertainment before eventually being dropped and presumed dead. All that changed when Gameplay Group International, a team focused on finding “diamonds in the rough”, saw something special in the gorgeous 2D fighter and worked hard to give it another chance.</w:t>
      </w:r>
    </w:p>
    <w:p>
      <w:r>
        <w:t>That was absolutely the right decision. Although the roster is on the slim side, Avatar Legends: The Fighting Game is a fantastic fighter with tons of depth and well-thought-out mechanics that perfectly gel with the series’ signature bending. Add to that an unending supply of love and respect for the source material, and you have a solid contender for 2026’s best fighter.</w:t>
      </w:r>
    </w:p>
    <w:p>
      <w:r>
        <w:t>Related Invincible VS Finally Gives The Series The Game It Deserves Invincible VS is a strong fighter that expertly captures the tone, spirit, and bloody chaos of the beloved source material.</w:t>
      </w:r>
    </w:p>
    <w:p>
      <w:r>
        <w:t>Avatar Legends Has A Standout Story Mode That Feels Right Out Of The Show</w:t>
      </w:r>
    </w:p>
    <w:p>
      <w:r>
        <w:t>One of the most welcome surprises of Avatar Legends is its story mode, which tells an original reality-bending (or riftbending, to be precise) story thought up by Avatar co-creator Michael Dante DiMartino and penned by series writer Tim Hedrick. Legends’ story mode sees multiple timelines converging into a single strange reality where three Avatars somehow exist at the same time, and nearly every character’s personality has been flipped.</w:t>
      </w:r>
    </w:p>
    <w:p>
      <w:r>
        <w:t>While the whole multidimensional angle isn’t exactly groundbreaking in this day and age, it’s still a treat to see it happen in the world of Avatar and to watch characters from The Last Airbender and Korra interact with one another. The impressive legacy of series veterans permeates throughout the surprisingly meaty and engaging 27-chapter story mode, as the quirky plot and charming, well-written characters feel like they’re ripped right out of the cartoon.</w:t>
      </w:r>
    </w:p>
    <w:p>
      <w:r>
        <w:t>I have to give a special shout-out to the voice cast of Avatar Legends, who all do a fantastic job taking over the characters and sounding about as close to the original cast as possible.</w:t>
      </w:r>
    </w:p>
    <w:p>
      <w:r>
        <w:t>It helps that Avatar Legends absolutely looks and sounds the part, with some gorgeous 2D art that once again gets what Avatar is all about. Coupled with all the background details, easter eggs, references, and countless signs that the team working on the game love Avatar as much as the rest of us, Legends feels as much like a celebration of the entire series as it does a standout competitive fighter.</w:t>
      </w:r>
    </w:p>
    <w:p>
      <w:r>
        <w:t>Flow State And Excellent Mechanics Make Legends A Brilliant Fighter</w:t>
      </w:r>
    </w:p>
    <w:p>
      <w:r>
        <w:t>Though I got a kick out of seeing Aang and Korra interact in their primes, the real standout of Avatar Legends: The Fighting Game is fittingly in its namesake - the fighting. It’s an incredibly fast-paced and technical one-on-one fighter that, even with welcoming mechanics like auto-combos, demands mastery of its surprisingly complex characters. There’s a very high skill ceiling that takes some time to learn, but it’s well worth it because of how fine-tuned the core mechanics are.</w:t>
      </w:r>
    </w:p>
    <w:p>
      <w:r>
        <w:t>The lightning-fast pace and punchy combos make Avatar Legends one of the most satisfying fighting games I’ve played in some time, which is helped by it mercifully not being yet another tag fighter. It also manages to feel quintessentially Avatar with its unique Flow mechanic, which lets you spend a meter to automatically dodge and block attacks, turning battles into a rhythmic dance just like in the series.</w:t>
      </w:r>
    </w:p>
    <w:p>
      <w:r>
        <w:t>It’s not enough that Flow makes you feel like Twinkletoes, as each character on the roster has movesets that not make them very unique, but also perfectly represent the show. Aang is all about speedy movement and airbending (and 'attacks' as you’d expect from a pacifist), while Korra, my favourite, is a heavy-handed brawler who weaves between elements. And then there’s Toph, who’s just a straight-up overpowered problem, minus one canon weakness that shows how much thought went into each character.</w:t>
      </w:r>
    </w:p>
    <w:p>
      <w:r>
        <w:t>The Slim Roster Is A Slight Shame, Even If It Makes Sense</w:t>
      </w:r>
    </w:p>
    <w:p>
      <w:r>
        <w:t>That being said, the only notable downside to Avatar Legends is the amount of content on offer, most notably with the slim roster of just 12 characters, two of which are clones with minimal differences. Those characters are all incredibly put together and possess a lot of depth, but it does mean that repetition starts to sink in sooner rather than later.</w:t>
      </w:r>
    </w:p>
    <w:p>
      <w:r>
        <w:t>Combine that with just a few stages and not much to do outside of the story and arcade modes, and Avatar Legends is on the smaller side of things. For any other game, that’d be a notable knock, but considering Legends is a budget title at just $30, it feels like the amount of content just about fits the bill, even if it did leave me wanting more.</w:t>
      </w:r>
    </w:p>
    <w:p>
      <w:r>
        <w:t>We know that DLC is already in the works at least, with the final character even being decided by a fan vote. You know you want Tenzin!</w:t>
      </w:r>
    </w:p>
    <w:p>
      <w:r>
        <w:t>For a long time, Avatar has felt like a poisoned chalice when it comes to video games, but Avatar Legends: The Fighting Game proves that it’s been a perfect fit all along. Even with it being on the smaller side, the fantastic and very Avatar combat mechanics, gorgeous style, and love for the series make it a fighter that’s going to be very hard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