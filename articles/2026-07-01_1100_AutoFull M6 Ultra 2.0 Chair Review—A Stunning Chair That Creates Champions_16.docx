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AutoFull M6 Ultra 2.0 Chair Review—A Stunning Chair That Creates Champions</w:t>
      </w:r>
    </w:p>
    <w:p>
      <w:r>
        <w:t>منبع: https://insider-gaming.com/reviews/autofull-m6-ultra-2-0-chair-review-a-stunning-chair-that-creates-champions/</w:t>
      </w:r>
    </w:p>
    <w:p>
      <w:r>
        <w:t>نویسنده: Grant Taylor-Hill, More Grant Taylor-Hill, Andrew Highton, Tom Henderson, Sam Sepiol, Charlie Champion, Josh Challies, Mike Straw</w:t>
      </w:r>
    </w:p>
    <w:p>
      <w:r>
        <w:t>تاریخ انتشار: نامشخص</w:t>
      </w:r>
    </w:p>
    <w:p>
      <w:r>
        <w:t>──────────────────────────────────────────────────</w:t>
      </w:r>
    </w:p>
    <w:p>
      <w:r>
        <w:t>If you’ve got a bigger budget for a gaming chair and want something that does it all, look no further than the AutoFull M6 Ultra 2.0. This all-singing, all-dancing mastercraft of a chair offers cooling, heating, and massaging, plus a footrest, ergonomic headrest, and more adjustment elements than you can shake a stick at.</w:t>
      </w:r>
    </w:p>
    <w:p>
      <w:r>
        <w:t>This is quite literally a chair that makes champions, as it was the same chair atop the stage at the recent IEM Cologne tournament, where the winning team, Team Falcons, sat. Even if you’re not an esports enthusiast, you’ll find plenty in the AutoFull M6 Ultra 2.0 to get you excited, and if you take a minute to read my full review, you’ll learn why.</w:t>
      </w:r>
    </w:p>
    <w:p>
      <w:r>
        <w:t>AutoFull M6 Ultra 2.0 Blew My Mind With Customization</w:t>
      </w:r>
    </w:p>
    <w:p>
      <w:r>
        <w:t>From the moment the AutoFull M6 Ultra 2.0 arrived on my doorstep, I knew I was onto a winner. Everything from the packaging to the instruction manual was well thought out and accessible, and in a matter of minutes, I was on the floor surrounded by parts, tools, bolts, and a growing sense of anticipation for the thing I was piecing together in my living room.</w:t>
      </w:r>
    </w:p>
    <w:p>
      <w:r>
        <w:t>It took 23 minutes to assemble this chair by myself, and when it was done, I had to stand back to marvel at this thing.</w:t>
      </w:r>
    </w:p>
    <w:p>
      <w:r>
        <w:t>It’s attractive, that’s for sure. The M6 Ultra 2.0 has a smaller form than the chairs I’m used to (I main a Secretlab Titan XL), but that wasn’t an issue. It has a thick and comfortable seat base covered with breathable leather, wide shoulders, a permanently attached headrest that envelopes you nicely, and a high back that accommodates even the taller gamers out there.</w:t>
      </w:r>
    </w:p>
    <w:p>
      <w:r>
        <w:t>The branding is pretty much all over this chair, but that’s not an issue, as it’s tasteful. The solid black design with golden accents has a prestige feel to it, and the chrome detailing on the arms pops quite nicely.</w:t>
      </w:r>
    </w:p>
    <w:p>
      <w:r>
        <w:t>I couldn’t fault the M6 Ultra at first blush. The casters flowed nicely, the leg rest was accessible (if basic), and the entire thing didn’t weigh too much, but still felt durable and robust.</w:t>
      </w:r>
    </w:p>
    <w:p>
      <w:r>
        <w:t>In terms of customization, this chair has it in droves. You’ve got multi-directional armrests that can be adjusted in every way imaginable, a 90- to 160-degree recline plane, a neck pillow that can be adjusted, lumbar support that works with your back, and various functions for the heating, cooling, and massage that can be altered at the touch of a button.</w:t>
      </w:r>
    </w:p>
    <w:p>
      <w:r>
        <w:t>That’s right… This chair is intelligent and technical.</w:t>
      </w:r>
    </w:p>
    <w:p>
      <w:r>
        <w:t>The M6 Ultra 2.0’s Features Aren’t Gimmicky</w:t>
      </w:r>
    </w:p>
    <w:p>
      <w:r>
        <w:t>This certainly is the chair that makes champions</w:t>
      </w:r>
    </w:p>
    <w:p>
      <w:r>
        <w:t>I’ll admit that when I was approached to review the AutoFull M6 Ultra 2.0, I was sceptical about how good these technical elements would be. The heating, cooling, and massage functions sounded great on paper, but how would they hold up under rigorous testing?</w:t>
      </w:r>
    </w:p>
    <w:p>
      <w:r>
        <w:t>Well, count me convinced!</w:t>
      </w:r>
    </w:p>
    <w:p>
      <w:r>
        <w:t>The cooling function comes in the form of multiple fan units within the seat base, under the breathable leather layers. They push cool air up your back and around your thighs and butt, and I was surprised to learn just how well it worked. I received this chair during 100-degree weather, and the cooling function was very appreciated.</w:t>
      </w:r>
    </w:p>
    <w:p>
      <w:r>
        <w:t>I wasn’t sure what to expect from the massage element, but it’s effectively a series of vibration modules in the base and the lumbar support portion of the chair that have multiple ‘buzz modes’. You press a button, you kick off the vibrations – simple. But, considering the simplicity of the power connection, you’d be surprised at just how powerful the vibration actually is.</w:t>
      </w:r>
    </w:p>
    <w:p>
      <w:r>
        <w:t>I never thought I’d need these things in a chair until I got them in the M6 Ultra 2.0, and now I don’t want another chair that doesn’t have them.</w:t>
      </w:r>
    </w:p>
    <w:p>
      <w:r>
        <w:t>This is a full-steel construction chair that has phenomenal support and can accommodate anyone up to almost 400 lbs in weight. The sturdiness and comfort value of the chair, particularly for pro esports players with a need for everything to be just right, has been assessed by the International Chiropractic Association, which said:</w:t>
      </w:r>
    </w:p>
    <w:p>
      <w:r>
        <w:t>As a spine expert, I believe the M6 chair’s design is truly commendable. Its massage system effectively relieves lower back pressure, and the neck pillow provides essential support, reducing strain on the spine. This chair is particularly beneficial for people who sit for extended periods, such as esports players, as it helps maintain proper spine health.</w:t>
      </w:r>
    </w:p>
    <w:p>
      <w:r>
        <w:t>It’s not just sales patter; I found the M6 Ultra 2.0 to be immaculately comfortable after several hours of sitting while working and gaming.</w:t>
      </w:r>
    </w:p>
    <w:p>
      <w:r>
        <w:t>But the negatives?</w:t>
      </w:r>
    </w:p>
    <w:p>
      <w:r>
        <w:t>I think it would be nice if the cable could be kept ‘tidier’ under the chair, and the power connection you get in the box isn’t too long, which might create issues for some gamers. That said, it’s a very basic USB cable that you can replace at the press of a button for a few dollars.</w:t>
      </w:r>
    </w:p>
    <w:p>
      <w:r>
        <w:t>I also am not a huge fan of the neck pillow, as the foam inside doesn’t feel as premium as it could.</w:t>
      </w:r>
    </w:p>
    <w:p>
      <w:r>
        <w:t>And finally, owing to the unnaturally hot weather, I found that my legs grew rather sweaty on the retractable leg rest, and as the leather material didn’t accommodate any kind of wicking, the sweat just kind of sat there.</w:t>
      </w:r>
    </w:p>
    <w:p>
      <w:r>
        <w:t>AutoFull M6 Ultra 2.0 Review Verdict</w:t>
      </w:r>
    </w:p>
    <w:p>
      <w:r>
        <w:t>The M6 Ultra 2.0 accommodates multiple ways to play</w:t>
      </w:r>
    </w:p>
    <w:p>
      <w:r>
        <w:t>I’d firmly advocate for purchasing the AutoFull M6 Ultra 2.0, but as I said at the start, you’ll need a big budget. Out of sale, the M6 Ultra 2.0 retails for around $899.99, but at the time of writing, it was on offer at $599.99. That’s a very premium price point that puts it right up there with the biggest names in the business, but it has sat on some prestigious stages.</w:t>
      </w:r>
    </w:p>
    <w:p>
      <w:r>
        <w:t>The esports connection runs quite nicely with the AutoFull M6 Ultra 2.0, which is marketed as a pro gaming device. Even on the box and the instruction panel, it says it’s an esports chair.</w:t>
      </w:r>
    </w:p>
    <w:p>
      <w:r>
        <w:t>Whether you’re looking for something with a few tricks for a home office or a comfortable and capable gaming chair for your desk setup, you’ll not find many chairs that offer the standard that the M6 Ultra 2.0 does. It’s Ultra by name and nature, that’s for sure.</w:t>
      </w:r>
    </w:p>
    <w:p>
      <w:r>
        <w:t>Let us know on the Insider Gaming Discord server if you’d consider buying an AutoFull M6 Ultra 2.0.</w:t>
      </w:r>
    </w:p>
    <w:p>
      <w:r>
        <w:t>For more Insider Gaming coverage, check out our review of the OXS Thunder Duo, and for even more Insider Gaming delivered directly to your inbox,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