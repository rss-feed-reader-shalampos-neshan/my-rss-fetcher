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Unveils the Lost Story of Jinwoo's Shadow Army in New Manhwa Sequel</w:t>
      </w:r>
    </w:p>
    <w:p>
      <w:r>
        <w:t>منبع: https://www.cbr.com/solo-leveling-karma-moments-inbetween-shadow-soldiers/</w:t>
      </w:r>
    </w:p>
    <w:p>
      <w:r>
        <w:t>نویسنده: Brett Cardaro</w:t>
      </w:r>
    </w:p>
    <w:p>
      <w:r>
        <w:t>تاریخ انتشار: 2026-07-22 16:57</w:t>
      </w:r>
    </w:p>
    <w:p>
      <w:r>
        <w:t>──────────────────────────────────────────────────</w:t>
      </w:r>
    </w:p>
    <w:p>
      <w:r>
        <w:t>The latest chapter of Solo Leveling’s new manhwa sequel delves deeper into the untold story of Sung Jinwoo’s two most iconic Shadow Soldiers: Beru and Igris.</w:t>
      </w:r>
    </w:p>
    <w:p>
      <w:r>
        <w:t>Solo Leveling: Karma Moments Inbetween is a brand-new series of stories that take place during Jinwoo’s 27-year war against the Monarchs; a period that many fans always wished they’d gotten to see more of in the original webtoon. The series, written and illustrated by @1228cjrb, consists of short, single-page one-shots that tell light-hearted storylines revolving around characters like Cha Haein, Igris and Beru during a particularly tumultuous time in Jinwoo’s life.</w:t>
      </w:r>
    </w:p>
    <w:p>
      <w:r>
        <w:t>Published on July 22, the latest chapter of Moments Inbetween reveals a fun side story that builds on the long-standing rivalry between Beru and Igris.</w:t>
      </w:r>
    </w:p>
    <w:p>
      <w:r>
        <w:t>Igris and Beru Continue Fighting for Jinwoo's Attention in Solo Leveling's Newest Manhwa Release</w:t>
      </w:r>
    </w:p>
    <w:p>
      <w:r>
        <w:t>Solo Leveling: Karma Moments Inbetween Chapter 3 featuing Jinwoo, Beru &amp; Igris Brett Cardaro</w:t>
      </w:r>
    </w:p>
    <w:p>
      <w:r>
        <w:t>Solo Leveling: Karma Moments Inbetween Episode 3, titled “As You Wish, My Lord,” takes place during some of Jinwoo’s downtime between the relentless battles he faces against the Monarchs in the Gates between worlds.</w:t>
      </w:r>
    </w:p>
    <w:p>
      <w:r>
        <w:t>In acknowledgment of the hard work Jinwoo's Shadow Soldiers have been putting in during the fight, Jinwoo asks Igris about his preference of location for a vacation. After giving the question deep thought, Igris makes the predictable choice: "Wherever my lord (Jinwoo) chooses to go, I shall follow."</w:t>
      </w:r>
    </w:p>
    <w:p>
      <w:r>
        <w:t>While Jinwoo seems satisfied with this answer, Beru isn't. Beru immediately chimes in, "My King, please ask me too!" But Jinwoo doesn't pay him any mind. It’s clear that, even if Igris might daydream about taking a much-deserved break, his rivalry with Beru will never take a day off.</w:t>
      </w:r>
    </w:p>
    <w:p>
      <w:r>
        <w:t>The fact Jinwoo even asks Igris' opinion about a vacation shows how much he appreciates Igris' perspective. While Beru's undying loyalty is arguably unmatched by even Igris himself, Igris is known for being the brainier between the two, to the point that he even assists Sung Suho with his homework from time to time.</w:t>
      </w:r>
    </w:p>
    <w:p>
      <w:r>
        <w:t>Solo Leveling: Karma Moments Inbetween Is Bringing Back the OG Manhwa's Sense of Humor</w:t>
      </w:r>
    </w:p>
    <w:p>
      <w:r>
        <w:t>Beru the Shadow Soldier scratches his head in the Solo Leveling manhwa Image via DUBU (Redice Studios)</w:t>
      </w:r>
    </w:p>
    <w:p>
      <w:r>
        <w:t>Solo Leveling: Karma’s official X page describes the new chapter: "In the dimensional gap, where an eerie tension hangs in the air, an unexpected vacation plan unfolds..! MY KING!! Please ask me too!"</w:t>
      </w:r>
    </w:p>
    <w:p>
      <w:r>
        <w:t>The best thing Solo Leveling: Karma Moments Inbetween is doing is revitalizing the sense of humor that permeated the manhwa by h-goon and DUBU, but which the anime largely set aside in the interest of pacing and a more consistently serious tone. The art of Moments Inbetween often leans into the chibi style that characterized some of DUBU’s most hilarious scenes in the OG manhwa, helping to fill in a gap the series had lost in recent years.</w:t>
      </w:r>
    </w:p>
    <w:p>
      <w:r>
        <w:t>New chapters of Solo Leveling: Karma Moments Inbetween come out every other Tuesday at 10PM EST, and are published directly on Solo Leveling: Karma’s X account.</w:t>
      </w:r>
    </w:p>
    <w:p>
      <w:r>
        <w:t>The Solo Leveling: Karma video game is set to release later this year for mobile, though it still doesn’t have a specific release date at the time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