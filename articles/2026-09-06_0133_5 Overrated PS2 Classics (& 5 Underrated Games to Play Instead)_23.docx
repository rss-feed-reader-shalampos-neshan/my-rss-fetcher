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Overrated PS2 Classics (&amp; 5 Underrated Games to Play Instead)</w:t>
      </w:r>
    </w:p>
    <w:p>
      <w:r>
        <w:t>منبع: https://www.cbr.com/overrated-ps2-classics-must-play-underrated-games/</w:t>
      </w:r>
    </w:p>
    <w:p>
      <w:r>
        <w:t>نویسنده: Shawn Wilken</w:t>
      </w:r>
    </w:p>
    <w:p>
      <w:r>
        <w:t>تاریخ انتشار: 2026-09-05 22:15</w:t>
      </w:r>
    </w:p>
    <w:p>
      <w:r>
        <w:t>──────────────────────────────────────────────────</w:t>
      </w:r>
    </w:p>
    <w:p>
      <w:r>
        <w:t>The PlayStation 2 library defined an entire era of interactive entertainment, producing groundbreaking hits that established modern genre standards. However, looking back at the console's catalog through a contemporary lens reveals that several legendary blockbusters haven't aged as gracefully as nostalgia suggests.</w:t>
      </w:r>
    </w:p>
    <w:p>
      <w:r>
        <w:t>Fortunately, the platform's enormous library houses exceptional hidden gems and underrated alternatives that offer tighter, more satisfying experiences today. Swapping out overhyped mainstream hits for focused cult favorites allows players to enjoy superior performance, innovative combat mechanics, and polished gameplay loops.</w:t>
      </w:r>
    </w:p>
    <w:p>
      <w:r>
        <w:t>Overrated — Grand Theft Auto: San Andreas Suffered From Pacing Issues</w:t>
      </w:r>
    </w:p>
    <w:p>
      <w:r>
        <w:t>Main cast of characters in Grand Theft Auto: San Andreas Image via Rockstar Games</w:t>
      </w:r>
    </w:p>
    <w:p>
      <w:r>
        <w:t>Rockstar Games expanded open-world ambition to new heights by dropping players into CJ's massive crime saga across three gorgeous 1990s fictional cities. Grand Theft Auto: San Andreas blends classic third-person action with deep RPG mechanics, allowing players to manage CJ's physical fitness, turf wars over territory, and vehicle garages.</w:t>
      </w:r>
    </w:p>
    <w:p>
      <w:r>
        <w:t>Its massive radio soundtrack, star-studded voice cast, and pop-culture satire instantly secured its status as a defining Seventh Generation cultural milestone. While Grand Theft Auto: San Andreas remains a nostalgic masterpiece, returning to it today exposes severe pacing issues and frustrating mechanical friction across the massive map.</w:t>
      </w:r>
    </w:p>
    <w:p>
      <w:r>
        <w:t>Huge stretches of countryside feel vast yet empty, making transit between story missions feel like a tedious chore. Furthermore, the lock-on shooting mechanics feel terribly clunky during high-stakes shootouts, leaving combat encounters feeling archaic and deeply frustrating for modern players.</w:t>
      </w:r>
    </w:p>
    <w:p>
      <w:r>
        <w:t>Underrated — Driver: Parallel Lines Focused on Smaller Map and Tighter Mechanics</w:t>
      </w:r>
    </w:p>
    <w:p>
      <w:r>
        <w:t>Driver: Parallel Lines gameplay Image via Ubisoft</w:t>
      </w:r>
    </w:p>
    <w:p>
      <w:r>
        <w:t>Reflections Interactive tackled the open-world crime genre with a focused, highly stylish driving adventure split across two distinct historic eras in New York City. Players take control of TK, a talented getaway driver seeking brutal revenge across authentic 1978 and 2006 cityscapes.</w:t>
      </w:r>
    </w:p>
    <w:p>
      <w:r>
        <w:t>Driver: Parallel Lines emphasizes high-speed police pursuits, muscle car customization, and tight mission design that showcases the evolution of urban street racing. Narrowing its scope to a single dense city allows Driver: Parallel Lines to deliver a significantly tighter narrative and superior driving physics compared to its rival.</w:t>
      </w:r>
    </w:p>
    <w:p>
      <w:r>
        <w:t>The vehicular handling feels remarkably responsive, making high-speed chases through traffic incredibly exhilarating rather than frustrating. By eliminating empty open-world fluff in favor of a focused, dual-era revenge story, it holds up as a fantastic, underrated action alternative.</w:t>
      </w:r>
    </w:p>
    <w:p>
      <w:r>
        <w:t>Overrated — Shadow of the Colossus' Graphics Were Too Ambitious For the PS2's Limitations</w:t>
      </w:r>
    </w:p>
    <w:p>
      <w:r>
        <w:t>Shadow of the Colossus on the PS2 Image via Sony Computer Entertainment</w:t>
      </w:r>
    </w:p>
    <w:p>
      <w:r>
        <w:t>Fumito Ueda delivered an artistic landmark that challenged traditional game design by placing players in a desolate land with zero towns or regular enemies. Controlling Wander alongside his loyal horse Agro, players explore towering ruins to seek out and slay sixteen colossal stone giants to resurrect a tragic maiden.</w:t>
      </w:r>
    </w:p>
    <w:p>
      <w:r>
        <w:t>Shadow of the Colossus centers on climbing giant monsters like living environmental puzzles, managing stamina meters while clinging to fur and stone. The monumental boss scale and minimalist narrative remain legendary, but the original hardware struggles terribly under the game's staggering visual ambition.</w:t>
      </w:r>
    </w:p>
    <w:p>
      <w:r>
        <w:t>Combat encounters frequently suffer from a brutal frame rate that dips well below twenty frames per second, making precise platforming movement extremely difficult. Additionally, fighting the notoriously stubborn equestrian controls turns traversing the empty wasteland into an unnecessarily tedious experience.</w:t>
      </w:r>
    </w:p>
    <w:p>
      <w:r>
        <w:t>Underrated — Ico is a Smoother Experience With Excellent Narrative Structure</w:t>
      </w:r>
    </w:p>
    <w:p>
      <w:r>
        <w:t>Gameplay of Ico Image via Sony Computer Entertainment</w:t>
      </w:r>
    </w:p>
    <w:p>
      <w:r>
        <w:t>Team Ico introduced their iconic minimalist philosophy through a quiet, atmospheric puzzle-platformer about a young boy escaping a massive sea fortress. Players guide Ico as he holds hands with Yorda, a glowing princess, protecting her from shadowy creatures while solving environmental traversal puzzles.</w:t>
      </w:r>
    </w:p>
    <w:p>
      <w:r>
        <w:t>The narrative of Ico relies entirely on visual storytelling, environmental architecture, and subtle character animations to forge an unforgettable emotional bond between the leads. Running much smoother on the console's architecture, this earlier title delivers a pure, timeless experience without technical performance issues.</w:t>
      </w:r>
    </w:p>
    <w:p>
      <w:r>
        <w:t>The level design feels impeccably structured, turning every ancient castle chamber into an elegant, satisfying physical puzzle to overcome. Ico's delicate hand-holding mechanic and haunting artistic direction create a beautiful, quiet masterpiece that holds up wonderfully today.</w:t>
      </w:r>
    </w:p>
    <w:p>
      <w:r>
        <w:t>Overrated — Final Fantasy X-2 Disappointed Fans of its Successful Predecessor</w:t>
      </w:r>
    </w:p>
    <w:p>
      <w:r>
        <w:t>Yuna, Riku, and Paine as the Gullwings in Final Fantasy X-2 Image via Square Enix</w:t>
      </w:r>
    </w:p>
    <w:p>
      <w:r>
        <w:t>Square Enix returned to the world of Spira for the franchise's first direct sequel, following Yuna, Rikku, and Paine as pop-star sphere hunters. Final Fantasy X-2 features an exceptionally refined iteration of the Active Time Battle system paired with dynamic Garment Grid job swapping mid-combat.</w:t>
      </w:r>
    </w:p>
    <w:p>
      <w:r>
        <w:t>Players explore familiar environments to uncover secret records, recruit monsters, and resolve political faction struggles following Sin's destruction. Despite its stellar, high-speed battle mechanics, the jarring shift to lighthearted pop aesthetics disappointed fans seeking a serious fantasy narrative.</w:t>
      </w:r>
    </w:p>
    <w:p>
      <w:r>
        <w:t>The heavy asset recycling from its predecessor makes locations feel overly familiar, stripping away the magic of exploring Spira. The most egregious issue was unlocking the true ending of Final Fantasy X-2, which requires tracking tedious completion percentages through missable dialogues, turning casual playthroughs into a polarizing chore.</w:t>
      </w:r>
    </w:p>
    <w:p>
      <w:r>
        <w:t>Underrated — Shadow Hearts: Covenant is a Dark and Enjoyable RPG Title</w:t>
      </w:r>
    </w:p>
    <w:p>
      <w:r>
        <w:t>Lead character in Shadow Hearts: Covenant Image via Midway Games</w:t>
      </w:r>
    </w:p>
    <w:p>
      <w:r>
        <w:t>Nautilus crafted an exceptional Gothic JRPG set against the eerie backdrop of an alternate World War I Europe threatened by cosmic horror. Players follow Yuri Volte Horne, a troubled soul capable of fusing with demonic entities, as he fights a sinister secret society.</w:t>
      </w:r>
    </w:p>
    <w:p>
      <w:r>
        <w:t>Combat utilizes the innovative Judgment Ring system, requiring players to hit precise timing sectors on a spinning dial to execute attacks and cast spells in order to proceed in Shadow Hearts: Covenant. Blending dark historical fiction with brilliant cosmic horror and sharp comedic relief, Shadow Hearts: Covenant offers an extraordinarily unique alternative to standard fantasy tropes.</w:t>
      </w:r>
    </w:p>
    <w:p>
      <w:r>
        <w:t>The Judgment Ring combat keeps every single turn engaging, rewarding player skill and timing rather than simple menu selection. Its rich atmosphere, deep character progression, and compelling party dynamics make it one of the most underrated JRPG experiences on the PS2.</w:t>
      </w:r>
    </w:p>
    <w:p>
      <w:r>
        <w:t>Overrated — God of War Relies Too Heavily on Button Mashing Mechanics</w:t>
      </w:r>
    </w:p>
    <w:p>
      <w:r>
        <w:t>Kratos in God of War Image via Santa Monica Studio</w:t>
      </w:r>
    </w:p>
    <w:p>
      <w:r>
        <w:t>Santa Monica Studio redefined cinematic action gaming by unleashing Kratos, a brutal Spartan warrior seeking bloody vengeance against the Greek God of War. Players hack through mythological beasts using the iconic Blades of Chaos while navigating giant temples, solving mechanical traps, and triggering quick-time event executions.</w:t>
      </w:r>
    </w:p>
    <w:p>
      <w:r>
        <w:t>God of War's massive boss scales, epic orchestral score, and uncompromising gore instantly established a massive new flagship franchise for Sony. The grand spectacle was undeniably groundbreaking in 2005, but modern combat enthusiasts will find the underlying battle mechanics surprisingly simple.</w:t>
      </w:r>
    </w:p>
    <w:p>
      <w:r>
        <w:t>Combat in God of War relies heavily on repetitive button-mashing combos that lack the deep directional strategy found in rival action titles. Breaking up the action with frustrating balance-beam platforming sequences and generic box-pushing puzzles severely drags down the overall pacing.</w:t>
      </w:r>
    </w:p>
    <w:p>
      <w:r>
        <w:t>Underrated — The Mark of Kri Combined Stealth With Group Combat Madness</w:t>
      </w:r>
    </w:p>
    <w:p>
      <w:r>
        <w:t>Lead character in The Mark of Kri Image via San Diego Studio</w:t>
      </w:r>
    </w:p>
    <w:p>
      <w:r>
        <w:t>San Diego Studio delivered a brilliant action-adventure following Rau, a mighty tribal warrior uncovering an ancient dark magic conspiracy. The gameplay of The Mark of Kri blends stealthy infiltration with brutal open combat, utilizing a revolutionary targeting system mapped directly to the right analogue stick.</w:t>
      </w:r>
    </w:p>
    <w:p>
      <w:r>
        <w:t>Gorgeous hand-drawn, Disney-esque character animation contrasts sharply with the game's violent, tactical martial arts combat. The innovative 360-degree targeting system lets players fluidly sweep their weapon across multiple surrounding enemies simultaneously with total precision.</w:t>
      </w:r>
    </w:p>
    <w:p>
      <w:r>
        <w:t>Combining stealth mechanics, strategic weapon selection, and group combat creates a deeply rewarding tactical loop that outshines standard button-mashers. The Mark of Kri's unique visual identity and sophisticated combat mechanics secure its place as a forgotten action masterpiece.</w:t>
      </w:r>
    </w:p>
    <w:p>
      <w:r>
        <w:t>POLL How does this month’s lineup affect your interest in staying subscribed to PlayStation Plus over the next year? I’m more likely to stay subscribed long-term I’m more likely to stay subscribed long-term 0.0% I’m already committed, but this month is a nice bonus I’m already committed, but this month is a nice bonus 27.3% I’ll stay for now, but this month doesn’t change much I’ll stay for now, but this month doesn’t change much 18.2% I’m considering downgrading or canceling despite this lineup I’m considering downgrading or canceling despite this lineup 54.5%</w:t>
      </w:r>
    </w:p>
    <w:p>
      <w:r>
        <w:t>Overrated — Need for Speed: Underground 2 Became Tedious at Times</w:t>
      </w:r>
    </w:p>
    <w:p>
      <w:r>
        <w:t>Need for Speed: Underground 2 Image via Electronic Arts</w:t>
      </w:r>
    </w:p>
    <w:p>
      <w:r>
        <w:t>EA Black Box captured peak 2000s tuner culture by dropping players into the open city of Bayview to build custom street racing machines. The campaign of Need for Speed: Underground 2 focuses on earning respect, winning underground race circuits, and featuring customized rides on fictional magazine covers.</w:t>
      </w:r>
    </w:p>
    <w:p>
      <w:r>
        <w:t>Deep performance tuning paired with extensive visual modifications allowed players to personalize every bumper, spoiler, and neon under glow kit. Nostalgic custom garage choices aside, forcing an open-world structure onto the street racing formula severely hurt Need for Speed: Underground 2's core pacing.</w:t>
      </w:r>
    </w:p>
    <w:p>
      <w:r>
        <w:t>Players must endure immense amounts of tedious, empty driving across dark city streets just to reach basic race events. Without modern fast-travel shortcuts, navigating the map between upgrades turns what should be a fast-paced racer into a sluggish drag.</w:t>
      </w:r>
    </w:p>
    <w:p>
      <w:r>
        <w:t>Underrated — Burnout 3: Takedown Made Every Turn a High-Stakes Affair</w:t>
      </w:r>
    </w:p>
    <w:p>
      <w:r>
        <w:t>Burnout 3: Takedown racing Image via Criterion Software</w:t>
      </w:r>
    </w:p>
    <w:p>
      <w:r>
        <w:t>Criterion Games revolutionized arcade racing by transforming aggressive vehicular combat and devastating collisions into high-speed art. Players race across global tracks, slamming rivals into concrete barriers to earn crucial boost meters and dominate events.</w:t>
      </w:r>
    </w:p>
    <w:p>
      <w:r>
        <w:t>Burnout 3: Takedown introduces dedicated Crash Mode puzzles, rewarding players for launching their vehicles into busy intersections to cause maximum destruction. Stripping away open-world fluff allows this racer to deliver pure, uninterrupted adrenaline from the very second you press start.</w:t>
      </w:r>
    </w:p>
    <w:p>
      <w:r>
        <w:t>The revolutionary Takedown mechanic turns every tight corner into an intense, high-speed battleground where aggression is constantly rewarded. Paired with a legendary pop-punk soundtrack and rock-solid performance, Burnout 3: Takedown remains one of the most exhilarating racing games ever engineered.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