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Soft Sci-Fi Of the 21st Century, Ranked</w:t>
      </w:r>
    </w:p>
    <w:p>
      <w:r>
        <w:t>منبع: https://www.cbr.com/best-soft-sci-fi-of-21st-century-list/</w:t>
      </w:r>
    </w:p>
    <w:p>
      <w:r>
        <w:t>نویسنده: Ashley Land</w:t>
      </w:r>
    </w:p>
    <w:p>
      <w:r>
        <w:t>تاریخ انتشار: 2026-07-19 16:00</w:t>
      </w:r>
    </w:p>
    <w:p>
      <w:r>
        <w:t>──────────────────────────────────────────────────</w:t>
      </w:r>
    </w:p>
    <w:p>
      <w:r>
        <w:t>The soft side of sci-fi has seen a renaissance throughout the 21st century as filmmakers have used its potential to tell masterpiece stories. One of the most versatile genres in cinema, creators like Denis Villeneuve and Bong Joon Ho have been able to use space and technology to explore deeper themes about humanity. Meanwhile, others have used it to their advantage in action sagas and thrillers.</w:t>
      </w:r>
    </w:p>
    <w:p>
      <w:r>
        <w:t>Soft science fiction presents a more accessible version of the genre to people who might find the slower, scientific realism of other movies too much. Quite often, these movies use action, mystery, and even romance to drive their stories forward, rather than harping on the mechanics and physics behind their ideas. As with any true work of its genre, these are ultimately stories about what it means to be human more than they are explorations of tech and the future.</w:t>
      </w:r>
    </w:p>
    <w:p>
      <w:r>
        <w:t>Snowpiercer Uses Technology to Explore Class Warfare</w:t>
      </w:r>
    </w:p>
    <w:p>
      <w:r>
        <w:t>Chris Evans holding a gun as Curtis in Snowpiercer Image via CJ Entertainment</w:t>
      </w:r>
    </w:p>
    <w:p>
      <w:r>
        <w:t>Bong Joon Ho is among the most influential filmmakers of the 21st century, crafting monster movies and thrillers alike, but few of his films measure up to 2013's Snowpiercer. Based on the graphic novel by Jacques Lob and Jean-Marc Rochette, it takes place after efforts to control climate change plunged the world into an apocalyptic freeze. Aboard the titular train, revolution breaks out among the last surviving humans, with each car representing a different facet of class and society.</w:t>
      </w:r>
    </w:p>
    <w:p>
      <w:r>
        <w:t>In Snowpiercer, sci-fi elements and technology mostly exist to drive forward a piece of social commentary and political satire in the vein of a George Orwell story like 1984. The events aboard the train are intended to parallel real-world class warfare, inequality, and social engineering. Viewers don't see much in the way of high-tech, actually sidelining the high-concept elements of the comic for a darker, grittier battle for revolution.</w:t>
      </w:r>
    </w:p>
    <w:p>
      <w:r>
        <w:t>Eternal Sunshine of the Spotless Mind Is A Romance Movie For Total Recall Fans</w:t>
      </w:r>
    </w:p>
    <w:p>
      <w:r>
        <w:t>Clementine Kruczynski (Kate Winslet) is awake and lying on a sleeping Joel Barish (Jim Carrey) in bed In Eternal Sunshine Of The Spotless Mind. Image via Focus Features</w:t>
      </w:r>
    </w:p>
    <w:p>
      <w:r>
        <w:t>Eternal Sunshine of the Spotless Mind tells the story of two bitter ex-lovers, Joel and Clementine, the latter of whom decides to undergo a procedure to erase memories of her boyfriend. Learning this, Joel decides to do the same, only for his mind to resist the thought of losing her. Despite their shared mind wipes, the two are still drawn to each other, attempting to overcome their past with a clean slate.</w:t>
      </w:r>
    </w:p>
    <w:p>
      <w:r>
        <w:t>In Eternal Sunshine of the Spotless Mind, the sci-fi elements serve only as a way of exploring a unique brand of character drama that feels closer to Total Recall than to a conventional romance story. A film that still stands as a testament to the creativity of 2000s-era cinema, its use of tech is less about the future than it is about the nature of love, hope, and humanity.</w:t>
      </w:r>
    </w:p>
    <w:p>
      <w:r>
        <w:t>Children of Men Is A Harsh Look At Social Collapse</w:t>
      </w:r>
    </w:p>
    <w:p>
      <w:r>
        <w:t>Clive Owen with the crowd watching the news in the opening shot of Children of Men Image via Universal Pictures</w:t>
      </w:r>
    </w:p>
    <w:p>
      <w:r>
        <w:t>Children of Men focuses on a former political activist named Theo Faron as he lives in a dystopian Britain on the brink of collapse, as all women on Earth have become infertile. Everything changes when he's approached to help escort the world's only known pregnant woman to a humanitarian ship. To do so, he must navigate a country on the edge of civil war amidst a crushing refugee crisis, instability, and extremism.</w:t>
      </w:r>
    </w:p>
    <w:p>
      <w:r>
        <w:t>Children of Men is one of the bleaker movies of the 21st century, one that uses the aftermath of a pathogen to explore a fundamentally humanist story. The journey of Theo is one fraught with violence, forcing him to bear witness to the worst of human nature, while rediscovering his own sense of faith. An undisputed thriller masterpiece, it doesn't dwell on the science behind its events, instead accepting them as a reality for the heroes to try and overcome.</w:t>
      </w:r>
    </w:p>
    <w:p>
      <w:r>
        <w:t>Dune: Part Two Is the Best Sci-Fi Fantasy Since Star Wars: The Empire Strikes Back</w:t>
      </w:r>
    </w:p>
    <w:p>
      <w:r>
        <w:t>After the first chapter in his adaptation of Frank Herbert's novel, Denis Villeneuve set up the most epic version of the story to date in Dune: Part Two. Following the betrayal of his family, Paul Atreides leads the Fremen to war against the Harkonnens, forcing the Emperor himself to intervene. With the fate of the empire hanging in the balance, the protagonist sees the perfect opportunity for revenge against a corrupted system.</w:t>
      </w:r>
    </w:p>
    <w:p>
      <w:r>
        <w:t>Much like Star Wars, Dune: Part Two actually leans closer to fantasy epic than it does science fiction, using the technology of both sides as a simple plot device. More than anything else, it's a deconstruction of prophecy and religion, portraying Paul Atreides as a false prophet who uses the belief of the Fremen to forward his vendetta. The first film was far more interested in exploring technology and worldbuilding, while the second chapter is a pure political thriller and war epic.</w:t>
      </w:r>
    </w:p>
    <w:p>
      <w:r>
        <w:t>Mad Max: Fury Road Is George Miller's Magnum Opus</w:t>
      </w:r>
    </w:p>
    <w:p>
      <w:r>
        <w:t>A close-up of actor Tom Hardy as Mad Max on the roof of a car from the movie Mad Max: Fury Road Image via Warner Bros.</w:t>
      </w:r>
    </w:p>
    <w:p>
      <w:r>
        <w:t>Back in 1979, George Miller began a saga that would reach its absolute peak in 2015 when he made Mad Max: Fury Road. The movie follows the ex-cop as a drifter through the wastelands, where he's taken prisoner by the war boys of desert despot Immortan Joe. However, when he sees the opportunity to escape the villain's war party, he joins forces with a group of women looking to escape.</w:t>
      </w:r>
    </w:p>
    <w:p>
      <w:r>
        <w:t>Like the prior movies, the 2015 legacy sequel doesn't really concern itself with the backstory of the apocalypse. Instead, everything is pushed to the side for the sake of an epic, feature-length chase scene that's closer to conventional action than it is high-concept science fiction. 11 years on, and Mad Max: Fury Road is still among the greatest films of the 21st century, and presents a soft sci-fi masterpiece without equal.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