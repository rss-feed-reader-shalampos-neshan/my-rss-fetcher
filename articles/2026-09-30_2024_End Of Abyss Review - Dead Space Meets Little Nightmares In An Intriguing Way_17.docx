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End Of Abyss Review - Dead Space Meets Little Nightmares In An Intriguing Way</w:t>
      </w:r>
    </w:p>
    <w:p>
      <w:r>
        <w:t>منبع: https://techraptor.net/gaming/reviews/end-of-abyss-review-dead-space-meets-little-nightmares-in-intriguing-way</w:t>
      </w:r>
    </w:p>
    <w:p>
      <w:r>
        <w:t>نویسنده: Andrew Stretch</w:t>
      </w:r>
    </w:p>
    <w:p>
      <w:r>
        <w:t>تاریخ انتشار: 2026-09-30 10:00</w:t>
      </w:r>
    </w:p>
    <w:p>
      <w:r>
        <w:t>──────────────────────────────────────────────────</w:t>
      </w:r>
    </w:p>
    <w:p>
      <w:r>
        <w:t>Earlier this year, I got to sit down and play a small portion of End of Abyss. This twin-stick shooter immediately oozes the energy of Little Nightmares' 'eerie smol guys' meets infection/body horror as I came face to face with (and died to) a fleshy centipede. Getting my hands on the full game, however, I was intrigued to figure out how well it would pull off expanding that gameplay into deep exploration and how it would ratchet up the tension.</w:t>
      </w:r>
    </w:p>
    <w:p>
      <w:r>
        <w:t>In End of Abyss, you play the role of Cel, a technician who is visiting a mysterious complex with a group of soldiers. Your role is not just to accompany these soldiers, but to forge a way for you all to get deeper and deeper into the facility by making your way to systems past waves of unnatural horrors.</w:t>
      </w:r>
    </w:p>
    <w:p>
      <w:r>
        <w:t>The game is very story-light, with characters only speaking a few sentences to one another. Those small conversations that are had are a mix of orders being delivered to Cel or cryptic discussions about the purpose of the facility and your missions. Players are able to piece together the events of what happened in the facility, and what its true purpose was, through their exploration of the world and picking up a variety of hidden notes.</w:t>
      </w:r>
    </w:p>
    <w:p>
      <w:r>
        <w:t>End of Abyss Contains More Secrets Than Primary Plot</w:t>
      </w:r>
    </w:p>
    <w:p>
      <w:r>
        <w:t>For a player who isn't interested in uncovering much more about the deeper story of the facility, you can go into it with the understanding that this facility fell to some kind of infection that mutated the inhabitants, and your role is to be the gofer to clear the way for the Commander. If you're someone who enjoys uncovering a deeper mystery, you'll have a fun time piecing this puzzle together.</w:t>
      </w:r>
    </w:p>
    <w:p>
      <w:r>
        <w:t>How much the game doesn't tell you about the story also works to its benefit. There are so many gaps in knowledge and lines to read between, which allows the player to be constantly theorizing as they continue to explore.</w:t>
      </w:r>
    </w:p>
    <w:p>
      <w:r>
        <w:t>An ominous cube is activated...</w:t>
      </w:r>
    </w:p>
    <w:p>
      <w:r>
        <w:t>The core gameplay loop will have Cel be set an objective by the Commander or one of the soldiers, and then it's up to you to navigate your way through the maze of hallways and rooms filled with infected creatures to progress. Exploration begins in quite a linear fashion, but very quickly you'll get access to the main building, and suddenly the number of hallways, double backs, and side paths that begin to appear will almost overwhelm you.</w:t>
      </w:r>
    </w:p>
    <w:p>
      <w:r>
        <w:t>There was a sizable amount of time that you could almost say I was getting lost as I was exploring the facility. The mostly helpful map is always ready to tease you with a little bit more of the world that you haven't had a chance to see yet, prompting you to return frequently to places you've already visited to see what more can be found. While there were times that I wasn't clear on how to progress forward, the number of side tangents that I discovered while searching for the plot made me feel like no matter what, I was making progress.</w:t>
      </w:r>
    </w:p>
    <w:p>
      <w:r>
        <w:t>When The Map Works, It's Fantastic, However...</w:t>
      </w:r>
    </w:p>
    <w:p>
      <w:r>
        <w:t>End of Abyss's map is incredibly robust… when it works. You can scan doorways and map features to have them appear, and even show you information like if they're locked from one side, or if a certain key is needed to progress. The deeper I got into the game, though, the more broken the map became. Certain doorways wouldn't update once I'd opened them, or landmarks like safe rooms wouldn't automatically mark themselves on the map. This became even worse in the final area of the game, where a variety of rooms never filled themselves in on the map, leaving it weirdly bare.</w:t>
      </w:r>
    </w:p>
    <w:p>
      <w:r>
        <w:t>When the map is working correctly, it's a fantastic tool that allows you to always be aware of where you've been, where you can go, and what is necessary to progress so you don't need to be doubling back to check anything. On the other hand, when it doesn't work, it can result in a lot of incorrect running back and forth across the world.</w:t>
      </w:r>
    </w:p>
    <w:p>
      <w:r>
        <w:t>That red door has actually been opened, and doesn't really show where it leads</w:t>
      </w:r>
    </w:p>
    <w:p>
      <w:r>
        <w:t>Combat in End of Abyss is set up as a twin-stick shooter. Armed initially with your infinite ammo pistol and knife, you'll be creeping your way into each and every room to scope out what might crawl out of the dark towards you. Through story progression and exploration, you'll come across new guns (these require the purchase of ammo), throwable equipment to distract or damage enemies, and health upgrades that let you heal on the fly.</w:t>
      </w:r>
    </w:p>
    <w:p>
      <w:r>
        <w:t>Something that was really interesting about the shooting is how your movement would affect the spread of your gunshots. Already, trying to shoot something at a distance in a twin-stick shooter can be difficult, but Cel's movement will also influence whether her shots land or not. Seeing how many shots I was missing, I tried swapping between Controller and Keyboard/Mouse and found that even when I had my cursor dead on a target, if I was strafing, my shots would still go wide. It ended up creating a situation where I had to lead my shots with the mouse in conjunction with the way that Cel was moving… it ended up being easier to just accept moving back to controller.</w:t>
      </w:r>
    </w:p>
    <w:p>
      <w:r>
        <w:t>Your Pistol is Your Best Friend in End of Abyss</w:t>
      </w:r>
    </w:p>
    <w:p>
      <w:r>
        <w:t>The reason I bring up ammo so much is that your pistol is absolutely the main character of the run. Currency is in short supply initially, and it's far more worth spending on upgrading your gun instead of spending it on ammo. This means that your Pistol might not be the fastest option, but it's by far the most consistent. Ironically, using the initial pistol solely and upgrading it first is also my approach when replaying Dead Space.</w:t>
      </w:r>
    </w:p>
    <w:p>
      <w:r>
        <w:t>If you're able to keep dodging enemy attacks, or stay out of their way, it doesn't matter how many pistol shots it will take because you'll beat any enemy in the end.</w:t>
      </w:r>
    </w:p>
    <w:p>
      <w:r>
        <w:t>After acquiring a few health and weapon upgrades and getting a better hang of the gunplay in End of Abyss, I did end up in a bit of a strange situation where, with slow movement or simplistic attack patterns, no enemies really provided much of a challenge. You always had more than enough space to back away from a creature and shoot, or the ability to just roll by and ignore an enemy, so very quickly the tension or horror of the game fell to the wayside.</w:t>
      </w:r>
    </w:p>
    <w:p>
      <w:r>
        <w:t>Hour one was spent slowly creeping into rooms, but by hour three, I was rolling into and then out of a room to antagonize all of the enemies and letting them bunch into a doorway while throwing a grenade or two.</w:t>
      </w:r>
    </w:p>
    <w:p>
      <w:r>
        <w:t>With a lot of the tension of the enemies falling to the wayside, I found myself more and more frequently just sprinting through areas as I would re-traverse the world.</w:t>
      </w:r>
    </w:p>
    <w:p>
      <w:r>
        <w:t>The exceptions to this were certain 'challenge' rooms that would lock upon entry and send out a few waves of enemies, and the larger boss fights. For the challenge rooms, the sheer number of enemies provided a far better challenge and would stop you from being able to just draw enemies back into previously cleared rooms. While I don't think there should have been more challenge rooms, I do think a few more rooms with that level of density would have been a fun challenge.</w:t>
      </w:r>
    </w:p>
    <w:p>
      <w:r>
        <w:t>Boss fights were games of pattern recognition. While these creatures would normally be far larger, their movement across the terrain was normally faster, and there would be a lot more involved in kiting them in a circle, staying safe but getting as many shots in as you could.</w:t>
      </w:r>
    </w:p>
    <w:p>
      <w:r>
        <w:t>There are no difficulty levels to End of Abyss, and there was definitely a tipping point in my equipment where a once scary and lethal world almost became a bit of an annoyance as enemies and even bosses became far too easy. For someone who wants that challenge to remain, it might be in your best interest to focus on just the story and then leave a lot of the optional side content and exploration for after you've completed the game.</w:t>
      </w:r>
    </w:p>
    <w:p>
      <w:r>
        <w:t>The world of End of Abyss, and the character of the facility, have been crafted spectacularly. The bare metal surface of the facility, with hard right angles everywhere, does a fantastic job of conveying manmade vs. chaos juxtaposed against the wild growths of bulbous infection. The different areas and rooms that you visit do a great job telling the story of a building that used to be a functional workplace, the presence of the spores and infected growth also telegraphs the severity of enemies and what types you'll encounter.</w:t>
      </w:r>
    </w:p>
    <w:p>
      <w:r>
        <w:t>While I'm sure many of these issues will get patched out not too far after release, it is worth bringing up that as I played through End of Abyss, I did encounter quite a wide variety of bugs. There was the map slowly breaking down over the length of the game to the point where it was missing rooms, challenge rooms that wouldn't unlock even after completing them, and I even found a softlock where Cel would interact with an item and get stuck in place, forcing me to restart.</w:t>
      </w:r>
    </w:p>
    <w:p>
      <w:r>
        <w:t>End of Abyss Review | Final Thoughts</w:t>
      </w:r>
    </w:p>
    <w:p>
      <w:r>
        <w:t>End of Abyss does a wonderful job creating an eerie world for you to explore as Cel, creating a mystery that the player will want to dive into, and filling that world with creepy creatures. The strongest aspect of the game is just how explorable the world is, always prompting you with split paths and unlockable doorways, prompting you to get lost, knowing that there will always be some kind of reward at the end of the tunnel.</w:t>
      </w:r>
    </w:p>
    <w:p>
      <w:r>
        <w:t>While the combat is good, it very quickly hits a tipping point of balance where Cel can get too powerful, reducing the tension in combat, which also reduces the stress in the game. It will still keep you engaged, but before too long you'll start to just skip encounters as you're traversing, as it's so much the same.</w:t>
      </w:r>
    </w:p>
    <w:p>
      <w:r>
        <w:t>My greatest frustration in the end was the lost potential of how robust a map the game has. If it worked perfectly, it's an incredible resource, but knowing I couldn't trust it left me second-guessing it all of the time and going to check on things in person far more than I would need to.</w:t>
      </w:r>
    </w:p>
    <w:p>
      <w:r>
        <w:t>End of Abyss was reviewed on PC with a copy provided by the publisher - All images were taken by the reviewer over 8 hours of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