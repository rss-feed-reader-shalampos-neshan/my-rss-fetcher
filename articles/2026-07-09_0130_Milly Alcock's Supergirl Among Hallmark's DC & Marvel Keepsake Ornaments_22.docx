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Milly Alcock's Supergirl Among Hallmark's DC &amp; Marvel Keepsake Ornaments</w:t>
      </w:r>
    </w:p>
    <w:p>
      <w:r>
        <w:t>منبع: https://www.cbr.com/supergirl-milly-alcock-marvel-dc-hallmark-ornaments/</w:t>
      </w:r>
    </w:p>
    <w:p>
      <w:r>
        <w:t>نویسنده: Jeremy Dick</w:t>
      </w:r>
    </w:p>
    <w:p>
      <w:r>
        <w:t>تاریخ انتشار: 2026-07-09 01:00</w:t>
      </w:r>
    </w:p>
    <w:p>
      <w:r>
        <w:t>──────────────────────────────────────────────────</w:t>
      </w:r>
    </w:p>
    <w:p>
      <w:r>
        <w:t>New additions have been revealed for Hallmark's Keepsake Ornaments collection. The company is celebrating Christmas in July by launching sales for the ornaments on July 11, introducing 250+ new additions, with DC and Marvel getting in on the fun.</w:t>
      </w:r>
    </w:p>
    <w:p>
      <w:r>
        <w:t>Representing DC this year is Milly Alcock's Supergirl, in honor of the recent release of the DC Studios film. She is positioned as if she's floating with her cape blowing in the breeze. Last year, Hallmark released ornaments for David Corenswet's Superman along with Krypto, and they are still for sale on the online store. Picking up all three will complete the collection of characters from the DCU who've been given the Keepsake treatment thus far. The new Supergirl Keepsake Ornament is priced at $23.99.</w:t>
      </w:r>
    </w:p>
    <w:p>
      <w:r>
        <w:t>Close</w:t>
      </w:r>
    </w:p>
    <w:p>
      <w:r>
        <w:t>Batman and Robin Get a Fun New Keepsake Ornament</w:t>
      </w:r>
    </w:p>
    <w:p>
      <w:r>
        <w:t>Another DC ornament pays homage to the classic Batman television series starring Adam West and Burt Ward, just in time for its 60th anniversary. Their versions of Batman and Robin are posed with the Batcomputer, which lights up and plays dialogue from the iconic episode with the superhero duo learning the need to upgrade their "faithful friend" with a "dual-identity bat-sensor." It requires three alkaline LR44 batteries, which are included. The ornament is priced at $60.99.</w:t>
      </w:r>
    </w:p>
    <w:p>
      <w:r>
        <w:t>On the other side of the aisle are three new Marvel ornaments. This includes the Blackbird jet from X-Men '97, which just recently returned to Disney+ for its second season. The classic X-Men logo dangles beneath the aircraft, which is sometimes referred to as the X-Jet. It comes with a button that will play the official theme song of X-Men '97, which is an updated version of the one used for X-Men: The Animated Series. The ornament costs $33.99.</w:t>
      </w:r>
    </w:p>
    <w:p>
      <w:r>
        <w:t>Spider-Man Gets a New Ornament This Year</w:t>
      </w:r>
    </w:p>
    <w:p>
      <w:r>
        <w:t>Tom Holland as Spider-Man on the Dolby Cinema poster for Spider-Man: Brand New Day Image via Marvel Entertainment / © Sony Pictures Releasing / Courtesy Everett Collection</w:t>
      </w:r>
    </w:p>
    <w:p>
      <w:r>
        <w:t>Your friendly neighborhood Spider-Man is getting some love as well, with a spotlight ornament that comes with a light. It includes a modern, round design with Spider-Man's face. When plugged into Hallmark's Keepsake power cord, which is sold separately, it maintains a constant light. This one carries a price of $29.99.</w:t>
      </w:r>
    </w:p>
    <w:p>
      <w:r>
        <w:t>Rounding out the list is Marvel's Deadpool with his new "Merc With a Heart" Keepsake Ornament. The Deadpool &amp; Wolverine character is making the shape of a heart on his chest with his hands in a whimsical manner that the self-aware superhero is best known for. It remains to be seen if he will return to the big screen in December with the release of Avengers: Doomsday, as his appearance is not confirmed for that film, but buying the ornament could at least put him onto the Christmas trees of fans that month. The Deadpool ornament is priced at $26.99.</w:t>
      </w:r>
    </w:p>
    <w:p>
      <w:r>
        <w:t>Subscribe to our newsletter for Keepsake ornament coverage Stay informed on Keepsake ornament releases and collectible news, subscribe to the newsletter for focused coverage, curated release roundups, and detailed looks at DC and Marvel ornaments to help collectors track new and notable additions. Get Updates By subscribing, you agree to receive newsletter and marketing emails, and accept our Terms of Use and Privacy Policy . You can unsubscribe anytime.</w:t>
      </w:r>
    </w:p>
    <w:p>
      <w:r>
        <w:t>All of the above ornaments will be available starting on July 11, 2026, at Hallmark.com.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