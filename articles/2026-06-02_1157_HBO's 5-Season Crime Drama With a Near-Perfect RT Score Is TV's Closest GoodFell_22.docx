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5-Season Crime Drama With a Near-Perfect RT Score Is TV's Closest GoodFellas Copycat</w:t>
      </w:r>
    </w:p>
    <w:p>
      <w:r>
        <w:t>منبع: https://www.cbr.com/hbo-boardwalk-empire-goodfellas-copycat/</w:t>
      </w:r>
    </w:p>
    <w:p>
      <w:r>
        <w:t>نویسنده: Nicholas Brooks</w:t>
      </w:r>
    </w:p>
    <w:p>
      <w:r>
        <w:t>تاریخ انتشار: 2026-06-02 10:00</w:t>
      </w:r>
    </w:p>
    <w:p>
      <w:r>
        <w:t>──────────────────────────────────────────────────</w:t>
      </w:r>
    </w:p>
    <w:p>
      <w:r>
        <w:t>Martin Scorsese's Goodfellas is one of the most iconic gangster films ever made, and it's hard for similar movies and shows to capture that energy. In fact, the only series to get close and leave a huge impression on the genre was HBO's Boardwalk Empire.</w:t>
      </w:r>
    </w:p>
    <w:p>
      <w:r>
        <w:t>Sitting at 92% on Rotten Tomatoes, Boardwalk Empire uses history to tell a detailed, layered crime narrative about one man's rise to power during Prohibition. It may not have the same flair or aesthetic as Goodfellas, but Boardwalk Empire is still the best show to watch after Scorsese's masterpiece.</w:t>
      </w:r>
    </w:p>
    <w:p>
      <w:r>
        <w:t>Boardwalk Empire Is a Powerful Look at the History of Crime in the Northeast</w:t>
      </w:r>
    </w:p>
    <w:p>
      <w:r>
        <w:t>Steve Buscemi as Enoch "Nucky" Thompson from Boardwalk Empire. Image via HBO</w:t>
      </w:r>
    </w:p>
    <w:p>
      <w:r>
        <w:t>Boardwalk Empire follows Enoch "Nucky" Thompson, played by Steve Buscemi, and his life as both a crime lord and politician in Atlantic City. Set in the '20s, amid and after Prohibition, the story shows how one man manipulated many facets of society to get what he wanted. In many ways, it's not unlike The Sopranos and Tony Soprano's evolution as an anti-hero crime lord, but the difference is what makes Boardwalk Empire stand out even more.</w:t>
      </w:r>
    </w:p>
    <w:p>
      <w:r>
        <w:t>The main draw of Boardwalk Empire, aside from an amazing cast, is its reliance on history and how its fictional characters interact with it, in a similar manner to Peaky Blinders. Nucky wasn't a real person, but Enoch L. Johnson heavily influenced him. Many of the crimes he committed were similar to those in Boardwalk Empire, but with Nucky, more liberties could be taken.</w:t>
      </w:r>
    </w:p>
    <w:p>
      <w:r>
        <w:t>Another interesting aspect of Boardwalk Empire was its focus on the early years of iconic mob bosses like Al Capone and Lucky Luciano. These iterations aren't as embellished as many would expect, either, since the historical elements and portrayals in the series are among the biggest highlights. This is especially true with Stephen Graham's Al Capone, whom the actor plays perfectly.</w:t>
      </w:r>
    </w:p>
    <w:p>
      <w:r>
        <w:t>Boardwalk Empire uses its historical backdrop to tell a riveting tale of fiction interlaced with threads of real history. For every great Capone and Luciano, there are the equally great characters Richard Harrow and Chalky White. In the case of Harrow, his story mirrored the hard lives of those who survived World War I, while Chalky's character focused more on the segregation of the time. What resulted was a well-rounded historical fiction story that didn't disrespect its inspirations.</w:t>
      </w:r>
    </w:p>
    <w:p>
      <w:r>
        <w:t>Boardwalk Empire Feels Like a More Methodical Goodfellas</w:t>
      </w:r>
    </w:p>
    <w:p>
      <w:r>
        <w:t>Al Capone (Stephen Graham) sits at a table, eating dinner and drinking wine, in Boardwalk Empire Image via HBO</w:t>
      </w:r>
    </w:p>
    <w:p>
      <w:r>
        <w:t>Scorsese really changed the world of crime entertainment with Goodfellas. Telling the story of gangster Henry Hill, viewers see how the mafia's decision to get into the drug business adds to the paranoia so many of them already had. It also showed how the selfishness and psychotic mentality of gangsters led to double-crosses and assassinations that decimated many crime families in the end.</w:t>
      </w:r>
    </w:p>
    <w:p>
      <w:r>
        <w:t>It was all told in a couple of hours, and the momentum showed; it was a manic pace that only grew in intensity as Hill got more addicted to drugs and tried to juggle more and more as a criminal. This energy was a perfect encapsulation of how these people felt in real life, and it never risked losing the audience. But Boardwalk Empire, being a 5-season series, didn't have to focus on a faster pace to explore paranoia in the crime world.</w:t>
      </w:r>
    </w:p>
    <w:p>
      <w:r>
        <w:t>x Your browser does not support the video tag.</w:t>
      </w:r>
    </w:p>
    <w:p>
      <w:r>
        <w:t>Boardwalk Empire showed the slow, methodical rise of crime in Atlantic City in the '20s and left no stone unturned as Nucky grew in power and prominence over 5 amazing seasons. Then, when the moment came that the main characters had to die or people in power had to fall either from the police or their friends, it was a surprise and hit hard. This was likely how it felt back then as well, because it wasn't always about looking over one's shoulder while rushing from Point A to Point B.</w:t>
      </w:r>
    </w:p>
    <w:p>
      <w:r>
        <w:t>Scorsese directed the first episode of Boardwalk Empire, and it set an important tone because it perfectly established how far its characters would fall by the end. The dismantling of Prohibition marked the end of Nucky's tenure in powerand, just like in Goodfellas, provedthat power isn't eternal. A world of betrayals and business, coupled with murder and racketeering, isn't a recipe for success; it's an investment in a bloody end.</w:t>
      </w:r>
    </w:p>
    <w:p>
      <w:r>
        <w:t>Few Crime Shows Accomplish What Boardwalk Empire Has</w:t>
      </w:r>
    </w:p>
    <w:p>
      <w:r>
        <w:t>Richard Harrow and Julia Sagorsky enjoy a day at the beach in HBO's Boardwalk Empire Image via Macall B. Polay/ HBO/ Courtesy Everett Collection</w:t>
      </w:r>
    </w:p>
    <w:p>
      <w:r>
        <w:t>Great crime and gangster shows are hard to come by. There are more than a few great examples like The Sopranos and Breaking Bad, but what Boardwalk Empire did was something that would rarely be seen. Peaky Blinders may be the best example of a great modern crime show, but it couldn't have done what it did without Boardwalk Empire.</w:t>
      </w:r>
    </w:p>
    <w:p>
      <w:r>
        <w:t>Its reliance on real history, during a time not often explored in the media, gave it a unique flair. The impeccable acting and storylines kept people invested, and the fact that it was tied to real history kept audiences around to the end. But no other crime show has mastered such a winning formula as Boardwalk Empire.</w:t>
      </w:r>
    </w:p>
    <w:p>
      <w:r>
        <w:t>Subscribe for deeper dives into crime dramas Want more on crime dramas? Subscribe to the newsletter for deep, historically grounded analysis, character breakdowns, and curated viewing suggestions that connect shows like Boardwalk Empire and Goodfellas to the real stories behind them. Get Updates By subscribing, you agree to receive newsletter and marketing emails, and accept our Terms of Use and Privacy Policy . You can unsubscribe anytime.</w:t>
      </w:r>
    </w:p>
    <w:p>
      <w:r>
        <w:t>Goodfellas accomplished a lot as a film that explored the inner chaotic workings of organized crime as well as how easily it could fall apart, and Boardwalk Empire did the same for a new era. They couldn't be more different, and yet they are the perfect companion properties to watch. Nucky may not be Henry Hill, but he's a man who also got in over his head. Those who followed him had their own violent ends as well.</w:t>
      </w:r>
    </w:p>
    <w:p>
      <w:r>
        <w:t>Boardwalk Empire isn't The Sopranos, and that's a good thing. It is a drama with crime and complex characters that aren't heroic but are human. They make mistakes, and their choices risk making them more dangerous than before. It's a story of human nature behind the glitz and glam of the roaring '20s.</w:t>
      </w:r>
    </w:p>
    <w:p>
      <w:r>
        <w:t>It's unlikely another gritty crime show will come around and do what Boardwalk Empire did, and, more than that, it's still harder than ever to get people to appreciate one of HBO's best dramas.</w:t>
      </w:r>
    </w:p>
    <w:p>
      <w:r>
        <w:t>Quiz 5 Questions Boardwalk Empire: Prohibition Crime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