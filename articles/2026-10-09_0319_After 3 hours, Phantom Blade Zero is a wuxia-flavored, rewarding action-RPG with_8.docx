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3 hours, Phantom Blade Zero is a wuxia-flavored, rewarding action-RPG with a fresh Soulslike twist</w:t>
      </w:r>
    </w:p>
    <w:p>
      <w:r>
        <w:t>منبع: https://www.gamesradar.com/games/action-rpg/after-3-hours-phantom-blade-zero-is-a-wuxia-flavored-rewarding-action-rpg-with-a-fresh-soulslike-twist/</w:t>
      </w:r>
    </w:p>
    <w:p>
      <w:r>
        <w:t>نویسنده: James Daly, Senior Producer - Gamesradar,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2026-10-09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