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Backrooms Review: A24's Creepypasta Horror Movie Is Impressively Creepy But Uneven</w:t>
      </w:r>
    </w:p>
    <w:p>
      <w:r>
        <w:t>منبع: https://www.cbr.com/backrooms-review/</w:t>
      </w:r>
    </w:p>
    <w:p>
      <w:r>
        <w:t>نویسنده: Caralynn Matassa, Grae Drake, Cbr Staff, Annie Banks</w:t>
      </w:r>
    </w:p>
    <w:p>
      <w:r>
        <w:t>تاریخ انتشار: 2026-05-27 10:00</w:t>
      </w:r>
    </w:p>
    <w:p>
      <w:r>
        <w:t>──────────────────────────────────────────────────</w:t>
      </w:r>
    </w:p>
    <w:p>
      <w:r>
        <w:t>We're in a veritable golden age of indie original horror, and 2026 might be its apex.</w:t>
      </w:r>
    </w:p>
    <w:p>
      <w:r>
        <w:t>In the last few months, audiences have gotten Iron Lung, Hokum, Obsession, and now Backrooms, each one proof that the genre's most exciting ideas are still coming from the minds of individual filmmakers who are willing to get weird, specific, and deeply unsettling.</w:t>
      </w:r>
    </w:p>
    <w:p>
      <w:r>
        <w:t>Kane Parsons' long-awaited A24 feature arrives with more internet-age mythology behind it than most horror debuts could ever dream of, and while it doesn't entirely escape the weight of that expectation, it does make a strong case for why the Backrooms became so terrifying in the first place.</w:t>
      </w:r>
    </w:p>
    <w:p>
      <w:r>
        <w:t>The Origin of Backrooms</w:t>
      </w:r>
    </w:p>
    <w:p>
      <w:r>
        <w:t>A character is terrified while standing in front of a drawn doorway on the wall in Backrooms. Image via A24</w:t>
      </w:r>
    </w:p>
    <w:p>
      <w:r>
        <w:t>Saying that Backrooms is based on a meme, while maybe technically true, doesn't quite capture the full scope of its significance in liminal space horror and Kane Parsons' part in it. A 2019 4chan thread is typically ID'd as the originating point: A seemingly innocuous photo of a big, carpeted room with fluorescent lights, all in a sickly jaundiced shade of yellow, was posted to a thread where a user asked others to share "disquieting images that just feel 'off'." Another 4chan poster was the one to dub this space "the Backrooms":</w:t>
      </w:r>
    </w:p>
    <w:p>
      <w:r>
        <w:t>If you're not careful and you noclip out of reality in the wrong areas, you'll end up in the Backrooms, where it's nothing but the stink of old moist carpet, the madness of mono-yellow, the endless background noise of fluorescent lights at maximum hum-buzz, and approximately six hundred million square miles of randomly segmented empty rooms to be trapped in God save you if you hear something wandering around nearby, because it sure as hell has heard you</w:t>
      </w:r>
    </w:p>
    <w:p>
      <w:r>
        <w:t>The Backrooms — a seemingly endless, extradimensional stretch of empty rooms one inadvertently enters by "no-clipping" out of reality — took on a life of its own, branching out from 4chan to various subreddits, and ultimately to Twitter, TikTok, and YouTube, where creators expanded the lore and introduced new concepts. In many ways, it's a modern myth, passed along, popularized, and tweaked through virtual word of mouth and collaborative creative efforts. Severance creator Dan Erickson even described it as one of his many influences in developing the Apple TV sci-fi hit.</w:t>
      </w:r>
    </w:p>
    <w:p>
      <w:r>
        <w:t>Parsons entered the chat in 2022, when he uploaded his first of many Backrooms-inspired horror shorts to YouTube. The 9-minute video, titled "The Backrooms (Found Footage)," is in the style of 1990s VHS-era found footage, following a filmmaker who inadvertently slips into the Backrooms and finds himself pursued by a mysterious entity. In the four years since, it's racked up over 78 million views. Parsons, just 16 at the time, was bolstered by the positive response from the Backrooms fandom and expanded his work into a full series of short films, effectively building an entire career on the concept.</w:t>
      </w:r>
    </w:p>
    <w:p>
      <w:r>
        <w:t>So, to say a lot was riding on the success of Backrooms, the Parson-directed feature-length adaptation of his videos first announced by A24 in early 2023, is perhaps underselling it. The good news is, it's pretty good, generally.</w:t>
      </w:r>
    </w:p>
    <w:p>
      <w:r>
        <w:t>Backrooms Is a Delightfully Unhinged Take on the Creepypasta, With Some Drawbacks</w:t>
      </w:r>
    </w:p>
    <w:p>
      <w:r>
        <w:t>backrooms Chiwetel Ejiofor Courtesy of A24</w:t>
      </w:r>
    </w:p>
    <w:p>
      <w:r>
        <w:t>What Backrooms does well, it does really, really well. Specifically, building a completely immersive, and perfectly creepy, sense of space.</w:t>
      </w:r>
    </w:p>
    <w:p>
      <w:r>
        <w:t>The production design, and in particular the over 30,000 square feet of Backrooms built specifically for the movie, is a thing of beauty. The architectural anomalies of the space are brilliantly rendered, making it feel fully formed and alive.</w:t>
      </w:r>
    </w:p>
    <w:p>
      <w:r>
        <w:t>From the moment audiences are thrust into the Backrooms in the opening scene, there's a palpable sense of dread, bolstered by some really stellar cinematography by Jeremy Cox. Harried, sweeping camera pans in the found-footage style intro — echoed later on in the movie — induce major anxiety. You never quite know what you're going to see, but you can feel that something is there, just out of sight, and that's almost worse than seeing anything at all. And for the record, once you do see that something, you may wish you hadn't; it's a bit of a letdown — though, without getting into spoiler territory, the physicality involved in the performance is impressive.</w:t>
      </w:r>
    </w:p>
    <w:p>
      <w:r>
        <w:t>The same goes for the movie's flashes of body horror, which are used sparingly but effectively enough to make the Backrooms feel like a place that doesn't just trap people, but warps them.</w:t>
      </w:r>
    </w:p>
    <w:p>
      <w:r>
        <w:t>x Your browser does not support the video tag.</w:t>
      </w:r>
    </w:p>
    <w:p>
      <w:r>
        <w:t>The premise, too, is refreshingly simple: A therapist enters another dimension to find her lost patient. The therapist here is Dr. Mary Kline, a woman we quickly learn has trauma of her own, played by Oscar nominee Renate Reinsve; the patient is Clark (Chiwetel Ejiofor), a depressed, lonely furniture store owner and failed architect whose wife kicked him out. The movie also perfectly captures the slightly-off, misremembered 1990s aesthetic that Parsons carries over from his YouTube series.</w:t>
      </w:r>
    </w:p>
    <w:p>
      <w:r>
        <w:t>The set-up, camera work, and set design offer up a ton of promise. The actual execution, though, is where Backrooms fails to live up to the perhaps inherently unreachable hype. While the first third of the movie builds suspense and unease as Clark stumbles upon the Backrooms in the basement of the fabulously named Cap'n Clark's Ottoman Empire (where, yes, he sells ottomans, but also chairs and couches), things start to fall apart and lose coherence once Mary takes over the narrative.</w:t>
      </w:r>
    </w:p>
    <w:p>
      <w:r>
        <w:t>Indeed, Ejiofor is by far the more engaging one to follow here, and the arc Clark takes is captivating and horrifying, even when the logic of the story doesn't quite hold up. Reinsve, while immensely talented, feels slightly miscast here; Cristin Milioti, who was previously attached, frankly makes a lot more sense.</w:t>
      </w:r>
    </w:p>
    <w:p>
      <w:r>
        <w:t>Backrooms Is An Impressive Debut for Parsons</w:t>
      </w:r>
    </w:p>
    <w:p>
      <w:r>
        <w:t>backrooms Renate Reinsve Courtesy of A24</w:t>
      </w:r>
    </w:p>
    <w:p>
      <w:r>
        <w:t>What Parsons managed to create entirely on his own as a teenager with 3D software and an animation application on YouTube is astounding. It also kind of makes me wish A24 had left him more to his own devices.</w:t>
      </w:r>
    </w:p>
    <w:p>
      <w:r>
        <w:t>While Backrooms is clearly Parsons' creation despite some of the conspiracy theories and misinformation floating around on X, the hefty list of producers — which includes James Wan, Shawn Levy and Osgood Perkins, among others — gives me a bit of pause. It's unclear how much creative input, if any, these producers may have had on the movie (and to be clear, it doesn't look or feel like a Wan, Levy, or Perkins production), but the back half of Backrooms certainly does have hints of too many cooks in the kitchen.</w:t>
      </w:r>
    </w:p>
    <w:p>
      <w:r>
        <w:t>Box office predictions are tracking high for Backrooms, bolstered by the years-long anticipation for the movie and perhaps a bit by the groundbreaking, unprecedented performance of that other recent original horror flick Obsession. And people certainly should buy tickets to see more indie movies in theaters.</w:t>
      </w:r>
    </w:p>
    <w:p>
      <w:r>
        <w:t>But whereas Obsession and Damian McCarthy's indie horror Hokum had tightly crafted stories and easy-to-follow narratives designed to stick in your brain long after viewing, Backrooms leaves off with a sense of disorienting confusion — which perhaps was Parsons' point all along.</w:t>
      </w:r>
    </w:p>
    <w:p>
      <w:r>
        <w:t>Backrooms is in theaters May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