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 Curry’s 97-Minute R-Rated Mystery Classic Is One of the Biggest Movies on Streaming</w:t>
      </w:r>
    </w:p>
    <w:p>
      <w:r>
        <w:t>منبع: https://www.cbr.com/tim-curry-mystery-classic-clue-paramount-streaming-success-august-2026/</w:t>
      </w:r>
    </w:p>
    <w:p>
      <w:r>
        <w:t>نویسنده: Sam Fang</w:t>
      </w:r>
    </w:p>
    <w:p>
      <w:r>
        <w:t>تاریخ انتشار: 2026-08-27 18:00</w:t>
      </w:r>
    </w:p>
    <w:p>
      <w:r>
        <w:t>──────────────────────────────────────────────────</w:t>
      </w:r>
    </w:p>
    <w:p>
      <w:r>
        <w:t>Following Tim Curry's death earlier this week, fans of the English actor have sent one of his most memorable roles climbing up the streaming charts. 1985's murder mystery, Clue, is dominating on Paramount+.</w:t>
      </w:r>
    </w:p>
    <w:p>
      <w:r>
        <w:t>Per FlixPatrol, Curry's Clue movie has seen a meteoric rise up the Paramount+ Top 10 Movies Charts in multiple countries around the world. It debuted in third place in both the United States, United Kingdom and Ireland on Aug. 27. The film has also seen a resurgence on the Apple TV Store, where it has climbed to #12 in Canada and #19 in the United States after previously not charting at all. Curry starred as Wadsworth in Clue, which followed six strangers at a mysterious mansion who work together to solve a series of murders — knowing that the killer must be hiding among them.</w:t>
      </w:r>
    </w:p>
    <w:p>
      <w:r>
        <w:t>Tim Curry's Clue is the Perfect Comedy / Mystery Parody</w:t>
      </w:r>
    </w:p>
    <w:p>
      <w:r>
        <w:t>Upon its release in 1985, Clue debuted to mixed reviews from critics — but to say it has earned a cult following over the years would be an understatement. Its theatrical release featured three different endings, all with their own solution to the film's mystery, adding to its wit as a comedic parody and satire of classic whodunnit films.</w:t>
      </w:r>
    </w:p>
    <w:p>
      <w:r>
        <w:t>Curry was joined by a star-studded cast for Clue, which included Eileen Brennan as Mrs. Peacock, Madeline Kahn as Mrs. White, Christopher Lloyd as Professor Plum, Michael McKean as Mr. Green, Martin Mull as Colonel Mustard and Lesley Ann Warren as Miss Scarlett. The story was based on the classic board game Cluedo, which pits players against each other to solve a murder in a similar mansion.</w:t>
      </w:r>
    </w:p>
    <w:p>
      <w:r>
        <w:t>The fact that Clue didn't earn the respect of critics back in the 80s is no mystery, with many of them tearing the film to shreds for its humor and overreliance on tropes. Still, many reviewers found Curry's performance to be one of his best, and general perception of the film has softened with time. On Rotten Tomatoes, recent reviews of the film have skewed much more positive, and it sits at a 70% approval rating — giving it the 'Fresh' score that proves why audiences are keen to revisit it after Curry's death.</w:t>
      </w:r>
    </w:p>
    <w:p>
      <w:r>
        <w:t>"A robust ensemble of game actors elevate Clue above its schematic source material, but this farce's reliance on novelty over organic wit makes its entertainment value a roll of the dice," the Rotten Tomatoes consensus admits. Despite that, audiences have proven to be even more enthusiastic about Clue; from over 50,000 user reviews, an impressive 86% enjoyed the film.</w:t>
      </w:r>
    </w:p>
    <w:p>
      <w:r>
        <w:t>Tim Curry's Career is Full of Cult Classics Worth Revisiting</w:t>
      </w:r>
    </w:p>
    <w:p>
      <w:r>
        <w:t>A closeup of Tim Curry as Dr, Frank N Furter wearing fur during a solo in The Rocky Horror Picture Show Image via 20th Century Fox</w:t>
      </w:r>
    </w:p>
    <w:p>
      <w:r>
        <w:t>Throughout his career, Curry made a name for himself with several memorable and iconic cult classic roles. The actor, who died on Tuesday night at his home in Los Angeles, had been in failing health in recent years, and police were quick to confirm that there was no suspicion of foul play in his passing. He was 80 years old.</w:t>
      </w:r>
    </w:p>
    <w:p>
      <w:r>
        <w:t>Curry's breakout role was as Dr. Frank-N-Furter in the stage musical The Rocky Horror Show, one that he would reprise for its 1975 film adaptation, The Rocky Horror Picture Show. His later roles would prove to be just as legendary, with many of his acclaimed on-screen projects making him one of Hollywood's most celebrated character actors.</w:t>
      </w:r>
    </w:p>
    <w:p>
      <w:r>
        <w:t>Subscribe to our newsletter for classic film insights and more Join the newsletter for deeper coverage of cult classics, streaming resurgences like Clue's renewed popularity, and in-depth career retrospectives—film-focused context, highlights, and recommendations that help you explore cinema more fully. Get Updates By subscribing, you agree to receive newsletter and marketing emails, and accept our Terms of Use and Privacy Policy . You can unsubscribe anytime.</w:t>
      </w:r>
    </w:p>
    <w:p>
      <w:r>
        <w:t>He starred as Rooster Hannigan in Annie and notably played the Concierge in Home Alone 2: Lost in New York, which also saw the passing of another one of its stars — Catherine O'Hara — earlier this year. On television, Curry also established himself with the role of Pennywise in 1990's It adaptation as well as beloved voice performances including Nigel Thornberry in The Wild Thornberrys and Chancellor Palpatine / Darth Sidious in Star Wars: The Clone Wars.</w:t>
      </w:r>
    </w:p>
    <w:p>
      <w:r>
        <w:t>Tim Curry's Clue is now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