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All active Far Far West codes list</w:t>
      </w:r>
    </w:p>
    <w:p>
      <w:r>
        <w:t>منبع: https://www.polygon.com/far-far-west-promo-codes-list/</w:t>
      </w:r>
    </w:p>
    <w:p>
      <w:r>
        <w:t>نویسنده: Ford James</w:t>
      </w:r>
    </w:p>
    <w:p>
      <w:r>
        <w:t>تاریخ انتشار: 2026-05-01 17:41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Promo codes in Far Far West reward you with a variety of goodies including experience points, cosmetics, gold, and more. However, the codes can be a little difficult to find if you don't know where to look. Rather than missing out on free goodies, we've listed them out below.</w:t>
      </w:r>
    </w:p>
    <w:p>
      <w:r>
        <w:t>Here are all of the available Far Far West promo codes in May 2026 and an explanation on how to redeem them.</w:t>
      </w:r>
    </w:p>
    <w:p>
      <w:r>
        <w:t>Far Far West promo codes list May 2026</w:t>
      </w:r>
    </w:p>
    <w:p>
      <w:r>
        <w:t>Image: Evil Raptor/Fireshine Games via Polygon</w:t>
      </w:r>
    </w:p>
    <w:p>
      <w:r>
        <w:t>Here are all of the currently available Far Far West promo codes in May 2026:</w:t>
      </w:r>
    </w:p>
    <w:p>
      <w:r>
        <w:t>250KCOWBOYS: 1,000 gold</w:t>
      </w:r>
    </w:p>
    <w:p>
      <w:r>
        <w:t>As more codes are released, we'll update this list with more codes. Additionally, although the codes don't have a listed expiration date, they're bound to expire at some point, so it's best to use them when you can.</w:t>
      </w:r>
    </w:p>
    <w:p>
      <w:r>
        <w:t>However, it's important to note that at the time of this writing (May 1), the servers are experiencing a few issues, so you might not receive your rewards.</w:t>
      </w:r>
    </w:p>
    <w:p>
      <w:r>
        <w:t>How to redeem promo codes in Far Far West</w:t>
      </w:r>
    </w:p>
    <w:p>
      <w:r>
        <w:t>Image: Evil Raptor/Fireshine Games via Polygon</w:t>
      </w:r>
    </w:p>
    <w:p>
      <w:r>
        <w:t>Redeeming promo codes in Far Far West is simple, but you do need to go somewhere specific.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