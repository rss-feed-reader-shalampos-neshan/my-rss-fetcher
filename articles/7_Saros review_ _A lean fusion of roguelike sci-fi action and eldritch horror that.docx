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Saros review: "A lean fusion of roguelike sci-fi action and eldritch horror that successfully remixes Returnal for a broader audience"</w:t>
      </w:r>
    </w:p>
    <w:p>
      <w:r>
        <w:t>منبع: https://www.gamesradar.com/games/roguelike/saros-review/</w:t>
      </w:r>
    </w:p>
    <w:p>
      <w:r>
        <w:t>نویسنده: Joel Franey, Guides Editor, Gamesradar, Social Links Navigation</w:t>
      </w:r>
    </w:p>
    <w:p>
      <w:r>
        <w:t>تاریخ انتشار: 2026-04-24 07:00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Third Person Shooters</w:t>
      </w:r>
    </w:p>
    <w:p>
      <w:r>
        <w:t>Tarkov chief is right: Arc Raiders is an extraction shooter for casual people, that's why I like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