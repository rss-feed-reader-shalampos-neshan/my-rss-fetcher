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Preview: Alan Wake May Cry</w:t>
      </w:r>
    </w:p>
    <w:p>
      <w:r>
        <w:t>منبع: https://www.thegamer.com/control-resonant-preview/</w:t>
      </w:r>
    </w:p>
    <w:p>
      <w:r>
        <w:t>نویسنده: Jade King</w:t>
      </w:r>
    </w:p>
    <w:p>
      <w:r>
        <w:t>تاریخ انتشار: 2026-06-19 14:00</w:t>
      </w:r>
    </w:p>
    <w:p>
      <w:r>
        <w:t>──────────────────────────────────────────────────</w:t>
      </w:r>
    </w:p>
    <w:p>
      <w:r>
        <w:t>When Control Resonant was first announced, I was wary about how Remedy would handle transitioning from the paranatural bureaucracy of The Oldest House to the seemingly never-ending streets of Manhattan. The original Control was so subversively claustrophobic in its execution that everything about it felt hand-crafted and deliberate, and shifting to a much more open setting means you risk losing that unmistakable vibe.</w:t>
      </w:r>
    </w:p>
    <w:p>
      <w:r>
        <w:t>Fortunately, after spending a few hours with the game — including its stunning opening act — I feel confident that Remedy was wise to take this risk. It might be changing combat style entirely as it shifts to melee-focused character action, but the intrigue that drips from each environment and every single line of dialogue remains. I have little idea where this Lynchian tale is going, but it already has the potential to become one of the year’s most memorable.</w:t>
      </w:r>
    </w:p>
    <w:p>
      <w:r>
        <w:t>The City That Never Sleeps</w:t>
      </w:r>
    </w:p>
    <w:p>
      <w:r>
        <w:t>Resonant begins with Dylan Faden — the brother of original protagonist Jesse — waking up in The Oldest House. Having been imprisoned for years and kept under high security, he finds it somewhat odd that the door to his cell is open and a strange object of power is weirdly protruding from his chest. Left there by his sister, after pulling it out, we start to make our escape while coming to realise The Hiss is no longer confined to The Oldest House.</w:t>
      </w:r>
    </w:p>
    <w:p>
      <w:r>
        <w:t>This is quite an apocalyptic scenario as dozens of bodies are strewn across the floor, while it’s evident some sort of absurdly powerful physical force has broken down the front door and rushed into the outside world. This paranatural entity is loose on the streets of Manhattan, and will soon take over the planet if we fail to stop it. Remedy has upped the stakes considerably, but the deep, intimate mystery that made its predecessor so eerie remains.</w:t>
      </w:r>
    </w:p>
    <w:p>
      <w:r>
        <w:t>What makes Resonant instantly compelling is that Dylan knows he is a deadly weapon that was imprisoned by the Federal Bureau of Control for years, and when this truth comes up in conversations with new characters like field agent Zoe, they are rightfully fearful. You need to win their trust by defeating enemies in physical confrontations and by picking good dialogue options that don’t risk turning allies into enemies.</w:t>
      </w:r>
    </w:p>
    <w:p>
      <w:r>
        <w:t>It was unclear during my preview how deep the impact of these dialogue choices go, or if they merely add flavour to an otherwise linear narrative, but their presence is welcome regardless. I liked shaping Dylan in my own image, whether I wanted him to be perceived as a tool of destruction or an individual deserving of empathy and redemption.</w:t>
      </w:r>
    </w:p>
    <w:p>
      <w:r>
        <w:t>But his power cannot be understated, either. From the opening moments, I was free to use Dylan’s range of powers to unleash devastation upon the environment and destroy hordes upon hordes of enemies that would have given my sister major trouble even as Director of the FBC.</w:t>
      </w:r>
    </w:p>
    <w:p>
      <w:r>
        <w:t>Resonant’s moment-to-moment gameplay immediately reminded me of Infamous. Dylan is able to double jump and dash through the air, while holding the jump button results in a brief window of levitation that can be stringed together with other moves to cover huge distances. You can’t fly, but I wouldn't be surprised if you can by the end of the campaign.</w:t>
      </w:r>
    </w:p>
    <w:p>
      <w:r>
        <w:t>The Manhattan you traverse is designed to accommodate this freeform movement as well. Lead gameplay designer Sergey Mohov stressed to me during my preview session that it’s never intended to accurately resemble the real world city, but rather is used as a foundation for Remedy to depict an uncompromising urban sprawl. Skyscrapers will often be arranged neatly for Dylan to jump across, while The Hiss has shifted certain environments into weird, dreamlike arrangements pulled straight from Inception.</w:t>
      </w:r>
    </w:p>
    <w:p>
      <w:r>
        <w:t>“Weird York” is how it was described to me, and that moniker couldn’t be more accurate. I do hope that future levels are a smidge more inventive with their overall visual language though, since I can only walk past the same collection of billboards a few times before they get boring.</w:t>
      </w:r>
    </w:p>
    <w:p>
      <w:r>
        <w:t>Float Like A Butterfly, Sting Like A Bureau Chief</w:t>
      </w:r>
    </w:p>
    <w:p>
      <w:r>
        <w:t>Combat is where Control Resonant truly sets itself apart from what came before. Gone is the third-person shooter gameplay from the original game, replaced by a deliciously fast take on melee combat that has more in common with Devil May Cry than the first Control. Dylan has a light and heavy attack, represented by two weapons you pick between and spec in the early hours. Each weapon comes with its own specific upgrades and skills as well, so it’s encouraged to figure out combo strings and make sure you’re doing the right type of damage on the right type of enemies so you aren’t awkwardly pummelled to death.</w:t>
      </w:r>
    </w:p>
    <w:p>
      <w:r>
        <w:t>Resonant unfortunately suffers a similar problem to the original game in that the more generic enemy encounters can boil down to finding the quickest way to reduce health bars in order to progress rather than truly having fun and engaging with all the systems.</w:t>
      </w:r>
    </w:p>
    <w:p>
      <w:r>
        <w:t>Each weapon lands with appropriate impact, while my strategy of mixing together a whip-based light attack with a laughably bulky hammer meant I was easily able to stagger foes into vulnerable states and pull off some incredible finishing animations. The Hiss you encounter are incredibly gnarly as well, ranging from normal footsoldiers that rush forward with unpredictable strikes to floating creatures that look like humans who have had their insides flayed and spread outward.</w:t>
      </w:r>
    </w:p>
    <w:p>
      <w:r>
        <w:t>Many of the things you encounter are notably monstrous but still bear links to a once distant humanity. It’s consistently unsettling to bear witness to, especially bosses who are so out there in terms of their design that it made me wonder exactly where The Hiss comes from.</w:t>
      </w:r>
    </w:p>
    <w:p>
      <w:r>
        <w:t>Dylan also has a number of additional abilities — which basically feel like spells — that you’re expected to chain with normal attacks in order to survive. One might imbue weapons with a brief spot of fire, while another pulls concrete from the ground and turns it into a shield that can then be rushed towards enemies.</w:t>
      </w:r>
    </w:p>
    <w:p>
      <w:r>
        <w:t>There is a force push, telekinesis, and a few others I wasn’t able to test out during the preview. But it seems there will be a lot of encouragement to continually respec your build and experiment, rather than simply finding something which works and sticking with it for the entire game.</w:t>
      </w:r>
    </w:p>
    <w:p>
      <w:r>
        <w:t>You can hold down the d-pad and return to a strange place known as The Gap if you aren’t in combat. Here you can equip accessories, respec your weapons and abilities, and certain other things I won’t spoil here.</w:t>
      </w:r>
    </w:p>
    <w:p>
      <w:r>
        <w:t>The Ashtray Maze Returns</w:t>
      </w:r>
    </w:p>
    <w:p>
      <w:r>
        <w:t>My preview ends with a story mission known as The Sinkhole. After jumping atop a huge diving bell, Dylan descends deep into the Evacuation Zone to investigate the source of Hiss Resonance. The rainy streets of Manhattan are replaced by piles of rapidly shifting furniture and household items that seem to begin moving of their own accord whenever I look away. Something very wicked has changed this place, and it’s my job to go deeper, place some probes and figure out why.</w:t>
      </w:r>
    </w:p>
    <w:p>
      <w:r>
        <w:t>After doing so, a big battle breaks out in which I need to use platforms of varying heights to get the drop on enemies and make continuous use of dodging, weapon types, and abilities to survive. It was here that the depth of Resonant’s combat system began to rear its head, since you can’t expect to survive simply by hiding behind a wall and peeking out to take a few cheeky shots.</w:t>
      </w:r>
    </w:p>
    <w:p>
      <w:r>
        <w:t>Enemies will chase you down, forcing quick action and creative use of everything at your disposal if you want to survive. I was surprised how quickly death can come if you aren’t paying attention, although being thrown into a later story mission with minimal experience might have caused that. Either way, it was an absolute thrill.</w:t>
      </w:r>
    </w:p>
    <w:p>
      <w:r>
        <w:t>Once the battle ceases and the chain connecting the bell to the surface breaks, I have to find my own way out, if there is one. I clamber up random obstacles and continue moving up until I’m trapped in what feels like a never-ending series of apartments. Each room folds into the next as it becomes clear I’m now a prisoner in this grandiose suburban labyrinth. Zoe, once a valuable guide on the radio, has been reduced to static. Her final line of communication declares me missing in action after six long hours. But it definitely hasn’t been that long, has it?</w:t>
      </w:r>
    </w:p>
    <w:p>
      <w:r>
        <w:t>Then, I began to hear music in the distance alongside a blue light blaring from across the ethereal maze. It’s a television, but whenever I approach it, the device switches off as yet another turns on just around the corner. After realising this might be a way out, I spent the next few minutes curiously following the trail until the screen faded to black, and my demo came to an end. In the space of a single mission, Control Resonant manages to combine satisfying combat, freeform platforming, and wraps everything up in a mystery that could be the end of the world if Dylan Faden doesn’t solve it.</w:t>
      </w:r>
    </w:p>
    <w:p>
      <w:r>
        <w:t>Remedy could have made a by-the-numbers sequel and still managed immense success, but it has instead decided to subvert expectations and ensure Control Resonant laughs in the face of predictability. In doing so, it has become one of my most anticipated games of this year and a triumph in its own right. Throw in Ati the Janitor, and you’re on your way to delivering another modern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