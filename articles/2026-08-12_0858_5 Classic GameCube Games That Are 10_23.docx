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GameCube Games That Are 10</w:t>
      </w:r>
    </w:p>
    <w:p>
      <w:r>
        <w:t>منبع: https://www.cbr.com/classic-gamecube-games-flawless-masterpieces/</w:t>
      </w:r>
    </w:p>
    <w:p>
      <w:r>
        <w:t>نویسنده: Shawn Wilken</w:t>
      </w:r>
    </w:p>
    <w:p>
      <w:r>
        <w:t>تاریخ انتشار: 2026-08-12 01:45</w:t>
      </w:r>
    </w:p>
    <w:p>
      <w:r>
        <w:t>──────────────────────────────────────────────────</w:t>
      </w:r>
    </w:p>
    <w:p>
      <w:r>
        <w:t>The Nintendo GameCube era remains one of the most creatively daring periods in console gaming history. Moving away from safe design patterns, developers pushed beloved franchises into bold new visual styles, complex mechanics, and unprecedented genre crossovers.</w:t>
      </w:r>
    </w:p>
    <w:p>
      <w:r>
        <w:t>While many games from the early 2000s have aged poorly, a select group of GameCube releases hold up as timeless achievements. These outstanding titles mastered their respective genres through tight controls, innovative gameplay loops, and unforgettable presentation that captivated millions of players worldwide.</w:t>
      </w:r>
    </w:p>
    <w:p>
      <w:r>
        <w:t>Pikmin 2 Built Upon Its Predecessor and Expanded Multiple Areas</w:t>
      </w:r>
    </w:p>
    <w:p>
      <w:r>
        <w:t>Pikmin 2 gameplay Image via Nintendo</w:t>
      </w:r>
    </w:p>
    <w:p>
      <w:r>
        <w:t>Building on the foundation of its predecessor, this brilliant strategic sequel removes the stressful 30-day time limit to allow deeper exploration and tactical planning. Captain Olimar returns to the mysterious alien planet in Pikmin 2 alongside his nervous partner, Louie, to collect valuable treasures and repay their employer's massive debt.</w:t>
      </w:r>
    </w:p>
    <w:p>
      <w:r>
        <w:t>The addition of new Purple and White Pikmin species introduces clever puzzle mechanics and aggressive combat options when clearing dangerous subterranean caverns. Navigating complex underground dungeons adds a thrilling, high-stakes element to the cheerful real-time strategy gameplay.</w:t>
      </w:r>
    </w:p>
    <w:p>
      <w:r>
        <w:t>Players must manage two independent captains simultaneously, splitting their Pikmin squads to solve intricate environmental puzzles while battling terrifying native wildlife. With double the treasure, expanded creature logs, and a delightfully chaotic two-player competitive mode, this title stands as an absolute masterclass in interactive puzzle design.</w:t>
      </w:r>
    </w:p>
    <w:p>
      <w:r>
        <w:t>Managing limited resources while exploring massive surface biomes requires constant multitasking and sharp spatial awareness. The charming artistic design contrasts beautifully with the surprisingly punishing difficulty found within deep multi-floor subterranean boss arenas. Every mechanic works in complete harmony, ensuring that this delightful strategy adventure remains one of Nintendo's most polished and rewarding single-player experiences.</w:t>
      </w:r>
    </w:p>
    <w:p>
      <w:r>
        <w:t>Paper Mario: The Thousand-Year Door is the Best RPG in the Franchise</w:t>
      </w:r>
    </w:p>
    <w:p>
      <w:r>
        <w:t>Paper Mario: The Thousand-Year Door gameplay Image via Nintendo</w:t>
      </w:r>
    </w:p>
    <w:p>
      <w:r>
        <w:t>Mario's second papercraft outing delivers an exceptional role-playing adventure filled with sharp humor, memorable party members, and inventive theatrical combat. Searching for the legendary Crystal Stars beneath the filthy port town of Rogueport, Mario uncovers a dark mystery involving ancient curses and a sinister alien faction.</w:t>
      </w:r>
    </w:p>
    <w:p>
      <w:r>
        <w:t>The story constantly subverts typical Mushroom Kingdom tropes, giving every chapter a distinct tone, ranging from a detective murder mystery to a gladiator arena climb. Battle mechanics turn every encounter into an interactive stage play where performing timed button presses earns audience applause and special attack energy.</w:t>
      </w:r>
    </w:p>
    <w:p>
      <w:r>
        <w:t>Mario's partners bring unique field abilities and combat utility, allowing for incredible customization through a versatile badge-equipping system. Stage hazards and audience members throw unpredictable wrenches into battles, keeping every turn-based fight feeling fresh and dynamic throughout a playthrough.</w:t>
      </w:r>
    </w:p>
    <w:p>
      <w:r>
        <w:t>Beyond the brilliant combat system lies a world brimming with charming secrets, hidden star pieces, and hilarious side quests. Every unique partner, from the fiery, dramatic Vivian to the stubborn baby Yoshi, receives incredible character development across the campaign. Paper Mario: The Thousand-Year Door stands firmly as the definitive pinnacle of Mario role-playing games.</w:t>
      </w:r>
    </w:p>
    <w:p>
      <w:r>
        <w:t>Metroid Prime Gave Nintendo an FPS Classic</w:t>
      </w:r>
    </w:p>
    <w:p>
      <w:r>
        <w:t>Metroid Prime gameplay Image via Nintendo</w:t>
      </w:r>
    </w:p>
    <w:p>
      <w:r>
        <w:t>Retro Studios successfully translated Samus Aran's signature 2D exploration into first-person action, creating an atmospheric masterpiece that revolutionized environmental storytelling. Isolated on the dangerous world of Tallon IV, Samus utilizes her Scan Visor to analyze alien ruins, study hostile biology, and piece together the tragic downfall of the Chozo civilization.</w:t>
      </w:r>
    </w:p>
    <w:p>
      <w:r>
        <w:t>Immersive sound design and detailed HUD elements pull players directly into the solitary life of an intergalactic bounty hunter. Pacing remains flawless as acquiring classic power-ups like the Morph Ball, Wave Beam, and Grapple Beam unlocks new pathways through interconnected biomes.</w:t>
      </w:r>
    </w:p>
    <w:p>
      <w:r>
        <w:t>Sweeping music tracks complement the isolation of deep cavern explorations and thrilling battles against massive Space Pirate monstrosities. Combining smooth shooting mechanics with intricate platforming and spatial puzzles, Metroid Prime remains one of the greatest technical achievements in video game history.</w:t>
      </w:r>
    </w:p>
    <w:p>
      <w:r>
        <w:t>The incredible attention to environmental detail makes every room on Tallon IV feel alive, ancient, and deeply mysterious. Condensation misting on Samus' visor and the reflection of her eyes during sudden bright explosions enhance the sense of physical presence inside the Power Suit.</w:t>
      </w:r>
    </w:p>
    <w:p>
      <w:r>
        <w:t>The Legend of Zelda: The Wind Waker Was a Masterful Change of Pace</w:t>
      </w:r>
    </w:p>
    <w:p>
      <w:r>
        <w:t>The Legend of Zelda: The Wind Waker Image via Nintendo</w:t>
      </w:r>
    </w:p>
    <w:p>
      <w:r>
        <w:t>Rejecting dark medieval aesthetics in favor of a bold cel-shaded visual style, Link's ocean adventure delivers an unparalleled sense of grand maritime exploration. Wielding the magical Wind Waker baton, players control the direction of the sea breeze to sail across a vast flooded kingdom dotted with uncharted islands.</w:t>
      </w:r>
    </w:p>
    <w:p>
      <w:r>
        <w:t>The emotional story follows a young boy attempting to rescue his kidnapped sister, eventually uncovering the submerged ruins of ancient Hyrule beneath the waves. Combat feels fast and incredibly fluid, introducing special parry mechanics that allow Link to counter enemy attacks with spectacular acrobatic sword strikes.</w:t>
      </w:r>
    </w:p>
    <w:p>
      <w:r>
        <w:t>Dungeons feature ingenious puzzle designs that require clever usage of items like the Grappling Hook, Command Melody, and Deku Leaf. The expansive Great Sea offers boundless freedom, encouraging players to hunt for sunken treasure charts, battle giant sea monsters, and explore hidden sea chart sectors.</w:t>
      </w:r>
    </w:p>
    <w:p>
      <w:r>
        <w:t>The timeless visual presentation of The Legend of Zelda: The Wind Waker has aged remarkably well, looking just as vibrant and beautiful today as it did upon its original release over 20 years ago. Memorable musical arrangements elevate every island landing and boss battle into a cinematic milestone that stays with players forever.</w:t>
      </w:r>
    </w:p>
    <w:p>
      <w:r>
        <w:t>Super Smash Bros. Melee Continues to Dominate Playtime on the GameCube</w:t>
      </w:r>
    </w:p>
    <w:p>
      <w:r>
        <w:t>Super Smash Bros. Melee Image via Nintendo</w:t>
      </w:r>
    </w:p>
    <w:p>
      <w:r>
        <w:t>What began as a chaotic party game featuring iconic Nintendo characters quickly evolved into the most refined, competitive platform fighter ever created. Expanding the original lineup significantly, Super Smash Bros. Melee introduced beloved characters like Marth, Roy, Mewtwo, and Bowser to the fighting arena.</w:t>
      </w:r>
    </w:p>
    <w:p>
      <w:r>
        <w:t>Lightning-fast movement mechanics, precise directional influence, and fluid animation physics created an incredibly high skill ceiling that players are still mastering decades later. Single-player content is packed to the brim with engaging modes, including the challenging Adventure Mode and Target Test stages.</w:t>
      </w:r>
    </w:p>
    <w:p>
      <w:r>
        <w:t>Local multiplayer remains legendary, offering endlessly replayable four-player battles across dynamic stages with customizable item rules and handicap settings. Advanced technique discoveries like wavedashing and L-canceling transformed casual couch matches into a deep, lightning-quick esport that continues to pack tournament areas worldwide.</w:t>
      </w:r>
    </w:p>
    <w:p>
      <w:r>
        <w:t>The presentation of Super Smash Bros. Melee shines through an orchestral soundtrack that brilliantly rearranges classic Nintendo themes to match the high-octane combat on screen. Whether played casually with a group of friends or analyzed frame-by-frame by tournament professionals, the mechanics hold up to this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