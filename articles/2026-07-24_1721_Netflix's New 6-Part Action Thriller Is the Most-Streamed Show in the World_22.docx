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6-Part Action Thriller Is the Most-Streamed Show in the World</w:t>
      </w:r>
    </w:p>
    <w:p>
      <w:r>
        <w:t>منبع: https://www.cbr.com/elite-force-action-netflix-global-success-july-2026/</w:t>
      </w:r>
    </w:p>
    <w:p>
      <w:r>
        <w:t>نویسنده: John Dodge</w:t>
      </w:r>
    </w:p>
    <w:p>
      <w:r>
        <w:t>تاریخ انتشار: 2026-07-24 17:00</w:t>
      </w:r>
    </w:p>
    <w:p>
      <w:r>
        <w:t>──────────────────────────────────────────────────</w:t>
      </w:r>
    </w:p>
    <w:p>
      <w:r>
        <w:t>Netflix's latest international action series is an absolute hit. It's even taking over the streaming charts all across the globe.</w:t>
      </w:r>
    </w:p>
    <w:p>
      <w:r>
        <w:t>Per FlixPatrol, the recently released Elite Force (GIGN in the original French) has taken the number one spot on the list of the top streaming series currently available on Netflix worldwide. To drive home just how much of a success the series is, Elite Force has also made its way to the top ten chart in a whopping 104 countries, including Canada, Mexico, New Zealand, the United States, and the United Kingdom.</w:t>
      </w:r>
    </w:p>
    <w:p>
      <w:r>
        <w:t>What Is Netflix's Elite Force All About?</w:t>
      </w:r>
    </w:p>
    <w:p>
      <w:r>
        <w:t>Created by Julien Leclercq and Sylvain Caron, the former of whom also directed the series, Elite Force follows the members of an elite team from the French Groupe d'intervention de la Gendarmerie nationale (GIGN), who take on all manner of surveillance, security, and antiterrorist operations. The action thriller series stars Tomer Sisley as David Berger, a decorated commander whose past ties back to the tragic and questionable death of Laurent, the father of new recruit Max (portrayed by Tristan Zanchi).</w:t>
      </w:r>
    </w:p>
    <w:p>
      <w:r>
        <w:t>Shortly after Max joins the GIGN, the group is attacked at their home base by what appears to be a brazen terror cell. This kicks off a tense race against time to uncover the truth, which is only made more difficult by the other personal investigations being carried out in secret, not to mention the interpersonal drama that arises as a result.</w:t>
      </w:r>
    </w:p>
    <w:p>
      <w:r>
        <w:t>Alongside Sisley and Zanchi, Elite Force stars Guillaume Gouix, Géraldine Pailhas, Thierry Neuvic, Judith El Zein, Nicolas Wanczycki, Leanna Chea, Audrey Looten, and Rudgy Pajany. Rounding out the cast of Elite Force are Mohid Abid, Vanesa Prieto, Kevin Azaïs, and Bon Voyage star Grégori Derangère.</w:t>
      </w:r>
    </w:p>
    <w:p>
      <w:r>
        <w:t>What Critics and Audiences Have to Say About Elite Force</w:t>
      </w:r>
    </w:p>
    <w:p>
      <w:r>
        <w:t>Image via Netflix</w:t>
      </w:r>
    </w:p>
    <w:p>
      <w:r>
        <w:t>Since its premiere on July 22, Elite Force has been met with generally favorable reviews from both critics and audiences alike. As of the time of writing, the series holds an even 6.0/10 rating via the Internet Movie Database (IMDb), as averaged across more than 360 reviews of the series.</w:t>
      </w:r>
    </w:p>
    <w:p>
      <w:r>
        <w:t>While some reviews have pointed towards the show's less-than-stellar English dub as one of its most obvious downsides, Elite Force has been widely lauded for its tense, tight pacing and dialogue courtesy of series writers Leclercq, Caron, Léa Raud, Victor Lockwood, and Elsa Vasseur. Elite Force's performances have also been hailed as a highlight of the series overall.</w:t>
      </w:r>
    </w:p>
    <w:p>
      <w:r>
        <w:t>Unfortunately for fans, there is no word as of this time regarding a potential Season 2 of Elite Force. While the series' sixth and final episode certainly leaves the door open for future episodes, audiences will have to wait until further updates from Netflix are released before they can begin properly speculating as to what Elite Force Season 2 might have in store for them down the line.</w:t>
      </w:r>
    </w:p>
    <w:p>
      <w:r>
        <w:t>Elite Force is currently available for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