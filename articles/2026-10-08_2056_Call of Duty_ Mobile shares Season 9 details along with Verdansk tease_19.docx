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Mobile shares Season 9 details along with Verdansk tease</w:t>
      </w:r>
    </w:p>
    <w:p>
      <w:r>
        <w:t>منبع: https://gamingtrend.com/news/call-of-duty-mobile-shares-season-9-details-along-with-verdansk-tease/</w:t>
      </w:r>
    </w:p>
    <w:p>
      <w:r>
        <w:t>نویسنده: ناشناس</w:t>
      </w:r>
    </w:p>
    <w:p>
      <w:r>
        <w:t>تاریخ انتشار: 2026-10-08 18:06</w:t>
      </w:r>
    </w:p>
    <w:p>
      <w:r>
        <w:t>──────────────────────────────────────────────────</w:t>
      </w:r>
    </w:p>
    <w:p>
      <w:r>
        <w:t>More than just Vampires vs Werewolves on the way it seems</w:t>
      </w:r>
    </w:p>
    <w:p>
      <w:r>
        <w:t>People underestimate just how big Call of Duty: Mobile is. The game is still going strong to the point there are large tournaments surrounding it, and the team has a lot going on for Season 9. Subtitled "Vampires vs Werewolves", it sticks with the usual Halloween theming we get this time of year. There's more coming, however, as the socials have teased something Verdansk. It'll be fun to see unravel over the week, especially in the leadup to Modern Warfare 4.</w:t>
      </w:r>
    </w:p>
    <w:p>
      <w:r>
        <w:t>A new era of Battle Royale is on the horizon. Mark your calendar: November 12th UTC 🗓️ pic.twitter.com/hWJetrlpDj — Call of Duty: Mobile (@PlayCODMobile) October 8, 2026</w:t>
      </w:r>
    </w:p>
    <w:p>
      <w:r>
        <w:t>Gear up for a season of chills and thrills when Call of Duty®: Mobile Season 9 - Vampires vs Werewolves launches on October 14. Season 9 marks a milestone as the first community-voted season, with players deciding both the theme and the design for some of the Operator Skins and Weapon Blueprints in the Battle Pass. Season 9 also brings the new Leader's Kill Confirmed Multiplayer mode, the faction-based Fang Wars event, the Grav Assault Rifle, a brand-new Battle Pass, and more.</w:t>
      </w:r>
    </w:p>
    <w:p>
      <w:r>
        <w:t>The Fang Wars event asks players to choose a faction and fight for dominance. Players complete missions for their chosen side to earn faction-specific rewards, including the SO-14 - Moonlit Marksman Rifle for the Vampires and the Type 25 - Lone Wolf Assault Rifle for the Werewolves. Milestone rewards open to both factions include the Purifier - Deadly Nightshade Operator Skill Skin, with a Gold Calling Card going to the winning faction. Elsewhere, the Call of the Dead event celebrates Día de Muertos with Howlbones to spend in the Event Store, plus the K-9 Unit - Fantasma Operator Skill Skin for players who collect 100.</w:t>
      </w:r>
    </w:p>
    <w:p>
      <w:r>
        <w:t>Leader's Kill Confirmed puts a twist on a classic Multiplayer mode. A single player on each team is designated as the Leader, a mech-equipped Operator visible to both sides, and taking one down drops a dog tag worth significantly more points before the role passes to a teammate. Two collaboration playlists also return for a limited time with Shoryu and Hadoken based on Street Fighter and Honkai: Gleaming Front based on Honkai Impact 3rd, joined by Attack of the Undead on Haunted Hacienda and Haunted Standoff.</w:t>
      </w:r>
    </w:p>
    <w:p>
      <w:r>
        <w:t>The Vampires vs Werewolves Battle Pass leads with the Grav Assault Rifle, a high bullet velocity weapon built to shred distant targets. For the first time, the Premium Pass features Operator Skins and Weapon Blueprints designed by player vote, including the werewolf winner Minotaur - Pack Commander and the vampire winner Sparrowhawk - Moonlight Vengeance, alongside the CX9 - Wolven Moonrise SMG and the 3-Line Rifle - Cantus Rubra Sniper Rifle. Rounding out the season, players can look forward to new Lucky Draws including Hunger Eternal and Weresoldier Unleashed, the return of the Street Fighter 6 collaboration, Mythic Re-Runs, and a Halloween Sale. Finally, Season 9 brings new deals to the Web Store that has Dark Ritual Series Points for the new Dark Ritual Series Armory and other new offers like a Day of the Dead COD Points bundle.</w:t>
      </w:r>
    </w:p>
    <w:p>
      <w:r>
        <w:t>Call of Duty: Mobile Season 9 - Vampires vs Werewolves launches on October 14 at 5 PM PT.</w:t>
      </w:r>
    </w:p>
    <w:p>
      <w:r>
        <w:t>For full details on Call of Duty: Mobile Season 9 - Vampires vs Werewolves be sure to check out the Call of Duty Blog: https://www.callofduty.com/blog/2026/10/call-of-duty-mobile-season-9-vampires-werewolves</w:t>
      </w:r>
    </w:p>
    <w:p>
      <w:r>
        <w:t>Stay tuned to GamingTrend for more Call of Duty: Mobile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