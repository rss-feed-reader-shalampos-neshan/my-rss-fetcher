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Weakest Harry Potter Hogwarts Professors, Ranked By Magic Power</w:t>
      </w:r>
    </w:p>
    <w:p>
      <w:r>
        <w:t>منبع: https://www.cbr.com/weakest-harry-potter-hogwarts-professors-ranked-list/</w:t>
      </w:r>
    </w:p>
    <w:p>
      <w:r>
        <w:t>نویسنده: Fawzia Khan</w:t>
      </w:r>
    </w:p>
    <w:p>
      <w:r>
        <w:t>تاریخ انتشار: 2026-10-17 17:01</w:t>
      </w:r>
    </w:p>
    <w:p>
      <w:r>
        <w:t>──────────────────────────────────────────────────</w:t>
      </w:r>
    </w:p>
    <w:p>
      <w:r>
        <w:t>Harry Potter's Hogwarts has always run on a strange hiring philosophy for its professors: brilliance in a magical field apparently matters less than availability, desperation, or simply surviving an interview with Albus Dumbledore. For every powerhouse like Minerva McGonagall or Severus Snape with their superlative magical abilities, there's a professor whose actual magical competence ranges from questionable to nonexistent.</w:t>
      </w:r>
    </w:p>
    <w:p>
      <w:r>
        <w:t>Even so, many of these professors have lasted years in the classroom. Many of these professors fell short when it came to raw magical ability, and by that measure, landed at the bottom of the staff roster at Hogwarts. These were the weakest Hogwarts professors in the Harry Potter books.</w:t>
      </w:r>
    </w:p>
    <w:p>
      <w:r>
        <w:t>Cuthbert Binns Was A Ghost</w:t>
      </w:r>
    </w:p>
    <w:p>
      <w:r>
        <w:t>Cuthbert Binns is the most unusual professor on this list because he's not weak so much as he is technically deceased. The History of Magic teacher died decades before the events of the Harry Potter books, after falling asleep in front of the staff room fire. The next morning, his ghost simply got up and went to teach as though nothing had happened, and never stopped. This professor was never in the movies.</w:t>
      </w:r>
    </w:p>
    <w:p>
      <w:r>
        <w:t>As a ghost, Binns can't physically interact with the world at all. This means no wand work, no spellcasting, nothing beyond droning lectures and floating through the blackboard. This places a hard ceiling on his magical output, but Binns was not a weak wizard when he was alive. As a professor who isn't a wizard at all anymore, he has little to no real powers.</w:t>
      </w:r>
    </w:p>
    <w:p>
      <w:r>
        <w:t>Sybill Trelawney Had Unpredictable Powers That Seldom Worked</w:t>
      </w:r>
    </w:p>
    <w:p>
      <w:r>
        <w:t>Sybill Trelawney teaching Divination in Harry Potter. Image via Warner Bros.</w:t>
      </w:r>
    </w:p>
    <w:p>
      <w:r>
        <w:t>The Divination professor presents an odd case, because her magical ability is essentially binary. She is almost entirely talentless at conventional magic and seems to possess no real skill at the art she actually teaches, either. Trelawney routinely offers theatrical, hedging predictions of doom that rarely pan out, and yet, twice in the series, she delivers a real, unmistakable prophecy while in a trance-like state.</w:t>
      </w:r>
    </w:p>
    <w:p>
      <w:r>
        <w:t>First, there was the prophecy about Harry and Voldemort that sets the entire saga in motion; then a second one in Harry's third year. This makes measuring her magical abilities complicated: as a working witch, she is weak and largely a fraud, but has genuine power when she goes into her trance-like state. However, this power is involuntary, and Trelawney can't exercise it at will.</w:t>
      </w:r>
    </w:p>
    <w:p>
      <w:r>
        <w:t>Quirinus Quirrell Was Overpowered By Voldemort Because He Was Weak</w:t>
      </w:r>
    </w:p>
    <w:p>
      <w:r>
        <w:t>Quirinus Quirrell, played by Ian Hart, smiles in Harry Potter. Image via Warner Bros.</w:t>
      </w:r>
    </w:p>
    <w:p>
      <w:r>
        <w:t>Professor Quirrell is another tricky professor to rank because he's really two entities sharing one body. On his own, the Defence Against the Dark Arts professor is established as a nervous, stammering man whose lessons are so poor that students largely consider the class a joke. His pre-Hogwarts reputation as a talented young teacher evidently collapsed after a formative encounter with vampires and dark forces during his travels left him fundamentally changed.</w:t>
      </w:r>
    </w:p>
    <w:p>
      <w:r>
        <w:t>However, for the entire first novel, Quirrell is also housing the fragmented, parasitic remnant of Lord Voldemort on the back of his head, which is the only reason he is able to perform feats like releasing a mountain troll into the castle and nearly besting Harry in a magical duel. Strip away Voldemort's influence, and Quirrell himself is a frightened, mediocre wizard.</w:t>
      </w:r>
    </w:p>
    <w:p>
      <w:r>
        <w:t>Rubeus Hagrid Was Skilled In Other Ways Than Conventional Magic</w:t>
      </w:r>
    </w:p>
    <w:p>
      <w:r>
        <w:t>Hagrid in HARRY POTTER AND THE ORDER OF THE PHOENIX Image via Murray Close/©Warner Bros./Courtesy Everett Collection</w:t>
      </w:r>
    </w:p>
    <w:p>
      <w:r>
        <w:t>Hagrid was beloved precisely for reasons that had nothing to do with raw spellcasting. Expelled from Hogwarts in his third year after being wrongly accused of opening the Chamber of Secrets, Hagrid had his wand snapped and was technically forbidden from practicing magic at all. He circumvented this for years by secretly carrying the broken pieces hidden inside his umbrella.</w:t>
      </w:r>
    </w:p>
    <w:p>
      <w:r>
        <w:t>Hagrid's magical education was cut short before he ever earned his O.W.L.s, and what spells he does cast tend to be unreliable or go comically wrong. What made the Care of Magical Creatures professor valuable wasn't wandwork at all, but his half-giant strength, his unmatched knowledge of magical creatures, and his fierce loyalty.</w:t>
      </w:r>
    </w:p>
    <w:p>
      <w:r>
        <w:t>Gilderoy Lockhart Was The Weakest Professor Of All Time</w:t>
      </w:r>
    </w:p>
    <w:p>
      <w:r>
        <w:t>Kenneth Branagh as Gilderoy Lockhart with Daniel Radcliffe as Harry Potter and Rupert Grint as Ron Weasley in Harry Potter Image via Warner Bros.</w:t>
      </w:r>
    </w:p>
    <w:p>
      <w:r>
        <w:t>Lockhart is the undisputed bottom of the list, and no other Hogwarts professor is as underpowered as he is. Introduced as a celebrated author and apparent war hero, the Defence Against the Dark Arts professor is revealed over the course of Harry Potter and the Chamber of Secrets to have built his entire reputation on fraud.</w:t>
      </w:r>
    </w:p>
    <w:p>
      <w:r>
        <w:t>Lockhart tracked down witches and wizards who had performed heroic magical feats, then used Memory Charms to erase their recollections and claim the accomplishments and the book for himself. When actually called upon to perform magic under pressure, he is catastrophically incompetent, including the moment he attempts his own memory-wiping spell on Harry and Ron with a borrowed, broken wand. He is then left permanently incapacitated for the rest of the series -- but he never had any real magical ability at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