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Showa American Story: The First Hands-On Preview</w:t>
      </w:r>
    </w:p>
    <w:p>
      <w:r>
        <w:t>منبع: https://www.ign.com/articles/showa-american-story-the-first-hands-on-preview</w:t>
      </w:r>
    </w:p>
    <w:p>
      <w:r>
        <w:t>نویسنده: Ign Staff</w:t>
      </w:r>
    </w:p>
    <w:p>
      <w:r>
        <w:t>تاریخ انتشار: 2026-08-26 01:00</w:t>
      </w:r>
    </w:p>
    <w:p>
      <w:r>
        <w:t>──────────────────────────────────────────────────</w:t>
      </w:r>
    </w:p>
    <w:p>
      <w:r>
        <w:t>Key Preview Takeaways:</w:t>
      </w:r>
    </w:p>
    <w:p>
      <w:r>
        <w:t>Showa's delightfully odd take on pop culture makes it unique.</w:t>
      </w:r>
    </w:p>
    <w:p>
      <w:r>
        <w:t>Combat depth and mechanical feel are lacking in its present state.</w:t>
      </w:r>
    </w:p>
    <w:p>
      <w:r>
        <w:t>It's genuinely funny (in a good way).</w:t>
      </w:r>
    </w:p>
    <w:p>
      <w:r>
        <w:t>Showa American Story is, if nothing else, a profoundly wacky action-RPG. Five years have passed since its initial reveal in 2021, and with barely any updates in recent years, players have been left wondering: In an era where the Chinese AAA single-player market is rapidly expanding, can a game with such an eccentric tone actually carve out its own identity?</w:t>
      </w:r>
    </w:p>
    <w:p>
      <w:r>
        <w:t>We recently had the chance to go hands-on with about two hours of Showa American Story. Based on an introduction by Creative Director Xiangyu Luo and our own gameplay experience, here is what makes this absurd adventure tick. Luo describes Showa American Story as an RPG overflowing with retro pop culture. Set in an alternate late-'80s where Japan bought up most of the United States, effectively colonizing it economically and culturally, players take control of Choko Chigusa—a girl brought back from the dead. She embarks on a road trip filled with combat, exploration, and growth across a world that feels both absurdly bizarre and weirdly familiar.</w:t>
      </w:r>
    </w:p>
    <w:p>
      <w:r>
        <w:t>Our demo was split into four segments: a linear story-and-combat section, a camp exploration slice focused on rest and character progression, an open-map exploration sequence, and a massive boss fight.</w:t>
      </w:r>
    </w:p>
    <w:p>
      <w:r>
        <w:t>Combat in Showa American Story integrates elements from various action game staples, as Choko can use both melee and ranged weapons. The demo featured four types of melee weapons—Bare Hands/Gauntlets, Katanas, Drills, and Polearms—alongside ranged options like shotguns and assault rifles. Every melee weapon comes with a specific name. For instance, the katana category consists entirely of historical legendary blades; I found one called "Mikazuki Munechika" lying around. You can actually equip it, though the item description hilariously notes it's probably just a fake.</w:t>
      </w:r>
    </w:p>
    <w:p>
      <w:r>
        <w:t>Weapon categories boast intensely edgy, anime-style move names and wildly different playstyles: Bare Hands: Beyond basic fists, you can equip gauntlets, brass knuckles, and even "Wolf Fang Vajra Claws"—which look exactly like Wolverine's iconic claws. They offer the highest attack speed, but naturally, the lowest damage. Katana: This category has the deepest moveset. Depending on your light and heavy attack combos, Choko shifts into different "Stances" (Kamae), offering branching attack paths for your next move. Light + Heavy triggers "High Stance," Light + Light + Heavy initiates "Yin-Yang Stance," and a single Heavy attack results in "Matsukaze Stance." There's even a long combo (four Lights, three Heavies) that unleashes a "Reversed Hasso Stance" capable of parrying, while double Heavy puts you in a "Fudoshin (Immovable Mind) Stance." Polearms: The demo let us wield a literal American flag as a dual-handed weapon. It excels at wide-sweeping attacks and grants Super Armor. While it struggles to instantly break enemies, it easily knocks them down. The trade-off is massive stamina consumption, which can be mitigated through upgrades. And Drills: Harder to master. The attacks are mostly linear and restrict your ability to sprint, but the damage is astronomical. The linear thrusts pierce through enemies, and using a Rage Attack drastically shortens the weapon's long wind-up animation while leaving a lingering cyclone for continuous multi-hit damage.</w:t>
      </w:r>
    </w:p>
    <w:p>
      <w:r>
        <w:t>The core of the combat revolves around a strategic "Rage Cycle." Dealing or taking damage builds the Rage meter. Once enough is gathered, it converts into a "Rage Point" (currently capped at 5). Weapon types generate Rage at drastically different rates; barehanded weapons build it the fastest. Therefore, swapping to fists when you're starved for resources is the optimal play. Even within a category, there are nuances—gauntlets deal less damage than brass knuckles but build Rage faster.</w:t>
      </w:r>
    </w:p>
    <w:p>
      <w:r>
        <w:t>Rage Points dictate the flow of combat and can be spent in several ways: Ultimates: Consume multiple points for massive damage (3 points for barehanded, 5 points for katanas). Rage Attacks: Holding R1 and pressing Triangle turns your standard heavy attack into a stronger Rage variant. Katanas gain extended reach, while Drills inflict longer sustained damage. Chain Attacks: Similar to the "Flash Attack" in the Nioh series. Pressing R1 and the D-pad corresponding to another melee weapon during an attack consumes 1 Rage Point to instantly swap weapons and unleash a high-damage follow-up with zero recovery frames. Swapping to a firearm triggers Bullet Time and exposes enemy weak points. Standard weapon swapping is notoriously slow, making Chain Attacks the most effective way to juggle your arsenal. Perfect Dodge &amp; Super Recovery: Holding R1 + Dodge at any time spends 1 point for a Perfect Dodge; subsequently pressing the attack button unleashes a Melee Chain or Ranged Chain. Alternatively, getting hit by a heavy attack triggers a brief slow-motion window; pressing dodge here burns 1 point for a "Super Recovery," and pressing attack immediately after automatically fires off a Melee Counter or Ranged Counter.</w:t>
      </w:r>
    </w:p>
    <w:p>
      <w:r>
        <w:t>Rage and Chain attacks quickly deplete an enemy's stamina. Once they are broken, you can perform an Execution. Thus, the ideal combat loop looks like this: quickly build Rage, spend it for high damage or Ultimates, but always keep 1 point in the tank to seamlessly swap back to fists to rebuild your meter. It requires intense focus and resource management.</w:t>
      </w:r>
    </w:p>
    <w:p>
      <w:r>
        <w:t>Alongside Rage, Stamina deeply impacts the pacing. Regular light attacks consume Stamina (especially heavy weapons like the flag). Since Showa often throws Dynasty Warriors-sized hordes at you, this stamina cost can feel restricting early on. However, the stamina penalty isn't overly harsh. Running out of stamina doesn't leave you paralyzed; instead, it drops your defense, causing you to take significantly more damage. Interestingly, this loops back into the Rage Cycle: landing a Rage Attack restores Stamina. So, mindless button-mashing will get you killed. You have to weave Rage Attacks into your combos before your stamina depletes to stay healthy.</w:t>
      </w:r>
    </w:p>
    <w:p>
      <w:r>
        <w:t>That said, the combat feel and enemy interactions are currently quite rough. First, the hit-stop on melee strikes is overly pronounced, making the combat feel sluggish rather than impactful. Second, there's very little actual interaction between the player and enemies—it often feels like both sides are just swinging through each other. Choko has very low poise and gets staggered easily, yet enemy attack timings are incredibly difficult to read. The Perfect Dodge window is especially baffling; sometimes you need to dodge before an attack even connects, and other times it feels like you have to get hit first to trigger it.</w:t>
      </w:r>
    </w:p>
    <w:p>
      <w:r>
        <w:t>Showa American Story - Exclusive Art and Screenshots View 5 Images</w:t>
      </w:r>
    </w:p>
    <w:p>
      <w:r>
        <w:t>These clunky interactions often derail the "Rage Cycle." Because enemy attacks are unpredictable, players tend to panic-roll when hit. This accidentally triggers Super Recoveries, instantly draining your hard-earned Rage meter and putting you on the back foot. Furthermore, the game’s visual presentation—particularly blood and combat effects—can be overwhelming to the point of distraction, leading to visual and operational experiences that are currently a bit underwhelming.</w:t>
      </w:r>
    </w:p>
    <w:p>
      <w:r>
        <w:t>On the RPG side, Showa American Story features a robust progression system. You earn XP to level up in real-time. Core stats include Health, Stamina, Rage, Defense, Melee, and Shooting; leveling up automatically increases these stats while granting BP (Battle Points) to unlock character skills.</w:t>
      </w:r>
    </w:p>
    <w:p>
      <w:r>
        <w:t>Weapons have six detailed stats: Base Power, Rage Generation, Break Application, Crit Rate, Crit Multiplier, and Stamina Consumption. You can upgrade them up to level five using in-game currency (US Dollars) and upgrade parts. Upgrading provides clear, flat-percentage damage boosts, and weapons currently feature seven buff slots. You can equip accessories for further stat boosts and change outfits—though be warned, most are highly revealing.</w:t>
      </w:r>
    </w:p>
    <w:p>
      <w:r>
        <w:t>Showa American Story - August 2026 Screenshots View 13 Images</w:t>
      </w:r>
    </w:p>
    <w:p>
      <w:r>
        <w:t>Your base of operations, meanwhile, is an RV named "Guren." Pressing R3 switches to a first-person view to explore the camp, talk to companions, or decorate. Showa uses an AP (Action Point) system. You earn AP by doing almost anything in the world (looting, talking to NPCs, etc.) and spend it back at the RV on activities like drinking soda, working out, or taking a bath. These activities grant XP for your Melee and Rage stats, and build resistances to eight status effects (burn, shock, poison, etc.). Funnily enough, all daily activities require specific base facilities and consumables—like a bathtub and bath salts for bathing—which you have to find or buy yourself.</w:t>
      </w:r>
    </w:p>
    <w:p>
      <w:r>
        <w:t>Visually, while character models and facial animations are a bit stiff (which might actually be an intentional stylistic choice), the environmental detail in the demo was fantastic. The foliage, water, and rocks at a hot spring inn looked incredibly realistic, and a mountain climbing section up Neo Yokohama was dripping with nostalgic atmosphere. The open-map shopping streets are meticulously designed, packed with NPCs, and different shops sell unique items and weapons. You can even find your companions on the street to soak your feet together, increasing your max HP.</w:t>
      </w:r>
    </w:p>
    <w:p>
      <w:r>
        <w:t>The story’s tone rivals the wackiest substories in the Yakuza series, blending dark humor with internet memes (both Chinese and international) and absurd concepts like a "Zombie Human Rights Association." Even the difficulty settings are a joke (in a good way): "Heisei Loser" for Normal, and "Showa Boy" for Hard. Some cutscenes use a PPT-style slideshow presentation similar to Yakuza 0—static poses with voice acting but no lip-sync. However, the camera work and pacing here are so deliberate that it clearly aims to emulate the vibe of a retro B-movie.</w:t>
      </w:r>
    </w:p>
    <w:p>
      <w:r>
        <w:t>Showa American Story - Concept Art View 5 Images</w:t>
      </w:r>
    </w:p>
    <w:p>
      <w:r>
        <w:t>To sell the era, the developers clearly spent a fortune on art assets and music licensing. The combat and RV exploration tracks are heavily Showa-inspired, and one demo segment even featured Hiromi Go’s Japanese cover of "Casablanca" (Aishuu no Casablanca). The boss fights are as bizarre as they are gory; one encounter on a waterfall suspension bridge suddenly shifts the perspective into a 2D side-scrolling brawler where guns are disabled, and the fourth segment's lengthy boss fight interspersed chase sequences between combat phases. After surviving this absurd encounter, the game played an original ending song with lyrics by director Xiangyu Luo and vocals by Japanese singer Mayu Wakisaka. Additionally, there are fully playable retro arcade cabinets paying homage to Space Harrier and Sega's classic OutRun, showcasing an impressive volume of bespoke art and music.</w:t>
      </w:r>
    </w:p>
    <w:p>
      <w:r>
        <w:t>Ultimately, Showa American Story succeeds in crafting an unforgettable, eccentric B-movie world. However, its deliberate jank and niche style mean its general polish still lags behind other modern AAA action games at this point. The sheer density of cultural parodies is impressive, but whether the game can sustain this tone over a dozens-of-hours-long campaign without exhausting players remains to be seen. Coupled with its current shortcomings in combat depth and mechanical feel, Showa American Story is shaping up to be an incredibly unique, highly flawed, yet undeniably fascinating ride.</w:t>
      </w:r>
    </w:p>
    <w:p>
      <w:r>
        <w:t>While you're here, check out these previews of other big upcoming games we've played recently!</w:t>
      </w:r>
    </w:p>
    <w:p>
      <w:r>
        <w:t>Written by IGN China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