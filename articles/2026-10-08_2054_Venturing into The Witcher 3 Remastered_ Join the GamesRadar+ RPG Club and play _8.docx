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Venturing into The Witcher 3 Remastered? Join the GamesRadar+ RPG Club and play along with us!</w:t>
      </w:r>
    </w:p>
    <w:p>
      <w:r>
        <w:t>منبع: https://www.gamesradar.com/games/rpg/gamesradar-rpg-club-october-2026-the-witcher-3-wild-hunt-remastered/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2026-10-08 15:10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