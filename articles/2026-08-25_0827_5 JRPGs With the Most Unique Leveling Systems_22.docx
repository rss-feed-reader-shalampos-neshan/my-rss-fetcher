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JRPGs With the Most Unique Leveling Systems</w:t>
      </w:r>
    </w:p>
    <w:p>
      <w:r>
        <w:t>منبع: https://www.cbr.com/jrpgs-most-unique-leveling-systems/</w:t>
      </w:r>
    </w:p>
    <w:p>
      <w:r>
        <w:t>نویسنده: Sage Ashford</w:t>
      </w:r>
    </w:p>
    <w:p>
      <w:r>
        <w:t>تاریخ انتشار: 2026-08-25 02:30</w:t>
      </w:r>
    </w:p>
    <w:p>
      <w:r>
        <w:t>──────────────────────────────────────────────────</w:t>
      </w:r>
    </w:p>
    <w:p>
      <w:r>
        <w:t>JRPGs have been a major genre in gaming for decades now. There's nothing quite like a great JRPG, especially in how it allows players to eventually become over-powered by leveling up. Enemies that at one point felt unfair eventually become pushovers after enough experience points accumulated and stat boosts.</w:t>
      </w:r>
    </w:p>
    <w:p>
      <w:r>
        <w:t>Still, even in JRPGs, there's no shortage of games that have a different kind of leveling system than what everyone expects. Even dating back to the beginning of the genre, directors have been thinking deeply and creating different ways of allowing players to level up. Sometimes it makes it impossible to level grind, but it always results in a memorable experience unlike anything else on the market at the time.</w:t>
      </w:r>
    </w:p>
    <w:p>
      <w:r>
        <w:t>Final Fantasy II Lets Players Level Up As A Result of Combat</w:t>
      </w:r>
    </w:p>
    <w:p>
      <w:r>
        <w:t>Final Fantasy II Party fighting the Behemoth Image via Square-Enix</w:t>
      </w:r>
    </w:p>
    <w:p>
      <w:r>
        <w:t>After creating a massively successful game with Final Fantasy, Square rightfully decided to experiment more with the sequel. It released just one year after the original, and featured an all-new setting, cast, and leveling system to shake things up. While fans took to the idea of constantly reinventing the story and setting, the game's leveling system wasn't quite as beloved.</w:t>
      </w:r>
    </w:p>
    <w:p>
      <w:r>
        <w:t>Unlike the original game, characters in Final Fantasy II don't level up at all. Instead, each character's stats shift based on what happens to them in battle. Taking damage in battle increases a character's HP and Stamina, while casting spells will increase the MP and Magic power. However, these upgrades aren't guaranteed, and only have a chance of happening after every encounter.</w:t>
      </w:r>
    </w:p>
    <w:p>
      <w:r>
        <w:t>In theory, this should've meant players could never grind their way into overpowering certain areas. At the time, fans reacted extremely poorly to it, to such an extent that even developers on the team believed it was too much of a shift. These days, fans have figured out how to manipulate the system by using party members to attack one another. Plus, the Final Fantasy Pixel Remaster has made the entire experience more forgiving. Still, Square's never reused this system in other Final Fantasy titles.</w:t>
      </w:r>
    </w:p>
    <w:p>
      <w:r>
        <w:t>The SaGa Series Has Never Operated Off The Normal Leveling System</w:t>
      </w:r>
    </w:p>
    <w:p>
      <w:r>
        <w:t>Romancing SaGa Minstrel Song Remastered Shows Someone Exploring A City Image via Square-Enix</w:t>
      </w:r>
    </w:p>
    <w:p>
      <w:r>
        <w:t>After Final Fantasy II, director Akitoshi Kawazu got the chance to make his own series. Just one year after Final Fantasy II, fans got to experience Makai Toushi Sa-Ga, or Final Fantasy Legend as it became known in America. Wildly successful, Final Fantasy Legend helped kickstart SaGa, which to this day remains one of Square-Enix's most esoteric franchises.</w:t>
      </w:r>
    </w:p>
    <w:p>
      <w:r>
        <w:t>Kawazu decided to take several of the ideas behind Final Fantasy II into Final Fantasy Legend, including the leveling system. There's no traditional leveling system in Legend or the later SaGa games. Instead, stats can be augmented in a number of other ways, often through what happens in battle itself. Much like Final Fantasy II, the goal was to avoid having players grind their way to the top, but instead think more deeply about tackling new threats.</w:t>
      </w:r>
    </w:p>
    <w:p>
      <w:r>
        <w:t>Final Fantasy Legend allowed players to create characters from different races, and each race had its own way to level up. Humans were able to find special items to increase their stats, like HP or MP. Monsters were able to gain strength by eating the monsters that the player fought in battle, often upgrading their stats but occasionally transforming them into a completely different class of monster. Lastly, mutants could become more powerful through stat bonuses that could happen after any battle. This eventually became the dominant path for characters to gain strength in SaGa games.</w:t>
      </w:r>
    </w:p>
    <w:p>
      <w:r>
        <w:t>Final Fantasy X Embraces A Leveling System That Sneaks In The Job System</w:t>
      </w:r>
    </w:p>
    <w:p>
      <w:r>
        <w:t>The entire party in Final Fantasy X, including Tidus, Auron, Wakka, Yuna, Kimahri, Lulu, and Rikku Image via Square-Enix</w:t>
      </w:r>
    </w:p>
    <w:p>
      <w:r>
        <w:t>Final Fantasy X continues to be one of the most enduring Final Fantasy titles Square-Enix has ever made. Part of that comes from how different of an experience it feels from other games. The PlayStation 2 was more powerful than any system before it, and allowed Square to do more than they had in previous games. Final Fantasy X made changes to everything from combat to the cinematic direction, so, naturally, they changed the leveling system, too.</w:t>
      </w:r>
    </w:p>
    <w:p>
      <w:r>
        <w:t>With Final Fantasy X, the traditional level-up system was tossed in favor of adding the beloved Sphere Grid. Though characters still gained experience points after every victory, instead of a normal level up, they gained Ability Points. As they gained Ability Points, they were able to gain Sphere Levels. Through their Sphere Levels, players could progress characters through Sphere Grids, unlocking both stat bonuses and a variety of abilities. However, the Sphere Grid had another purpose behind offering another way to level up.</w:t>
      </w:r>
    </w:p>
    <w:p>
      <w:r>
        <w:t>Through the Sphere Grid, Final Fantasy X was able to bring back a version of the job system. Though each character clearly had jobs they were best suited for, the Sphere Grid allowed characters to tech out of a given role and do something else instead. If players wanted to turn their mage-type characters into warriors and their warriors into mages, the option was available to them through the Sphere Grid. In that way, the game offered a nearly infinite amount of replayability, as there were always different ways players could develop a party.</w:t>
      </w:r>
    </w:p>
    <w:p>
      <w:r>
        <w:t>Dragon Ball Z Kakarot Allows Characters To Level Up After Significant Story Events</w:t>
      </w:r>
    </w:p>
    <w:p>
      <w:r>
        <w:t>Dragon Ball Z Kakarot showing Goku and Gohan firing the Father-Son Kamehameha Image via Toei Animation</w:t>
      </w:r>
    </w:p>
    <w:p>
      <w:r>
        <w:t>Dragon Ball Z Kakarot felt like a dream game when they confirmed its existence. A game meant to follow the entire story of Goku in Dragon Ball Z, Kakarot followed the entire storyline from Goku's first confrontation with Raditz all the way up until his final battle against Kid Buu. Later, they even added DLC to continue the story, introducing villains from the Dragon Ball Super films, and eventually Dragon Ball and Dragon Ball Daima to make it feel like a complete experience.</w:t>
      </w:r>
    </w:p>
    <w:p>
      <w:r>
        <w:t>Making it into a JRPG was a strange choice, and arguably the one thing fans could critique the most. Their leveling system was one of the weirdest in modern JRPGs, and felt more like it was just there to portray characters getting stronger over time. Every playable character could level up, but standard battles were barely effective. It was possible to fight against Frieza's troops or Cell Jrs, but it wasnt possible to get any real experience from them.</w:t>
      </w:r>
    </w:p>
    <w:p>
      <w:r>
        <w:t>Instead, players got the biggest boost from simply continuing with the story. Each time they offered gaps in the story, characters were simply given massive level ups to signify that they'd been training off-screen. With those level-ups, players could use the various skill points obtained to gain new techniques, or power-up all the classic Dragon Ball Z techniques that everyone's known for years. Any other level-ups could only come from accomplishing specific quests, or using the Dragon Balls to occasionally wish to fight prior enemies that had been leveled up.</w:t>
      </w:r>
    </w:p>
    <w:p>
      <w:r>
        <w:t>Chrono Cross Focuses On The Major Battles Rather Than Normal Fights</w:t>
      </w:r>
    </w:p>
    <w:p>
      <w:r>
        <w:t>Chrono Cross The Radical Dreamers Edition screen shot, showing protagonist Serge and his friend Kid, along with their dog Poshul Image via Square</w:t>
      </w:r>
    </w:p>
    <w:p>
      <w:r>
        <w:t>The original Chrono Trigger is one of the greatest games of all time. It's sequel, Chrono Cross, isn't nearly as popular, but is still an incredible experience. Rather than traveling through time, players travel to different worlds, encountering a massive cast of characters as they learn about the truth of the world. Despite following up a classic, Square Enix was anything but afraid to experiment with this title.</w:t>
      </w:r>
    </w:p>
    <w:p>
      <w:r>
        <w:t>Chrono Cross was another game that tried to fight against the idea of grinding in video games. Characters can get tiny stat boosts following each normal battle, often boosting the character's HP. After a certain number of minor stat boosts, characters will find themselves capped and no longer able to keep leveling up. From there, players will have no choice but to progress the story and battle the next boss.</w:t>
      </w:r>
    </w:p>
    <w:p>
      <w:r>
        <w:t>Interestingly, Chrono Cross also protects the player from having under-leveled characters. Battling against bosses offers a massive stat boss to the entire party, offering the biggest boosts possible. For a game like Chrono Cross, where players can build up a massive group of characters, making it impossible for any character to be under-leveled is perfect.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