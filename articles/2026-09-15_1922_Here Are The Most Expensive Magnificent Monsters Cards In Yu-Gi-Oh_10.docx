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Expensive Magnificent Monsters Cards In Yu-Gi-Oh</w:t>
      </w:r>
    </w:p>
    <w:p>
      <w:r>
        <w:t>منبع: https://www.thegamer.com/yu-gi-oh-magnificent-monsters-most-expensive-cards/</w:t>
      </w:r>
    </w:p>
    <w:p>
      <w:r>
        <w:t>نویسنده: Niall Walsh</w:t>
      </w:r>
    </w:p>
    <w:p>
      <w:r>
        <w:t>تاریخ انتشار: 2026-09-15 14:08</w:t>
      </w:r>
    </w:p>
    <w:p>
      <w:r>
        <w:t>──────────────────────────────────────────────────</w:t>
      </w:r>
    </w:p>
    <w:p>
      <w:r>
        <w:t>The new Yu-Gi-Oh set, Magnificent Monsters, brings with it the new Grand Master Rare serialized cards, and as a result, the sale prices for the iconic TCG have never been higher. It's proving incredibly hard to track, however, with most of the biggest sales taking place either privately or via eBay, which isn't always the most reliable source for tracking TCG sales.</w:t>
      </w:r>
    </w:p>
    <w:p>
      <w:r>
        <w:t>So, we're going to track the most valuable Magnificent Monsters cards right now according to the minimum value on Card Market, where the price we use is the cheapest a card is available for. With the set being so new and volatile, it's hard to find any completed sales, so this is the best chance at finding fair value early on.</w:t>
      </w:r>
    </w:p>
    <w:p>
      <w:r>
        <w:t>10 Synchro Emergency (Grand Master Rare)</w:t>
      </w:r>
    </w:p>
    <w:p>
      <w:r>
        <w:t>$6,900</w:t>
      </w:r>
    </w:p>
    <w:p>
      <w:r>
        <w:t>First up is Synchro Emergency, a trap card that lets you special summon a card from your hand if your opponent controls a monster and you do not, but you must negate the effects of the monster you summon.</w:t>
      </w:r>
    </w:p>
    <w:p>
      <w:r>
        <w:t>Card values are taken at the time of writing, meaning sales could impact the value by the time you are reading this.</w:t>
      </w:r>
    </w:p>
    <w:p>
      <w:r>
        <w:t>Then, if your opponent controls a monster special summoned from the Extra Deck, you may special summon a monster from your deck, but until the end of your next turn, you cannot special summon any monsters other that synchro ones from your Extra Deck.</w:t>
      </w:r>
    </w:p>
    <w:p>
      <w:r>
        <w:t>Finally, you can banish this card from your graveyard to Synchro Summon one Synchro Monster.</w:t>
      </w:r>
    </w:p>
    <w:p>
      <w:r>
        <w:t>Related Yu-Gi-Oh - 10 Most Valuable Cards From Battles Of Legend: Glorious Gallery Between cute new Chibi cards and stunning extended arts, this new YGO set has some extremely valuable Starlight Rare cards.</w:t>
      </w:r>
    </w:p>
    <w:p>
      <w:r>
        <w:t>9 Stardust Dragon - Victim Sanctuary (Grand Master Rare)</w:t>
      </w:r>
    </w:p>
    <w:p>
      <w:r>
        <w:t>$6,900</w:t>
      </w:r>
    </w:p>
    <w:p>
      <w:r>
        <w:t>Next on this list is Stardust Dragon - Victim Sanctuary, a dragon/synchro/effect monster with 2,500 attack and 2,000 defense.</w:t>
      </w:r>
    </w:p>
    <w:p>
      <w:r>
        <w:t>Whenever your opponent activates a card or effect in response to your card effect activation, you can tribute Stardust Dragon to negate your opponent's effect, and if you do, you also destroy the card.</w:t>
      </w:r>
    </w:p>
    <w:p>
      <w:r>
        <w:t>Then, if you control a monster that was Tributed this turn, you can banish Stardust Dragon from your graveyard and Special Summon a Stardust Dragon - Victim Sanctuary from your Extra Deck, but only once per turn.</w:t>
      </w:r>
    </w:p>
    <w:p>
      <w:r>
        <w:t>8 Winged Kuriboh Sabatiel LV 10</w:t>
      </w:r>
    </w:p>
    <w:p>
      <w:r>
        <w:t>$7,100</w:t>
      </w:r>
    </w:p>
    <w:p>
      <w:r>
        <w:t>In seventh place is Winged Kuriboh Sabatiel LV10, which you can reveal in your hand, alongside paying half of your Life Points, to add one Polymerization or Fusion Spell from your deck to your hand. You must then shuffle Winged Kuriboh Sabatiel into your hand, and you cannot Special Summon any monsters other than HERO monsters for the remainder of your turn.</w:t>
      </w:r>
    </w:p>
    <w:p>
      <w:r>
        <w:t>Also, during your opponent's turn, if your Life Points are lower than 1,000, you may Special Summon this monster from your hand, then inflict damage to your opponent equal to the highest attack value among monsters your opponent controls. Each effect of this card can only be used once per turn.</w:t>
      </w:r>
    </w:p>
    <w:p>
      <w:r>
        <w:t>7 Kuriboh - Multiply (Grand Master Rare)</w:t>
      </w:r>
    </w:p>
    <w:p>
      <w:r>
        <w:t>$7,900</w:t>
      </w:r>
    </w:p>
    <w:p>
      <w:r>
        <w:t>Up next, for just shy of $8,000, is Kuriboh - Multiply. This monster can be Special Summoned from your hand whenever your opponent activates a monster effect or an opponent declares an attack with a monster they control.</w:t>
      </w:r>
    </w:p>
    <w:p>
      <w:r>
        <w:t>Also, once per turn, when an opponent activates a monster effect on the battlefield or during the damage calculation when an opponent's monster attacks, you may add to your hand or Special Summon from your deck or graveyard a copy of Dark Magician or a monster with 300 attack and 200 defense; then you change that monster's attack to zero.</w:t>
      </w:r>
    </w:p>
    <w:p>
      <w:r>
        <w:t>6 Cyberse Contract Witch (Grand Master Rare)</w:t>
      </w:r>
    </w:p>
    <w:p>
      <w:r>
        <w:t>$9,200</w:t>
      </w:r>
    </w:p>
    <w:p>
      <w:r>
        <w:t>We're taking a big jump in value to the next card, Cyberse Contract Witch, a card that, once Special Summoned, lets you send one spell from your hand or face-up from your battlefield to the graveyard, then add a ritual monster from your deck to your hand.</w:t>
      </w:r>
    </w:p>
    <w:p>
      <w:r>
        <w:t>You can also target one ritual, fusion, synchro, or Xyz monster that this card points to and Special Summon one monster from your graveyard that shares a type but is a different card type (spell, trap) at the same time.</w:t>
      </w:r>
    </w:p>
    <w:p>
      <w:r>
        <w:t>5 Gagaga Girl - Cell Phone Subtraction (Grand Master Rare)</w:t>
      </w:r>
    </w:p>
    <w:p>
      <w:r>
        <w:t>$9,800</w:t>
      </w:r>
    </w:p>
    <w:p>
      <w:r>
        <w:t>In fifth place, falling just shy of $10,000, is Gagaga Girl - Cell Phone Subtraction. When your opponent Special Summons a monster from the Extra Deck, this card allows you to target one face-up monster you control and Special Summon it from your hand, then immediately Xyz Summon using only this card and the targeted monster. When this occurs, treat this card's level as the same as the targeted monster.</w:t>
      </w:r>
    </w:p>
    <w:p>
      <w:r>
        <w:t>If this card is detached from a Xyz Monster to activate that monster's effect, you can change the attack of a face-up monster your opponent controls to zero.</w:t>
      </w:r>
    </w:p>
    <w:p>
      <w:r>
        <w:t>4 Favorite HERO Flame Wingman (Grand Master Rare)</w:t>
      </w:r>
    </w:p>
    <w:p>
      <w:r>
        <w:t>$15,300</w:t>
      </w:r>
    </w:p>
    <w:p>
      <w:r>
        <w:t>We have another huge jump in value here with the next card, Favorite HERO Flame Wingman, which is available from $15,300.</w:t>
      </w:r>
    </w:p>
    <w:p>
      <w:r>
        <w:t>When you declare an attack involving Favorite HERO Flame Wingman and another card with 2,200 attack or more, you can make it gain 1,000 attack, then Special Summon one level four or lower monster from your hand in the Defense Position.</w:t>
      </w:r>
    </w:p>
    <w:p>
      <w:r>
        <w:t>If a monster is destroyed by battle during your turn, you can activate a quick effect that lets you Fusion Summon one Fusion Monster from your Extra Deck, using monsters from your hand or the battlefield.</w:t>
      </w:r>
    </w:p>
    <w:p>
      <w:r>
        <w:t>3 Favorite HERO Shining Flare Wingman (Grand Master Rare)</w:t>
      </w:r>
    </w:p>
    <w:p>
      <w:r>
        <w:t>$23,000</w:t>
      </w:r>
    </w:p>
    <w:p>
      <w:r>
        <w:t>We're into the top three now, and first up is Favorite HERO Shining Flare Wingman. If you Special Summon this card from your Extra Deck, you can shuffle five monsters from your graveyard into your deck, then draw two cards, and if you do, Shining Flare Wingman gains 1,000 attack.</w:t>
      </w:r>
    </w:p>
    <w:p>
      <w:r>
        <w:t>2 Dark Magical Curtain (Grand Master Rare)</w:t>
      </w:r>
    </w:p>
    <w:p>
      <w:r>
        <w:t>$26,000</w:t>
      </w:r>
    </w:p>
    <w:p>
      <w:r>
        <w:t>In second place is Dark Magical Curtain, a spell card that lets each player Special Summon 1 DARK Spellcaster monster from their hand or deck, although neither player can activate the effects of the monsters this turn. Then, if you Special Summoned a monster whose original name is Dark Magician or Dark Magician Girl, you can add one Spell or Trap card that mentions Dark Magician from your deck to your hand, except for Dark Magical Curtain.</w:t>
      </w:r>
    </w:p>
    <w:p>
      <w:r>
        <w:t>Also, only one Dark Magical Curtain may be activated each turn.</w:t>
      </w:r>
    </w:p>
    <w:p>
      <w:r>
        <w:t>1 Dark Magician, The Pharaoh's Servant (Grand Master Rare)</w:t>
      </w:r>
    </w:p>
    <w:p>
      <w:r>
        <w:t>$57,000</w:t>
      </w:r>
    </w:p>
    <w:p>
      <w:r>
        <w:t>Finally, we have the most valuable card from Magnificent Monsters, Dark Magician, the Pharaoh's Servant, which is selling for well over $55,000 based on current listings.</w:t>
      </w:r>
    </w:p>
    <w:p>
      <w:r>
        <w:t>This card's name becomes Dark Magician while it is on the battlefield or in the graveyard. If this card is in your hand, you can reveal one Spell in your hand to Special Summon it, then set one Spell or Trap card that mentions Dark Magician from your deck.</w:t>
      </w:r>
    </w:p>
    <w:p>
      <w:r>
        <w:t>As a quick effect, you can discard a Spell card to destroy all Spells and Traps your opponent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