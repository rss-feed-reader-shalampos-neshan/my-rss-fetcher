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Meets The X-Files in New Supernatural Murder Mystery Coming to Steam</w:t>
      </w:r>
    </w:p>
    <w:p>
      <w:r>
        <w:t>منبع: https://www.cbr.com/angelic-agency-soul-salvation-unit-steam-announce/</w:t>
      </w:r>
    </w:p>
    <w:p>
      <w:r>
        <w:t>نویسنده: Renee Senzatimore</w:t>
      </w:r>
    </w:p>
    <w:p>
      <w:r>
        <w:t>تاریخ انتشار: 2026-10-16 00:35</w:t>
      </w:r>
    </w:p>
    <w:p>
      <w:r>
        <w:t>──────────────────────────────────────────────────</w:t>
      </w:r>
    </w:p>
    <w:p>
      <w:r>
        <w:t>From '90s-era classics like Yu Yu Hakusho to recent hits like Jujutsu Kaisen, hundreds of anime and manga stories deal with ghosts, yokai spirits or other types of supernatural phenomena. Following in the footsteps of many iconic predecessors, the upcoming PC game Angelic Agency: Soul Salvation Unit is practically tailor-made for supernatural horror fans.</w:t>
      </w:r>
    </w:p>
    <w:p>
      <w:r>
        <w:t>Earlier this month, Japanese indie developer YOKUNIKU released a playable demo and trailer for Angelic Agency: Soul Salvation Unit. As detailed on its official Steam page, the game is a point-and-click-style visual novel about two public security officers who team up to solve mysteries involving otherworldly phenomena. The trailer and a gallery of newly released screenshots from the upcoming title can be viewed below.</w:t>
      </w:r>
    </w:p>
    <w:p>
      <w:r>
        <w:t>Angelic Agency: Soul Salvation Unit Sends 2 Investigators Into the Memories of the Dead</w:t>
      </w:r>
    </w:p>
    <w:p>
      <w:r>
        <w:t>In the Jujutsu Kaisen anime and manga series, the human world is constantly under threat by supernatural entities known as Curses -- sentient manifestations of negative human emotions such as regret, shame and bitterness. When incidents occur, members of the Jujutsu Society are dispatched to neutralize the Curses. Similarly, the Angelic Agency is called upon to investigate supernatural mysteries referred to as Ghosturbance Cases.</w:t>
      </w:r>
    </w:p>
    <w:p>
      <w:r>
        <w:t>Steam's description contains a brief synopsis: "Supernatural phenomena beyond human comprehension, seemingly the work of ghosts. As these incidents grew increasingly common, they came to be known as "Ghosturbance Cases" -- and eventually became part of everyday life.</w:t>
      </w:r>
    </w:p>
    <w:p>
      <w:r>
        <w:t>The 'Angelic Agency,' an organization investigating these cases, assigns its officer, Tsujitsuma, to a murder investigation. When Tsujitsuma approaches the case as part of his duties, the story takes an unexpected turn. The key to unraveling all these incidents lies in 'memories.'"</w:t>
      </w:r>
    </w:p>
    <w:p>
      <w:r>
        <w:t>The role of memories is another notable connection to Jujutsu Kaisen, which features a world where supernatural beings are born as a result of traumatic or otherwise significant events during their pre-Curse lifetimes. Like JJK protagonist Yuji Itadori, Tsujitsuma also possesses a special link to the supernatural realm; for reasons unknown, he is capable of peering into a spirit's mind and accessing their buried memories.</w:t>
      </w:r>
    </w:p>
    <w:p>
      <w:r>
        <w:t>An illustration of two male anime-style characters, one is short with brown hair and the other is tall with white hair, which partially obscures their face. Image via YOKUNIKU A male anime-style character is shown with their eyes closed alongside two dialogue options. Image via YOKUNIKU An illustration of a public park with several anime-style characters seated at tables. Image via YOKUNIKU An illustration of a middle-aged anime-style character with a dark mustache and goatee; he also has a nervous facial expression. Image via YOKUNIKU An illustration of a young girl with short brown hair in front of a background of television static. Image via YOKUNIKU An illlustration of an anime-style high school girl with long orange hair and a boy of the same age with short orange hair Image via YOKUNIKU An illustration of an anime-style girl in a blue and white school uniform surrounded by crescent moon and UFO cutout motifs. Image via YOKUNIKU Close</w:t>
      </w:r>
    </w:p>
    <w:p>
      <w:r>
        <w:t>The game's premise is also reminiscent of The X-Files, the long-running sci-fi drama about two FBI agents who take on unusual cases that no one else is able to solve. Over the course of the series, Special Agents Fox Mulder and Dana Scully dive into mysteries involving demons, poltergeists, extraterrestrials, shape-shifters, evil psychics, ancient cults and more. Falling into the popular "monster-of-the-week" TV subgenre, the show primarily consists of standalone adventures that focus on one specific supernatural or paranormal entity.</w:t>
      </w:r>
    </w:p>
    <w:p>
      <w:r>
        <w:t>Incidentally, Angelic Agency consists of four standalone episodes, one of which revolves around a cursed photo booth. Notably, a similar plotline was also featured in the original X-Files series. The gameplay is divided into three main sections: the "Conversation Part," the "Deduction Part" and the "Salvation Part."</w:t>
      </w:r>
    </w:p>
    <w:p>
      <w:r>
        <w:t>In Part 1, the player listens to character stories, gathers intel and interacts with scenes by clicking on distinct areas. In Part 2, evidence is collected and various NPC testimonies are provided. Finally, Part 3 allows the player to "reflect on the entirety of the incident and deliver judgment." Depending on what dialogue and solution options are chosen, the player can unlock one of several different endings.</w:t>
      </w:r>
    </w:p>
    <w:p>
      <w:r>
        <w:t>The official demo for Angelic Agency: Soul Salvation Unit is available now. A release date for the full game has yet to be announced.</w:t>
      </w:r>
    </w:p>
    <w:p>
      <w:r>
        <w:t>Jujutsu Kaisen Created by Gege Akutami First Film Jujutsu Kaisen 0 First TV Show Jujutsu Kaisen First Episode Air Date October 3, 2020 Latest Episode October 2023 Cast Junya Enoki, Yuma Uchida, Yuichi Nakamura, Asami Seto, Nobunaga Shimazaki, Adam McArthur, Robbie Daymond, Lex Lang (English), Jun'ichi Suwabe, Kaiji Tang Jujutsu Kaisen follows the evolution of Yuji Itadori, a boy who swallowed a cursed talisman - the finger of a demon - and became cursed himself. He enters a special school for sorcerers to learn to control his new abilities and gather the rest of the demon's parts, so he can consume them and then be eliminated.</w:t>
      </w:r>
    </w:p>
    <w:p>
      <w:r>
        <w:t>The X-Files Release Date 1993 - 2018-00-00 Network FOX Where to watch Close WHERE TO WATCH Streaming RENT BUY Two F.B.I. Agents, Fox Mulder the believer and Dana Scully the skeptic, investigate the strange and unexplained, while hidden forces work to impede their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