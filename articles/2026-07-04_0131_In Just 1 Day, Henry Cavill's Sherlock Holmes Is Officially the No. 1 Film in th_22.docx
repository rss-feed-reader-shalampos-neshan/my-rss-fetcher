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Henry Cavill's Sherlock Holmes Is Officially the No. 1 Film in the World</w:t>
      </w:r>
    </w:p>
    <w:p>
      <w:r>
        <w:t>منبع: https://www.cbr.com/henry-cavill-enola-holmes-3-netflix-success-july-2026/</w:t>
      </w:r>
    </w:p>
    <w:p>
      <w:r>
        <w:t>نویسنده: Monica Coman</w:t>
      </w:r>
    </w:p>
    <w:p>
      <w:r>
        <w:t>تاریخ انتشار: 2026-07-04 00:00</w:t>
      </w:r>
    </w:p>
    <w:p>
      <w:r>
        <w:t>──────────────────────────────────────────────────</w:t>
      </w:r>
    </w:p>
    <w:p>
      <w:r>
        <w:t>Netflix's fan-favorite murder mystery franchise Enola Holmes is back. After a four-year wait, the new entry turned into an instant hit.</w:t>
      </w:r>
    </w:p>
    <w:p>
      <w:r>
        <w:t>The franchise features Stranger Things' Millie Bobby Brown as the title character, who co-stars alongside Henry Cavill, who plays Sherlock Holmes. The film series kicked off in 2020, and the two reprised their characters again in 2022. As Enola Holmes 3 premiered on July 1, it only took one day for it to become a major streaming hit.</w:t>
      </w:r>
    </w:p>
    <w:p>
      <w:r>
        <w:t>On June 2, the film reached 57 No. 1s across the world, entering the charts in even more countries as it dominated the charts on Netflix globally. One day later, its domination grew as it entered the charts in many more territories, gathering a whopping 72 No. 1s, including in the U.S.</w:t>
      </w:r>
    </w:p>
    <w:p>
      <w:r>
        <w:t>Enola Holmes Rescues Sherlock This Time</w:t>
      </w:r>
    </w:p>
    <w:p>
      <w:r>
        <w:t>Growing up with a genius brother isn't easy, and Enola had to prove her resourcefulness multiple times in the past. That sent her on multiple adventures and self-exploration journeys, while still being in Sherlock's shadow.</w:t>
      </w:r>
    </w:p>
    <w:p>
      <w:r>
        <w:t>However, in the third installment, things are further amped up for the heroine. For one, Enola finds herself on her most personal journey as Tewkesbury proposes. The wedding celebrations takes Enola to Malta, but what should be a happy occasion turns into a mystery to solve. On the way to the wedding, she finds out Sherlock has been kidnapped, so she has to find him.</w:t>
      </w:r>
    </w:p>
    <w:p>
      <w:r>
        <w:t>Enola Holmes 3 brings back Brown as Enola, Cavill as Sherlock, as well as Louis Partridge (Disclaimer, Jay Kelly) as Tewkesbury, Himesh Patel (the upcoming The X-Files, Tenet) as Dr. John Watson, Helena Bonham Carter (The Crown, the Harry Potter series) as Eudoria Holmes, and Sharon Duncan-Brewster (Dune, Ballerina) as Moriarty. Philip Barantini directs the installment with a script by franchise writer Jack Thorne.</w:t>
      </w:r>
    </w:p>
    <w:p>
      <w:r>
        <w:t>Enola Holmes 3 Set an Unfortunate Record</w:t>
      </w:r>
    </w:p>
    <w:p>
      <w:r>
        <w:t>Enola (Millie Bobby Brown) standing inside a burning building in Enola Holmes 3. Image via Netflix</w:t>
      </w:r>
    </w:p>
    <w:p>
      <w:r>
        <w:t>The franchise so far has been highly praised by critics. The first film boasts a Certified Fresh 91% approval score from critics out of 208 reviews. It also featured a positive, yet lower 71% rating from audiences. The sequel improved the scores on both sides, as 2022's Enola Holmes 2 features a 93% Certified Fresh score out of 105 reviews, and 79% from the audience.</w:t>
      </w:r>
    </w:p>
    <w:p>
      <w:r>
        <w:t>While critics gave the two films scores above 90%, the third one didn't follow the same pattern. Enola Holmes 3 has the lowest Rotten Tomatoes score from both camps.</w:t>
      </w:r>
    </w:p>
    <w:p>
      <w:r>
        <w:t>The murder mystery debuted with a 64% score, but it has since improved to 71%, which comes from 48 reviews. While that's likely to fluctuate further, it's still below the 75% threshold for a Certified Fresh score.</w:t>
      </w:r>
    </w:p>
    <w:p>
      <w:r>
        <w:t>Audiences also gave Enola Holmes 3 the lowest score yet, with only 63% from more than 250 ratings. Some reviews praised the new entry, but others believed the story was "boring" and the pacing was wrong. Viewers also believed the film didn't put Enola into the spotlight as much as previous films.</w:t>
      </w:r>
    </w:p>
    <w:p>
      <w:r>
        <w:t>Enola Holmes 3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