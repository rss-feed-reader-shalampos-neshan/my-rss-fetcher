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8BitDo Celebrates a Summer of XBOX</w:t>
      </w:r>
    </w:p>
    <w:p>
      <w:r>
        <w:t>منبع: https://gamingtrend.com/news/8bitdo-celebrates-a-summer-of-xbox/</w:t>
      </w:r>
    </w:p>
    <w:p>
      <w:r>
        <w:t>نویسنده: ناشناس</w:t>
      </w:r>
    </w:p>
    <w:p>
      <w:r>
        <w:t>تاریخ انتشار: 2026-06-10 04:31</w:t>
      </w:r>
    </w:p>
    <w:p>
      <w:r>
        <w:t>──────────────────────────────────────────────────</w:t>
      </w:r>
    </w:p>
    <w:p>
      <w:r>
        <w:t>We love 8BitDo's fantastic gear. It's remarkably well built, looks fantastic, and feels great in your hands. Add on top that it beats the price of first party controllers while often delivering more features to boot and it's an easy choice. Today they announced that they've got a whole new range of gear to celebrate the 25th Anniversary of XBOX! We've got a lot of new gear to be excited about, so let's get to it.</w:t>
      </w:r>
    </w:p>
    <w:p>
      <w:r>
        <w:t>Game Outlet Europe®, an independent distributor of video games and gaming accessories, announced today a new range of 8BitDo XBOX accessories, available now* across Europe for the very first time.</w:t>
      </w:r>
    </w:p>
    <w:p>
      <w:r>
        <w:t>Officially licensed for XBOX, the range consists of four products making their European debut, courtesy of Game Outlet Europe. The new hardware arrives after scoring significant acclaim and high consumer demand upon their release across North America. Each product in the range is officially licensed for XBOX, ensuring seamless compatibility and packed with premium build quality and advanced features.</w:t>
      </w:r>
    </w:p>
    <w:p>
      <w:r>
        <w:t>8BitDo - Retro 87 Mechanical Keyboard - XBOX Edition - MSRP: €119.99 / £104.99</w:t>
      </w:r>
    </w:p>
    <w:p>
      <w:r>
        <w:t>Inspired by the iconic green colour scheme made famous by the original XBOX console, the new 8BitDo Retro 87 Mechanical Keyboard – XBOX Edition, is officially designed for XBOX, but also fully compatible with Windows® and Android® devices. Ideal for FPSs, the semi translucent design features a total of 87 keys, including Fn key shortcuts, and each key is arranged top mount style and backlit via RGB illumination. Built to last, the ABS keycaps are double layered with matte UV coating, supporting n-key rollover and supported via the 8BitDo Ultimate Software. With the 8BitDo Retro 87 Mechanical Keyboard, gamers have a choice on how they connect to their system, featuring wireless 2.4G (via included dongle), Bluetooth® and wired USB, ideal for competitive gaming. Lastly, the all-new keyboard comes complete with the matching 8BitDo Dual Super buttons, completely programmable for a wide variety of uses and designed to perfectly match the keyboard during play but also being perfectly suited for everyday work.</w:t>
      </w:r>
    </w:p>
    <w:p>
      <w:r>
        <w:t>8BitDo – Retro 18 Numpad - XBOX Edition - MSRP: €44.99/£39.99 (*coming July 2026)</w:t>
      </w:r>
    </w:p>
    <w:p>
      <w:r>
        <w:t>Complete your keyboard setup and game with style with the 8BitDo Retro 18 Numpad! Officially licensed and designed to match the other products in this range, the Retro 18 Numpad is once again fashioned in the beautiful semi translucent green colourway.</w:t>
      </w:r>
    </w:p>
    <w:p>
      <w:r>
        <w:t>Sitting alongside the keyboard, the Retro 18 Numpad effortlessly switches between PC numpad mode and standard calculating mode, making it ideal for everyday use. Double layered ABS keycaps, complete with matte UV coating, are engineered using Kailh Jellyfish X switches, providing unrivalled reliability and accuracy with every press.</w:t>
      </w:r>
    </w:p>
    <w:p>
      <w:r>
        <w:t>Featuring hot-swappable PCB and supporting n-key rollover, the Retro 18 Numpad is fully compatible with Windows and Android devices and offers gamers a choice of three methods of connectivity: Wired USB, Wireless 2.4G via dongle, or Bluetooth 5.0. There’s also an exciting additional feature - you can play mini-games on the numpad's display. To start a game, press and hold 1–4, then press the Calculator button.</w:t>
      </w:r>
    </w:p>
    <w:p>
      <w:r>
        <w:t>8BitDo - Retro R8 Mouse - XBOX Edition - MSRP: €59.99 / £54.99.</w:t>
      </w:r>
    </w:p>
    <w:p>
      <w:r>
        <w:t>The ideal companion to the Retro 87 Mechanical Keyboard, the 8BitDo Retro R8 Mouse – XBOX Edition shares the same design language as the keyboard, offering a unified design when gaming on XBOX or PC.</w:t>
      </w:r>
    </w:p>
    <w:p>
      <w:r>
        <w:t>Blending retro aesthetics with modern functionality, the Retro R8 Mouse might draw initial attention thanks to its stylish profile, but make no mistake, it’s a formidable weapon for any serious gamer while also being perfectly suited for everyday work! Sitting on its own multifunctional Charging Dock, the Retro R8 Mouse is always good to game in an instant, keeping the mouse charged at all times and doubling as a storage compartment for the 2.4G dongle included in the pack. The Charging Dock even houses a signal-extending feature, providing an incredibly robust connection at all times.</w:t>
      </w:r>
    </w:p>
    <w:p>
      <w:r>
        <w:t>Engineered with Kailh Sword GM X Micro Switches and tested for up to 100 million clicks, the Retro R8 Mouse has been further enhanced with a pre-compression system, where the switches deliver exceptionally crisp, tactile feedback, all while minimizing dead travel. Under the hood, the renowned PAW 3395 sensor supports six sensitivity levels, ranging from 50DPI through to 26000DPI, with polling rates ranging from 125Hz to 8000Hz for buttery smooth tracking and responsiveness.</w:t>
      </w:r>
    </w:p>
    <w:p>
      <w:r>
        <w:t>Four customizable side buttons allow gamers to create a personalised experience to suit their style of play, and the Retro R8 Mouse can be tweaked and customized to personal preference via the 8BitDo Ultimate Software on PC. With three connectivity modes including Wired USB, Bluetooth LE 5.3 and Wireless 2.4G via dongle, the Retro R8 Mouse – XBOX Edition can keep going for up to 105 hours on a single charge, more than enough time to win any skirmish!</w:t>
      </w:r>
    </w:p>
    <w:p>
      <w:r>
        <w:t>8BitDo Ultimate 3-mode Controller for XBOX – Jade - MSRP: €69.99 / £59.99</w:t>
      </w:r>
    </w:p>
    <w:p>
      <w:r>
        <w:t>Designed to be the perfect partner to the Retro 87 Mechanical Keyboard and Retro R8 Mouse, the highly acclaimed 8BitDo Ultimate 3-mode Controller returns in a stunning new Jade colorway.</w:t>
      </w:r>
    </w:p>
    <w:p>
      <w:r>
        <w:t>Officially licensed by XBOX and designed with cross-format compatibility in mind, the Ultimate 3-mode Controller features three distinct modes of connectivity: Wired USB (XBOX, PC), 2,4G via dongle (PC) and Bluetooth for connecting to Apple or Android devices, equally at home when gaming on a number of different platforms.</w:t>
      </w:r>
    </w:p>
    <w:p>
      <w:r>
        <w:t>The Ultimate 3-Mode Controller for XBOX comes complete with an integrated Charging Dock, allowing gamers to keep their controller powered up and ready to go, with seamless reconnection when removed from the dock. Three customisable profiles enable players to fully utilise the controller's interchangeable components and maximise their gaming experience.</w:t>
      </w:r>
    </w:p>
    <w:p>
      <w:r>
        <w:t>The Ultimate 3-Mode Controller comes equipped with hall-effect joysticks, removing the spectre of stick drift forever, alongside authentic XBOX-style impulse triggers to deliver vibration feedback with each pull. Utilise the 8BitDo Ultimate Software X to take elite control over every aspect of the controller, where gamers can customise button mapping, adjust joystick &amp; trigger sensitivity, vibration control and create macros with any button combination.</w:t>
      </w:r>
    </w:p>
    <w:p>
      <w:r>
        <w:t>“8BitDo continues to raise the bar in product quality and innovation, with the brand continuing to grow in popularity across Europe”, said David Karlsson, CEO of GOE. “This summer, we’re delighted to be introducing this new line of officially licensed XBOX accessories to gamers in the EU, including localised keyboard layouts for the UK, Germany, Spain and France. Each product is designed to raise the performance of gamers, clearly distinguishing themselves from the competition through value and reliability that we believe to be best-in-class. With the numpad arriving in July, you'll finally have the complete experience.”</w:t>
      </w:r>
    </w:p>
    <w:p>
      <w:r>
        <w:t>It's an exciting time for 8BitDo, and the folks in Europe are in for a treat. No word yet on a release in the US, but we can keep our fingers crossed that the tariff situation returns to sanity so we can start seeing products like this in the States once more. Just about everything you see here is available in the UK, Germany, Spain and France either right now or very shortly, so keep an eye on shelves.</w:t>
      </w:r>
    </w:p>
    <w:p>
      <w:r>
        <w:t>We'll be doing a bit of unboxing and close-ups on these in the near future, so stay tuned!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