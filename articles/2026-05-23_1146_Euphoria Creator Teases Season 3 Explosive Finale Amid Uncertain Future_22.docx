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Euphoria Creator Teases Season 3 Explosive Finale Amid Uncertain Future</w:t>
      </w:r>
    </w:p>
    <w:p>
      <w:r>
        <w:t>منبع: https://www.cbr.com/euphoria-sam-levinson-season-3-explosive-finale-teaser/</w:t>
      </w:r>
    </w:p>
    <w:p>
      <w:r>
        <w:t>نویسنده: Sam Fang, Rachel Leishman, Grae Drake, Jamie Parker</w:t>
      </w:r>
    </w:p>
    <w:p>
      <w:r>
        <w:t>تاریخ انتشار: 2026-05-23 11:01</w:t>
      </w:r>
    </w:p>
    <w:p>
      <w:r>
        <w:t>──────────────────────────────────────────────────</w:t>
      </w:r>
    </w:p>
    <w:p>
      <w:r>
        <w:t>Euphoria creator Sam Levinson recently warned fans that they should be ready to watch the upcoming Season 3 finale as soon as it airs. Levinson believes massive spoilers will make their way to the internet almost instantly.</w:t>
      </w:r>
    </w:p>
    <w:p>
      <w:r>
        <w:t>Levinson was speaking with filmmaker Jason Reitman at a screening and conversation around the latest episode of Euphoria on Wednesday night, as covered by The Hollywood Reporter. In addition to the sixth episode of Euphoria Season 3, Dirty Harry was also screened, which Levinson called an inspiration for the episode. "If you’re not watching episodes seven and eight live — the moment they drop — they will get spoiled," Levinson warned fans. "There's some big things that will happen."</w:t>
      </w:r>
    </w:p>
    <w:p>
      <w:r>
        <w:t>Euphoria Season 3's Finale Arrives on May 31 on HBO</w:t>
      </w:r>
    </w:p>
    <w:p>
      <w:r>
        <w:t>There are only two episodes left before Euphoria's Season 3 is set to wrap up the entire series starring Zendaya and Sydney Sweeney. According to Levinson, these final two episodes will be the icing on the cake. "Knowing where it goes in seven and eight, I think this is hands down our best season," he shared.</w:t>
      </w:r>
    </w:p>
    <w:p>
      <w:r>
        <w:t>"I think particularly episode eight reaches a level of poignancy that I could only dream of when I was first working on this show," he added, revealing more about how the show will expand on religious symbolism that was present. "I think that there’s a lot to learn from religion, and also just on a purely graphic level in terms of cinematography and imagery, it’s filled with such mythic images that it's inspiring."</w:t>
      </w:r>
    </w:p>
    <w:p>
      <w:r>
        <w:t>Levinson and Reitman also praised the work of Euphoria's composer Hans Zimmer, who took over the responsibility after Labrinth exited the project. "Hans Zimmer has been such a blessing because we needed about four and a half hours of music for this season and what he was able to do in such a cohesive way over multiple different genres,” Levinson said. "It’s astounding, and I’m so proud of it."</w:t>
      </w:r>
    </w:p>
    <w:p>
      <w:r>
        <w:t>Euphoria Season 3, Episode 7 drops on HBO on May 24, and the explosive finale will follow on May 31. At this time, it appears that these episodes will mark the end of the series, with Zendaya previously confirming she had no plans to return beyond Season 3.</w:t>
      </w:r>
    </w:p>
    <w:p>
      <w:r>
        <w:t>Euphoria Creator Reveals What It Would Take For Season 4 Comeback</w:t>
      </w:r>
    </w:p>
    <w:p>
      <w:r>
        <w:t>Image via Patrick Wymore / HBO / Courtesy Everett Collection</w:t>
      </w:r>
    </w:p>
    <w:p>
      <w:r>
        <w:t>While Zendaya may not have any intentions of returning for another round of Euphoria, the series has been an undeniable hit for HBO. According to Levinson in a recent interview with The New York Times, his primary focus was on making sure Season 3 ended in a way that was satisfying, but he still give a glimmer of hope that future seasons could happen one day if the stars align.</w:t>
      </w:r>
    </w:p>
    <w:p>
      <w:r>
        <w:t>"I write every season like it’s the last," he said. "If inspiration strikes and I have an idea, then I’ll talk to HBO. If it makes sense, it makes sense." Still, Levinson managed expectations by revealing it's not likely to happen anytime soon. "But it’s such a long shoot, and we put so much into it, from every department — costumes, production design, editorial, cinematography. We just want to get this season right. So if this is it, great. If there’s more..."</w:t>
      </w:r>
    </w:p>
    <w:p>
      <w:r>
        <w:t>Subscribe for Euphoria finale deep dives and analysis Join the newsletter to receive spoiler-aware breakdowns, scene-by-scene analysis, composer and creator insights, and contextual reporting on Euphoria Season 3 — plus curated coverage of other TV and entertainment stories worth following. Get Updates By subscribing, you agree to receive newsletter and marketing emails, and accept our Terms of Use and Privacy Policy . You can unsubscribe anytime.</w:t>
      </w:r>
    </w:p>
    <w:p>
      <w:r>
        <w:t>Euphoria's Season 3 finale airs May 31 on HBO.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