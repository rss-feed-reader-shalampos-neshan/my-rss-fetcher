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Adventure Movies Better Than Back to the Future</w:t>
      </w:r>
    </w:p>
    <w:p>
      <w:r>
        <w:t>منبع: https://www.cbr.com/best-adventure-movies-better-than-back-to-the-future-list/</w:t>
      </w:r>
    </w:p>
    <w:p>
      <w:r>
        <w:t>نویسنده: Ashley Land</w:t>
      </w:r>
    </w:p>
    <w:p>
      <w:r>
        <w:t>تاریخ انتشار: 2026-10-16 19:00</w:t>
      </w:r>
    </w:p>
    <w:p>
      <w:r>
        <w:t>──────────────────────────────────────────────────</w:t>
      </w:r>
    </w:p>
    <w:p>
      <w:r>
        <w:t>Back in 1985, Robert Zemeckis and Bob Gale changed '80s adventure cinema with Back to the Future, but some movies are even better. In the 41 years since the movie's release, audiences keep flocking to watch the story of Doc Brown and Marty McFly every chance they get. Surpassing it is no simple feat, with only the very best that cinema has to offer eclipsing its sense of fun and exploration.</w:t>
      </w:r>
    </w:p>
    <w:p>
      <w:r>
        <w:t>Adventure is a rich and vibrant genre, one that continues to prove its versatility, especially as fans await the release of another Chronicles of Narnia adaptation. Reaching the top of the genre has always required the attention of Hollywood's best filmmakers, from Rob Reiner to Steven Spielberg. There are too many masterpieces to count, but only these beat out Back to the Future.</w:t>
      </w:r>
    </w:p>
    <w:p>
      <w:r>
        <w:t>Stand By Me Is the Quintessential Coming-of-Age Adventure</w:t>
      </w:r>
    </w:p>
    <w:p>
      <w:r>
        <w:t>Four kids go on an adventure in Stand By Me Image via Colombia Pictures/Everett Collection</w:t>
      </w:r>
    </w:p>
    <w:p>
      <w:r>
        <w:t>In 1986, Rob Reiner adapted Stephen King's seminal coming-of-age book Stand By Me, following the lives of four best friends on a one-day adventure. Escaping the problems of their lives, they venture into the wilderness around their town to find a dead body. As their personal demons loom over their journey, they grow closer as friends through shared adversity, learning about themselves and each other as they go.</w:t>
      </w:r>
    </w:p>
    <w:p>
      <w:r>
        <w:t>Stand By Me is a very different brand of adventure to Back to the Future, and it's the sense of depth and emotion that elevates it over Zemeckis' film. This isn't meant to be taken as a piece of popcorn fun, but rather a thoughtful examination of the coming-of-age moments that move kids in their youth. It might not be as enshrined in pop culture, but its story is more powerful, meaningful, and heartfelt.</w:t>
      </w:r>
    </w:p>
    <w:p>
      <w:r>
        <w:t>Jurassic Park Understood How to Do Sci-Fi Adventure</w:t>
      </w:r>
    </w:p>
    <w:p>
      <w:r>
        <w:t>Jeff Goldblum in Jurassic Park Image via Universal / Courtesy of Everett Collection</w:t>
      </w:r>
    </w:p>
    <w:p>
      <w:r>
        <w:t>In 1993, Steven Spielberg changed the face of modern science fiction when he adapted Michael Crichton's Jurassic Park. Here, a group of scientists are brought to an island where entrepreneur John Hammond has funded the biological resurrection of dinosaurs. Naturally, everything goes wrong, and paleontologist Alan Grant must protect a pair of kids from the creatures now roaming free across the interior.</w:t>
      </w:r>
    </w:p>
    <w:p>
      <w:r>
        <w:t>Jurassic Park is as much adventure as it is thoughtful sci-fi, using the escape of the dinosaurs to drive an intense jungle quest for the heroes to find safety. Throughout the story, audiences can envision themselves running alongside the creatures, and this success story reignited the world's love of prehistory. While the sequels did get progressively worse, the original stands out as a nearly untouchable work of filmmaking and adventurism.</w:t>
      </w:r>
    </w:p>
    <w:p>
      <w:r>
        <w:t>Jaws Is the Ultimate Summer Blockbuster</w:t>
      </w:r>
    </w:p>
    <w:p>
      <w:r>
        <w:t>Quint sits in front of a chalkboard with a shark drawing in Jaws 1975 Image via Universal Pictures</w:t>
      </w:r>
    </w:p>
    <w:p>
      <w:r>
        <w:t>Steven Spielberg earned his place as a true cinematic icon when he adapted Peter Benchley's Jaws to the silver screen, making the ultimate summer blockbuster. The story follows police chief Brody as he tries to protect his small island community, Amity, from a great white shark that's on the prowl. After the creature claims more lives, he turns to outside help to hunt it down and slay it once and for all.</w:t>
      </w:r>
    </w:p>
    <w:p>
      <w:r>
        <w:t>As some have debated whether the movie qualifies as horror, it certainly falls into the category of outstanding buddy adventure, especially towards the end. As soon as Brody, Quint and Hooper set sail, an already great experience transitions into sheer perfection. There's no beating the fun of watching the trio set sail, and it proved Steven Spielberg a master of cinema long before he became a household name.</w:t>
      </w:r>
    </w:p>
    <w:p>
      <w:r>
        <w:t>The Princess Bride Is the Ultimate Comfort Movie</w:t>
      </w:r>
    </w:p>
    <w:p>
      <w:r>
        <w:t>Image via 20th Century Studios</w:t>
      </w:r>
    </w:p>
    <w:p>
      <w:r>
        <w:t>In 1987, Rob Reiner transformed William Goldman's The Princess Bride into the ultimate adventure comfort movie, even if it took decades to earn full recognition. Narrated by an older man to his grandson, the story follows the quest to rescue Princess Buttercup from her sinister groom-to-be, Prince Humperdinck. Along for the quest are the mysterious Dread Pirate Roberts, a vengeful Spanish swordsman, Inigo Montoya, and the lovable giant, Fezzik.</w:t>
      </w:r>
    </w:p>
    <w:p>
      <w:r>
        <w:t>The Princess Bride is a sublime example of a self-aware genre piece that walks the line between sincerity and parody. This is a treat for adventure fans, and is somehow even more quotable than Back to the Future. Both fit into the same slot of '80s family icon, but Reiner's story plays to the genre so much better, where Gale and Zemeckis' is closer to a sci-fi masterpiece.</w:t>
      </w:r>
    </w:p>
    <w:p>
      <w:r>
        <w:t>The Lord of the Rings: The Fellowship of the Ring Is Worldbuilding At Its Best</w:t>
      </w:r>
    </w:p>
    <w:p>
      <w:r>
        <w:t>Gandalf orders the Balrog to stay back in The Lord of the Rings: The Fellowship of the Ring Image via New Line Cinema</w:t>
      </w:r>
    </w:p>
    <w:p>
      <w:r>
        <w:t>In 2001, Peter Jackson undertook the most ambitious project in Hollywood history when he began his epic trilogy adaptation of J.R.R. Tolkien's The Lord of the Rings. The first installment, The Fellowship of the Ring, follows the Hobbit Frodo as he's tasked with carrying the One Ring of power. Hoping to destroy it to prevent the return of the dark lord Sauron, he is accompanied by a band of heroes, beginning their epic quest to the evil realm of Mordor.</w:t>
      </w:r>
    </w:p>
    <w:p>
      <w:r>
        <w:t>Where the sequels move more into the realm of explicit fantasy and war, The Fellowship of the Ring is sheer adventure, and it nails it. Jackson proves he's the master of worldbuilding and detail every step of the way, creating the feeling that Middle-earth is a living, breathing reality. The intersection of fantasy and quest hasn't been this great since, and feeling the world come alive has no equal.</w:t>
      </w:r>
    </w:p>
    <w:p>
      <w:r>
        <w:t>Master and Commander: The Far Side of the World Is History Done Right</w:t>
      </w:r>
    </w:p>
    <w:p>
      <w:r>
        <w:t>Russell Crowe in Master and Commander: The Far Side of the World. Image by 20th Century Fox</w:t>
      </w:r>
    </w:p>
    <w:p>
      <w:r>
        <w:t>Based on the novels by Patrick O'Brian, Peter Weir's Master and Commander: The Far Side of the World takes its audience back to the Napoleonic Wars. It focuses on HMS Surprise, a vessel under the command of the obsessive and firm Captain Jack Aubrey as he pursues French privateer Acheron. At his side is his close friend, ship's doctor Stephen Maturin, who serves as the voice of conscience and reason along the perilous voyage.</w:t>
      </w:r>
    </w:p>
    <w:p>
      <w:r>
        <w:t>Master and Commander: The Far Side of the World is a rare venture into Hollywood's grounded side of history, immersing the audience in its period brilliantly. When compared to other naval adventures, it leaves just about all of them seeming like amateur hour, with meticulous attention to detail. Ultimately, it's a character drama that uses the high seas as a backdrop, taking its viewers on an Ahab-like mission that they never want to end.</w:t>
      </w:r>
    </w:p>
    <w:p>
      <w:r>
        <w:t>Indiana Jones and the Last Crusade Is A Perfect Adventure Movie</w:t>
      </w:r>
    </w:p>
    <w:p>
      <w:r>
        <w:t>Stills from Indiana Jones and the Last Crusade Image via Paramount</w:t>
      </w:r>
    </w:p>
    <w:p>
      <w:r>
        <w:t>In 1989, Harrison Ford returned to the role of adventure's greatest archaeologist for the third time in Indiana Jones and the Last Crusade. This time, he sets out to find his father, Henry Jones Sr., a man who has devoted his life to finding the Holy Grail. With Nazis on the march, he tracks the family patriarch down, only to join him in his search for the relic before it can find its way into the hands of Adolf Hitler.</w:t>
      </w:r>
    </w:p>
    <w:p>
      <w:r>
        <w:t>Indiana Jones and the Last Crusade is as perfect a historical quest story as it gets, and that's almost entirely down to the character dynamics. Watching the relationship between the Jones men build and improve gives it a heart and soul even its predecessors lacked.</w:t>
      </w:r>
    </w:p>
    <w:p>
      <w:r>
        <w:t>Star Wars Episode V: The Empire Strikes Back Perfected the Galaxy Far, Far Away</w:t>
      </w:r>
    </w:p>
    <w:p>
      <w:r>
        <w:t>Image via Lucasfilm</w:t>
      </w:r>
    </w:p>
    <w:p>
      <w:r>
        <w:t>George Lucas continued his perfect sci-fi fantasy franchise Star Wars with the greatest entry in the series, Empire Strikes Back. It continues the journey of Luke Skywalker from farm boy to Jedi knight, this time following his training under Yoda. As he learns the ways of the Force, his friends are trapped by Darth Vader, leaving him with an impossible choice to make.</w:t>
      </w:r>
    </w:p>
    <w:p>
      <w:r>
        <w:t>Empire Strikes Back is the greatest piece of Star Wars media that has ever been released, and it managed to assemble sci-fi, fantasy, and adventure into a masterpiece. Before this installment, Lucas' vision was simple boyhood adventurism, but after, it became the greatest space opera melodrama in history. Back to the Future might have encapsulated the '80s adventure vibe, but George Lucas and Irvin Kershner claimed the hearts of moviegoers.</w:t>
      </w:r>
    </w:p>
    <w:p>
      <w:r>
        <w:t>The Good, the Bad and the Ugly Is An Unbeatable Western Adventure</w:t>
      </w:r>
    </w:p>
    <w:p>
      <w:r>
        <w:t>The 'man with no name' wins the day in The Good, The Bad and the Ugly. Image via United Artists</w:t>
      </w:r>
    </w:p>
    <w:p>
      <w:r>
        <w:t>In 1966, Sergio Leone completed his magnum opus with his third and final Clint Eastwood collaboration in The Good, the Bad and the Ugly. This story follows Blondie as he teams up with the disreputable outlaw Tuco to find a buried treasure of Confederate gold. Between them and the loot stands Angel Eyes, a cunning and ruthless mercenary who's willing to kill whoever it takes to claim the riches for himself.</w:t>
      </w:r>
    </w:p>
    <w:p>
      <w:r>
        <w:t>The Good, the Bad and the Ugly is a masterpiece of cinema, one that ushered in the more modern era of Hollywood blockbusters. In the role of Blondie, Clint Eastwood defined an entirely new brand of antihero, showing that simplicity can be key to making a great story. Nobody knew how to make a Western like Sergio Leone, and blending it with adventure ensured it would become one of the most important films ever made.</w:t>
      </w:r>
    </w:p>
    <w:p>
      <w:r>
        <w:t>Raiders of the Lost Ark Is Adventure In Its Purest Form</w:t>
      </w:r>
    </w:p>
    <w:p>
      <w:r>
        <w:t>Harrison Ford Steals the Crown Jewel in the Influential Action Blockbuster, Raiders of the Lost Ark. Image via Paramount Pictures</w:t>
      </w:r>
    </w:p>
    <w:p>
      <w:r>
        <w:t>In 1981, Harrison Ford began his tenure as the greatest action-adventure hero of all time when he headlined Steven Spielberg's Raiders of the Lost Ark. Here, the world meets Indiana Jones, a renowned archaeologist and educator, as he's tasked with preventing the Nazis from finding the Ark of the Covenant. Naturally, his mission takes him around the world to the Egyptian desert, where he races to save history from fascism.</w:t>
      </w:r>
    </w:p>
    <w:p>
      <w:r>
        <w:t>The greatest strength of Spielberg's classic is that it doesn't have an ounce of fat on the story, no wasted screen time or dull moments. From start to finish, it's the ultimate love letter to the pulps and serials that inspired it, and has inspired countless passions for history. It's been 45 years since Raiders of the Lost Ark introduced the world to Indiana Jones, and it raised the bar for adventure without any equals.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