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portrait locations in Assassin's Creed Black Flag Resynced</w:t>
      </w:r>
    </w:p>
    <w:p>
      <w:r>
        <w:t>منبع: https://www.polygon.com/assassins-creed-black-flag-resynced-portraits-locations-how-to-get/</w:t>
      </w:r>
    </w:p>
    <w:p>
      <w:r>
        <w:t>نویسنده: Marloes Valentina Stella</w:t>
      </w:r>
    </w:p>
    <w:p>
      <w:r>
        <w:t>تاریخ انتشار: 2026-07-17 15:00</w:t>
      </w:r>
    </w:p>
    <w:p>
      <w:r>
        <w:t>──────────────────────────────────────────────────</w:t>
      </w:r>
    </w:p>
    <w:p>
      <w:r>
        <w:t>Find all portraits in Assassin's Creed Black Flag Resynced, and the manor in Great Inagua will look statelier than ever. What's more, you'll receive a legendary outfit and a treasure map for your efforts, the latter of which leads to a legendary weapon. Sounds like it's time to "collect" (read: steal) some art.</w:t>
      </w:r>
    </w:p>
    <w:p>
      <w:r>
        <w:t>Here's where to find every portrait location in Assassin's Creed Black Flag Resynced.</w:t>
      </w:r>
    </w:p>
    <w:p>
      <w:r>
        <w:t>All portrait locations in Assassin's Creed Black Flag Resynced</w:t>
      </w:r>
    </w:p>
    <w:p>
      <w:r>
        <w:t>Collecting portraits is a side activity in Assassin's Creed Black Flag Resynced. If you find all 11 portraits in the game, and place them on the manor walls in Great Inagua, you'll receive a treasure map and the Haytham's Kenway Overcoat legendary outfit. As shown in our treasure locations guide, the map leads to Great Inagua's southern beach, where you'll find the buried treasure at coordinates (820, 430). The treasure chest contains The Fortune, a legendary cutlass.</w:t>
      </w:r>
    </w:p>
    <w:p>
      <w:r>
        <w:t>Here's where to find every portrait. Beware that portraits are usually found as separate collectibles; they're placed on walls or eagles, not hidden inside treasure chests.</w:t>
      </w:r>
    </w:p>
    <w:p>
      <w:r>
        <w:t>Graphic: Marloes Valentina Stella/Polygon | Source images: Ubisoft via Polygon</w:t>
      </w:r>
    </w:p>
    <w:p>
      <w:r>
        <w:t># Portrait How to get 1 Bartholomew Roberts' Portrait Unlock the Principe region during the "Trust is Earned" main quest. You'll find the portrait in the northeast, near the beach, at coordinates (113, 20). It's inside a small, open tent. If you need to return the Principe later, you can do so by sailing to coordinates (937, 416) on the regular map. 2 Ben Hornigold's Portrait It's on the shipwreck in the northeast corner of Santanillas, at coordinates (191, 223). 3 Blackbeard's Portrait Complete the "Blackbeard's Treasure" side quest after obtaining his treasure map during the "Do Not Go Gently" main quest. The treasure map leads to Anotto Bay at coordinates (591, 244), north of Kingston, where you'll find the portrait in the final cave chamber. 4 Commodore Chamberlaine's Portrait It's directly below the western viewpoint in Nassau, at coordinates (589, 757). Drop down to the second story, east side, above the front door, to find the room with the portrait. 5 El Tiburon's Portrait It's in the fortress in the northwest corner of Havana, on the north side, at coordinates (204, 608). Start at the beach to the north, climb the scaffolding, and enter the fort through the gap on your right. 6 Julien Du Casse's Portrait You'll find it at the manor in Great Inagua, first room to your right after you enter, at coordinates (827, 443). 7 Laureano de Torres' Portrait It's in a room inside the northeastern fortress in Havana, on the northeast side. It's hanging on the wall next to a special chest at coordinates (224, 595). 8 Laurens Prins' Portrait This location becomes available during the "Unmanned" main quest. Enter the mansion in the northwest corner of Kingston, at coordinates (594, 174). Go to the veranda's right side to find the open window leading to the portrait. 9 Robert Maynard's Portrait This portrait is in Port Royal, leaning against the church walls directly below the northeastern viewpoint, at coordinates (602,134). You must've completed "A World Without Gold" to obtain it. This quest line, in turn, is unlocked after you've completed the "Everything Is Permitted" main quest. 10 Stede Bonnet's Portrait Complete the "Captain Stede Bonnet" side quest. Although it starts and ends in Great Inagua, you'll receive the portrait on Mystery Island. The quest is unlocked after you've completed the "Marooned" main quest. 11 Woodes Rogers' Portrait This portrait location is unlocked during the "A Governor No Longer" main quest. Go to the central viewpoint in Kingston, above the church. The portrait is inside the mansion north of this church, at coordinates (618, 171). See the guards at the front entrance, between the two connected buildings? The open door on the right leads to the portrait.</w:t>
      </w:r>
    </w:p>
    <w:p>
      <w:r>
        <w:t>That brand-new Haytham's Kenway Overcoat calls for some accessories, so be sure to look out for trinket locations. If you'd like to find even more Assassin's Creed Black Flag Resynced collectibles, take a look at our Mayan stones, pets, and shanty guides.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