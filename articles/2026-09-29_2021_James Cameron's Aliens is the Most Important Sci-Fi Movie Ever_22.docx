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James Cameron's Aliens is the Most Important Sci-Fi Movie Ever</w:t>
      </w:r>
    </w:p>
    <w:p>
      <w:r>
        <w:t>منبع: https://www.cbr.com/james-cameron-aliens-most-important-sci-fi-movie/</w:t>
      </w:r>
    </w:p>
    <w:p>
      <w:r>
        <w:t>نویسنده: Joshua Corvington</w:t>
      </w:r>
    </w:p>
    <w:p>
      <w:r>
        <w:t>تاریخ انتشار: 2026-09-29 20:00</w:t>
      </w:r>
    </w:p>
    <w:p>
      <w:r>
        <w:t>──────────────────────────────────────────────────</w:t>
      </w:r>
    </w:p>
    <w:p>
      <w:r>
        <w:t>In 1979, Ridley Scott gave the world nightmares by introducing the Xenomorph in the original Alien. Ellen Ripley’s harrowing tale of survival against a nigh-unstoppable, so-called “perfect organism” would end with the Nostromo exploding and Ripley as the only survivor. In 1986, James Cameron expanded the nightmares to a whole new level with the sequel film Aliens.</w:t>
      </w:r>
    </w:p>
    <w:p>
      <w:r>
        <w:t>While the original Alien remains a classic blend of science fiction and horror, Aliens remains the largest influence on the Alien franchise. The focus on action horror versus survival horror is just one of many ways Aliens influenced the series. Aside from expanding the Xenomorph life cycle, Aliens also made the Xenomorphs tougher, gave humanity teeth to fight back, and premiered the largest and scariest Xenomorph.</w:t>
      </w:r>
    </w:p>
    <w:p>
      <w:r>
        <w:t>Aliens Debuts the Colonial Marines, Their Weaponry Escalates Humanity's Chances</w:t>
      </w:r>
    </w:p>
    <w:p>
      <w:r>
        <w:t>Image via Sega</w:t>
      </w:r>
    </w:p>
    <w:p>
      <w:r>
        <w:t>The crew of the Nostromo in the original Alien were couriers, including Sigourney Weaver’s iconic Ellen Ripley. They were caught off guard by a species they’d never seen before, which evolved at a rate they weren’t prepared for, and were screwed over by Weyland-Yutani, their employers, via the MU/TH/UR 6000 AI and their android Ash. The "crew expendable" order came from Weyland-Yutani, effectively dooming the ship and crew as long as they could acquire a Xenomorph. They could’ve used a couple of marines, or at least their weapons.</w:t>
      </w:r>
    </w:p>
    <w:p>
      <w:r>
        <w:t>The original Alien had a single drone menacing a crew of seven civilian couriers and their cat. Aliens introduces a Xenomorph hive threatening to overwhelm a planet, having already taken over a colony in a very short time. It’s gonna take more than just a plucky crew of seven civilians for a job that big, which is where the “state-of-the-badass-art” Colonial Marines come in.</w:t>
      </w:r>
    </w:p>
    <w:p>
      <w:r>
        <w:t>Cameron was once asked about this very subject. Fans complained about the original Xenomorph being nearly unstoppable, vs. the fragility of Xenomorphs in Aliens. The complaints focused on the Xenomorphs being easily shredded by the Colonial Marines' gunfire, making them seem less threatening. His response, originally published in issue #184 of the now-defunct Starlog Magazine in 1992, was succinct: “One crazed man with a knife can be the most terrifying thing you can imagine, if you happen to be unarmed and locked in a house alone with him. If you're with ten armed police officers, it's a different story.“</w:t>
      </w:r>
    </w:p>
    <w:p>
      <w:r>
        <w:t>Colonial Marines are a staple of the Alien franchise thanks to Aliens. Although most of them are killed when the Sulaco reaches Hadley’s Hope, they make quite an impression with their awesome weaponry. Every other Alien video game and media after Aliens’ release features them: Colonial Marines, Fireteam Elite, Dark Descent, and all the Aliens vs. Predator titles.</w:t>
      </w:r>
    </w:p>
    <w:p>
      <w:r>
        <w:t>Their weapons and equipment, from the humble M41A pulse rifle to the motion tracker and smartgun, are iconic enough to warrant inclusion in most Alien media. Their weapons come standard in almost every Alien media starring a Colonial Marine, sometimes being the only thing standing between the character and a gruesome demise.</w:t>
      </w:r>
    </w:p>
    <w:p>
      <w:r>
        <w:t>It shows humanity can do more than just run, hide, or improvise against the Xenomorphs, especially if they have military training. The Colonial Marines also go up against Yautja, or Predators, in various media post-Aliens, but they’re mostly deployed against Xenomorphs.</w:t>
      </w:r>
    </w:p>
    <w:p>
      <w:r>
        <w:t>Aliens Expands the Xenomorph's Lethality and Tactics</w:t>
      </w:r>
    </w:p>
    <w:p>
      <w:r>
        <w:t>Dietrich about to be ambushed by a Xenomorph in Aliens (1986), as the Marines raid Hadley's Hope's Atmosphere Processor. Image via 20th Century Fox</w:t>
      </w:r>
    </w:p>
    <w:p>
      <w:r>
        <w:t>The titular Xenomorphs themselves got deadlier in Aliens. In the original Alien, one lone drone killed most of the crew and forced Ripley to activate the self-destruct sequence on the Nostromo. Aliens escalated the stakes, showing what happens when a hive invades a settlement like Hadley’s Hope. The Marines and Ripley arrive to find Hadley’s Hope utterly decimated and Newt the only survivor. The prequel comic Newt’s Tale shows that the Xenomorphs systematically massacred or captured the colonists en masse.</w:t>
      </w:r>
    </w:p>
    <w:p>
      <w:r>
        <w:t>A colony of over 100 people vanishing overnight due to a Xenomorph infestation is something that occurs with disturbing regularity in Alien media post-Aliens, notably in the Renaissance space station in Alien: Romulus, the colony of Dead Hills in the video game Aliens: Dark Descent, and the town of Gunnison, Colorado, in the film Aliens vs. Predator: Requiem.</w:t>
      </w:r>
    </w:p>
    <w:p>
      <w:r>
        <w:t>Aliens, additionally, expanded the Xenomorph life cycle and tactics. They’re shown capturing colonists to serve as hosts for more of their brood, creating hives to hold their victims. The hive in Hadley’s Hope’s Atmosphere Processor served as a base template for future Xenomorph hives seen in other Alien media.</w:t>
      </w:r>
    </w:p>
    <w:p>
      <w:r>
        <w:t>The Xenomorph life cycle, also introduced in Aliens, goes as follows: Facehuggers implant victims, then die; the egg forms a Chestburster. The Chestburster then eats its way out of its victim, cocooning and becoming a drone. Drones evolve into warriors, which then evolve into Praetorians and finally Queens. Each has its role: drones and warriors perform the offensive work, gathering hosts or slaughtering defenses; the Queen lays eggs, etc.</w:t>
      </w:r>
    </w:p>
    <w:p>
      <w:r>
        <w:t>The Xenomorphs also display advanced decision-making and tactics in Aliens, ambushing the Marines in the Atmosphere Processor by blending with the environment and attacking opportunistically. The swarm during the climax that charges the sentry guns was a distraction from the larger force in the vents and under the floor that dragged Hudson down and eventually led to the deaths of Vasquez, Burke, and Gorman. Far from being the “animals” Hudson dismisses them as, Aliens shows how cunning and crafty Xenomorphs can be as a hive.</w:t>
      </w:r>
    </w:p>
    <w:p>
      <w:r>
        <w:t>The Queen Is the Biggest Addition Aliens Adds</w:t>
      </w:r>
    </w:p>
    <w:p>
      <w:r>
        <w:t>The Xenomorph Queen from the movie Aliens (1986) Property of 20th Century Studios</w:t>
      </w:r>
    </w:p>
    <w:p>
      <w:r>
        <w:t>The Queen is the biggest, baddest, and hardest Xenomorph to kill in the franchise, second only to recent additions like the Crusher from Colonial Marines. Every time that huge, imposing Xenomorph shows up, the audience knows the stakes escalate for the characters’ survival. As shown in Aliens, the Queen is responsible for laying eggs that form Facehuggers and ensuring the Xenomorph species’ perpetuation.</w:t>
      </w:r>
    </w:p>
    <w:p>
      <w:r>
        <w:t>That said, when the Queen is forced off its eggs when Ripley rips through them and burns the hive in the climax of Aliens, it proves nigh-unkillable. It's strong enough to rip the android Bishop in half, to cling onto the dropship as it lifts off, and to tank gunfire. Ripley having to wrestle with the one in Aliens in a power loader and shove it out of an airlock seems like the easy option, considering how durable Queen Xenomorphs are in subsequent material.</w:t>
      </w:r>
    </w:p>
    <w:p>
      <w:r>
        <w:t>Film-wise, the Queen Xenomorph debuts in Aliens. In Alien: Resurrection, a clone Queen is created that gives birth to a human-Xeno hybrid, which then kills it. The Queen in the original Alien vs. Predator takes the combined efforts of Lex and Scar to kill by throwing it into the Antarctic ocean, and it still manages to mortally wound Scar. That’s just the film examples.</w:t>
      </w:r>
    </w:p>
    <w:p>
      <w:r>
        <w:t>Queen Xenomorphs are boss characters in almost every post-Aliens video game, with both the largest health bars and the most punishing attacks. If they aren’t throwing Facehuggers at the player, as in Aliens vs. Predator: Extinction, they’re using large sweeping attacks that sap Marines of half their health in a single attack, or one-hit kills as in Aliens: Dark Descent.</w:t>
      </w:r>
    </w:p>
    <w:p>
      <w:r>
        <w:t>Genre Switching Gave the Alien Franchise Longevity</w:t>
      </w:r>
    </w:p>
    <w:p>
      <w:r>
        <w:t>Aliens ensured the franchise would continue long after the original movie, via the genre switch from survival horror to action horror. The original movie is an excellent creature feature, but surviving against nigh-unstoppable slashers and horror monsters is almost a cliché. Having the characters able to fight back and still take losses, however, energizes the audience.</w:t>
      </w:r>
    </w:p>
    <w:p>
      <w:r>
        <w:t>Aliens did for the franchise what Resident Evil 4 did for Resident Evil: it was a shot in the arm that revitalized the concept. Aliens isn’t just mindlessly shooting at a horde of faceless, slow-shuffling zombies—it’s contending with creatures that can think and strategize. Most Marine teams end up slaughtered by the end, or down to a few survivors by the end of the piece.</w:t>
      </w:r>
    </w:p>
    <w:p>
      <w:r>
        <w:t>In short, being able to shoot and kill the monster doesn’t mean the monster isn’t scary anymore. Especially when the Xenomorphs are shown adapting to different circumstances, as they do in Aliens and other media: cutting the power, throwing their spares at the sentry guns to lure the Marines into a false sense of security, attacking the dropship pilot to cut off their escape, attacking when Marines are distracted, etc. More comics, books, video games, and other media spawned as a result of the switch from survival to action. The Aliens vs. Predator franchise, Fireteam Elite and its sequel, the aforementioned Dark Descent, and other titles all owe their existence to Aliens.</w:t>
      </w:r>
    </w:p>
    <w:p>
      <w:r>
        <w:t>The solution to many Xenomorph hives is usually the same as any action hero tends to do: blow it up or nuke the site from orbit, as Ripley eloquently puts it in Aliens. To date, there haven’t been any examples of humans ultimately triumphing against Xenomorph hives in any post-Aliens media without tremendous sacrifice or a pretty big explosion.</w:t>
      </w:r>
    </w:p>
    <w:p>
      <w:r>
        <w:t>Aliens is also incredibly quotable, with plenty of iconic one-liners, like Ripley’s “Get away from her, you bitch!” or Newt’s traumatized “They come out at night, mostly,” or Hudson’s famous breakdown of “Game over, man! Game over,” after their dropship crashes. Most post-Aliens media will at least have some callbacks, if not direct quotes, from this movie.</w:t>
      </w:r>
    </w:p>
    <w:p>
      <w:r>
        <w:t>To be concise: Aliens took the titular nightmarish creature and gave it a hive, a Queen, and far more ways to inflict nightmares on the audience. The presence of the Colonial Marines and their varied weaponry and vehicles provides protection, but even they cannot last forever. The horror is that humans will eventually run out of bullets, but Xenomorphs will never run out of bodies to implant and breed.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