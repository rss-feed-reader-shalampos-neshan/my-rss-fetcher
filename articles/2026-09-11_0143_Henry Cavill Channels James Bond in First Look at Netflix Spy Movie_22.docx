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Henry Cavill Channels James Bond in First Look at Netflix Spy Movie</w:t>
      </w:r>
    </w:p>
    <w:p>
      <w:r>
        <w:t>منبع: https://www.cbr.com/henry-cavill-first-look-netflix-spy-duo/</w:t>
      </w:r>
    </w:p>
    <w:p>
      <w:r>
        <w:t>نویسنده: Jeremy Dick</w:t>
      </w:r>
    </w:p>
    <w:p>
      <w:r>
        <w:t>تاریخ انتشار: 2026-09-11 01:24</w:t>
      </w:r>
    </w:p>
    <w:p>
      <w:r>
        <w:t>──────────────────────────────────────────────────</w:t>
      </w:r>
    </w:p>
    <w:p>
      <w:r>
        <w:t>Actor Henry Cavill has long been a popular fantasy casting choice for James Bond, and at one point, he even came close to getting the iconic role. While that ultimately wasn't meant to be, Cavill is looking a lot like 007 in his upcoming Netflix movie, in which he plays another superspy.</w:t>
      </w:r>
    </w:p>
    <w:p>
      <w:r>
        <w:t>Cavill is set to star alongside Kevin Hart in Spy Duo, an action-comedy movie in development for Netflix. The project has officially started filming in Glen Ridge, New Jersey. Images from the set have started to emerge on social media, featuring both Cavill and Hart in wardrobe as their respective characters. Cavill is looking rather suave in all-black clothing, seated on a motorcycle in some photos. Hart is wearing more casual clothing, including pajama pants and flip flops, showcasing the different vibes of the two characters.</w:t>
      </w:r>
    </w:p>
    <w:p>
      <w:r>
        <w:t>​​​​​​​</w:t>
      </w:r>
    </w:p>
    <w:p>
      <w:r>
        <w:t>Henry Cavill and Kevin Hart Are an Unlikely Spy Duo</w:t>
      </w:r>
    </w:p>
    <w:p>
      <w:r>
        <w:t>Image via Faye's Vision/Cover Images</w:t>
      </w:r>
    </w:p>
    <w:p>
      <w:r>
        <w:t>Spy Duo is based on a short story by Sean Lewis. McG is directing the feature film using a screenplay by Lizzie Molyneux-Logelin, Wendy Molyneux, Adam Nee, Aaron Nee, and Jonathan Tropper. In addition to CAvill and Hart, other confirmed stars attached to the project include Jason Isaacs (Harry Potter), Justine Lupe (Succession), and Aja Naomi King (How to Get Away with Murder).</w:t>
      </w:r>
    </w:p>
    <w:p>
      <w:r>
        <w:t>In the film, per the official logline, "Two rival spies cross paths in a Lamaze class as their wives become fast friends. With their double lives colliding, the two men are forced to reluctantly become confidantes and partners on the romaad to fatherhood.”</w:t>
      </w:r>
    </w:p>
    <w:p>
      <w:r>
        <w:t>Ryan Reynolds is among the movie's producers, joined by Hart, George Dewey, Ashley Fox, Patrick Gooing, Luke Kelly-Clyne, Dan Levine, Shawn Levy, Emily Morris, Johnny Pariseau, and Bryan Smiley. Executive producers include Aaron Edmonds, Josh McLaglen, John G. Scotti, and Mary Viola.</w:t>
      </w:r>
    </w:p>
    <w:p>
      <w:r>
        <w:t>Henry Cavill Came Close to Playing James Bond</w:t>
      </w:r>
    </w:p>
    <w:p>
      <w:r>
        <w:t>Henry Cavill as Napoleon Solo holding a gun in The Man from U.N.C.L.E Image via Warner Bros. Pictures</w:t>
      </w:r>
    </w:p>
    <w:p>
      <w:r>
        <w:t>Spy roles in other movies may be the closest Cavill will get to playing James Bond. He was a contender for the part for 2006's Casino Royale, which was ultimately given to Daniel Craig. The problem was that Cavill was considered too young for the role, as he was in his early 20s at the time. By the time it came time to recast the role after Craig's run ended, Cavill was now ironically too old to play Bond, as the reported plan is to cast a younger actor this time. Casting for the next Bond is currently underway.</w:t>
      </w:r>
    </w:p>
    <w:p>
      <w:r>
        <w:t>Fans were able to see Cavill playing a role reminiscent of Bond in 2015's The Man from U.N.C.L.E., which further fueled fans' desires to see him suit up as 007. More recently, he played another superspy in 2024's Argylle. Of course, Cavill was able to become solidified as a major star outside of spy movies with his iconic roles as Superman and Geralt.</w:t>
      </w:r>
    </w:p>
    <w:p>
      <w:r>
        <w:t>Spy Duo does not yet have a set premiere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