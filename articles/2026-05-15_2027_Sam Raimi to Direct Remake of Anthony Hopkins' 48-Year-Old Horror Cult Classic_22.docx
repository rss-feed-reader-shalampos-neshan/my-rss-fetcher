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Sam Raimi to Direct Remake of Anthony Hopkins' 48-Year-Old Horror Cult Classic</w:t>
      </w:r>
    </w:p>
    <w:p>
      <w:r>
        <w:t>منبع: https://www.cbr.com/sam-raimi-directing-magic-remake/</w:t>
      </w:r>
    </w:p>
    <w:p>
      <w:r>
        <w:t>نویسنده: Jeremy Dick, Cbr Staff, Sean O'Connell</w:t>
      </w:r>
    </w:p>
    <w:p>
      <w:r>
        <w:t>تاریخ انتشار: 2026-05-15 20:03</w:t>
      </w:r>
    </w:p>
    <w:p>
      <w:r>
        <w:t>──────────────────────────────────────────────────</w:t>
      </w:r>
    </w:p>
    <w:p>
      <w:r>
        <w:t>Following the success of Send Help, Sam Raimi has lined up his next feature film. He's directing another horror movie, but this one will be a reimagining of a cult classic from nearly five decades ago.</w:t>
      </w:r>
    </w:p>
    <w:p>
      <w:r>
        <w:t>Per THR, it's been revealed that Raimi will direct a remake of Magic for Lionsgate. Released in 1978, Magic is a supernatural horror movie which starred Oscar-winning actor Anthony Hopkins (The Silence of the Lambs) as a mentally unwell ventriloquist. The remake is being described as a "modern take" on the story, which is derived from an original 1976 novel by William Goldman. Raimi coming on board to take the helm of the remake was confirmed by Lionsgate's motion picture group chair, Adam Fogelson.</w:t>
      </w:r>
    </w:p>
    <w:p>
      <w:r>
        <w:t>Sam Raimi Teams Back Up With Send Help Writers</w:t>
      </w:r>
    </w:p>
    <w:p>
      <w:r>
        <w:t>“His coming aboard represents one of the truly great matches of director and material,” Fogelson said in a statement.</w:t>
      </w:r>
    </w:p>
    <w:p>
      <w:r>
        <w:t>Raimi was initially attached to produce the project, but has now signed on to direct as well. The Magic remake will be written by Mark Swift and Damian Shannon, who recently collaborated with Raimi as the writers of Send Help. Swift and Shannon have experience in remaking horror classics, as the duo also penned the 2009 reboot of Friday the 13th. They also co-wrote 2003's Freddy vs. Jason, the Friday the 13th and Nightmare on Elm Street crossover.</w:t>
      </w:r>
    </w:p>
    <w:p>
      <w:r>
        <w:t>Roy Lee and Raimi Productions' Zainab Azizi are also serving as producer, while Nathan Kahane and Paul Fishkin are executive producing alongside Vertigo's Andrew Childs. Other producers include Chris Hammond and Tim Sullivan, both of whom have been working on getting the remake off the ground for a long time. They played a big part in tracking down the original rights to Magic, seeing great potential in giving the story a reimagining.</w:t>
      </w:r>
    </w:p>
    <w:p>
      <w:r>
        <w:t>Magic Gets a Modern Reimagining</w:t>
      </w:r>
    </w:p>
    <w:p>
      <w:r>
        <w:t>Anthony Hopkins stares at a ventriloquist dummy in Magic. Image via 20th Century Studios</w:t>
      </w:r>
    </w:p>
    <w:p>
      <w:r>
        <w:t>The original film was directed by Richard Attenborough, while the novel's author, William Goldman, penned the screenplay. Along with Hopkins in the lead, the movie also starred Ann-Margret, Burgess Meredith, Ed Lauter, and David Ogden Stiers. It was a box office success, earning nearly $24 million against a $7 million budget. Meredith won a Saturn Award for Best Supporting Actor, while Hopkins was nominated at the Golden Globes and the BAFTAs for his performance.</w:t>
      </w:r>
    </w:p>
    <w:p>
      <w:r>
        <w:t>In Magic, Hopkins plays Corky Withers, a struggling performer whose act finally becomes a success after he starts working with a foul-mouthed ventriloquist dummy named Fats. While his fame grows, Corky's mental state declines, and he begins acting like Fats truly has a mind of his own. Desperate to keep his mental instability private, Corky hides out in his hometown where he reconnects with a former crush. Unfortunately, his dangerous dependence on Fats worsens, as the dummy's murderous impulses start to take control.</w:t>
      </w:r>
    </w:p>
    <w:p>
      <w:r>
        <w:t>Magic's remake does not yet have a set release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