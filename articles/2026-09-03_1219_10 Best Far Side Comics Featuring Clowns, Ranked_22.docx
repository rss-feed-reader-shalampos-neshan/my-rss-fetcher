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Featuring Clowns, Ranked</w:t>
      </w:r>
    </w:p>
    <w:p>
      <w:r>
        <w:t>منبع: https://www.cbr.com/funniest-far-side-comics-featuring-clowns-ranked/</w:t>
      </w:r>
    </w:p>
    <w:p>
      <w:r>
        <w:t>نویسنده: Annie Banks</w:t>
      </w:r>
    </w:p>
    <w:p>
      <w:r>
        <w:t>تاریخ انتشار: 2026-09-03 11:00</w:t>
      </w:r>
    </w:p>
    <w:p>
      <w:r>
        <w:t>──────────────────────────────────────────────────</w:t>
      </w:r>
    </w:p>
    <w:p>
      <w:r>
        <w:t>The Far Side is known for venturing away from the standards set by traditional comic strips. The strip immediately gained popularity for its niche differences from other comics. With no identifiable storyline and no recurring characters, The Far Side has always stood apart from the rest as a unique, hilarious series.</w:t>
      </w:r>
    </w:p>
    <w:p>
      <w:r>
        <w:t>While creator Gary Larson may not adhere to traditional comic strip standards, there are some recurring themes in his strips. True fans of the series get excited when they see familiar faces, even if they aren't always the same character. One of the more absurd and strange recurring themes readers see in The Far Side is the unsettling focus on clowns. Clowns aren't automatically a fan-favorite subject to set in center stage, being known for their divisive nature. Larson, however, knows that they can beat their own stigma and avoid entertainment media tropes.</w:t>
      </w:r>
    </w:p>
    <w:p>
      <w:r>
        <w:t>NEW! Rip Mystery Packs of Graded Cards &amp; Collectibles $25.00 $25.00 $100.00 $100.00 $250.00 $250.00</w:t>
      </w:r>
    </w:p>
    <w:p>
      <w:r>
        <w:t>This Poor Woman Is Being Played For A Fool</w:t>
      </w:r>
    </w:p>
    <w:p>
      <w:r>
        <w:t>This The Far Side comic strip features a clown-woman who is contemplating whether her clown-boyfriend is playing her or not.</w:t>
      </w:r>
    </w:p>
    <w:p>
      <w:r>
        <w:t>When a woman dates a man, and he plays her like a fiddle, it isn't uncommon to hear him referred to as a "clown" for his actions. Larson took this common saying and made it so utterly literal that it's hard not to find it funny. With Larson taking inspiration from everyday life to make his comic strips, this one certainly takes the cake.</w:t>
      </w:r>
    </w:p>
    <w:p>
      <w:r>
        <w:t>However, compared to the other comic strips on this list, this clown comic isn't quite as funny as the rest. While it still may make fans snicker over their coffee, other panels created by Larson make the mark a lot better than this one. Therefore, this comic has ended up at the bottom spot on the list.</w:t>
      </w:r>
    </w:p>
    <w:p>
      <w:r>
        <w:t>Corporate Clowns Aren't So Funny</w:t>
      </w:r>
    </w:p>
    <w:p>
      <w:r>
        <w:t>They Have Real Issues To Complain About</w:t>
      </w:r>
    </w:p>
    <w:p>
      <w:r>
        <w:t>This The Far Side comic makes corporate clowns funny.</w:t>
      </w:r>
    </w:p>
    <w:p>
      <w:r>
        <w:t>The quickest way to make a clown less funny is by putting them in an office setting, as Larson so clearly proves. In fact, corporate offices are another theme of Larson's that seems to crop up in many of his comic strips. Often using them to make characters seem more bland, it's truly hilarious to see him put clowns in this situation.</w:t>
      </w:r>
    </w:p>
    <w:p>
      <w:r>
        <w:t>"Well, there goes Binky with the boss again... What a red-noser!"</w:t>
      </w:r>
    </w:p>
    <w:p>
      <w:r>
        <w:t>The interesting thing about Larson's work is that he always finds a way to say what everyone else is thinking, no matter how absurd it seems. His comic strips are both absurd yet relatable in a way that readers find hard to explain.</w:t>
      </w:r>
    </w:p>
    <w:p>
      <w:r>
        <w:t>This Stand-Off Becomes One-Sided</w:t>
      </w:r>
    </w:p>
    <w:p>
      <w:r>
        <w:t>Of Course, The Clown Lays Down</w:t>
      </w:r>
    </w:p>
    <w:p>
      <w:r>
        <w:t>This The Far Side clown lays down in the middle of a stand-off with a cowboy.</w:t>
      </w:r>
    </w:p>
    <w:p>
      <w:r>
        <w:t>Many of his darker comic strips come to mind when people discuss Larson's absurd humor. However, when talking about absurd, this one may meet that definition better than any of the rest. Larson's ability to create strange situations that no one else would ever think of was a talent in itself. A clown vamping in an Old West shootout is a clear example.</w:t>
      </w:r>
    </w:p>
    <w:p>
      <w:r>
        <w:t>Without Larson's ability to come up with such odd circumstances, there wouldn't be any reason for fans to have the love and nostalgia they do for the comic strip series. It's random, nonsensical comics like this one that made The Far Side what it is today.</w:t>
      </w:r>
    </w:p>
    <w:p>
      <w:r>
        <w:t>These Detectives Strong Arm This Clown</w:t>
      </w:r>
    </w:p>
    <w:p>
      <w:r>
        <w:t>He's Probably Committed Horrible Atrocities</w:t>
      </w:r>
    </w:p>
    <w:p>
      <w:r>
        <w:t>The eerie smile on this clown's face is something every reader wishes they could unsee, but, alas, Larson is not kind enough to grant that sort of pleasantry. This comic is quite literal, and in fact, many of the comics where Larson features clowns appear to be quite literal as well.</w:t>
      </w:r>
    </w:p>
    <w:p>
      <w:r>
        <w:t>The simplicity of the joke is truly what gets fans rioting. While Larson may be a master of language and an expert cartoonist, he has also mastered the art of simplicity. He understands that there do not always have to be multiple different layers to a comic strip to make it funny and tears his own comics down to the bones to make this point clear.</w:t>
      </w:r>
    </w:p>
    <w:p>
      <w:r>
        <w:t>Larson Combines Clowns With His Love of Science</w:t>
      </w:r>
    </w:p>
    <w:p>
      <w:r>
        <w:t>This Clown Is In Over His Head</w:t>
      </w:r>
    </w:p>
    <w:p>
      <w:r>
        <w:t>This The Far Side comic shows a clown trying to help these scientists do their work.</w:t>
      </w:r>
    </w:p>
    <w:p>
      <w:r>
        <w:t>True fans of the Larson series know that Gary Larson is extremely passionate about science, nature, and animals. Themes relating to Larson's love of science come up more frequently than any other topic, with Larson himself saying that ideas like this come to him more often than anything else.</w:t>
      </w:r>
    </w:p>
    <w:p>
      <w:r>
        <w:t>Seeing the two themes clash together for fans who enjoy Larson's clown-based comic strips was exciting. Not only that, but the joke Larson makes with this strip is genuinely funny for readers and catches them somewhat off-guard at the moment.</w:t>
      </w:r>
    </w:p>
    <w:p>
      <w:r>
        <w:t>Clown Therapy Is Actually Depressing</w:t>
      </w:r>
    </w:p>
    <w:p>
      <w:r>
        <w:t>These Clowns Needed A Support Group</w:t>
      </w:r>
    </w:p>
    <w:p>
      <w:r>
        <w:t>The iconic "clown therapy session" comic is featured in this The Far Side article</w:t>
      </w:r>
    </w:p>
    <w:p>
      <w:r>
        <w:t>It's hard to imagine a reason why clowns would need a therapy session, but Larson did and crafted an excellent comic based on the strange concept. Creator Gary Larson always had a knack for coming up with hilarious scenarios bound to make his fans laugh, and this comic is certainly no different.</w:t>
      </w:r>
    </w:p>
    <w:p>
      <w:r>
        <w:t>"Gee, am I the only one here who's laughing on the outside and the inside?"</w:t>
      </w:r>
    </w:p>
    <w:p>
      <w:r>
        <w:t>Many of Larson's comics are known among fans as his best, but oddly enough, this particular comic strip doesn't get talked about much. Despite this, many readers consider Larson's "Clown Therapy Session" comic to be one of his most underrated panels of all time. With how hysterical it is, it's easy to see why that would be the case and why this comic strip easily takes the fifth spot in the rankings.</w:t>
      </w:r>
    </w:p>
    <w:p>
      <w:r>
        <w:t>Clowns Have Gone Rogue in This Comic Strip</w:t>
      </w:r>
    </w:p>
    <w:p>
      <w:r>
        <w:t>This Unsuspecting Pedestrian Is In For A Shock</w:t>
      </w:r>
    </w:p>
    <w:p>
      <w:r>
        <w:t>This comic strip features clowns going bad in The Far Side.</w:t>
      </w:r>
    </w:p>
    <w:p>
      <w:r>
        <w:t>When clowns get portrayed as 'going bad,' they're often taken to the extreme. Many people fear clowns for no particular reason other than their creepy face paint and disturbing voices. Larson takes that fear and twists it into something different in this comic strip. The simple art style of this comic is reminiscent for fans who appreciated Larson's earlier comic strips.</w:t>
      </w:r>
    </w:p>
    <w:p>
      <w:r>
        <w:t>Oddly enough, with how dark Larson's comic strips can be, he doesn't seem to portray clowns as being so morbid in his strips despite having every opportunity to do so. He does have some notably dark comics featuring clowns, but not any more than any of his other subjects.</w:t>
      </w:r>
    </w:p>
    <w:p>
      <w:r>
        <w:t>This Dark Clown Comic Haunted Fans</w:t>
      </w:r>
    </w:p>
    <w:p>
      <w:r>
        <w:t>No One Will Be Laughing At Him Again</w:t>
      </w:r>
    </w:p>
    <w:p>
      <w:r>
        <w:t>A clown, angry at being laughed at, buys a gun in The Far Side</w:t>
      </w:r>
    </w:p>
    <w:p>
      <w:r>
        <w:t>This comic strip is arguably one of Larson's darkest comics of all time, featuring a clown who's planning the end of his enemies. This dark comic is a perfect example of Larson's humor. Inspired by the abstract, the dark, and the absurd, Larson often crafted comics such as this one that made fans both gasp and laugh at their brutality.</w:t>
      </w:r>
    </w:p>
    <w:p>
      <w:r>
        <w:t>It was comics like the one featured above that had fans calling The Far Side one of the best comic strips of all time. Sure, other comic strips have dark moments, but dark jokes were a highlight of The Far Side series that fans couldn't really get from any other comic strip out there at the time. Created at the peak of the counterculture, The Far Side did well based on this new approach to cartooning.</w:t>
      </w:r>
    </w:p>
    <w:p>
      <w:r>
        <w:t>This Comic Strip Is One Of Larson's Least Favorite</w:t>
      </w:r>
    </w:p>
    <w:p>
      <w:r>
        <w:t>Fans Could Never Forget This Strip</w:t>
      </w:r>
    </w:p>
    <w:p>
      <w:r>
        <w:t>This clown comic features The Far Side creator Gary Larson's least favorite illustrations.</w:t>
      </w:r>
    </w:p>
    <w:p>
      <w:r>
        <w:t>It's rare for Larson to single out his comic strips or make commentary on any particular strip, but he despised this comic so much that he actually felt the need to add a byline discussing his opinions on the matter. As Larson avoided the public eye, fans often get excited about seeing notes or commentary from the creator himself.</w:t>
      </w:r>
    </w:p>
    <w:p>
      <w:r>
        <w:t>Why Larson hates this comic strip so much is hard to say. Many fans speculate that it's Larson's use of a pun, something that he often avoided doing. For readers who find puns cheap or unfunny, they may just agree with Larson on this one. So many of Larson's comics have garnered tons of controversy, so, interestingly, this one in particular is his least favorite.</w:t>
      </w:r>
    </w:p>
    <w:p>
      <w:r>
        <w:t>The Gross Implications Here Are Just Too Funny</w:t>
      </w:r>
    </w:p>
    <w:p>
      <w:r>
        <w:t>Larson Was Truly A Master of Comedy</w:t>
      </w:r>
    </w:p>
    <w:p>
      <w:r>
        <w:t>Gary Larson would never steer clear of a good joke, no matter how crude or brash it was. While this one-panel clown comic is sexual in nature, the joke itself is light-hearted and would make any fan burst into tears of laughter. The double entendre of this clown's creampie had fans snorting at their Sunday newspapers.</w:t>
      </w:r>
    </w:p>
    <w:p>
      <w:r>
        <w:t>With such a hysterical joke, there was no way any other comic strip on this list could take the top spot. Larson often makes it a point to go above and beyond with his absurd jokes, and this panel simply hits the mark spot on as far as comedy goes. Of all the clowns on this list, Charles is certainly the funniest.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