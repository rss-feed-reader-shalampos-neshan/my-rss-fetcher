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the Tomb Raider Games in Chronological Order</w:t>
      </w:r>
    </w:p>
    <w:p>
      <w:r>
        <w:t>منبع: https://www.ign.com/articles/tomb-raider-games-in-order</w:t>
      </w:r>
    </w:p>
    <w:p>
      <w:r>
        <w:t>نویسنده: Samuel Heaney</w:t>
      </w:r>
    </w:p>
    <w:p>
      <w:r>
        <w:t>تاریخ انتشار: 2026-06-02 20:47</w:t>
      </w:r>
    </w:p>
    <w:p>
      <w:r>
        <w:t>──────────────────────────────────────────────────</w:t>
      </w:r>
    </w:p>
    <w:p>
      <w:r>
        <w:t>Tomb Raider has a chartered history, with Lara Croft delving into ruins and tombs all over the world. Overcoming any and all obstacles set in her path, Lara has elevated herself into an exclusive and lauded pantheon of iconic video game protagonists.</w:t>
      </w:r>
    </w:p>
    <w:p>
      <w:r>
        <w:t>Now that we know that not one but two Tomb Raider games are on the way, we’ve created a chronological list of every game released so far. There's never a bad time to start (or restart) your spelunking adventures from the very beginning.</w:t>
      </w:r>
    </w:p>
    <w:p>
      <w:r>
        <w:t>Jump to:</w:t>
      </w:r>
    </w:p>
    <w:p>
      <w:r>
        <w:t>How Many Tomb Raider Games Are There?</w:t>
      </w:r>
    </w:p>
    <w:p>
      <w:r>
        <w:t>A total of 20 Tomb Raider games have been released. These games are split over three different timelines, each distinct from one another, offering different plotlines and a slightly different spin on Lara and her supporting cast.</w:t>
      </w:r>
    </w:p>
    <w:p>
      <w:r>
        <w:t>14 of these games have been released for home consoles, 6 also supported handheld portable consoles, and 6 were supported on mobile devices. Tomb Raider: The Prophecy, Lara Croft and the Guardian of Light, Lara Croft and the Temple of Osiris, Lara Croft Go, Lara Croft: Relic Run, and Tomb Raider Reloaded are all stand-alone titles, and therefore will not be included on these lists.</w:t>
      </w:r>
    </w:p>
    <w:p>
      <w:r>
        <w:t>Which Tomb Raider Should You Play First?</w:t>
      </w:r>
    </w:p>
    <w:p>
      <w:r>
        <w:t>If you're coming to the franchise for the first time in 2025, we recommend starting with the 2013 Tomb Raider reboot. The first entry in the "Survivor" trilogy sets the stage for Lara Croft's most recent series of expeditions that runs through the latest mainline game, 2018's Shadow of the Tomb Raider.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