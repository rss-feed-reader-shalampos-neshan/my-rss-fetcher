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5 RPGs Are Better Than The Witcher 3</w:t>
      </w:r>
    </w:p>
    <w:p>
      <w:r>
        <w:t>منبع: https://www.cbr.com/rpgs-better-than-witcher-3/</w:t>
      </w:r>
    </w:p>
    <w:p>
      <w:r>
        <w:t>نویسنده: Amber Frost</w:t>
      </w:r>
    </w:p>
    <w:p>
      <w:r>
        <w:t>تاریخ انتشار: 2026-06-08 00:30</w:t>
      </w:r>
    </w:p>
    <w:p>
      <w:r>
        <w:t>──────────────────────────────────────────────────</w:t>
      </w:r>
    </w:p>
    <w:p>
      <w:r>
        <w:t>CD Projekt RED's The Witcher 3: Wild Hunt is one of the greatest action role-playing games (RPGs) ever made. CDPR changed the genre forever by introducing a brand-new gold standard for action RPGs into the fold, and since The Witcher 3: Wild Hunt's release, many game studios have attempted to replicate Wild Hunt's success.</w:t>
      </w:r>
    </w:p>
    <w:p>
      <w:r>
        <w:t>Needless to say, few RPGs have truly lived up to this incredible video game. That said, there are a select few that have not only matched Wild Hunt's masterful world building, immersive gameplay, and amazing storytelling, but surpassed it. This list will cover five action role-playing games that might just be better than CDPR's The Witcher 3: Wild Hunt, though with The Witcher IV right around the corner, Witcher may easily steal that top spot back.</w:t>
      </w:r>
    </w:p>
    <w:p>
      <w:r>
        <w:t>Kingdom Come: Deliverance II Improves on the Original Game</w:t>
      </w:r>
    </w:p>
    <w:p>
      <w:r>
        <w:t>Image via Warhorse Studios</w:t>
      </w:r>
    </w:p>
    <w:p>
      <w:r>
        <w:t>Kingdom Come: Deliverance II is a 2025 action RPG developed by Warhorse Studios and published by Deep Silver for PlayStation 5, Windows and Xbox Series X/S. It is a sequel to Kingdom Come: Deliverance, which is also a strong contender for this list. Both games are incredible entries into the action RPG subgenre, but the sequel just barely edges out the original because the reviews speak for themselves.</w:t>
      </w:r>
    </w:p>
    <w:p>
      <w:r>
        <w:t>Gamers and critics rate Kingdom Come: Deliverance II higher than the 2018 installment, and it sold two million copies in just two weeks of release. The game takes place in the Kingdom of Bohemia during the early 15th century. Players will also get to explore the Lands of the Bohemian Crown and of the Holy Roman Empire. Kingdom Come: Deliverance II picks up where the original game left off, with protagonist Henry of Skalitz fighting in a civil war for King Wenceslaus IV, the currently imprisoned King of Bohemia.</w:t>
      </w:r>
    </w:p>
    <w:p>
      <w:r>
        <w:t>As Henry, players lead a resistance on the difficulty of their choosing against King Sigismund of Luxembourg, an invader attempting to overthrow King Wenceslaus' rule. Interestingly, although Henry is a fictional character, many characters featured in the series are based on real historical figures, giving the game a sense of realism that many action RPGs lack. Kingdom Come: Deliverance II brings Henry's story to a satisfying end.</w:t>
      </w:r>
    </w:p>
    <w:p>
      <w:r>
        <w:t>Bloodborne is One of FromSoftware's Best Games</w:t>
      </w:r>
    </w:p>
    <w:p>
      <w:r>
        <w:t>The Bloodborne player wielding the Beast Claw and wearing the alternate form as enemies approach him. Image via FromSoftware</w:t>
      </w:r>
    </w:p>
    <w:p>
      <w:r>
        <w:t>FromSoftware is one of the go-to studios for incredible action RPGs. Not only is FromSoftward known for immersive RPGs, they have created a whole category of their own known as "Soulsborne," a mash-up of "souls" and "bloodborne," which calls back to several FromSoftware projects, including Demon's Souls, the Dark Souls trilogy and Bloodborne. Soulsborne games are often defined not just by how immersive they are, but by how challenging the gameplay is, giving players who finish the games a sense of pride for overcoming such difficult gameplay.</w:t>
      </w:r>
    </w:p>
    <w:p>
      <w:r>
        <w:t>FromSoftware has plenty of incredible video games under the Soulsborne umbrella, but one of the best has to go to Bloodborne itself. Players explore the city of Yharnam, a Gothic, Victorian-inspired city overrun with a blood-borne plague, hence the title. Players control an unnamed Hunter who must search the city for the source of the plague and, if possible, destroy it, before it succeeds in turning the entire city's population into horrifying monsters. Bloodborne is the perfect mesh of action RPG and dark, gritty horror, which instantly made it a fan-favorite classic.</w:t>
      </w:r>
    </w:p>
    <w:p>
      <w:r>
        <w:t>FromSoftware's Elden Ring is a More Modern Contender</w:t>
      </w:r>
    </w:p>
    <w:p>
      <w:r>
        <w:t>The cover art of Elden Ring portrays Knight Vyke bent down with his sword. Image via FromSoftware</w:t>
      </w:r>
    </w:p>
    <w:p>
      <w:r>
        <w:t>Elden Ring is another FromSoftware offering that many gamers have deemed one of the greatest video games ever made. Admittedly, Elden Ring's story might be a little confusing at first, but with so much to explore, so many enemies to conquer, and so many classes to try, Elden Ring has something for everyone. It also has the bonus of featuring extensive world building by George R.R. Martin, the author of A Song of Ice and Fire, aka, the book series Game of Thrones was based on.</w:t>
      </w:r>
    </w:p>
    <w:p>
      <w:r>
        <w:t>Elden Ring snatched the Game of the Year win in 2022. The game received a DLC called "Shadow of the Erdtree," which was also nominated for Game of the Year at The Game Awards despite only being a DLC, proving just how incredible and well-loved this game is. It also received a spin-off in 2025 called Elden Ring Nightreign, which may not be quite as good as the original game, but is still plenty popular. An Elden Ring movie is also in the works through A24, with Alex Garland to direct. If any FromSoftware game can beat out Bloodborne, it's Elden Ring, which also makes it a solid Wild Hunt contender.</w:t>
      </w:r>
    </w:p>
    <w:p>
      <w:r>
        <w:t>Final Fantasy VII Rebirth is an Incredible Remake of a Revolutionary Game</w:t>
      </w:r>
    </w:p>
    <w:p>
      <w:r>
        <w:t>Image by Surya Punjabi</w:t>
      </w:r>
    </w:p>
    <w:p>
      <w:r>
        <w:t>Final Fantasy is truly a gaming franchise that needs no introduction. Dating all the way back to the late 1980s, Final Fantasy has been a cornerstone of gaming and RPGs for decades. Most Final Fantasy games tell their own stories, leaving room to debate which stories and characters are "the best," but Cloud's arc is often a top contender. Final Fantasy VII Rebirth \ is the second installment in a trilogy of remakes that are remaking and expanding on Final Fantasy VII (1997) and a direct sequel to Final Fantasy VII Remake. Final Fantasy 7 Revelation will conclude the trilogy in Spring 2027.</w:t>
      </w:r>
    </w:p>
    <w:p>
      <w:r>
        <w:t>Many fans state that while the 2020 game is excellent, the sequel is actually where it truly started to feel like a remake of one of Final Fantasy's most beloved games. Final Fantasy VII Rebirth is a phenomenal RPG that forces players to utilize both strategy and combat skills to advance. The open world is bright and vibrant, making it one of the most enjoyable modern open world games to explore. Players won't feel like they're wasting time exploring, because every single second of it is fun and exciting. The game also features an incredible range of customization, which gives players plenty of ways to play.</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Cyberpunk 2077 Proves that Only CDPR Can Outdo CDPR</w:t>
      </w:r>
    </w:p>
    <w:p>
      <w:r>
        <w:t>x Your browser does not support the video tag.</w:t>
      </w:r>
    </w:p>
    <w:p>
      <w:r>
        <w:t>Cyberpunk 2077 is an action RPG developed by CD Projekt RED, the same developers who brought the world The Witcher series. If any game is going to truly top The Witcher 3: Wild Hunt, it has to be another CDPR game, and Cyberpunk 2077 is that game. Admittedly, Cyberpunk 2077 had a rocky launch and the game was full of bugs and issues, but CDPR was able to recover and polish the game to become one of the greatest modern action RPGs ever.</w:t>
      </w:r>
    </w:p>
    <w:p>
      <w:r>
        <w:t>Curated RPG insights - subscribe to the newsletter Subscribe to the newsletter for in-depth coverage of action RPGs: comparative analysis, curated must-play lists, developer and design context, and clear recommendations to help you decide which games to play next. Get Updates By subscribing, you agree to receive newsletter and marketing emails, and accept our Terms of Use and Privacy Policy . You can unsubscribe anytime.</w:t>
      </w:r>
    </w:p>
    <w:p>
      <w:r>
        <w:t>Cyberpunk 2077 stands out from the rest of the games on this list because it's not historical or fantasy. In fact, it completely removes the stereotypical fantasy elements that so often accompany the RPG genre in favor of a sci-fi-fueled dystopian world where players control V, a customizable mercenary who lives and works in Night City.</w:t>
      </w:r>
    </w:p>
    <w:p>
      <w:r>
        <w:t>V is outfitted with plenty of tech implants that help them do their job, but it also ends up being V's undoing, when the personality of a dead terrorist, Johnny Silverhand, is uploaded into their software. V must learn to coexist with Johnny, but if they aren't careful, Johnny will completely override V's personality and take control of their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