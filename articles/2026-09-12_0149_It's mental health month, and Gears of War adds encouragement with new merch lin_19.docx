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mental health month, and Gears of War adds encouragement with new merch line</w:t>
      </w:r>
    </w:p>
    <w:p>
      <w:r>
        <w:t>منبع: https://gamingtrend.com/news/its-mental-health-month-and-gears-of-war-adds-encouragement-with-new-merch-line/</w:t>
      </w:r>
    </w:p>
    <w:p>
      <w:r>
        <w:t>نویسنده: ناشناس</w:t>
      </w:r>
    </w:p>
    <w:p>
      <w:r>
        <w:t>تاریخ انتشار: 2026-09-11 19:46</w:t>
      </w:r>
    </w:p>
    <w:p>
      <w:r>
        <w:t>──────────────────────────────────────────────────</w:t>
      </w:r>
    </w:p>
    <w:p>
      <w:r>
        <w:t>I know of many people who have struggled mentally, including myself. Isolation is your biggest enemy, and you should press to find people to support you in whatever you're going through. Gears of War is the epitome of the message they've just dropped on shirts and hoodies: Never Fight Alone. Check out the line below (All net revenue from new merch line to support Crisis Text Line), and also take a look at this great video from friend of GT Luke Lohr of the Expansion Pass, and how Gears of War helped him through one of the toughest battles in his life.</w:t>
      </w:r>
    </w:p>
    <w:p>
      <w:r>
        <w:t>DENVER - Sept. 10, 2026 - Join the Coalition and show support for mental health advocacy with the Gears of War: Never Fight Alone Collection. Headlined by a limited-edition hoodie, the stockpile of stylish gear is available today on the Official XBOX Game Studios Shop, powered by DPI Merch.</w:t>
      </w:r>
    </w:p>
    <w:p>
      <w:r>
        <w:t>The Never Fight Alone collection includes a T-shirt and hoodie designed by Luke Preece, best known for collaborations with Black Sabbath, Metallica, Pearl Jam, Mastodon, Foo Fighters, and previous Gears of War and DOOM merchandise. Each purchase also comes with a Never Fight Alone sticker.</w:t>
      </w:r>
    </w:p>
    <w:p>
      <w:r>
        <w:t>Since 2022, Gears of War developer The Coalition has donated 1% of net revenue from all Gears of War games and merchandise to organizations working to prevent suicide and combat loneliness. The Official XBOX Game Studios Shop will contribute all net revenue from these items toward this noble cause.</w:t>
      </w:r>
    </w:p>
    <w:p>
      <w:r>
        <w:t>The Never Fight Alone merch collection supports the Crisis Text Line, which provides free 24/7, high-quality text-based mental health support and crisis intervention by empowering a community of trained volunteers to support people in their moments of need. Contact the Crisis Text Line by texting PAUSE to 741741.</w:t>
      </w:r>
    </w:p>
    <w:p>
      <w:r>
        <w:t>The Gears of War: Never Fight Alone Collection is available now on the Official XBOX Game Studios Shop, powered by DPI Merch. Follow the official Gears of War account on X for the latest updates.</w:t>
      </w:r>
    </w:p>
    <w:p>
      <w:r>
        <w:t>Stay tuned to GamingTrend for more Gears of War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