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Where Every Season Is a Masterpiece, Ranked</w:t>
      </w:r>
    </w:p>
    <w:p>
      <w:r>
        <w:t>منبع: https://www.cbr.com/best-anime-no-bad-seasons-ranked-list/</w:t>
      </w:r>
    </w:p>
    <w:p>
      <w:r>
        <w:t>نویسنده: Demi Phillips</w:t>
      </w:r>
    </w:p>
    <w:p>
      <w:r>
        <w:t>تاریخ انتشار: 2026-08-25 02:45</w:t>
      </w:r>
    </w:p>
    <w:p>
      <w:r>
        <w:t>──────────────────────────────────────────────────</w:t>
      </w:r>
    </w:p>
    <w:p>
      <w:r>
        <w:t>It's hard to achieve perfection, and even the best anime usually start to see a drop in quality after a season or two. Some series are overloaded with filler, while others fall apart when they stray from the source material. That said, there are a few anime, like Vinland Saga and Jujutsu Kaisen, which keep getting better with each new season.</w:t>
      </w:r>
    </w:p>
    <w:p>
      <w:r>
        <w:t>Since anime like Haikyuu!! are fantastic from start to finish, these series are perfect to binge, with arcs that will suck viewers in right from the start. While some anime stumble with weak arcs or even have entire seasons worth skipping over, these anime start strong and never slow down once.</w:t>
      </w:r>
    </w:p>
    <w:p>
      <w:r>
        <w:t>Megalo Box Turns a Sports Story Into a Full Character Saga</w:t>
      </w:r>
    </w:p>
    <w:p>
      <w:r>
        <w:t>Joe vs Yuri in Megalonia tournament in Megalobox. Image via TMS Entertainment</w:t>
      </w:r>
    </w:p>
    <w:p>
      <w:r>
        <w:t>Megalo Box begins as a tough underdog boxing story and stays consistent by refusing to repeat itself. Season 1 follows Junk Dog as he fights through rigged matches and broken systems to earn a name and a place. The show’s dusty look and heavy soundtrack match the rough mood, and every bout feels like it has a cost. Season 2 shifts focus from winning to surviving.</w:t>
      </w:r>
    </w:p>
    <w:p>
      <w:r>
        <w:t>Instead of bigger tournaments, the story leans into grief, guilt, and the slow work of rebuilding a life. Side characters matter, and their choices shape the main arc instead of filling space. Both seasons keep the same grounded tone, mixing sharp punches with quiet scenes that hit just as hard. Together, they form one complete journey. Few sequels feel this natural and true.</w:t>
      </w:r>
    </w:p>
    <w:p>
      <w:r>
        <w:t>Chihayafuru Makes Every Match Feel Like a Final Round</w:t>
      </w:r>
    </w:p>
    <w:p>
      <w:r>
        <w:t>Chihayafuru main cast holding karuta cards under cherry blossom trees Image via Madhouse</w:t>
      </w:r>
    </w:p>
    <w:p>
      <w:r>
        <w:t>Chihayafuru makes competitive karuta into a drama that’s as suspenseful as any fight scene. The first season establishes the dream and the club, showing how quick the game is and how much focus it requires. The second season ramps up the skill level and the competition, and still allows the supporting cast to develop. The third season makes everything sharper, pushing the main trio with difficult life choices.</w:t>
      </w:r>
    </w:p>
    <w:p>
      <w:r>
        <w:t>Matches are easy to follow because the series uses sound, timing, and body movement to show who reacts first. Even with a large cast, personalities and motives stay distinct. Every season ends with real progress, then sets a new goal worth chasing. Soft character moments balance the intensity, and the art stays bright and clean, which keeps the series feeling fresh.</w:t>
      </w:r>
    </w:p>
    <w:p>
      <w:r>
        <w:t>Kaguya-sama: Love is War Levels Up Its Comedy Into Romance Gold</w:t>
      </w:r>
    </w:p>
    <w:p>
      <w:r>
        <w:t>Kaguya leans in to kiss Miyuki in Kaguya-sama: Love is War. Image via A-1 Pictures</w:t>
      </w:r>
    </w:p>
    <w:p>
      <w:r>
        <w:t>Kaguya-sama: Love is War balances its comedic edge with character growth as the story progresses with each season. The first season features two genius, prideful students who make romance an intellectual game, with every action becoming a battle. The second season builds on the pace with an expanded student council. The third season heightens the emotions without losing the comedy, blending it with the right timing.</w:t>
      </w:r>
    </w:p>
    <w:p>
      <w:r>
        <w:t>The show takes emotions like embarrassment, fear, and hope seriously, not just as a joke or gag. Each season concludes with a satisfying shift in relationships, so progress feels real rather than teased. That steady climb makes every season feel like a win. Even when the show tries new formats, like bigger arcs and quieter dates, the writing stays clean.</w:t>
      </w:r>
    </w:p>
    <w:p>
      <w:r>
        <w:t>Natsume’s Book of Friends Stays Gentle Without Ever Feeling Small</w:t>
      </w:r>
    </w:p>
    <w:p>
      <w:r>
        <w:t>Natsume and Nyanko-sensei in Natsume Yuujinchou Season 7 Image via Shuka</w:t>
      </w:r>
    </w:p>
    <w:p>
      <w:r>
        <w:t>Natsume’s Book of Friends is calm, but its consistency is almost unmatched. Across seven seasons, it keeps the same gentle tone while still finding new stories to tell. Natsume meets spirits, returns names from an old book, and solves small mysteries, but the real plot is healing. Each season adds a little more trust between Natsume and the people around him.</w:t>
      </w:r>
    </w:p>
    <w:p>
      <w:r>
        <w:t>Friendships grow slowly, which makes them feel true, and even brief side characters leave an impact. Because the stakes are personal, episodes stay moving without needing big battles. The steady writing makes every season feel comforting and meaningful. Nyanko-sensei adds humor, but never breaks the mood. Small callbacks reward long-time fans, and the final notes of each season feel complete and earned.</w:t>
      </w:r>
    </w:p>
    <w:p>
      <w:r>
        <w:t>Gintama Stays Great No Matter the Genre</w:t>
      </w:r>
    </w:p>
    <w:p>
      <w:r>
        <w:t>The Gintama cast does a Dragon Ball parody during the introduction of Gintama: The Very Final. Image via Studio Sunrise</w:t>
      </w:r>
    </w:p>
    <w:p>
      <w:r>
        <w:t>Gintama is, at its base, a comedy set in a strange Edo where aliens have changed society. The jokes can be silly, sharp, or even absurd. Yet, every season also proves that the story can turn serious and still hit with force. When action arcs arrive, they feel intense and meaningful because the cast is already loved from the comedy side.</w:t>
      </w:r>
    </w:p>
    <w:p>
      <w:r>
        <w:t>Every season stays strong because the series knows when to switch gears. Comedic episodes build bonds and give breathing room. Gintama's best serious arcs all raise stakes and reveal hidden scars. The writing also rewards long-term attention, weaving in earlier elements into later rewards. Even with many episodes and seasons, the show still has surprises in store, for better, worse, or both at once.</w:t>
      </w:r>
    </w:p>
    <w:p>
      <w:r>
        <w:t>Vinland Saga Reinvents Itself Without Losing Greatness</w:t>
      </w:r>
    </w:p>
    <w:p>
      <w:r>
        <w:t>Close Thorfinn is angirly holding one of his knives in Vinland Saga. Image via Wit Studio</w:t>
      </w:r>
    </w:p>
    <w:p>
      <w:r>
        <w:t>Thorfinn panics while holding a dying, bloody Askeladd. Image via Wit Studio</w:t>
      </w:r>
    </w:p>
    <w:p>
      <w:r>
        <w:t>Thorfinn from Vinland Saga stands in a field looking determined in Vinland Saga Image via MAPPA</w:t>
      </w:r>
    </w:p>
    <w:p>
      <w:r>
        <w:t>Thorfinn stands with his long blond hair obscuring his haggard expression. Image via MAPPA</w:t>
      </w:r>
    </w:p>
    <w:p>
      <w:r>
        <w:t>Vinland Saga is a historical epic that stays great by daring to change. The first season is a violent and tense one, showing Thorfinn on a path of revenge in a world where there is only war. The second season is quieter, focusing on guilt, healing, and what strength really is. It's not a downgrade, but rather a richer story.</w:t>
      </w:r>
    </w:p>
    <w:p>
      <w:r>
        <w:t>The series remains a masterpiece because it treats growth as hard work. Thorfinn’s pain does not vanish, and peace is not won with one speech. The show also builds strong side arcs, giving even rivals and enemies clear motives. Action scenes are sharp when they appear, but the drama is the true engine. Each season stands tall, and together they form a powerful whole.</w:t>
      </w:r>
    </w:p>
    <w:p>
      <w:r>
        <w:t>Haikyuu!! Makes Consistency the Real Superpower</w:t>
      </w:r>
    </w:p>
    <w:p>
      <w:r>
        <w:t>The Karasuno team in Haikyuu season 2 Image via Production I.G</w:t>
      </w:r>
    </w:p>
    <w:p>
      <w:r>
        <w:t>Haikyuu!! stays great because it treats steady improvement as the main thrill. Every season builds on the last without losing speed or heart. Shoyo Hinata starts as a loud beginner with big dreams, while Tobio Kageyama begins as a strict genius who struggles with teamwork. Their bond becomes the center of Karasuno’s rise. Rivals feel like full characters with their own pride and pain.</w:t>
      </w:r>
    </w:p>
    <w:p>
      <w:r>
        <w:t>Each season feels like a masterpiece because matches are not just about action. They are stories to tell. Small changes in mindset can swing an entire set, and the anime makes those details exciting. The pacing stays tight, mixing training, school life, and big tournaments in a way that always feels exciting. Even when Karasuno loses, the loss teaches something real.</w:t>
      </w:r>
    </w:p>
    <w:p>
      <w:r>
        <w:t>Jujutsu Kaisen Keeps Raising the Bar</w:t>
      </w:r>
    </w:p>
    <w:p>
      <w:r>
        <w:t>Jujutsu Kaisen's Megumi, Nobara, and Yuji look at something with varying expressions Image via Studio MAPPA</w:t>
      </w:r>
    </w:p>
    <w:p>
      <w:r>
        <w:t>Jujutsu Kaisen is strong because each season moves the story forward while keeping what made it successful. Season 1 develops rules quickly and uses them to create some of the best anime fights ever. The cast is diverse, but their motivations are simple, so rivalries are easy to follow. Seasons 2 and 3 increase the stakes with bigger battles and losses, but character drama remains the focus.</w:t>
      </w:r>
    </w:p>
    <w:p>
      <w:r>
        <w:t>Subscribe for season-by-season anime deep dives Join the newsletter for focused, season-by-season anime coverage: in-depth analysis of arcs, character growth, standout episodes, and smart recommendations to guide your next watch. Perfect for readers who want deeper context and thoughtful takes. Get Updates By subscribing, you agree to receive newsletter and marketing emails, and accept our Terms of Use and Privacy Policy . You can unsubscribe anytime.</w:t>
      </w:r>
    </w:p>
    <w:p>
      <w:r>
        <w:t>Quiet scenes about grief, anger, and duty land as hard as any cursed technique. The animation keeps movement clear, so impacts feel heavy, and space makes sense. Each season closes a major arc while still opening the door to bigger threats. Most importantly, the story remembers consequences, so victories never feel easy. That steady weight turns every season into a complete, satisfying ride.</w:t>
      </w:r>
    </w:p>
    <w:p>
      <w:r>
        <w:t>Mob Psycho 100 Delivers Three Straight Seasons of Peak Craft</w:t>
      </w:r>
    </w:p>
    <w:p>
      <w:r>
        <w:t>Shigeo Kageyama is looking angry while using his powers in Mob Psycho 100. Image via Studio Bones</w:t>
      </w:r>
    </w:p>
    <w:p>
      <w:r>
        <w:t>Mob Psycho 100 delivers three seasons of peak craft, with no drop in heart or style. Shigeo “Mob” Kageyama is a quiet boy with massive psychic powers, but the story is never about being the strongest. The first season builds Mob’s life, his powers, and his strange mentor Reigen. The second season deepens the emotions, pushing Mob to face fear, anger, and identity.</w:t>
      </w:r>
    </w:p>
    <w:p>
      <w:r>
        <w:t>The third season pays everything off with honest growth. Every season is a masterpiece because the writing is kind. Mob’s struggles feel real, and victories come from choices, not just power. The animation stays bold and creative, turning fights into art while keeping the story clear. By the end, the series feels complete, with each season acting like a strong chapter in one finished journey.</w:t>
      </w:r>
    </w:p>
    <w:p>
      <w:r>
        <w:t>Attack on Titan Raises the Bar Every Time It Returns</w:t>
      </w:r>
    </w:p>
    <w:p>
      <w:r>
        <w:t>Close attack-on-titan-season-1-review Image via Wit Studio</w:t>
      </w:r>
    </w:p>
    <w:p>
      <w:r>
        <w:t>A close-up of a bandaged Levi yelling at camera in the movie Attack on Titan: The Last Attack. Image via MAPPA</w:t>
      </w:r>
    </w:p>
    <w:p>
      <w:r>
        <w:t>Eren somberly looks away from the ocean in Episode 59 of Attack on Titan. Image via MAPPA</w:t>
      </w:r>
    </w:p>
    <w:p>
      <w:r>
        <w:t>Attack on Titan Eren Yeager Titan stares at Mikasa Ackerman Image via MAPPA</w:t>
      </w:r>
    </w:p>
    <w:p>
      <w:r>
        <w:t>Attack on Titan’s early seasons sell fear and survival with tight action and clear stakes inside the walls. As the story grows, the conflict shifts from monsters to people, and the writing becomes deeper and more surprising. Later seasons bring harsh politics and revelations that reframe earlier moments. The series keeps tension high through careful setup and strong payoffs, so twists land with purpose.</w:t>
      </w:r>
    </w:p>
    <w:p>
      <w:r>
        <w:t>Battles are thrilling, but character beliefs and loyalties are the real weapons. Even when the scale becomes huge, the story keeps its focus on the cost of freedom and war. Each season feels complete on its own, yet also like a step forward. The animation stays intense, and the pacing rarely drags. For a long-running hit, consistency like this is almost unheard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