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Monthly Games for July 2026 Officially Revealed</w:t>
      </w:r>
    </w:p>
    <w:p>
      <w:r>
        <w:t>منبع: https://www.cbr.com/playstation-plus-monthly-james-july-2026/</w:t>
      </w:r>
    </w:p>
    <w:p>
      <w:r>
        <w:t>نویسنده: Jeremy Dick</w:t>
      </w:r>
    </w:p>
    <w:p>
      <w:r>
        <w:t>تاریخ انتشار: 2026-07-05 00:06</w:t>
      </w:r>
    </w:p>
    <w:p>
      <w:r>
        <w:t>──────────────────────────────────────────────────</w:t>
      </w:r>
    </w:p>
    <w:p>
      <w:r>
        <w:t>The three monthly games coming this month to PlayStation Plus subscribers have been revealed, with each title set to be available from July 7 through Aug. 3. Leading the pack is Call of Duty: Modern Warfare III, becoming free to claim three years after its initial launch.</w:t>
      </w:r>
    </w:p>
    <w:p>
      <w:r>
        <w:t>Call of Duty: Modern Warfare III is being made available to PS Plus subscribers just months ahead of the upcoming sequel, as Modern Warfare 4 is set to debut on Oct. 23, 2026. When it was released in 2023, Modern Warfare III became a major financial success, becoming the second best-selling title of the year in the United States behind Hogwarts Legacy. Reviews were a bit mixed, but now that it's going to be free via PS Plus, subscribers have nothing to lose by checking it out.</w:t>
      </w:r>
    </w:p>
    <w:p>
      <w:r>
        <w:t>Call of Duty: Modern Warfare III Is Free on PS Plus on July 7</w:t>
      </w:r>
    </w:p>
    <w:p>
      <w:r>
        <w:t>Call of Duty: Modern Warfare III Image via Activision/Sledgehammer Games</w:t>
      </w:r>
    </w:p>
    <w:p>
      <w:r>
        <w:t>Also on the list is For the King II, a tactical role-playing game released by Curve Games on PC in 2023. The console release followed a year later in late 2024. Serving as the follow-up to 2018's For the King, the story picks up with the queen from the original game turning evil, with warriors setting out to defeat her. It utilizes turn-based combat and roguelite elements, and the gameplay takes place on a grid with up to four members in each party. Reviews were largely positive, with reviewers finding For the King II both engaging and challenging.</w:t>
      </w:r>
    </w:p>
    <w:p>
      <w:r>
        <w:t>Last up for July 2026 is CrossCode, an action RPG from Radical Fish Games and Deck13. It features 16-bit visuals, giving it a retro-inspired look, but with modern gameplay mechanics. In the game, players take on the role of Lea, a mysterious woman who enters a fictional MMORPG called CrossWorlds, set on a moon which has been transformed into a giant battleground for players. Because she's suffering from amnesia, Lea can only learn more about her true identity and why ehs has lost her memories by progressing through the game.</w:t>
      </w:r>
    </w:p>
    <w:p>
      <w:r>
        <w:t>CrossCode Is Reminiscent of 16-Bit Classics of the 1990s</w:t>
      </w:r>
    </w:p>
    <w:p>
      <w:r>
        <w:t>CrossCode Gameplay Image via Deck13</w:t>
      </w:r>
    </w:p>
    <w:p>
      <w:r>
        <w:t>The new games arrive shortly after Sony made a major announcement about the future of PlayStation gaming, which has proven to be controversial. It was confirmed that physical discs are being phased out, as Sony intends to fully switch over to digital-only games by the start of 2028. That follows previous news that console prices are also set to go up, and it's expected that the upcoming PlayStation 6 will be very expensive.</w:t>
      </w:r>
    </w:p>
    <w:p>
      <w:r>
        <w:t>Subscribe to our newsletter for PlayStation insights Want clearer context on PlayStation's moves? Subscribe to the newsletter for curated analysis of game drops, platform shifts, and what those changes mean for your next play choices - helping you decide which titles to try. Get Updates By subscribing, you agree to receive newsletter and marketing emails, and accept our Terms of Use and Privacy Policy . You can unsubscribe anytime.</w:t>
      </w:r>
    </w:p>
    <w:p>
      <w:r>
        <w:t>Call of Duty: Modern Warfare III, For the King 2, and CrossCode will be available on both PS5 and PS4 from July 7 through Aug.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