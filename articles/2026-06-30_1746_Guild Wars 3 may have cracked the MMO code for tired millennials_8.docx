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Guild Wars 3 may have cracked the MMO code for tired millennials</w:t>
      </w:r>
    </w:p>
    <w:p>
      <w:r>
        <w:t>منبع: https://www.gamesradar.com/games/mmo/guild-wars-3-may-have-cracked-the-mmo-code-for-tired-millennials/</w:t>
      </w:r>
    </w:p>
    <w:p>
      <w:r>
        <w:t>نویسنده: Joe Chivers, Social Links Navigation</w:t>
      </w:r>
    </w:p>
    <w:p>
      <w:r>
        <w:t>تاریخ انتشار: 2026-06-30 12:00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