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Review - Choose Your Own Horror Gets An Upgrade</w:t>
      </w:r>
    </w:p>
    <w:p>
      <w:r>
        <w:t>منبع: https://techraptor.net/gaming/reviews/directive-8020-review-turning-point-system-elevates-horrors-of-choice</w:t>
      </w:r>
    </w:p>
    <w:p>
      <w:r>
        <w:t>نویسنده: Andrew Stretch</w:t>
      </w:r>
    </w:p>
    <w:p>
      <w:r>
        <w:t>تاریخ انتشار: 2026-05-11 10:00</w:t>
      </w:r>
    </w:p>
    <w:p>
      <w:r>
        <w:t>──────────────────────────────────────────────────</w:t>
      </w:r>
    </w:p>
    <w:p>
      <w:r>
        <w:t>Space is always a fun place to tell a story. Technology where the limit is imagination, worlds that can be so close and different from our own, and right in the middle of it is humanity doing what we do best… trying to survive. Directive 8020 is Supermassive Games' take on horror in the vast reaches of space. With a new cast of characters, what horrors await them upon arrival on Tau Ceti F, and what can you do to try to help them all survive the experience?</w:t>
      </w:r>
    </w:p>
    <w:p>
      <w:r>
        <w:t>Directive 8020 focuses on the core group of playable characters on the Cassiopeia. Their mission was to head to Tau Ceti F six months ahead of a larger vessel containing all that is necessary to start a human colony on the planet. The mission is simple: arrive early, gather up some data, and wait for the Andromeda to arrive. That is, until a mysterious meteorite hits the Cassiopeia just days before it reaches orbit.</w:t>
      </w:r>
    </w:p>
    <w:p>
      <w:r>
        <w:t>Ease Into Directive 8020 With Some Fodder Characters</w:t>
      </w:r>
    </w:p>
    <w:p>
      <w:r>
        <w:t>As Supermassive Games likes to do, Directive 8020 starts with a prologue, with characters not destined to make it to the rest of the campaign. Here you get to learn the basics of exploration, the primary setting for your adventure, and get more context around the mission of the Cassiopeia.</w:t>
      </w:r>
    </w:p>
    <w:p>
      <w:r>
        <w:t>Episode 1 and we already have a problem</w:t>
      </w:r>
    </w:p>
    <w:p>
      <w:r>
        <w:t>This prologue was a great jumping-in point to give players a chance to get their grounding in the story. Where they were and what they're doing, before the inciting incident kicked off, and immediately began to unsettle me. Almost immediately, a strange alien lifeform begins to not only infect the ship with fleshy growths, but it also shows off an ability to shapeshift and mimic crew members.</w:t>
      </w:r>
    </w:p>
    <w:p>
      <w:r>
        <w:t>Entering the main story of the game, the players are introduced to the playable cast, as well as a wider supporting cast of crewmates. The crew immediately begins to speedrun expositional dialogue to help you understand where they're from on Earth, their beliefs and attitudes, and their role on the mission. This start definitely felt clunky, but when the whole experience takes around 6-8 hours to complete, giving it this rushed beginning helped give the back half of the game some more breathing room.</w:t>
      </w:r>
    </w:p>
    <w:p>
      <w:r>
        <w:t>Once the story is through its fast-paced exposition and the horror events have truly kicked off, the pacing begins to rapidly shift between tense stealth segments where you're moving around more and more contaminated spaces, avoiding enemies, and chase sequences as you try to save your life. Like with all other Supermassive titles, just when I feel I'm understanding the whole picture, there's always more to learn, keeping the game interesting for the whole runtime.</w:t>
      </w:r>
    </w:p>
    <w:p>
      <w:r>
        <w:t>Directive 8020 does retain everything I love about the Supermassive storytelling style. As you progress through the game, you'll get the opportunity to make pivotal decisions that can progress the story forward to lead to one or many character deaths. Hopping between the five playable characters, you'll see how the decisions you make as one decide the outcome of another.</w:t>
      </w:r>
    </w:p>
    <w:p>
      <w:r>
        <w:t>As with other Supermassive games, this cast closely resembles their actors. Directive 8020 features the likes of Lashana Lynch (Captain Marvel, The Woman King, and No Time to Die) as Pilot Brianna Young, and Danny Sapani (The Siege of Jadotville, Star Wars: The Last Jedi, and Black Panther) as Commander Nolan Stafford.</w:t>
      </w:r>
    </w:p>
    <w:p>
      <w:r>
        <w:t>I enjoyed a lot of the performances throughout Directive 8020, but there were more than a handful of times that a character was meant to be terrified for their life or calling out to alert a close friend before death, for the face to look extremely unemotional, and for the delivered line to be extremely flat. The approach to making your characters look like their actor counterparts opens up more room for the uncanny valley to shine through as you're looking at a human you recognize acting in a way you don't.</w:t>
      </w:r>
    </w:p>
    <w:p>
      <w:r>
        <w:t>This isn't Blair Witch...</w:t>
      </w:r>
    </w:p>
    <w:p>
      <w:r>
        <w:t>Directive 8020 Clues Players In On The Horror, And I Wish I Had Been Left In The Dark</w:t>
      </w:r>
    </w:p>
    <w:p>
      <w:r>
        <w:t>From the beginning of the story, as the two prologue characters are simply looking into a damaged hull, the players are clued into the growing ooze/sludge that is the alien entity first entering their ship. This started a somewhat frustrating trend of the players getting the scoop on what is about to happen well before the characters do. A moment of fear and horror for the character doesn't hit the same for the player because we already know how bad things are going to be.</w:t>
      </w:r>
    </w:p>
    <w:p>
      <w:r>
        <w:t>These 'teases' for the players happen in brief cutscenes where they're shown more than the characters or even in full sequences that take place many hours into the future before flashing back to the present time.</w:t>
      </w:r>
    </w:p>
    <w:p>
      <w:r>
        <w:t>Another weapon of the shapeshifter that I don't feel was used quite as effectively is the ability to sew deceit. There were only two moments across the game where the question of "Am I talking to the real person or the alien?" came up. The rest of the time, the crew, even after being separated, would come back together and mostly not judge one another. I won't directly spoil the most egregious of these moments, but you'll know what I'm talking about if a new contact appears on your phone.</w:t>
      </w:r>
    </w:p>
    <w:p>
      <w:r>
        <w:t>This lack of capitalization on a shapeshifting enemy became even more disappointing when the eeriness of alien dopplegangers just outright got replaced with large fleshy monsters.</w:t>
      </w:r>
    </w:p>
    <w:p>
      <w:r>
        <w:t>Even going into Directive 8020 blind, you are going to very quickly find yourself in on the 'joke' being played against the characters.</w:t>
      </w:r>
    </w:p>
    <w:p>
      <w:r>
        <w:t>More Traditional Gameplay</w:t>
      </w:r>
    </w:p>
    <w:p>
      <w:r>
        <w:t>Immediately, the massive changes in the gameplay were obvious. Unlike previous Dark Pictures Anthology games, you weren't restricted to the extremely linear cinematic experience but had freedom of movement to explore small portions of the ship at a time and search for various collectibles and data pads. For lack of a better comparison, it didn't feel like the normal, focused Dark Pictures experience, but something more akin to a traditional story-based RPG.</w:t>
      </w:r>
    </w:p>
    <w:p>
      <w:r>
        <w:t>Where run or hide segments of previous Supermassive Games titles would have your character running, forcing you to press buttons to jump, slide, or weave around an obstacle, in Directive 8020, you simply hold forward and run.</w:t>
      </w:r>
    </w:p>
    <w:p>
      <w:r>
        <w:t>Looks like Williams needs glasses</w:t>
      </w:r>
    </w:p>
    <w:p>
      <w:r>
        <w:t>There are still a handful of QTE-heavy segments, but far fewer than there have been in previous Dark Pictures Anthology titles.</w:t>
      </w:r>
    </w:p>
    <w:p>
      <w:r>
        <w:t>When your objective is just to run away, this update to controls certainly makes it easier. On the flip side, stealth sections will now put you into an area with a prowling enemy. You'll need to use your full range of movement, enemy detection skills, and even occasional long-range hacking to cause distractions to draw an enemy away from whatever door you're trying to reach.</w:t>
      </w:r>
    </w:p>
    <w:p>
      <w:r>
        <w:t>The stealth segments were pretty standard, but I also never felt like they really overstayed their welcome. There was normally only one or two rooms you'd need to stealth through, some containing puzzles or additional traps, before you were back into a deep conversation or regular exploration.</w:t>
      </w:r>
    </w:p>
    <w:p>
      <w:r>
        <w:t>As someone who really enjoys the 'movie' feel of Supermassive Games, I did feel like some of the identity of the game was lost by adopting a more traditional gameplay format. Some people might say it now means that Directive 8020 features more 'gameplay' than cutscenes compared to previous Dark Pictures Anthology titles, but I think that's also what made them special.</w:t>
      </w:r>
    </w:p>
    <w:p>
      <w:r>
        <w:t>A Robust Turning Points System Lets You Know Where You Went Wrong</w:t>
      </w:r>
    </w:p>
    <w:p>
      <w:r>
        <w:t>The biggest improvement from previous Dark Pictures Anthology titles is in the Turning Point system. In previous games, your decisions would have consequences, but knowing what action leads to what consequence directly and how all of the decisions affect the pathing of the story has normally been less clear. I know a lot of times finishing these titles, I'll sit there wondering, "What would have changed if I did X instead of Y?"</w:t>
      </w:r>
    </w:p>
    <w:p>
      <w:r>
        <w:t>Directive 8020 has a Turning Points system that, with nodes on a timeline, will show you each of the possible branching paths and where they reconnect. Playing through the game the first time, you'll only get to see node descriptions immediately ahead of you, but after passing them, if you return, you'll get to see the requirements to fulfill them.</w:t>
      </w:r>
    </w:p>
    <w:p>
      <w:r>
        <w:t>Be careful on your first playthrough checking the Turning Points map too much, I know I had at least one major event spoiled for me</w:t>
      </w:r>
    </w:p>
    <w:p>
      <w:r>
        <w:t>Not only that, at any time, you can jump back to one of the specific nodes if you wish to make a different choice to see how things might turn out differently. There are also difficulty modes that don't let you turn back the clock if this is a temptation that you'd rather not suffer.</w:t>
      </w:r>
    </w:p>
    <w:p>
      <w:r>
        <w:t>Unlike something like a chapter select that gives you broad strokes of where in the story you wish to return, this feature takes you right to the pivotal decision that you might have made that set you on a path of survival or death.</w:t>
      </w:r>
    </w:p>
    <w:p>
      <w:r>
        <w:t>I've found it hard in the past to find the drive to replay, or to remember paths initially taken, so I can take different ones on replays of Dark Pictures titles. I was incredibly impressed with how simple yet effective the layout of the story was in Directive 8020.</w:t>
      </w:r>
    </w:p>
    <w:p>
      <w:r>
        <w:t>Whether returning to just see how differently a scene could have played out, or wanting to return to previous chapters to hunt for collectibles, the Turning Point system lowers the barrier of entry from something that might take hours or a whole new playthrough, to taking minutes to get back to.</w:t>
      </w:r>
    </w:p>
    <w:p>
      <w:r>
        <w:t>Directive 8020 Review | Final Thoughts</w:t>
      </w:r>
    </w:p>
    <w:p>
      <w:r>
        <w:t>This is a tough one. Directive 8020 gets a lot right, but also seems to have difficulties getting out of its own way. The concept of the story is fantastic, and I love the tension that the shapeshifting aliens bring to the experience, but getting too many insights early and the inability to capitalize on the doubt that these creatures could bring does make the whole experience less impactful.</w:t>
      </w:r>
    </w:p>
    <w:p>
      <w:r>
        <w:t>The improved movement makes navigating the eerie locations aboard the Cassiopeis easier, but it does take away from some of what makes Dark Pictures Anthology games stand out among other horror titles. The stealth, while not overstaying its welcome, is still a fair bit of repetitive stealth.</w:t>
      </w:r>
    </w:p>
    <w:p>
      <w:r>
        <w:t>Experiencing and re-experiencing the story through Turning Points has been perfected through this setup, making it a fun and easy title not only to play, but to replay and experiment with until you've uncovered all of its secrets.</w:t>
      </w:r>
    </w:p>
    <w:p>
      <w:r>
        <w:t>If you're up for a sci-fi horror adventure that's a bit more 'gameplay' than previous Dark Pictures titles, then you're likely going to have a decent time with this game, but it won't quite reach the heights that it likely could.</w:t>
      </w:r>
    </w:p>
    <w:p>
      <w:r>
        <w:t>Directive 8020 was reviewed on Xbox Series X with a code provided by the publisher - all images were taken over the course of the 7 hour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