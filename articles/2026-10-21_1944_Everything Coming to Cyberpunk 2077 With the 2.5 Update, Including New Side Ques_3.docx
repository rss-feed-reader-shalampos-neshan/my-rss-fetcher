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Coming to Cyberpunk 2077 With the 2.5 Update, Including New Side Quests, New Double Trouble Perk, and Much More</w:t>
      </w:r>
    </w:p>
    <w:p>
      <w:r>
        <w:t>منبع: https://www.ign.com/articles/everything-coming-to-cyberpunk-2077-with-the-25-update-including-new-side-quests-new-double-trouble-perk-and-much-more</w:t>
      </w:r>
    </w:p>
    <w:p>
      <w:r>
        <w:t>نویسنده: Wesley Yin-Poole</w:t>
      </w:r>
    </w:p>
    <w:p>
      <w:r>
        <w:t>تاریخ انتشار: 2026-10-21 16:00</w:t>
      </w:r>
    </w:p>
    <w:p>
      <w:r>
        <w:t>──────────────────────────────────────────────────</w:t>
      </w:r>
    </w:p>
    <w:p>
      <w:r>
        <w:t>CD Projekt has revealed what to expect from the Cyberpunk 2077 2.5 update, which ties in with the release of Netflix anime Edgerunners 2.</w:t>
      </w:r>
    </w:p>
    <w:p>
      <w:r>
        <w:t>Edgerunners content includes a new side quest called Clampdown, which is set before the events of Edgerunners 2 (CD Projekt recently confirmed that Edgerunners 2 is set in 2078, just one year after the game itself). During this quest you’ll get a new 5-piece gear set based on the character King from Season 2. There’s also a new radio station that has tracks from the Edgerunners series.</w:t>
      </w:r>
    </w:p>
    <w:p>
      <w:r>
        <w:t>But there’s plenty more coming with 2.5 unrelated to Edgerunners, including more side quests. The Welcome to Paradise! side quest takes you on a journey to uncover a mystery and explore Night City on a guided tour narrated by Richard Night, the founder of Night City itself. There’s also a new side quest that acts as an extension of Fool on the Hill, which includes new tarot cards.</w:t>
      </w:r>
    </w:p>
    <w:p>
      <w:r>
        <w:t>Meanwhile, 2.5 lets you customize your hand cyberware, which will let you give your Mantis Blades, Gorilla Arms, Monowire or Projectile Launch System implants a new look. Each Glamdoc is located in a unique shop, along with their own intro scene with voiceover and animations, and offers a unique catalog of cyberware skins with customizable colors.</w:t>
      </w:r>
    </w:p>
    <w:p>
      <w:r>
        <w:t>Perhaps the most significant addition with 2.5 is the new Double Trouble perk in the Cool tree, which lets you dual-wield Pistols and Revolvers from the Power category for the first time. The hope is that the perk will enable an entirely new playstyle, and I’m sure fans will get a kick out of trying it out.</w:t>
      </w:r>
    </w:p>
    <w:p>
      <w:r>
        <w:t>Elsewhere, there’s cross-platform mod support on PC, Mac, PlayStation 5, PlayStation 5 Pro and Xbox Series X and S, and various quality-of-life improvements, such as saves in the “Load Game” menu grouped by separate playthroughs, and, finally, an FOV (Field Of View) slider on consoles.</w:t>
      </w:r>
    </w:p>
    <w:p>
      <w:r>
        <w:t>On the tech side of things, there’s support for DLSS 4.5, including up to 6X Multi Frame Generation or Dynamic Multi Frame Generation, and the 2nd Generation Transformer Model, and various performance improvements.</w:t>
      </w:r>
    </w:p>
    <w:p>
      <w:r>
        <w:t>Every CD Projekt Red Game In Development View 8 Images</w:t>
      </w:r>
    </w:p>
    <w:p>
      <w:r>
        <w:t>Overall, 2.5 is a welcome surprise for Cyberpunk 2077, after CD Projekt had indicated it had no plans for further DLC for the hugely successful game. Of course, The Witcher 3 is getting a new expansion 12 years after launch, so perhaps CD Projekt will return later on with a new expansion for Cyberpunk 2077. For now, though, 2.5 is sure to spark a return to Night City for lapsed players, and give fans of Edgerunners a push to jump in if they haven’t already.</w:t>
      </w:r>
    </w:p>
    <w:p>
      <w:r>
        <w:t>Cyberpunk 2077 2.5 update patch notes:</w:t>
      </w:r>
    </w:p>
    <w:p>
      <w:r>
        <w:t>Edgerunners Content</w:t>
      </w:r>
    </w:p>
    <w:p>
      <w:r>
        <w:t>Added a new side quest, Clampdown, set before the events of Cyberpunk: Edgerunners 2. To unlock it, complete The Heist and two gigs for Wakako, then wait for a message from her.</w:t>
      </w:r>
    </w:p>
    <w:p>
      <w:r>
        <w:t>Added a new 5-piece gear set based on the character King, which can be obtained during the Clampdown side quest.</w:t>
      </w:r>
    </w:p>
    <w:p>
      <w:r>
        <w:t>Added a new radio station, HKGN 102.0 FM, featuring a selection of tracks from the Cyberpunk: Edgerunners series.</w:t>
      </w:r>
    </w:p>
    <w:p>
      <w:r>
        <w:t>Show Off</w:t>
      </w:r>
    </w:p>
    <w:p>
      <w:r>
        <w:t>A brand-new clothing collection has arrived in Night City! 5 new outfit sets can now be purchased from certain clothing vendors:</w:t>
      </w:r>
    </w:p>
    <w:p>
      <w:r>
        <w:t>Maxiwear: available in Heywood, Arroyo, Little China</w:t>
      </w:r>
    </w:p>
    <w:p>
      <w:r>
        <w:t>Jinguji: available in City Center</w:t>
      </w:r>
    </w:p>
    <w:p>
      <w:r>
        <w:t>NetWatch: available in Kabuki, Japantown</w:t>
      </w:r>
    </w:p>
    <w:p>
      <w:r>
        <w:t>IconAmerica: available in Pacifica, Badlands, Northside</w:t>
      </w:r>
    </w:p>
    <w:p>
      <w:r>
        <w:t>And one more set that will hit Night City shelves just a little later...</w:t>
      </w:r>
    </w:p>
    <w:p>
      <w:r>
        <w:t>The NUS Infiltrator clothing set can be now purchased from clothing vendors in Kabuki and Japantown.</w:t>
      </w:r>
    </w:p>
    <w:p>
      <w:r>
        <w:t>4 new TWINTONE skins for Quadra Turbo-R V-Tech are now available via Twitch Drops.</w:t>
      </w:r>
    </w:p>
    <w:p>
      <w:r>
        <w:t>Some of the hairstyles that were previously exclusive to NPCs are now available for V. Please note that some hairstyles are available only to feminine or masculine body types.</w:t>
      </w:r>
    </w:p>
    <w:p>
      <w:r>
        <w:t>Show off your chrome! You can now customize your hand cyberware. Equip your Mantis Blades, Gorilla Arms, Monowire or Projectile Launch System, and visit one of 5 Glamdocs (marked with a spray paint icon on the map) to give your implants a fresh, new look. Each Glamdoc is located in a unique shop, along with their own intro scene with voiceover and animations, and offers a unique catalog of cyberware skins with customizable colors.</w:t>
      </w:r>
    </w:p>
    <w:p>
      <w:r>
        <w:t>Sometimes one gun just isn't enough. The new Double Trouble perk in the Cool tree (along with four auxiliary perks) introduces an entirely new playstyle, allowing you to dual-wield Pistols and Revolvers from the Power category.</w:t>
      </w:r>
    </w:p>
    <w:p>
      <w:r>
        <w:t>Added frames from the Cyberpunk Trading Card Game to Photo Mode, allowing you to make your preem shots look like custom cards.</w:t>
      </w:r>
    </w:p>
    <w:p>
      <w:r>
        <w:t>Added new poses in Photo Mode to show off your dual-wielding prowess.</w:t>
      </w:r>
    </w:p>
    <w:p>
      <w:r>
        <w:t>Mod the World</w:t>
      </w:r>
    </w:p>
    <w:p>
      <w:r>
        <w:t>Added Cross-Platform Mod Support, powered by mod.io, a first step into cross-platform modding that allows you to easily browse and install a selection of player-created mods directly from the in-game menu. More mods will become available over time. The feature is available on PC, Mac, PlayStation 5, PlayStation 5 Pro and Xbox Series X|S.</w:t>
      </w:r>
    </w:p>
    <w:p>
      <w:r>
        <w:t>Upgrading the World</w:t>
      </w:r>
    </w:p>
    <w:p>
      <w:r>
        <w:t>Welcome to Paradise! Added a new side quest that takes you on a journey to uncover a mystery and explore Night City on a guided tour narrated by Richard Night. It unlocks after completing The Heist and reaching level 15 Street Cred.</w:t>
      </w:r>
    </w:p>
    <w:p>
      <w:r>
        <w:t>Added 12 new Minor Arcana Tarot Cards to discover across Night City. The Tarot menu now has separate sections for Major and Minor Arcana. The new tarot cards are part of a new side quest, an extension of Fool on the Hill, which activates after scanning any of the new cards. Collect them all to get a special reward.</w:t>
      </w:r>
    </w:p>
    <w:p>
      <w:r>
        <w:t>Quality of Life</w:t>
      </w:r>
    </w:p>
    <w:p>
      <w:r>
        <w:t>Saves in the “Load Game” menu are now grouped by separate playthroughs.</w:t>
      </w:r>
    </w:p>
    <w:p>
      <w:r>
        <w:t>Added item filters to apartment and vehicle stashes.</w:t>
      </w:r>
    </w:p>
    <w:p>
      <w:r>
        <w:t>Modded saves in the "Load Game" menu are now marked with a dedicated icon. Please note that achievements and trophies cannot be earned while playing on console from a modded save file.</w:t>
      </w:r>
    </w:p>
    <w:p>
      <w:r>
        <w:t>Added an FOV (Field Of View) slider on consoles.</w:t>
      </w:r>
    </w:p>
    <w:p>
      <w:r>
        <w:t>Updated the selection of AMD FSR options. FSR 3 upscaling is no longer included, while FSR 2.1, FSR 4, and FSR 3.1 Frame Generation remain available.</w:t>
      </w:r>
    </w:p>
    <w:p>
      <w:r>
        <w:t>Updated the CD PROJEKT RED Account connection, My Rewards and telemetry consent menus.</w:t>
      </w:r>
    </w:p>
    <w:p>
      <w:r>
        <w:t>Technology</w:t>
      </w:r>
    </w:p>
    <w:p>
      <w:r>
        <w:t>Added support for DLSS 4.5, including up to 6X Multi Frame Generation or Dynamic Multi Frame Generation, and the 2nd Generation Transformer Model.</w:t>
      </w:r>
    </w:p>
    <w:p>
      <w:r>
        <w:t>Added support for glasses-free 3D effects on compatible Samsung Odyssey 3D monitors, along with a Motion Comfort setting that lets you balance 3D depth and viewing comfort.</w:t>
      </w:r>
    </w:p>
    <w:p>
      <w:r>
        <w:t>Added support for MetalFX Frame Interpolation and Denoising on Mac.</w:t>
      </w:r>
    </w:p>
    <w:p>
      <w:r>
        <w:t>Added a toggle in settings for FSR Anti-Lag 2.</w:t>
      </w:r>
    </w:p>
    <w:p>
      <w:r>
        <w:t>Introduced various performance optimizations, including improvements specifically for Ray Tracing and for PlayStation 5 Pro.</w:t>
      </w:r>
    </w:p>
    <w:p>
      <w:r>
        <w:t>Improved HDR rendering to provide more accurate colors, brightness, and contrast on compatible displays.</w:t>
      </w:r>
    </w:p>
    <w:p>
      <w:r>
        <w:t>Fixes</w:t>
      </w:r>
    </w:p>
    <w:p>
      <w:r>
        <w:t>Fixed an issue on Nintendo Switch 2 where saving the game could result in a "Save failed - insufficient space" error.</w:t>
      </w:r>
    </w:p>
    <w:p>
      <w:r>
        <w:t>Fixed an issue where adjusting HDR settings on PlayStation 5 had no effect.</w:t>
      </w:r>
    </w:p>
    <w:p>
      <w:r>
        <w:t>Things Done Changed - Fixed an issue where the Delamain cab could get stuck after crashing into another vehicle, blocking quest progression.</w:t>
      </w:r>
    </w:p>
    <w:p>
      <w:r>
        <w:t>Fixed an issue where enabling Film Grain had no effect.</w:t>
      </w:r>
    </w:p>
    <w:p>
      <w:r>
        <w:t>Fixed an issue where tagging enemies while scanning could also cause V to crouch or stand up when using certain control schemes.</w:t>
      </w:r>
    </w:p>
    <w:p>
      <w:r>
        <w:t>Fixed an issue where controller settings for the Third-Person Camera were missing.</w:t>
      </w:r>
    </w:p>
    <w:p>
      <w:r>
        <w:t>Fixed several typos in various languages.</w:t>
      </w:r>
    </w:p>
    <w:p>
      <w:r>
        <w:t>Added various other fixes for features and content introduced since Patch 2.1.</w:t>
      </w:r>
    </w:p>
    <w:p>
      <w:r>
        <w:t>Should Johnny Silverhand Return for Cyberpunk 2? Yes! No! It depends how it's handled (let us know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