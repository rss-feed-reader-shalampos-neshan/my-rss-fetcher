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MGM+’s New Podcast Adaptation Is the X-Files Replacement Fans Need</w:t>
      </w:r>
    </w:p>
    <w:p>
      <w:r>
        <w:t>منبع: https://www.cbr.com/mgm-the-black-tapes-adaptation-perfect-x-files-replacement/</w:t>
      </w:r>
    </w:p>
    <w:p>
      <w:r>
        <w:t>نویسنده: Michael Gordon</w:t>
      </w:r>
    </w:p>
    <w:p>
      <w:r>
        <w:t>تاریخ انتشار: 2026-10-29 12:00</w:t>
      </w:r>
    </w:p>
    <w:p>
      <w:r>
        <w:t>──────────────────────────────────────────────────</w:t>
      </w:r>
    </w:p>
    <w:p>
      <w:r>
        <w:t>While The X-Files was far from the first television show to feature a dogged investigator tackling supernatural and/or unexplained mysteries every week, Chris Carter's masterpiece is easily the most beloved proponent of that procedural subgenre. Naturally, TV networks are always looking for the next pretender to Mulder and Scully's spooky throne, and over the years, Buffy the Vampire Slayer, Supernatural, Fringe, Evil, and Grimm have all made their case.</w:t>
      </w:r>
    </w:p>
    <w:p>
      <w:r>
        <w:t>Fans of monster-of-the-week storytelling will soon have cause to rejoice again, though, because MGM+ has announced what sounds like the most natural X-Files replacement in years. The streamer has already enjoyed significant horror success with From and The Institute, which were touted as the new Lost and Stranger Things, respectively. However, with The Black Tapes, based on a hit podcast, MGM+ will be hoping to serve the rabid fanbase that kept showing up for each X-Files movie and series revival until as recently as 2018.</w:t>
      </w:r>
    </w:p>
    <w:p>
      <w:r>
        <w:t>The Black Tapes Was Originally a Podcast Phenomenon</w:t>
      </w:r>
    </w:p>
    <w:p>
      <w:r>
        <w:t>The Black Tapes podcast Image via Pacific Northwest Stories</w:t>
      </w:r>
    </w:p>
    <w:p>
      <w:r>
        <w:t>Debuting in 2015, The Black Tapes became a podcast phenomenon during its three-season run. It amassed an incredible 60 million downloads, and fans became increasingly engrossed in the show's unsettling mysteries and unique storytelling.</w:t>
      </w:r>
    </w:p>
    <w:p>
      <w:r>
        <w:t>Though entirely fictional, the podcast—created by Paul Bae and Terry Miles—was presented as if the stories were real, giving it a faux audio-documentary vibe that made the spine-chilling tales all the more frightening. In 2018, NBC made a first attempt to bring the show to television, but creator Matthew Arnold (Emerald City) never brought that version to fruition.</w:t>
      </w:r>
    </w:p>
    <w:p>
      <w:r>
        <w:t>Thankfully, MGM+ has resurrected the concept, with John Rogers (Leverage) and Kearie Peak (Earth Abides) executive producing, while podcast creators Bae and Miles serve as writers and executive producers. In a press release, Rogers noted, "I was an early and passionate fan of The Black Tapes podcast. It’s a unique blend of truly unsettling horror and puzzle-box conspiracy mystery."</w:t>
      </w:r>
    </w:p>
    <w:p>
      <w:r>
        <w:t>Rogers championed bringing the original creators into the writers' room, as he believed it would give the show "a chance to both bring The Black Tapes to a new generation of genre fans and deepen and expand the mythos in ways that will surprise long-time supernatural horror fans."</w:t>
      </w:r>
    </w:p>
    <w:p>
      <w:r>
        <w:t>The Black Tapes podcast is narrated by Alex Reagan, a scientist who investigates the work of infamous paranormal investigator Dr. Richard Strand, whose life's mission is to debunk supernatural cases. However, she soon becomes fascinated by the collection of VHS tapes he hoards, known as the "black tapes", and discovers these are the cases he couldn't find rational explanations for.</w:t>
      </w:r>
    </w:p>
    <w:p>
      <w:r>
        <w:t>The show then follows Reagan and Strand as they travel the country, delving into unsolved cases ranging from a family in San Francisco haunted by a shadow-like spirit to a small town in Maine plagued by the skin-crawling legend of "The Woman with the Upside Down Face." This monster-of-the-week format will feel instantly recognizable to fans of The X-Files, but the similarities don't end there.</w:t>
      </w:r>
    </w:p>
    <w:p>
      <w:r>
        <w:t>The X-Files Succeeded Because It Perfectly Balanced Belief and Skepticism</w:t>
      </w:r>
    </w:p>
    <w:p>
      <w:r>
        <w:t>Mulder and Scully looking at a computer screen from The X-Files I Want to Believe Image via Twentieth Century Fox</w:t>
      </w:r>
    </w:p>
    <w:p>
      <w:r>
        <w:t>When looking back at what made The X-Files such a runaway success, it's easy to point to the memorably horrifying cases Mulder and Scully became embroiled in, including hair-raising encounters with a serial killer who could stretch his limbs to fit through air vents and the bizarre "Flukeman" creature who was mutated by the Chernobyl disaster.</w:t>
      </w:r>
    </w:p>
    <w:p>
      <w:r>
        <w:t>Fans might also point to the overarching alien-conspiracy plot, or the will-they/won't-they chemistry that fizzled each week between David Duchovny and Gillian Anderson's FBI agents. But The X-Files hit even greater heights than some of the shows it influenced, thanks to its expert balance of skepticism and belief.</w:t>
      </w:r>
    </w:p>
    <w:p>
      <w:r>
        <w:t>From the beginning, the inherent dichotomy of The X-Files' protagonists was crystal clear: Mulder believed in aliens, the supernatural, and pretty much everything else beyond rational explanation, while Scully was more skeptical, always keen to look for a scientific explanation before accepting that the most outlandish answer was indeed the correct one.</w:t>
      </w:r>
    </w:p>
    <w:p>
      <w:r>
        <w:t>Most episodes therefore followed a set path: Mulder immediately wanted to believe the murderer was a ghost, a vampire, or whatever, but Scully would rein him in and look for a more earthbound suspect. Sure, the vast majority of the time, Mulder was right, but often enough remained tantalizingly unexplained that Scully's doubt could have been correct.</w:t>
      </w:r>
    </w:p>
    <w:p>
      <w:r>
        <w:t>Over more than 200 episodes, Scully faced all manner of alien and supernatural threats, which occasionally made her default "woman of science" stance frustrating for viewers. Still, the believer/non-believer dynamic was crucial to the series, and it reliably injected conflict and differing points of view intoevery episode.</w:t>
      </w:r>
    </w:p>
    <w:p>
      <w:r>
        <w:t>Thankfully, MGM+ must have recognized the importance of a similar story engine for a supernatural investigation show, because The Black Tapes' setup is about as close to The X-Files as it gets with only slight differences.</w:t>
      </w:r>
    </w:p>
    <w:p>
      <w:r>
        <w:t>The Show Will Star Game of Thrones and Smile Alums</w:t>
      </w:r>
    </w:p>
    <w:p>
      <w:r>
        <w:t>Image via Saban FIlms</w:t>
      </w:r>
    </w:p>
    <w:p>
      <w:r>
        <w:t>When MGM+ announced the show, it came with an official logline that does exactly what Rogers described: bringing the concept to a new group of fans while deepening its lore.</w:t>
      </w:r>
    </w:p>
    <w:p>
      <w:r>
        <w:t>"Dr. Richard Strand, a brilliant psychiatrist with a mysterious past, teams with the obsessed, relentless scientist Alex Regan to debunk paranormal cases of hauntings, possessions, disappearances, and sinister legends – the infamous black tapes," reads the compelling synopsis.</w:t>
      </w:r>
    </w:p>
    <w:p>
      <w:r>
        <w:t>"But as Strand and Regan unravel the secrets of these events, they uncover a hidden occult world behind our own and must unravel a centuries-old apocalyptic conspiracy." This description hints at both the show's similarities to, and differences from, The X-Files, and those commonalities and contrasts make it a perfect successor.</w:t>
      </w:r>
    </w:p>
    <w:p>
      <w:r>
        <w:t>If anything, it sounds like the show will start with two Scullys, since both Dr. Strand and Regan approach the cases with doubt. Strand is a professional debunker, so it is in his best interests to prove a supernatural event is a hoax, while Regan adopts Scully's scientific stance and a journalistic distance because she is initially more intrigued by her subject than by his unusual inquiries.</w:t>
      </w:r>
    </w:p>
    <w:p>
      <w:r>
        <w:t>However, over time, both will be forced to become more like Mulder as conventional explanations fail and signs of an overarching conspiracy about the end of the world become impossible to ignore. So far, only two actors have been cast, and fittingly, they are the two leads.</w:t>
      </w:r>
    </w:p>
    <w:p>
      <w:r>
        <w:t>Nikolaj Coster-Waldau, best known, of course, as Jamie Lannister in Game of Thrones, will inhabit the world-weary skin of Dr. Strand. He is no stranger to troubled investigators, having starred in the grizzly neo-noir God Is a Bullet and as a recovering alcoholic cop in Small Crimes, but he's also done his time in the horror trenches with Mama and his breakthrough movie, the terrifying Danish thriller Nightwatch.</w:t>
      </w:r>
    </w:p>
    <w:p>
      <w:r>
        <w:t>Co-star Sosie Bacon, who plays Regan, is also a modern horror icon, having starred in Parker Finn's blockbuster horror hit Smile, the Liam Neeson comedy-horror Cold Storage, and even the short-lived Scream show on MTV. Time will tell whether their chemistry comes anywhere near Duchovny and Anderson, but they'll be fascinating company when the show finally airs.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