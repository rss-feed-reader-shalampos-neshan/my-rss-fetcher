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HBO's Harry Potter Series Is About to Surpass the Franchise's Most Expensive Movie</w:t>
      </w:r>
    </w:p>
    <w:p>
      <w:r>
        <w:t>منبع: https://www.cbr.com/hbo-harry-potter-series-reported-season-1-budget/</w:t>
      </w:r>
    </w:p>
    <w:p>
      <w:r>
        <w:t>نویسنده: Monica Coman</w:t>
      </w:r>
    </w:p>
    <w:p>
      <w:r>
        <w:t>تاریخ انتشار: 2026-10-19 14:29</w:t>
      </w:r>
    </w:p>
    <w:p>
      <w:r>
        <w:t>──────────────────────────────────────────────────</w:t>
      </w:r>
    </w:p>
    <w:p>
      <w:r>
        <w:t>Warner Bros.' Harry Potter franchise has reportedly brought in around $25 billion to more than $35 billion globally across all media and products. Which is why it would make sense for HBO to invest a considerable sum in the upcoming TV adaptation.</w:t>
      </w:r>
    </w:p>
    <w:p>
      <w:r>
        <w:t>HBO hasn't confirmed an official budget for the upcoming Season 1, titled Harry Potter and the Philosopher's Stone. However, a new report from The Times places the upcoming first season ahead of the franchise's most expensive movie. This is in line with what Harry Potter TV show's director of photography, Adriano Goldman, previously teased about the show.</w:t>
      </w:r>
    </w:p>
    <w:p>
      <w:r>
        <w:t>Harry Potter Officially Surpasses the Most Expensive Film</w:t>
      </w:r>
    </w:p>
    <w:p>
      <w:r>
        <w:t>harry-potter-season-1-dominic-mclaughlin-wand-out Aidan Monaghan/HBO</w:t>
      </w:r>
    </w:p>
    <w:p>
      <w:r>
        <w:t>The eight films had a reported budget around $1.55 billion, and they grossed $7.77 billion worldwide, turning into one of the highest-grossing franchises of all time. The most expensive installments included 2009's Harry Potter and the Half-Blood Prince, which reportedly had a $250 million budget, and Harry Potter and the Deathly Hallows - Part 1 &amp; 2, which reportedly cost $250 million.</w:t>
      </w:r>
    </w:p>
    <w:p>
      <w:r>
        <w:t>The new report from The Times indicates HBO has invested even more in Season 1, with a report of £147.4 million (approximately $197.1 million) by the end of last year, which was merely halfway through production, as Season 1 wrapped filming around May.</w:t>
      </w:r>
    </w:p>
    <w:p>
      <w:r>
        <w:t>While budgets for streaming shows are usually kept under wraps, the outlet reports the show, which is produced at Warner Bros.' studio in Leavesden, just like the eight films, would benefit from a government-backed refund of about a quarter of the money.</w:t>
      </w:r>
    </w:p>
    <w:p>
      <w:r>
        <w:t>The report notes the Harry Potter series is being made by an HBO-owned company called Plum Jam Productions. The latest accounts show that the company spent £129 million last year as filming began in July. It brought the spending so far to £147.4 million just for Season 1. The same report notes that one of the key costs includes the visual effects, which are created by UK VFX company Framestore, which also worked on the films.</w:t>
      </w:r>
    </w:p>
    <w:p>
      <w:r>
        <w:t>Warner Bros. also recently applied for planning permission to expand its studio complex in Leavesden, Hertfordshire, "to meet the production’s current ten-year filming commitments."</w:t>
      </w:r>
    </w:p>
    <w:p>
      <w:r>
        <w:t>Harry Potter Could Be the Priciest Show on TV</w:t>
      </w:r>
    </w:p>
    <w:p>
      <w:r>
        <w:t>Image via Warner Bros.</w:t>
      </w:r>
    </w:p>
    <w:p>
      <w:r>
        <w:t>The Wizarding World has been successful, with the franchise consisting of the seven books and several companions, like Quidditch Through the Ages, The Tales of Beedle the Bard, and The Cursed Child screenplay, as well as the films, games, merchandise, theme parks, and the stage play.</w:t>
      </w:r>
    </w:p>
    <w:p>
      <w:r>
        <w:t>HBO has a ten-year commitment to adapt all seven books, with Season 2 currently in production ahead of the show's debut. The reported sum, which hasn't been confirmed, is in line with Adriano Goldman's comment, the director of photography for HBO Max’s Harry Potter TV series.</w:t>
      </w:r>
    </w:p>
    <w:p>
      <w:r>
        <w:t>In an appearance this year on "A Masterclass with the Harry Potter Cinematographer Adriano Goldman," he teased that the series has the largest production budget ever allocated to a streaming series. That means the new release might end up surpassing The Lord of the Rings: The Rings of Power, which reportedly spent $58 million for Season 1 and $57.2 million for Season 2.</w:t>
      </w:r>
    </w:p>
    <w:p>
      <w:r>
        <w:t>"I wouldn't be surprised if it has the biggest construction budget ever — you know, for streaming, let's say; it might well be," Goldman teased. "But what they built is colossal, and the level of finish is incredible. I think people are really going to love it, you know? Yeah, everyone seems really excited."</w:t>
      </w:r>
    </w:p>
    <w:p>
      <w:r>
        <w:t>Harry Potter and the Philosopher's Stone premieres on HBO and HBO Max on Dec.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