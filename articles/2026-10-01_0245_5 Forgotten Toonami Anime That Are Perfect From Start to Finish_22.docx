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Toonami Anime That Are Perfect From Start to Finish</w:t>
      </w:r>
    </w:p>
    <w:p>
      <w:r>
        <w:t>منبع: https://www.cbr.com/forgotten-toonami-anime-perfect-from-start-to-finish/</w:t>
      </w:r>
    </w:p>
    <w:p>
      <w:r>
        <w:t>نویسنده: Angelina, Sage Ashford</w:t>
      </w:r>
    </w:p>
    <w:p>
      <w:r>
        <w:t>تاریخ انتشار: 2026-10-01 01:25</w:t>
      </w:r>
    </w:p>
    <w:p>
      <w:r>
        <w:t>──────────────────────────────────────────────────</w:t>
      </w:r>
    </w:p>
    <w:p>
      <w:r>
        <w:t>For a full decade, Toonami was the ultimate place for a young audience to get exposed to the world of anime. The block featured some of the most popular anime in Japan, from Dragon Ball Z to Sailor Moon, and allowed them to become hits in the West as well. Yet not every anime was as well-known as the biggest names.</w:t>
      </w:r>
    </w:p>
    <w:p>
      <w:r>
        <w:t>Throughout the early 2000s, Toonami aired plenty of anime that no one remembers these days. Some of them only ran for a few months, while others only aired for a few days before they were canceled. However, all of them are amazing to watch from start to finish, and it's a shame that most fans today don't even know they aired on Toonami.</w:t>
      </w:r>
    </w:p>
    <w:p>
      <w:r>
        <w:t>Dai-Guard Is About What Happens When The Giant Robot Doesn't Have Enemies To Fight</w:t>
      </w:r>
    </w:p>
    <w:p>
      <w:r>
        <w:t>Dai-Guard mecha gets into a battle stance in Dai-Guard. Image via Xebec</w:t>
      </w:r>
    </w:p>
    <w:p>
      <w:r>
        <w:t>Dai-Guard takes place in a world where humanity was once attacked by a deadly group of aliens from another dimension known as the Heterodynes. To fight back against them, the giant robot Dai-Guard was created, but it took another twelve years for the aliens to attack again, causing everyone to become complacent. Even when the Heterodynes do return, battling against them raises other problems, like affording all the damage claims after each fight.</w:t>
      </w:r>
    </w:p>
    <w:p>
      <w:r>
        <w:t>Dai-Guard offers the right mix of humor and serious action to make it a standout series for the late '90s and early 2000s. It's a series that's realistic enough to poke fun at some classic Super Robot tropes, while still knowing when to play those same tropes straight for dramatic effect.</w:t>
      </w:r>
    </w:p>
    <w:p>
      <w:r>
        <w:t>Outlaw Star Is One Of Anime's Best Space Opera Series</w:t>
      </w:r>
    </w:p>
    <w:p>
      <w:r>
        <w:t>Aisha Clancan, Gene Starwind, Suzuka, and James Hawking in Outlaw Star. Image via Sunrise</w:t>
      </w:r>
    </w:p>
    <w:p>
      <w:r>
        <w:t>In the early 2000s, one of Toonami's biggest series was the space opera Outlaw Star. The series follows Gene Starwind and his young business partner Jim Hawking after they happen to discover an experimental prototype ship, and the mysterious android connected to it, Melfina.</w:t>
      </w:r>
    </w:p>
    <w:p>
      <w:r>
        <w:t>After dubbing the ship the Outlaw Star, the three of them set out on a course to discover the Galactic Leyline, which is said to offer both riches and power. Along the way, they're forced to battle against other people who want the power of the Galactic Leyline, while making some questionable allies.</w:t>
      </w:r>
    </w:p>
    <w:p>
      <w:r>
        <w:t>Outlaw Star is the sort of series that proves no genre ever really goes out of style. Even at a time when space operas were beginning to lose popularity, Outlaw Star was able to capture the imagination of everyone watching Toonami. It's gorgeously designed world was brought to life perfectly by Sunrise, showcasing a sci-fi world that looked like nothing else, even in anime.</w:t>
      </w:r>
    </w:p>
    <w:p>
      <w:r>
        <w:t>At one point, Outlaw Star was viewed as one of the best anime series on television. However, unlike other series, it disappeared afterward, and it wasn't terribly long either, clocking in at just 26 episodes. It had its run and was gradually phased out. By the time Toonami went to weekends, younger fans had likely already forgotten about the series entirely.</w:t>
      </w:r>
    </w:p>
    <w:p>
      <w:r>
        <w:t>The Big O Presents Mecha With A Jazzy Film Noir Setting</w:t>
      </w:r>
    </w:p>
    <w:p>
      <w:r>
        <w:t>Dorothy watches Roger Smith's mecha, The Megadeus, come to action in The Big O. Image via Studio Sunrise</w:t>
      </w:r>
    </w:p>
    <w:p>
      <w:r>
        <w:t>In the early 2000s, Toonami premiered The Big O. The series wasn't a success in Japan, but was such a hit in the West that Sunrise was able to get another season purely off of how much Cartoon Network liked it. Considering the incredible talent assembled and the quality of the first season, it was certainly deserved.</w:t>
      </w:r>
    </w:p>
    <w:p>
      <w:r>
        <w:t>The Big O was Sunrise's attempt at doing a classic style noir anime, only with giant robots. It takes place in Paradigm City, a place where everyone lost their memories forty years ago. A city full of crime and mystery, negotiator Roger Wainright takes on any job that pays him properly.</w:t>
      </w:r>
    </w:p>
    <w:p>
      <w:r>
        <w:t>Though Roger already has a snazzy car and a ton of gadgets, when he gets in over his head, he's also able to summon a giant Megadeus known as Big O to fight against other enemies and keep Paradigm City's peace. Whatever people think about mecha anime, it has to be thrown out with The Big O.</w:t>
      </w:r>
    </w:p>
    <w:p>
      <w:r>
        <w:t>There are no teenaged pilots or hot-blooded protagonists here, nor is it an anime about a war between different factions of humanity. Instead, it's a somber, thoughtful series with an amazing jazz soundtrack that stands alongside the best in all of anime. With carefully developed characters, explosive action, and an incredible film noir setting, The Big O feels like one of the best anime for people tired of anime.</w:t>
      </w:r>
    </w:p>
    <w:p>
      <w:r>
        <w:t>Related 5 Forgotten Sci-Fi Anime That Have Aged Like Fine Wine Forgotten sci-fi anime like Silent Möbius and Time of Eve fuse grim ethics with tender human moments, exposing the hidden cost of survival.</w:t>
      </w:r>
    </w:p>
    <w:p>
      <w:r>
        <w:t>Gundam: 08th MS Team Is Gundam At Its Most Gritty</w:t>
      </w:r>
    </w:p>
    <w:p>
      <w:r>
        <w:t>A screenshot of Gundam 08th MS Team with Shiro Amada and Aina Sahalin sitting in a Gundam's cockpit together Image via Sunrise</w:t>
      </w:r>
    </w:p>
    <w:p>
      <w:r>
        <w:t>By the late '90s, Sunrise had moved away from focusing only on the Universal Century, introducing multiple alternate universe series to great success. Yet that didn't mean they'd abandoned the original setting. Throughout the late '80s and early '90s, they released multiple OVAs that further developed the One Year War era. Mobile Suit Gundam: The 08th MS Team is arguably the best of those OVAs.</w:t>
      </w:r>
    </w:p>
    <w:p>
      <w:r>
        <w:t>While Gundam 0080 and 0083 danced around the One Year War, The 08th MS Team went directly back to it and introduced a new cast of characters. Suddenly, the focus was locked to Southeast Asia, where the Federation was locked in combat with the Principality of Zeon for control of the area.</w:t>
      </w:r>
    </w:p>
    <w:p>
      <w:r>
        <w:t>Here, the protagonist is Shiro Amada, a young lieutenant assigned to take over the 08th Mobile Suit Team. While there, Shiro meets a young woman named Aina Sahalin, a member of Zeon royalty that he happens to fall in love with. The 08th MS Team is seen by some as the epitome of what Gundam could be.</w:t>
      </w:r>
    </w:p>
    <w:p>
      <w:r>
        <w:t>It presents a grittier setting focused on grunt mobile suits and their pilots. The romance is believable and drives the storyline, and the other characters in the story get enough development that, by the end, the viewers will have fallen in love with the entire crew.</w:t>
      </w:r>
    </w:p>
    <w:p>
      <w:r>
        <w:t>Martian Successor Nadesico Is One Of Anime's Smartest Parody Series</w:t>
      </w:r>
    </w:p>
    <w:p>
      <w:r>
        <w:t>Akito and crew pose in Martian Successor Nadesico. Image via Xebec</w:t>
      </w:r>
    </w:p>
    <w:p>
      <w:r>
        <w:t>Taking place in 2196, Nadesico focuses on Earth's battle with aliens known as the Jovian Lizards. The Jovians were able to wipe out multiple human colonies, forcing humanity to come together to assemble a force capable of stopping them. What they come up with is the battleship Nadesico, containing all of humanity's most advanced weaponry, and they give it to humanity's most capable experts.</w:t>
      </w:r>
    </w:p>
    <w:p>
      <w:r>
        <w:t>The only trouble is, their best experts are all incredibly quirky, to say the least. Nadesico starts out as a brilliant parody of popular mecha anime from the '70s and '80s. Yet as the war with the Jovians gets more deadly, the show gets much darker, showing how the crew deals with loss and being forced to fight for their lives constantly. It's a series that will appeal the most to long-time mecha fans, but anyone can appreciate the show's great sense of comedic timing and its crew of lovable yet brilliant weirdos.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