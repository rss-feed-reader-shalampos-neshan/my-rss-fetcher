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Epic Open-World Games of All Time</w:t>
      </w:r>
    </w:p>
    <w:p>
      <w:r>
        <w:t>منبع: https://www.cbr.com/best-epic-open-world-games-of-all-time/</w:t>
      </w:r>
    </w:p>
    <w:p>
      <w:r>
        <w:t>نویسنده: Sage Negron</w:t>
      </w:r>
    </w:p>
    <w:p>
      <w:r>
        <w:t>تاریخ انتشار: 2026-07-30 03:15</w:t>
      </w:r>
    </w:p>
    <w:p>
      <w:r>
        <w:t>──────────────────────────────────────────────────</w:t>
      </w:r>
    </w:p>
    <w:p>
      <w:r>
        <w:t>Open-world games have gotten so much bigger over the years. So much so that many of them can be considered “epics” on par with some of the most legendary stories ever told. These games feature massive areas filled with dangerous enemies and a wealth of different stories to tell.</w:t>
      </w:r>
    </w:p>
    <w:p>
      <w:r>
        <w:t>It’s never been a better time to get into the open-world genre. Both old and modern games have delivered experiences on a grandiose scale that boggles the mind, with titles like Skyrim, Elden Ring, and Grand Theft Auvo V clearly standing out.</w:t>
      </w:r>
    </w:p>
    <w:p>
      <w:r>
        <w:t>Fallout 3 is a Wasteland of Opportunity</w:t>
      </w:r>
    </w:p>
    <w:p>
      <w:r>
        <w:t>The White House Image via Bethesda</w:t>
      </w:r>
    </w:p>
    <w:p>
      <w:r>
        <w:t>Fallout 3 is an epic odyssey within a post-apocalyptic wasteland where players can create their own adventurer who is searching for their missing family. Each real-world location offers new side quests to finish and opportunities to change the world through their actions.</w:t>
      </w:r>
    </w:p>
    <w:p>
      <w:r>
        <w:t>Like many Bethesda open-world games, the freedom to explore the world is put front and center. If players want to spend their time fighting mutated monsters and collecting experience points instead of following the plot, then Fallout 3 will let them.</w:t>
      </w:r>
    </w:p>
    <w:p>
      <w:r>
        <w:t>The Elder Scrolls V: Skyrim is as Big as a Dragon</w:t>
      </w:r>
    </w:p>
    <w:p>
      <w:r>
        <w:t>Image via Bethesda</w:t>
      </w:r>
    </w:p>
    <w:p>
      <w:r>
        <w:t>Epic open-world games don’t get any better than The Elder Scrolls V: Skyrim. There is so much to see and do within the massive map that the game basically encourages players to not follow the main story and create their own.</w:t>
      </w:r>
    </w:p>
    <w:p>
      <w:r>
        <w:t>There are so many different NPCs to interact with who will offer the player a new side quest, as well as dragons and other wildlife to hunt for more experience and collectibles. Skyrim is the quintessential fantasy epic that all other similar games are compared to.</w:t>
      </w:r>
    </w:p>
    <w:p>
      <w:r>
        <w:t>No Man’s Sky Has a Galaxy Full of Gameplay</w:t>
      </w:r>
    </w:p>
    <w:p>
      <w:r>
        <w:t>A Frigate Fleet descends on a planet in No Man's Sky Image via Hello Games</w:t>
      </w:r>
    </w:p>
    <w:p>
      <w:r>
        <w:t>A game like No Man’s Sky thrives thanks to its massive size. The procedurally generated galaxy that players explore is filled with so many planets that it can be hard to keep track of them all, but it also means that players can get immersed in these worlds for hundreds of hours.</w:t>
      </w:r>
    </w:p>
    <w:p>
      <w:r>
        <w:t>Each planet has its own biomes and hostile creatures to contend with, and there is also an overarching plot to keep the single-player experience engaging. Not only is No Man’s Sky a massive undertaking for gamers, but it is also one of the most satisfying examples of a game rebounding from a lackluster launch to become a certified classic.</w:t>
      </w:r>
    </w:p>
    <w:p>
      <w:r>
        <w:t>Final Fantasy XV is a Titanic-Level Game</w:t>
      </w:r>
    </w:p>
    <w:p>
      <w:r>
        <w:t>Noctis and the rest of his party of friends ready for battle in Final Fantasy XV key art. Image via Square Enix</w:t>
      </w:r>
    </w:p>
    <w:p>
      <w:r>
        <w:t>The world of Final Fantasy XV features a blend of real world cities and landmarks mixed in with the standard franchise titans and magic. When players aren’t driving around in their car exploring the countryside, they’re battling massive monsters and summoning godlike powers to rain fire upon their enemies.</w:t>
      </w:r>
    </w:p>
    <w:p>
      <w:r>
        <w:t>There is also the joy of following the game’s complex lore and learning more about the history of the world and its characters. Final Fantasy XV proves that the series is only getting more epic with age.</w:t>
      </w:r>
    </w:p>
    <w:p>
      <w:r>
        <w:t>The Legend of Zelda: Breath of the Wild is Truly a Wild Time</w:t>
      </w:r>
    </w:p>
    <w:p>
      <w:r>
        <w:t>An overhead shot showing the vast world with Link looking over the cliff Image via Nintendo</w:t>
      </w:r>
    </w:p>
    <w:p>
      <w:r>
        <w:t>Every Legend of Zelda brings something new to the table. Breath of the Wild went above and beyond to rewrite the rules of the franchise, creating one of the most epic open-world games ever created.</w:t>
      </w:r>
    </w:p>
    <w:p>
      <w:r>
        <w:t>Players can go wherever they want and tackle any of the game's many bosses, dungeons, and shrines in any order they see fit. Breath of the Wild truly embodies the terrifying freedom of exploring a vast region never knowing what to expect.</w:t>
      </w:r>
    </w:p>
    <w:p>
      <w:r>
        <w:t>Assassin’s Creed Odyssey Lives Up To Its Name</w:t>
      </w:r>
    </w:p>
    <w:p>
      <w:r>
        <w:t>Assassin's Creed Odyssey's Alexios posing in front of a sea port while holding his staff and a spear Image via Ubisoft</w:t>
      </w:r>
    </w:p>
    <w:p>
      <w:r>
        <w:t>An odyssey is defined as a long journey with many different detours along the way. That perfectly describes Assassin’s Creed Odyssey, which puts players in the shoes of an assassin placed right in the middle of the Peloponnesian War.</w:t>
      </w:r>
    </w:p>
    <w:p>
      <w:r>
        <w:t>Amidst this massive open world, players can sail across the sea, engage in battles with different sides of the war, and hunt down bounties to become feared across the map. And that just scratches the surface of what Assassin’s Creed Odyssey has to offer.</w:t>
      </w:r>
    </w:p>
    <w:p>
      <w:r>
        <w:t>Horizon Forbidden West is a World-Changing Sci-Fi Adventure</w:t>
      </w:r>
    </w:p>
    <w:p>
      <w:r>
        <w:t>Image via Guerilla Games</w:t>
      </w:r>
    </w:p>
    <w:p>
      <w:r>
        <w:t>Few modern PlayStation exclusives have been able to offer the same massive scale as Horizon Forbidden West. It takes place in a massive open world on the brink of collapse, and it's filled with giant machines that can wipe players out in a few hits.</w:t>
      </w:r>
    </w:p>
    <w:p>
      <w:r>
        <w:t>Each battle with these mechanized monsters is more explosive and thrilling than the last, and none of the carnage takes away from the gorgeous locations they take place in. Learning more about the lore and characters of Horizon Forbidden West only makes players appreciate it more.</w:t>
      </w:r>
    </w:p>
    <w:p>
      <w:r>
        <w:t>Elden Ring is the Grandest Fantasy Adventure Ever</w:t>
      </w:r>
    </w:p>
    <w:p>
      <w:r>
        <w:t>Elden Ring Screenshot with a night on a horse looking at the Urdtree Image via FromSoftware</w:t>
      </w:r>
    </w:p>
    <w:p>
      <w:r>
        <w:t>Around the same time Horizon Forbidden West came out, FromSoftware was perfecting the Soulslike genre they created with Elden Ring. An epic fantasy story in a massive open-world, players set out to restore fragments of the titular ring to become Elden Lord.</w:t>
      </w:r>
    </w:p>
    <w:p>
      <w:r>
        <w:t>With a magic horse by their side and a character whose stats can be customized for any build they want, players face off against an impressive collection of bosses set in both beautiful and terrifying locations. There will likely never be another video game that captures the feel of becoming a legendary hero like Elden Ring.</w:t>
      </w:r>
    </w:p>
    <w:p>
      <w:r>
        <w:t>Kingdom Come: Deliverance II is a Medieval Masterclass</w:t>
      </w:r>
    </w:p>
    <w:p>
      <w:r>
        <w:t>Image via Warhorse Studios</w:t>
      </w:r>
    </w:p>
    <w:p>
      <w:r>
        <w:t>Kingdom Come: Deliverance II doesn’t take place in a fantasy world, but that doesn’t take away from its scale. The medieval epic allows players to interact with actual historical figures in the land now referred to as the Czech Republic during the 1400s.</w:t>
      </w:r>
    </w:p>
    <w:p>
      <w:r>
        <w:t>This means players can engage in sword battles and conquests of various fortresses, and also choose to either commit actions that turn them into a noble hero or an enemy to the common folk. Kingdom Come: Deliverance II makes even the smallest actions have a big effect on the world.</w:t>
      </w:r>
    </w:p>
    <w:p>
      <w:r>
        <w:t>Crimson Desert Doesn’t Hold Anything Back</w:t>
      </w:r>
    </w:p>
    <w:p>
      <w:r>
        <w:t>Crimson Desert outside view Image via Pearl Abyss</w:t>
      </w:r>
    </w:p>
    <w:p>
      <w:r>
        <w:t>The recently released Crimson Desert is as fantastical as it gets. The open-world is filled with magic, giant flying dragons, and warring factions that the player must navigate around to rescue their friends.</w:t>
      </w:r>
    </w:p>
    <w:p>
      <w:r>
        <w:t>From the player character's start as a lone adventurer to their evolution into a legendary warrior, Crimson Desert is filled with many opportunities to battle. And all of it is set in a massive sandbox that makes the player feel both small and mighty at the same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