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GMKTec K8 Plus holds its own on the mini PC price battlefield, but I'd add a WiFi card to that cart as well</w:t>
      </w:r>
    </w:p>
    <w:p>
      <w:r>
        <w:t>منبع: https://www.gamesradar.com/hardware/desktop-pc/gmktec-k8-plus-review/</w:t>
      </w:r>
    </w:p>
    <w:p>
      <w:r>
        <w:t>نویسنده: Tabitha Baker, Managing Editor - Hardware,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2026-10-20 13:18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