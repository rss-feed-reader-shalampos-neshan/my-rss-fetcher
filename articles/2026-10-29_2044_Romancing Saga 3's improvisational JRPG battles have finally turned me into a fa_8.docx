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Romancing Saga 3's improvisational JRPG battles have finally turned me into a fan</w:t>
      </w:r>
    </w:p>
    <w:p>
      <w:r>
        <w:t>منبع: https://www.gamesradar.com/games/jrpg/romancing-saga-3s-improvisational-jrpg-battles-have-finally-turned-me-into-a-fan/</w:t>
      </w:r>
    </w:p>
    <w:p>
      <w:r>
        <w:t>نویسنده: Jesse Vitelli,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2026-10-29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