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is Set to Dominate with 3 Big Releases</w:t>
      </w:r>
    </w:p>
    <w:p>
      <w:r>
        <w:t>منبع: https://gamerant.com/zelda-ocarina-remake-movie-lego-set/</w:t>
      </w:r>
    </w:p>
    <w:p>
      <w:r>
        <w:t>نویسنده: Michael Brandon Ingram, Anthony Taormina, Christian Buckley, Naomi Kyle</w:t>
      </w:r>
    </w:p>
    <w:p>
      <w:r>
        <w:t>تاریخ انتشار: 2026-05-03 04:12</w:t>
      </w:r>
    </w:p>
    <w:p>
      <w:r>
        <w:t>──────────────────────────────────────────────────</w:t>
      </w:r>
    </w:p>
    <w:p>
      <w:r>
        <w:t>Few franchises are beloved as The Legend of Zelda. Its impact on the industry has been widespread, and it continues to evolve – just look at how many games, like Crimson Desert, borrow from Breath of the Wild.</w:t>
      </w:r>
    </w:p>
    <w:p>
      <w:r>
        <w:t>Related New Steam Game Lets You Build Zelda-Style Dungeons A new game releasing on Steam gives players the ability to build their own dungeons inspired by the Zelda franchise's Nintendo 64 games.</w:t>
      </w:r>
    </w:p>
    <w:p>
      <w:r>
        <w:t>But while gamers’ love of Zelda is long-lasting, the frequency with which the series makes an appearance is not always consistent. Sometimes the waits can be long. However, Zelda fans have a lot to be excited about as of late, with the franchise supporting three major releases in the next year and a half.</w:t>
      </w:r>
    </w:p>
    <w:p>
      <w:r>
        <w:t>Zelda's Second Big LEGO Partnership</w:t>
      </w:r>
    </w:p>
    <w:p>
      <w:r>
        <w:t>The first of those Legend of Zelda releases has already hit; it came just a few months ago.The Legend of Zelda Ocarina of Time Final Battle LEGO setis an incredible representation of one of the most iconic boss fights of all time. I know that it’s not as flashy as the LEGO Deku Tree set that can either be OoT orBreath of the Wild, but itdoes include a Link, Zelda, and a Ganon minifigure, which the Deku Tree does not.</w:t>
      </w:r>
    </w:p>
    <w:p>
      <w:r>
        <w:t>Having built the LEGO Legend of Zelda set myself, I can say that the detail in it is fantastic. The intricate pieces that come together to create Beast Ganon make him much more dynamic than you might expect, capturing the likeness with some really well-done brick-built flair.</w:t>
      </w:r>
    </w:p>
    <w:p>
      <w:r>
        <w:t>I especially love the trap door hinge that’s in the base of the diorama that lets Gerudo Ganon pop up and reveal himself. And let’s be honest, there is something a little magical about seeing The Legend of Zelda in LEGO form that is sure to put a smile on any fans’ face. Getting to pop the Master Sword and Hylian Shield into Link’s hands made it all feel real.</w:t>
      </w:r>
    </w:p>
    <w:p>
      <w:r>
        <w:t>The Legend of Zelda LEGO set is also surprisingly affordable compared to some of the other video game sets out there. Yes, I know that $130 is not nothing, but when you look at some of the LEGO Pokemon set prices out there, it feels a lot more reasonable.</w:t>
      </w:r>
    </w:p>
    <w:p>
      <w:r>
        <w:t>A Classic Zelda Title Gets The Remake Treatment</w:t>
      </w:r>
    </w:p>
    <w:p>
      <w:r>
        <w:t>In keeping with the Ocarina of Time theme, there is a rumor that this fall will see a release of that classic Nintendo 64 title. Arguably one of the best games of all time, The Legend of Zelda: Ocarina of Time has been up for constant debate over whether it needs a remake. There have been ports and remasters, but the thought of a modern take on one of Nintendo’s best has been contentious.</w:t>
      </w:r>
    </w:p>
    <w:p>
      <w:r>
        <w:t>For those that might not have heard, the rumor claims that The Legend of Zelda Ocarina of Time Remake will be Nintendo’s big fall release for Nintendo Switch 2. There are no additional details beyond that, but the prospect alone has many fans excited. This same rumor also claims that there is also a new Star Fox in the works, likely timed to capitalize on the character’s return to the spotlight in the Super Mario Galaxy Movie.</w:t>
      </w:r>
    </w:p>
    <w:p>
      <w:r>
        <w:t>Obviously, an Ocarina of Time with “better” graphics would sell like gangbusters, but the question is whether more should be done to modernized the game. We’ve seen some Unreal Engine mockups of what Zelda could like all shiny and pretty, and I’d argue that too much messing with the formula loses what makes OoT so special.</w:t>
      </w:r>
    </w:p>
    <w:p>
      <w:r>
        <w:t>An Ocarina of Time remake might not actually be happening, though, as there have been claims that Nintendo is now purposefully planting fake information in an effort to sniff out where its leaks are coming from. There’s no denying that a lot of Nintendo’s biggest surprises are spoiled ahead of time, but we’ll have to wait and see if a Legend of Zelda Ocarina of Time remake is one of them.</w:t>
      </w:r>
    </w:p>
    <w:p>
      <w:r>
        <w:t>Link's Adventure Heads to the Big Screen</w:t>
      </w:r>
    </w:p>
    <w:p>
      <w:r>
        <w:t>It feels weird to be saying it after so many rumors and April Fools jokes, but The Legend of Zelda movie is coming. Set to take a similar window to the Mario movies, Nintendo’s collaboration with Sony Pictures is going a different route with a live-action interpretation of the franchise.</w:t>
      </w:r>
    </w:p>
    <w:p>
      <w:r>
        <w:t>Related Rare PlayStation Exclusive Game Has Legend of Zelda Meets Tomb Raider Vibes, Available in English Now A PlayStation 1 platformer combining elements of classic games like The Legend of Zelda and Tomb Raider is now playable in English for the first time.</w:t>
      </w:r>
    </w:p>
    <w:p>
      <w:r>
        <w:t>Outside some casting, distant photos leaked from the set, and a potential first look at Link, we have seen very little of The Legend of Zelda movie, but that should start changing soon. Summer movie season is here and that usually means, trailers for the following year’s films could get their first teasers. Whether Zelda will be among them, but I wouldn’t be surprised to see the first trailer included with Sony’s Spider-Man Brand New Day. It would ensure a lot of eyes.</w:t>
      </w:r>
    </w:p>
    <w:p>
      <w:r>
        <w:t>Subscribe for deeper Zelda coverage, collectibles &amp; context Looking for a newsletter that unpacks Zelda's LEGO sets, remake rumors, and the film? Subscribe for focused coverage, in-depth analysis, and contextual breakdowns so you can follow developments and collector/creative implications. Get Updates By subscribing, you agree to receive newsletter and marketing emails, and accept our Terms of Use and Privacy Policy . You can unsubscribe anytime.</w:t>
      </w:r>
    </w:p>
    <w:p>
      <w:r>
        <w:t>It’s a bit further out than the other two, but The Legend of Zelda movie is no doubt going to be one of the biggest events for gamers in 2027. There are certainly a lot of questions about the story and the look, and those will come sooner rather than later. For now, it’s a waiting game.</w:t>
      </w:r>
    </w:p>
    <w:p>
      <w:r>
        <w:t>Three diverse experiences Zelda experiences, one that you can pick up now, one that could be on the way later this year, and one that is set to hit theaters in April. Zelda fans have a lot to look forward to, and Nintendo is sure to make a lot of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