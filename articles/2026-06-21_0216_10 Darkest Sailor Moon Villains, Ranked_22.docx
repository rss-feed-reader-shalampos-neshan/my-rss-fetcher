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Darkest Sailor Moon Villains, Ranked</w:t>
      </w:r>
    </w:p>
    <w:p>
      <w:r>
        <w:t>منبع: https://www.cbr.com/darkest-sailor-moon-villains-ranked-list/</w:t>
      </w:r>
    </w:p>
    <w:p>
      <w:r>
        <w:t>نویسنده: Areeba Khan</w:t>
      </w:r>
    </w:p>
    <w:p>
      <w:r>
        <w:t>تاریخ انتشار: 2026-06-21 01:45</w:t>
      </w:r>
    </w:p>
    <w:p>
      <w:r>
        <w:t>──────────────────────────────────────────────────</w:t>
      </w:r>
    </w:p>
    <w:p>
      <w:r>
        <w:t>Sailor Moon gave the world one of anime’s most iconic heroines, and then surrounded them with the darkest villains. The show’s antagonists have a wide range of evilness, spanning from petty jealousy to literal cosmic annihilation. Each one of them embodies a distinct philosophy of destruction, and each one forces Usagi to fight for something more than just survival.</w:t>
      </w:r>
    </w:p>
    <w:p>
      <w:r>
        <w:t>The villains in Sailor Moon follow a hierarchical structure, deploying localized monsters to harvest human energy and locate powerful artifacts within Tokyo until they are ultimately forced into a direct confrontation with the Sailor Guardians. Some of these characters acted out of wounds so deep that they spiraled into catastrophe. Others were simply formidable forces wearing humanoid faces. Without these characters, Sailor Moon would just be about love and hope. So, it’s safe to say these villains actually gave Sailor Moon a proper structure and the plot ample space to work with.</w:t>
      </w:r>
    </w:p>
    <w:p>
      <w:r>
        <w:t>Koan’s Cruelty Made Her the Black Moon's Most Dangerous Street-Level Threat</w:t>
      </w:r>
    </w:p>
    <w:p>
      <w:r>
        <w:t>Koan taunts Sailor Mars in "Battle of the Flames of Love! Mars vs. Koan," from Sailor Moon. Image via Toei Animation</w:t>
      </w:r>
    </w:p>
    <w:p>
      <w:r>
        <w:t>Koan brings a particular kind of viciousness to her role. She’s daring enough to attempt a corruption of the Hikawa Shrine, lure ordinary people into joining the Black Moon Clan through false promises of peaceful deaths, and comfortably watch their bodies combust from dark energy. All of her actions are meticulously calculated, adding another layer of evilness.</w:t>
      </w:r>
    </w:p>
    <w:p>
      <w:r>
        <w:t>The psychology underneath Koan's darkness is quite unsettling. Her sadistic cruelty toward civilians coexists with loyalty to Rubeus, a man who views her as merely expendable. Meaning her outward ruthlessness is just to mask her insecurities. She ties her entire self-worth to a man who couldn’t care any less about her and this toxic desire for love almost becomes the end of her. However, Koan still becomes the first Black Moon villain Sailor Moon redeems.</w:t>
      </w:r>
    </w:p>
    <w:p>
      <w:r>
        <w:t>The Doom and Gloom Girls Turned the Final Battle Into a Planned Execution</w:t>
      </w:r>
    </w:p>
    <w:p>
      <w:r>
        <w:t>The Doom and Gloom Girls pose in the Sailor Moon Season 1 Finale. Image via Toei Animation</w:t>
      </w:r>
    </w:p>
    <w:p>
      <w:r>
        <w:t>The Doom and Gloom Girls’ methodology is actually disturbing. Rather than engaging in open combat, they work as a coordinated unit designed to bring down the Sailor Guardians one-by-one before Sailor Moon reaches the Dark Kingdom.</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They inflict psychological torture first by shapeshifting into Tuxedo Mask and civilian allies to break the group emotionally, then pull their final move for physical destruction once isolation is achieved. Serving under Queen Beryl, the Doom and Gloom Girls function as designated executioners, and the Sailor Guardians are ready to die as long as the casualty count justifies their death. Kunzite Exploits Love To Break Sailor Moon From The Core Kunzite with his arms crossed in Sailor Moon Crystal. Image via Toei Animation Kunzite stands apart from the Dark Kingdom’s other generals because his preferred mode of destruction is through specific cruelty. As the most powerful of the Four Kings, he had the capacity to cause straightforward chaos as his energy-harvesting attacks drained civilian life force across Tokyo on a huge scale, feeding Metalia while leaving ordinary people collapsed and helpless. Moreover, he could easily create dark energy domes capable of absorbing and neutralizing the Sailor Guardians’ attacks. Powered by the rage of losing Zoisite, Kunzite is always ready to wipe away anyone who comes in his path. This loss and grief are the main reason why finding Sailor Moon becomes a primary goal of his existence. The Kisenian Flower Is a Cosmic Parasite That Turns Grief Into Genocide Kisenian Flower Possessing Fiore in Sailor Moon R The Movie The Promise of the Rose. Image via Toei Animation The Kisenian Flower’s method of destruction is emotional exploitation. She locates the isolated and the grieving, embeds herself in their longing, and amplifies it until love becomes a threat. Fiore’s childhood attachment to Mamoru was the only weakness she needed. Conveniently, she converted it into a genocidal obsession by manipulating Fiore into directing an asteroid toward Earth to wipe out humanity. Luna identifies her as the most destructive life form in the Sailor Moon universe. The Kisenian Flower has razed inhabited worlds across the galaxy by using the same mechanism each time. She finds a host vulnerable enough to drain out completely, then discards the remains once the damage is done. She has no political agenda or desire for dominion, which makes her harder to negotiate with. Queen Nehelenia Feeds On Her Own Kingdom To Stay Beautiful Zirconia popping out of Queen Nehelenia's chest in front of a broken mirror in Sailor Moon. Image via Toei Animation Queen Nehelenia’s techniques are far more grotesque than most Sailor Moon villains. To sustain her eternal youth while sealed inside her mirror, she drained the Dream Mirrors of her own subjects. She extracts the essence of their souls and consumes it, leaving her once-devoted kingdom populated entirely by the faceless creatures that became her Lemures. Just to avoid aging, Queen Nehelenia cannibalized an entire civilization. The existence of Zirconia is a testament to her evil nature. Zirconia is a physical embodiment of Nehelenia’s worst nightmares: aging, wrinkles, and ugliness. Nehelenia literally birthed another entity from her self-loathing. This detail alone makes her one of the franchise’s most disturbing creations. Wiseman Treats His Allies As Disposable Pawns A cloaked Wiseman with red eyes waves his hands over a crystal ball in the anime Sailor Moon. Image via Toei Animation Wiseman’s control over the Black Moon Clan almost functions like a cult, built on grievance and psychological dependency. One such example is when he brainwashed an entire bloodline into believing Neo-Queen Serenity’s reign was a cosmic injustice. When Esmeraude sought greater power, he gifted her a crown that immediately warped her into a monstrous dragon, and he stayed laughing as the Sailor Guardians were forced to destroy her. Saphir, upon uncovering Wiseman’s true intentions, was killed before he could warn anyone. Every ally who outlived their usefulness or developed independent thoughts simply got consumed. Beryl Believed In Total Possession Or Total Destruction Queen Beryl issues a command in her headquarters in the anime Sailor Moon. Image via Toei Animation Beryl and Metalia function as a single destructive mechanism. Metalia supplies the consuming darkness and Beryl brings human psychology to use it. Instead of attacking the Moon Kingdom directly, Beryl corrupted the four guardians closest to Endymion and turned them into pawns for the invasion they were supposed to prevent. The Silver Millennium was destroyed by its closest neighbor and ally, the Earth. Beryl engineered its collapse from within, using the loyalty of Endymion’s own protectors. Beryl locates Mamoru’s reincarnation, fills him with Metalia’s dark energy, and produces a version of him that is detached and willing to physically harm Usagi. The decision to preserve him reflects Beryl’s evil nature. She experienced rejection, turned it into a methodology, and then plugged it into a force capable of ending all life. Mistress 9 and Pharaoh 90 Turn an Innocent Girl Into the End of the World Mistress 9 with the Holy Grail in the anime Sailor Moon. Image via Toei Animation Mistress 9 commits the most heinous violation from inside Hotaru Tomoe’s body. Hotaru remains conscious throughout this possession, aware as Mistress 9 uses her to execute dark rituals and break down every protection standing between Pharaoh 90 and the Earth. The Infinity arc’s darkest moments come from watching a sick child lose control of her own body to something so evil. Pharaoh 90 works at the opposite end of that scale. Where Mistress 9 is precise and parasitic, Pharaoh 90 is a formless entity whose arrival would mean the total assimilation of all life on Earth. Uranus, Neptune, and Pluto conclude that killing Hotaru is the only viable solution. Mistress 9 and Pharaoh 90's actions were so cruel, they forced the Sailor Guardians into debating the murder of a child. Galaxia Burned Across the Galaxy, But Called It Salvation Sailor Galaxia is seen in the fifth season of the original Sailor Moon anime. Image via Toei Animation Galaxia’s sheer scale of destruction easily sets her apart from every villain preceding her in Sailor Moon. Earlier antagonists targeted Earth or its surrounding system, but Galaxia moved from planet to planet across the Milky Way, stealing Star Seeds and efficiently wiping out civilizations. The anime soldiers executing her campaign, her Animamates, were survivors of conquered worlds who traded their planets’ guardian stars for artificial bracelets in order to stay alive. In the Sailor Moon anime, Galaxia originally sealed Chaos within her body to save the universe, thereby sacrificing herself as the greatest act of heroism. However, Chaos consumed her from within and misused that sacrifice. The murder of the Inner and Outer Guardians in the final arc carries a different feeling because the villain committing it was once the greatest hero alive. That’s the tragedy of one of the darkest villains in Sailor Moon. Chaos Is Literally the Reason Every Villain Exists Chaos eating all light in the anime Sailor Moon Cosmos. Image via Toei Animation According to manga lore, Chaos is the primordial source of all darkness the Sailor Guardians have ever fought. Every major villain across the series- Metalia, Wiseman, Nehelenia, and Galaxia- is essentially a fragment of Chaos. The story spent multiple arcs working on different villains, only to reveal that every threat traced back to a single, formless void. Recommended For You Handpicked by CBR editors Plush Sailor Moon Luna SD 8-Inch Plush Buy Now Manga Sailor Moon Naoko Takeuchi Collection Buy Now Action Figures Pretty Guardian Sailor Moon R Crystal Star Compact Edition S.H.Figuarts Buy Now CBR may earn an affiliate commission from links on this page. Chaos resides within the Galaxy Cauldron, the birthplace of all stars and life, which allows it to corrupt the universal creation at its source. Moreover, it can’t be permanently destroyed. When Sailor Moon defeats it, she understands that Chaos will eventually return, repeating an eternal cycle of darkness. Sailor Moon Created by Naoko Takeuchi First Film Sailor Moon R: The Movie Latest Film Pretty Guardian Sailor Moon Cosmos the Movie Part 2 First TV Show Sailor Moon Latest TV Show Sailor Moon Crystal First Episode Air Date March 7, 1992 A clumsy teen destined for greatness awakens as a magical warrior, uniting with other Sailor Guardians to protect a legendary crystal from cosmic evil. As bonds deepen and mythic truths emerge, they confront forces across time and space—reshaping destiny, defending Earth, and redefining girl-power heroism in a saga that blends romance, action, and celestial stakes.</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