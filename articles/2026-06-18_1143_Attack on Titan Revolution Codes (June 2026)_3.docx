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on Titan Revolution Codes (June 2026)</w:t>
      </w:r>
    </w:p>
    <w:p>
      <w:r>
        <w:t>منبع: https://www.ign.com/articles/attack-on-titan-revolution-codes</w:t>
      </w:r>
    </w:p>
    <w:p>
      <w:r>
        <w:t>نویسنده: Lauren Harper</w:t>
      </w:r>
    </w:p>
    <w:p>
      <w:r>
        <w:t>تاریخ انتشار: 2026-06-17 23:10</w:t>
      </w:r>
    </w:p>
    <w:p>
      <w:r>
        <w:t>──────────────────────────────────────────────────</w:t>
      </w:r>
    </w:p>
    <w:p>
      <w:r>
        <w:t>Last updated June 18, 2026: We checked for new Attack on Titan Revolution codes!</w:t>
      </w:r>
    </w:p>
    <w:p>
      <w:r>
        <w:t>Whether you're looking for extra Spins, potions, or Crates, these Attack on Titan Revolution codes will have you covered. Here you can find a list of all the currently active and working AoT Revolution codes in Roblox to give you a little helping hand on tackling those Titans.</w:t>
      </w:r>
    </w:p>
    <w:p>
      <w:r>
        <w:t>Working Attack on Titan Revolution Codes (June 2026)</w:t>
      </w:r>
    </w:p>
    <w:p>
      <w:r>
        <w:t>As of December 2024, it was announced that newly released AoT Revolution codes are only active for one week, so check back regularly to avoid missing out. Here are all the currently active Attack on Titan Revolution codes, and the rewards you'll get for redeeming them:</w:t>
      </w:r>
    </w:p>
    <w:p>
      <w:r>
        <w:t>LIKES1M300K Copy - 300 Spins, 1 2x Luck Potion [1H], 1 2x Gold Potion [1H], 1 2x XP Potion [1H], 10 Emperor Keys (Expires on June 21) (NEW)</w:t>
      </w:r>
    </w:p>
    <w:p>
      <w:r>
        <w:t>- 300 Spins, 1 2x Luck Potion [1H], 1 2x Gold Potion [1H], 1 2x XP Potion [1H], 10 Emperor Keys WZINS Copy - 50 Spins (Never Expires) (NEW)</w:t>
      </w:r>
    </w:p>
    <w:p>
      <w:r>
        <w:t>- 50 Spins TERRA70K Copy - 50 Spins (Never expires)</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All Expired Attack on Titan Revolution Codes</w:t>
      </w:r>
    </w:p>
    <w:p>
      <w:r>
        <w:t>The following codes can no longer be redeemed:</w:t>
      </w:r>
    </w:p>
    <w:p>
      <w:r>
        <w:t>VISITS1B</w:t>
      </w:r>
    </w:p>
    <w:p>
      <w:r>
        <w:t>LIKES1M250K</w:t>
      </w:r>
    </w:p>
    <w:p>
      <w:r>
        <w:t>VISITS900M</w:t>
      </w:r>
    </w:p>
    <w:p>
      <w:r>
        <w:t>FREECODE6</w:t>
      </w:r>
    </w:p>
    <w:p>
      <w:r>
        <w:t>FREECODE5</w:t>
      </w:r>
    </w:p>
    <w:p>
      <w:r>
        <w:t>FREECODE4</w:t>
      </w:r>
    </w:p>
    <w:p>
      <w:r>
        <w:t>LIKES1M200K</w:t>
      </w:r>
    </w:p>
    <w:p>
      <w:r>
        <w:t>VISITS800M</w:t>
      </w:r>
    </w:p>
    <w:p>
      <w:r>
        <w:t>PLAYERS100K</w:t>
      </w:r>
    </w:p>
    <w:p>
      <w:r>
        <w:t>VISITS600M</w:t>
      </w:r>
    </w:p>
    <w:p>
      <w:r>
        <w:t>VISITS700M</w:t>
      </w:r>
    </w:p>
    <w:p>
      <w:r>
        <w:t>FAVORITES1M</w:t>
      </w:r>
    </w:p>
    <w:p>
      <w:r>
        <w:t>MEMBERS900K</w:t>
      </w:r>
    </w:p>
    <w:p>
      <w:r>
        <w:t>MEMBERS1M</w:t>
      </w:r>
    </w:p>
    <w:p>
      <w:r>
        <w:t>UPDATE4</w:t>
      </w:r>
    </w:p>
    <w:p>
      <w:r>
        <w:t>LIKES850K</w:t>
      </w:r>
    </w:p>
    <w:p>
      <w:r>
        <w:t>FREECODE2</w:t>
      </w:r>
    </w:p>
    <w:p>
      <w:r>
        <w:t>FREECODE</w:t>
      </w:r>
    </w:p>
    <w:p>
      <w:r>
        <w:t>VISITS500M</w:t>
      </w:r>
    </w:p>
    <w:p>
      <w:r>
        <w:t>LIKES800K</w:t>
      </w:r>
    </w:p>
    <w:p>
      <w:r>
        <w:t>LIKES750K</w:t>
      </w:r>
    </w:p>
    <w:p>
      <w:r>
        <w:t>UPDATE4PENDING</w:t>
      </w:r>
    </w:p>
    <w:p>
      <w:r>
        <w:t>LIKES700K</w:t>
      </w:r>
    </w:p>
    <w:p>
      <w:r>
        <w:t>MEMBERS750K</w:t>
      </w:r>
    </w:p>
    <w:p>
      <w:r>
        <w:t>LIKES675K</w:t>
      </w:r>
    </w:p>
    <w:p>
      <w:r>
        <w:t>LIKES650K</w:t>
      </w:r>
    </w:p>
    <w:p>
      <w:r>
        <w:t>LIKES625K</w:t>
      </w:r>
    </w:p>
    <w:p>
      <w:r>
        <w:t>LIKES600K</w:t>
      </w:r>
    </w:p>
    <w:p>
      <w:r>
        <w:t>UPDATE3</w:t>
      </w:r>
    </w:p>
    <w:p>
      <w:r>
        <w:t>TRADING</w:t>
      </w:r>
    </w:p>
    <w:p>
      <w:r>
        <w:t>LIKES575K</w:t>
      </w:r>
    </w:p>
    <w:p>
      <w:r>
        <w:t>LIKES550K</w:t>
      </w:r>
    </w:p>
    <w:p>
      <w:r>
        <w:t>LIKES525K</w:t>
      </w:r>
    </w:p>
    <w:p>
      <w:r>
        <w:t>MEMBERS600K</w:t>
      </w:r>
    </w:p>
    <w:p>
      <w:r>
        <w:t>LIKES500K</w:t>
      </w:r>
    </w:p>
    <w:p>
      <w:r>
        <w:t>LIKES475K</w:t>
      </w:r>
    </w:p>
    <w:p>
      <w:r>
        <w:t>UPDATE3SOON</w:t>
      </w:r>
    </w:p>
    <w:p>
      <w:r>
        <w:t>LIKES450K</w:t>
      </w:r>
    </w:p>
    <w:p>
      <w:r>
        <w:t>FREESPINS2</w:t>
      </w:r>
    </w:p>
    <w:p>
      <w:r>
        <w:t>SUB2EK</w:t>
      </w:r>
    </w:p>
    <w:p>
      <w:r>
        <w:t>BIGPATCH</w:t>
      </w:r>
    </w:p>
    <w:p>
      <w:r>
        <w:t>LIKES425K</w:t>
      </w:r>
    </w:p>
    <w:p>
      <w:r>
        <w:t>UPDATE2POINT5</w:t>
      </w:r>
    </w:p>
    <w:p>
      <w:r>
        <w:t>NEWYEARS2024</w:t>
      </w:r>
    </w:p>
    <w:p>
      <w:r>
        <w:t>HOLIDAYS2024</w:t>
      </w:r>
    </w:p>
    <w:p>
      <w:r>
        <w:t>VISITS200M</w:t>
      </w:r>
    </w:p>
    <w:p>
      <w:r>
        <w:t>LIKES400K</w:t>
      </w:r>
    </w:p>
    <w:p>
      <w:r>
        <w:t>ENDOFHALLOWEENEVENT</w:t>
      </w:r>
    </w:p>
    <w:p>
      <w:r>
        <w:t>500kCommunityMembers</w:t>
      </w:r>
    </w:p>
    <w:p>
      <w:r>
        <w:t>Thanksgiving</w:t>
      </w:r>
    </w:p>
    <w:p>
      <w:r>
        <w:t>ENDERSPINS</w:t>
      </w:r>
    </w:p>
    <w:p>
      <w:r>
        <w:t>COLESPINS</w:t>
      </w:r>
    </w:p>
    <w:p>
      <w:r>
        <w:t>UPDATE2HALLOWEEN</w:t>
      </w:r>
    </w:p>
    <w:p>
      <w:r>
        <w:t>UPDATE2FATE</w:t>
      </w:r>
    </w:p>
    <w:p>
      <w:r>
        <w:t>UPDATE2DEMON</w:t>
      </w:r>
    </w:p>
    <w:p>
      <w:r>
        <w:t>UPDATE2SPINS</w:t>
      </w:r>
    </w:p>
    <w:p>
      <w:r>
        <w:t>CODESEXPIREAFTER1WEEK</w:t>
      </w:r>
    </w:p>
    <w:p>
      <w:r>
        <w:t>UPDATE2PATCH</w:t>
      </w:r>
    </w:p>
    <w:p>
      <w:r>
        <w:t>LIKES350K</w:t>
      </w:r>
    </w:p>
    <w:p>
      <w:r>
        <w:t>ARMOREDTITANSOON</w:t>
      </w:r>
    </w:p>
    <w:p>
      <w:r>
        <w:t>SOSORRY4DELAY</w:t>
      </w:r>
    </w:p>
    <w:p>
      <w:r>
        <w:t>WELOVEBRASIL</w:t>
      </w:r>
    </w:p>
    <w:p>
      <w:r>
        <w:t>ROBLOXFIX</w:t>
      </w:r>
    </w:p>
    <w:p>
      <w:r>
        <w:t>LIKES325K</w:t>
      </w:r>
    </w:p>
    <w:p>
      <w:r>
        <w:t>DEVCODE3</w:t>
      </w:r>
    </w:p>
    <w:p>
      <w:r>
        <w:t>MYBAD</w:t>
      </w:r>
    </w:p>
    <w:p>
      <w:r>
        <w:t>UPDATESOON2</w:t>
      </w:r>
    </w:p>
    <w:p>
      <w:r>
        <w:t>SORRY4DELAY3</w:t>
      </w:r>
    </w:p>
    <w:p>
      <w:r>
        <w:t>LIKES300K</w:t>
      </w:r>
    </w:p>
    <w:p>
      <w:r>
        <w:t>RANDOMCODE1</w:t>
      </w:r>
    </w:p>
    <w:p>
      <w:r>
        <w:t>RANDOMCODE2</w:t>
      </w:r>
    </w:p>
    <w:p>
      <w:r>
        <w:t>How to Redeem Attack on Titan Revolution Codes</w:t>
      </w:r>
    </w:p>
    <w:p>
      <w:r>
        <w:t>Reach Level 15 in Attack on Titan Revolution Launch AoT Revolution Find Codes on the Main Menu as you load up the experience Click on Codes and the box will appear on the bottom right corner Paste in your code and press enter to get your goods</w:t>
      </w:r>
    </w:p>
    <w:p>
      <w:r>
        <w:t>Why Isn't My Attack on Titan Revolution Code Working?</w:t>
      </w:r>
    </w:p>
    <w:p>
      <w:r>
        <w:t>If you find your AoT Revolution code isn't working, it could be for a few reasons. Firstly, you'll need to be Level 15+ before codes will work, so spend some time leveling up before attempting to use them.</w:t>
      </w:r>
    </w:p>
    <w:p>
      <w:r>
        <w:t>If you're Level 15+ and your code isn't working, it's either because there's a typo in the code or it's expired. If a code has run out, it will say "Expired" when you press enter. If there's a typo, or the code is very old, it will say "Invalid." If you don't meet the level requirement to use the code, it will say "Error."</w:t>
      </w:r>
    </w:p>
    <w:p>
      <w:r>
        <w:t>To avoid typos, we'd recommend copying the code directly from this article. Then, paste it into the Codes bar on the Main Menu of the AoT Revolution screen. Just be sure to check that there's no extra space at the beginning or the end of the code.</w:t>
      </w:r>
    </w:p>
    <w:p>
      <w:r>
        <w:t>How to Get More Attack on Titan Revolution Codes</w:t>
      </w:r>
    </w:p>
    <w:p>
      <w:r>
        <w:t>We update this article daily with any new Attack on Titan Revolution codes. But if you want to get AOTR codes the moment they drop, it's best to follow the AoT Revolution Discord. Codes are posted in the #Announcements channel.</w:t>
      </w:r>
    </w:p>
    <w:p>
      <w:r>
        <w:t>What is Attack on Titan Revolution in Roblox?</w:t>
      </w:r>
    </w:p>
    <w:p>
      <w:r>
        <w:t>Attack on Titan Revolution is a Roblox experience inspired by the AoT Japanese manga. In an attempt to save humanity and lead the revolution against giant creatures, you'll be tasked with slaying the Titans and reclaiming freedom. Customize your fighting style with Gear, Upgrades, Perks, and more, to take on tougher challenges as you level up.</w:t>
      </w:r>
    </w:p>
    <w:p>
      <w:r>
        <w:t>Lauren Harper is a freelance writer and editor who has covered news, reviews, and features for over a decade in various industries. She has contributed to guides at IGN for games including Elden Ring, The Legend of Zelda: Tears of the Kingdom, Starfield, Pikmin 4, and more. With an MA in Victorian Gothic History and Culture, she loves anything that falls under that category. She's also a huge fan of point-and-click adventures, horror games and films. You can talk to her about your favourites over at @prettyheartache.bsky.social.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