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Brad Pitt's Forgotten HBO Horror Show Is Perfect for The Twilight Zone Fans</w:t>
      </w:r>
    </w:p>
    <w:p>
      <w:r>
        <w:t>منبع: https://www.cbr.com/brad-pitt-forgotten-tales-from-the-crypt-episode-perfect-twilight-zone-fans/</w:t>
      </w:r>
    </w:p>
    <w:p>
      <w:r>
        <w:t>نویسنده: Sasha Tishman</w:t>
      </w:r>
    </w:p>
    <w:p>
      <w:r>
        <w:t>تاریخ انتشار: 2026-09-20 03:30</w:t>
      </w:r>
    </w:p>
    <w:p>
      <w:r>
        <w:t>──────────────────────────────────────────────────</w:t>
      </w:r>
    </w:p>
    <w:p>
      <w:r>
        <w:t>Before Brad Pitt became one of Hollywood's most bankable stars, he spent the late '80s as a rising heartthrob looking for breakout roles. While his career exploded with the classic feminist flick Thelma &amp; Louise, a lesser-known entry in his filmography came around the same time: a 1992 episode of Tales from the Crypt called "King of the Road."</w:t>
      </w:r>
    </w:p>
    <w:p>
      <w:r>
        <w:t>The anthology horror series, based on the infamous EC Comics, was already known for its blood-soaked morality plays and iconic Crypt Keeper host. But this particular episode stands out not only for Pitt's performance but for its unusual, road-racing plot that feels more Rebel Without a Cause than Psycho. For fans of The Twilight Zone, Tales From the Crypt offers a grittier, pulpier alternative—and this Brad Pitt-led episode might be the perfect place to start.</w:t>
      </w:r>
    </w:p>
    <w:p>
      <w:r>
        <w:t>Brad Pitt Took a Left Turn Into Cult Horror History in "King of the Road"</w:t>
      </w:r>
    </w:p>
    <w:p>
      <w:r>
        <w:t>Image via HBO</w:t>
      </w:r>
    </w:p>
    <w:p>
      <w:r>
        <w:t>Over three decades later, "King of the Road" remains a fascinating entry in a predominantly supernatural campy horror show. It not only showcases a young Pitt in his rising-star era, but also captures what made Tales from the Crypt such a unique entry in the horror anthology genre.</w:t>
      </w:r>
    </w:p>
    <w:p>
      <w:r>
        <w:t>Originally airing in 1992 during Tales from the Crypt's fourth season, "King of the Road" stars Brad Pitt as Billy, a cocky and dangerously psychopathic drag racer who challenges a retired police officer with a hidden past. The former cop, played by Raymond J. Barry, was once a legendary street racer known for his dangerous speeds and fearless driving.</w:t>
      </w:r>
    </w:p>
    <w:p>
      <w:r>
        <w:t>Billy goads the man out of retirement, reigniting a rivalry that turns deadly. Unlike other episodes of Tales from the Crypt, this one steers away from supernatural horror and leans into psychological thrills and revenge drama. Pitt brings a youthful, dangerous charisma to Billy—a proto-Tyler Durden type who loves chaos and dominance.</w:t>
      </w:r>
    </w:p>
    <w:p>
      <w:r>
        <w:t>It's a raw performance, filled with bravado and arrogance, but layered enough to make viewers wonder whether Billy is thrill-seeking or something darker. The episode also delivers on Tales from the Crypt's signature ironic twist, but with a tone closer to Christine or The Hitcher than to the gory morality tales typical of the series. In hindsight, casting Pitt is what makes the episode so magnetic.</w:t>
      </w:r>
    </w:p>
    <w:p>
      <w:r>
        <w:t>Seeing an actor of his caliber chewing scenery in a grungy cable horror show is both surreal and compelling. His natural star power is evident, but so is his willingness to embrace genre storytelling. It's a reminder that some of Hollywood's brightest stars earned their stripes in the world of pulp horror, and Tales from the Crypt was the perfect proving ground.</w:t>
      </w:r>
    </w:p>
    <w:p>
      <w:r>
        <w:t>The Twilight Zone and Tales from the Crypt Redefined Midnight TV</w:t>
      </w:r>
    </w:p>
    <w:p>
      <w:r>
        <w:t>Both The Twilight Zone and Tales from the Crypt are rooted in the anthology tradition: standalone stories with twist endings, moral comeuppance, and a tendency to reflect the anxieties of their times. But while The Twilight Zone leaned cerebral—often exploring philosophical quandaries and speculative fiction—Tales reveled in grotesque spectacle and EC Comics-inspired irony.</w:t>
      </w:r>
    </w:p>
    <w:p>
      <w:r>
        <w:t>Rod Serling's The Twilight Zone aimed to elevate the genre, using science fiction and fantasy as metaphors for Cold War paranoia, existential dread, and the dark side of human nature. Its iconic black-and-white aesthetic, minimalist direction, and sharp dialogue gave it the feel of televised literature.</w:t>
      </w:r>
    </w:p>
    <w:p>
      <w:r>
        <w:t>Every episode was a moral puzzle, asking viewers to consider deeper truths about society, prejudice, ambition, or fate. Tales From the Crypt, on the other hand, had no pretensions whatsoever. With its HBO backing, the show featured graphic violence, sexual content, and pitch-black humor.</w:t>
      </w:r>
    </w:p>
    <w:p>
      <w:r>
        <w:t>It turned horror into high entertainment. Instead of Serling's suave delivery, Tales had the Crypt Keeper—a cackling corpse puppet with a love for puns and punchlines. It was The Twilight Zone's funhouse-mirror reflection: louder, messier, and far more visceral. But despite their tonal differences, both shows operated on a similar moral axis.</w:t>
      </w:r>
    </w:p>
    <w:p>
      <w:r>
        <w:t>Bad people get punished. Greedy, vain, or cruel characters often meet fittingly ironic ends. The key difference is in delivery. Where The Twilight Zone might let characters ponder on mistakes in a dreamlike daze, Tales would show them getting dismembered by a vengeful corpse.</w:t>
      </w:r>
    </w:p>
    <w:p>
      <w:r>
        <w:t>The influence of The Twilight Zone on Tales From the Crypt is undeniable, but the latter carved its own niche by refusing to hold back. If Zone was the grandfather of anthology horror, Tales was its rebellious, rock-and-roll grandchild.</w:t>
      </w:r>
    </w:p>
    <w:p>
      <w:r>
        <w:t>Gore, Morality Lessons, and the Crypt Keeper Made the Series Unforgettable</w:t>
      </w:r>
    </w:p>
    <w:p>
      <w:r>
        <w:t>The Cryptkeeper stands in front of televisual equipent in Tales from the Crypt: Demon Knight</w:t>
      </w:r>
    </w:p>
    <w:p>
      <w:r>
        <w:t>What made Tales from the Crypt stand out—not just in its own time, but as a cult classic decades later—was its fearlessness, boldness, and, of course, artistic freedom (and freedom from cable censorship). HBO's uncensored platform allowed creators to go all-in on gore, nudity, and taboo subject matter. It was horror without handcuffs, and that gave the show its unique edge and fun, unhinged nature.</w:t>
      </w:r>
    </w:p>
    <w:p>
      <w:r>
        <w:t>The production values were also remarkably high (though remarkably camp). With executive producers like Robert Zemeckis and Richard Donner, the show often felt more cinematic than other TV at the time. Famous directors, including Tom Hanks, William Friedkin, and even Arnold Schwarzenegger, took turns behind the camera.</w:t>
      </w:r>
    </w:p>
    <w:p>
      <w:r>
        <w:t>The writing, drawn from classic EC Comics stories, blended camp and cynicism, embracing the absurdity of its own format. Then there was the Crypt Keeper himself—voiced with ghoulish delight by John Kassir. As host, he bridged childlike glee and adult horror, making each episode feel like a dark fairy tale.</w:t>
      </w:r>
    </w:p>
    <w:p>
      <w:r>
        <w:t>His grotesque appearance, paired with gleeful humor, helped define the show's tone: horrifying, yes, but also knowingly ridiculous. And Tales never shied away from social commentary, either. While its stories were often exaggerated, they still tackled greed, vanity, infidelity, and exploitation with brutal honesty.</w:t>
      </w:r>
    </w:p>
    <w:p>
      <w:r>
        <w:t>Episodes like "Yellow," about a general who condemns his own son to death, or "Forever Ambergris," about chemical warfare and journalism ethics, proved the show could mix splatter with substance. Its anthology structure also gave it longevity. Like The Twilight Zone, each episode stood on its own.</w:t>
      </w:r>
    </w:p>
    <w:p>
      <w:r>
        <w:t>This made Tales perfect for casual viewing—or weekend binging. The show became late-night comfort food for horror fans, and its legacy still influences series like American Horror Story, Creepshow, and Black Mirror.</w:t>
      </w:r>
    </w:p>
    <w:p>
      <w:r>
        <w:t>Tales From the Crypt Had More Than a Few Notable Guest Stars</w:t>
      </w:r>
    </w:p>
    <w:p>
      <w:r>
        <w:t>Tom Hanks in Tales from the Crypt Image via HBO</w:t>
      </w:r>
    </w:p>
    <w:p>
      <w:r>
        <w:t>Though "King of the Road" is a must-watch for Brad Pitt fans, it's far from the only episode worth remembering. Over seven seasons, Tales from the Crypt featured dozens of iconic stories and a guest list that reads like a walk of fame. Everyone from Demi Moore and Joe Pesci to Teri Hatcher, Daniel Craig, and Tim Roth showed up to meet ironic doom.</w:t>
      </w:r>
    </w:p>
    <w:p>
      <w:r>
        <w:t>One of the most legendary episodes is "Death of Some Salesman," in which Tim Curry plays not one, but three grotesque members of a single hillbilly family. It's a masterclass in character acting and dark comedy, with Curry delivering one of the most memorable performances in horror TV history. The episode is both hilarious and horrifying—perfectly emblematic of Tales' tonal blend.</w:t>
      </w:r>
    </w:p>
    <w:p>
      <w:r>
        <w:t>Other standout episodes include "And All Through the House," "Carrion Death," "The New Arrival," and "Split Second." These stories work because they balance gore with moral lessons, absurdity with emotional stakes. Whether it was a cheating spouse, a greedy salesman, or a corrupt CEO, no one got away clean. That sense of comeuppance—delivered with style—kept audiences hooked.</w:t>
      </w:r>
    </w:p>
    <w:p>
      <w:r>
        <w:t>More than three decades after it first aired, Tales from the Crypt holds up not just as a nostalgic curiosity but as a genuinely entertaining—and sometimes subversive—piece of horror television. It embraced its camp, delivered cinematic thrills weekly, and gave countless actors and directors a chance to get gleefully gruesome.</w:t>
      </w:r>
    </w:p>
    <w:p>
      <w:r>
        <w:t>The show was a playground for genre storytelling, and it left a bloody mark on the television landscape. Brad Pitt's appearance in "King of the Road" might be the flashiest hook for newcomers, but the real appeal lies in the show's unabashed love for horror and morality tales. It wasn't afraid to be silly, grotesque, or even deeply tragic.</w:t>
      </w:r>
    </w:p>
    <w:p>
      <w:r>
        <w:t>It understood that the best horror doesn't just scare—it entertains, challenges, and sometimes makes viewers laugh nervously into the dark. For The Twilight Zone fans who want a harder, bloodier edge to their anthology fix, Tales from the Crypt is essential viewing. With Pitt's racing blockbuster F1 out now, "King of the Road" is also a must-watch for both Pitt and racing narrative fans.</w:t>
      </w:r>
    </w:p>
    <w:p>
      <w:r>
        <w:t>Quiz 5 Questions Midnight TV, Fast Cars, and Crypt Laughs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