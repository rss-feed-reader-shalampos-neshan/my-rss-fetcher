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3-Part Superhero Masterpiece Is Still The Greatest Sci-Fi of the Decade</w:t>
      </w:r>
    </w:p>
    <w:p>
      <w:r>
        <w:t>منبع: https://www.cbr.com/disney-plus-spider-man-home-trilogy-best-sci-fi-of-the-decade/</w:t>
      </w:r>
    </w:p>
    <w:p>
      <w:r>
        <w:t>نویسنده: Carolyn Jenkins</w:t>
      </w:r>
    </w:p>
    <w:p>
      <w:r>
        <w:t>تاریخ انتشار: 2026-08-22 02:45</w:t>
      </w:r>
    </w:p>
    <w:p>
      <w:r>
        <w:t>──────────────────────────────────────────────────</w:t>
      </w:r>
    </w:p>
    <w:p>
      <w:r>
        <w:t>Disney’s Marvel superhero franchise has worked for decades to find the special formula that made it the decade's greatest sci-fi franchise. All it took was your friendly neighborhood Spider-Man. Peter Parker has had immense appeal since Tobey Maguire donned the red spandex.</w:t>
      </w:r>
    </w:p>
    <w:p>
      <w:r>
        <w:t>The comic book character has had many iterations for a reason, but Marvel needed no notes with the Tom Holland trilogy of Spider-Man “home” movies. The MCU’s Spider-Man brilliantly skipped the origin story, understanding that fans were more than well-versed in it. Instead, it focused on what made the web-slinging hero so important to viewers and why he keeps snapping back onto the big screen.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Peter Parker Is One of the Best Characters in Sci-Fi</w:t>
      </w:r>
    </w:p>
    <w:p>
      <w:r>
        <w:t>Tom Holland's Spider-Man in Far From Home in the MCU looking off screen. Image via Marvel/Sony</w:t>
      </w:r>
    </w:p>
    <w:p>
      <w:r>
        <w:t>Everyone knows that Peter Parker gets arachnid powers after being bitten by a radioactive spider. It is one of the most famous origin stories ever put to paper and screen. By avoiding depicting this, Spider-Man: Homecoming focused on creating a character that fans want to invest in. Peter Parker has appeared in live-action before, but his characterization in the Disney superhero masterpiece made these Spider-Man films the most enjoyable of the decade.</w:t>
      </w:r>
    </w:p>
    <w:p>
      <w:r>
        <w:t>Peter works as a protagonist because he is a rarity in modern filmmaking. Most sci-fi movies are bleak and dreary social commentaries, but every once in a while, it is refreshing to see a narrative that is the opposite. Peter isn’t just Spider-Man because he was bitten by a spider. He is Spider-Man because he is the best person in the Marvel universe.</w:t>
      </w:r>
    </w:p>
    <w:p>
      <w:r>
        <w:t>He can’t help but be the best version of humanity, embodying all the values of the purest superhero out there. Other heroes are respectably decent, but they will kill when necessary. Peter is the rarity that wants to save everyone, even the villains.</w:t>
      </w:r>
    </w:p>
    <w:p>
      <w:r>
        <w:t>This is established in Spider-Man: Homecoming with his first official street-level villain. The Vulture is ultimately trying to game the system after blue-collar workers were pushed out of their industry by the elite. Despite the Vulture’s viciousness, Peter refuses to lose him. He saves him from an exploding plane engine because that is the person he is.</w:t>
      </w:r>
    </w:p>
    <w:p>
      <w:r>
        <w:t>Time and time again, Peter proves himself to be the best of them as he increases the stakes in Spider-Man: No Way Home. He doesn’t just want to save one villain, but all of them, and they aren’t even from his own timeline. Peter never compromises on his ideals, which is what makes him the best hero in Marvel.</w:t>
      </w:r>
    </w:p>
    <w:p>
      <w:r>
        <w:t>Spider-Man Increases the Stakes In Every Film of the Trilogy</w:t>
      </w:r>
    </w:p>
    <w:p>
      <w:r>
        <w:t>Tom Holland's Spider-Man poised for action on a destroyed metal structure in No Way Home Image via Sony Pictures</w:t>
      </w:r>
    </w:p>
    <w:p>
      <w:r>
        <w:t>A concise trilogy doesn’t exist anymore. They have been replaced by huge franchises, and even though the Disney behemoth is guilty of this, it also delivered one of the best sci-fi trilogies in the form of a superhero story. Spider-Man increases the value of the brand with each passing film.</w:t>
      </w:r>
    </w:p>
    <w:p>
      <w:r>
        <w:t>Tom Holland's Peter progresses as a person while also increasing his value as a hero. The rules of the world get more complex as Spider-Man grows and changes. Some of the lessons he learns are painful to watch, but there is a reason why each Spider-Man movie is better than the last.</w:t>
      </w:r>
    </w:p>
    <w:p>
      <w:r>
        <w:t>The emotional stakes in Disney’s superhero masterpiece become greater and, in some ways, more excruciating than any other sci-fi franchise. Spider-Man: No Way Home is a tragic story that reinforces why only Peter Parker can be Spider-Man. He makes a devastating sacrifice when he learns that the only way to stop the world from dissolving into chaos is to make everyone forget who he is.</w:t>
      </w:r>
    </w:p>
    <w:p>
      <w:r>
        <w:t>This means sacrificing romantic love and friendship because it is what the world needs. Only Peter would be forced to make these kinds of decisions, and he does so selflessly. Peter may end the trilogy as a ghost, but that doesn’t matter because he saved the world – and the multiverse in some ways.</w:t>
      </w:r>
    </w:p>
    <w:p>
      <w:r>
        <w:t>Peter may be gone to everyone he ever cared about, but Spider-Man still needs to help people. Spider-Man encourages this optimism and does it from the perspective of someone who has lost everything. Peter’s story is inspiring in many ways, especially when the world seems darkest.</w:t>
      </w:r>
    </w:p>
    <w:p>
      <w:r>
        <w:t>Spider-Man: Brand New Day Should Be the Start of Another Great Trilogy</w:t>
      </w:r>
    </w:p>
    <w:p>
      <w:r>
        <w:t>It took five years after the conclusion of the Spider-Man “home” trilogy for the web-slinger to return, but it was more than worth the wait. Spider-Man: Brand New Day was the correct successor to its sci-fi predecessors. It carried the narrative that Spider-Man is the best of everyone, and he continues to prove that in saving Jean Grey from herself.</w:t>
      </w:r>
    </w:p>
    <w:p>
      <w:r>
        <w:t>Brand New Day is even more brutal than previous Spidey stories because viewers have to see the ramifications of a person living in solitude for so long. Though Peter has come fully into his own as Spider-Man, he has never been more alone. The fourth Tom Holland Spider-Man movie brings these themes home and makes a more mature and darker story.</w:t>
      </w:r>
    </w:p>
    <w:p>
      <w:r>
        <w:t>If this is the trajectory that the Spider-Man movies are taking, it's hard to see Disney letting this lucrative project go. Brand New Day is one of the best Spider-Man films, showing that this brand just keeps getting better. With the right direction and passion behind the project, there is no reason that this couldn’t be the start of a new Spider-Man trilogy.</w:t>
      </w:r>
    </w:p>
    <w:p>
      <w:r>
        <w:t>Like all the other Spider-Man iterations, Peter has something incredibly important to learn about himself. He figures out that loneliness doesn’t need to be endured. He can open himself up again to the world. Brand New Day also leaves some dangling threads that fans need to see wrapped up.</w:t>
      </w:r>
    </w:p>
    <w:p>
      <w:r>
        <w:t>The revelation that Ned has the potential to remember Peter leads to hope for Spider-Man and MJ down the line. While some of this could be left to the imagination, fans deserve to see a real homecoming. The original Spider-Man trilogy set the bedrock for these satisfying character dynamics that make them beloved almost a decade after Homecoming first premiered. This type of audience goodwill is what makes a trilogy succeed and will make fans remember it as the best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