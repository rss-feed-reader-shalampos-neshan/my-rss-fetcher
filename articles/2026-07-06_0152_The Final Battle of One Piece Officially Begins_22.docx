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Final Battle of One Piece Officially Begins</w:t>
      </w:r>
    </w:p>
    <w:p>
      <w:r>
        <w:t>منبع: https://www.cbr.com/one-piece-chapter-1187-review-imu-vs-luffy/</w:t>
      </w:r>
    </w:p>
    <w:p>
      <w:r>
        <w:t>نویسنده: Ajay Aravind</w:t>
      </w:r>
    </w:p>
    <w:p>
      <w:r>
        <w:t>تاریخ انتشار: 2026-07-06 01:45</w:t>
      </w:r>
    </w:p>
    <w:p>
      <w:r>
        <w:t>──────────────────────────────────────────────────</w:t>
      </w:r>
    </w:p>
    <w:p>
      <w:r>
        <w:t>Coming soon after a breakless week, One Piece Chapter 1187, "The Cause," teased readers with its title, giving way to endless interpretations. The chapter contained relatively little plot progression, but the action sequences more than compensated for the minimal storytelling. Weapons clashed, blood was spilled, and the strange black flames revealed more of their versatility.</w:t>
      </w:r>
    </w:p>
    <w:p>
      <w:r>
        <w:t>Saint Nerona Imu, King of the World, finally demonstrated his superiority over Prince Loki of Elbaph, leaving Monkey D. Luffy no choice but to go all out. Since the nostalgic punch from last chapter, fans have been hyped for this fight between the official hero and villain from One Piece, although it's unlikely for Luffy to get the upper hand right now. Even if he's entirely confident in his victory.</w:t>
      </w:r>
    </w:p>
    <w:p>
      <w:r>
        <w:t>Nerona Imu Proves Unstoppable on the Battlefield</w:t>
      </w:r>
    </w:p>
    <w:p>
      <w:r>
        <w:t>Nerona Imu defeats Loki in One Piece Chapter 1187 Image via Shueisha</w:t>
      </w:r>
    </w:p>
    <w:p>
      <w:r>
        <w:t>Since his black lightning-themed arrival on Elbaph, Nerona Imu has consistently displayed a level of power far beyond everyone else on the battlefield. There are Giant Warriors, Straw Hats, Knights of God and several other combatants strewn across the Warland Kingdom, and Imu puts them all to shame. For context, the weakest ability in his arsenal allows him to transform his enemies into allies. This is all thanks to the Akuma no Mi, the so-called Devil's Fruit that empowers Imu in still-unclear ways.</w:t>
      </w:r>
    </w:p>
    <w:p>
      <w:r>
        <w:t>Imu recently introduced a technique called Omen, or Maki, which materialized as black flames capable of mounting unstoppable offenses and impregnable defenses. Loki was no slouch, either, unleashing the full power of both Ragnir and Nidhoggr, but it simply wasn't enough. Although Luffy reached them and delivered his face-numbing punch, the two-on-one battle fans wanted was not meant to be.</w:t>
      </w:r>
    </w:p>
    <w:p>
      <w:r>
        <w:t>Chapter 1187 offered a tiny glimpse at Imu's stunned face before he switched into retaliation mode, a sword-shaped torrent of Omen "energy" that bore a massive hole through Elbaph's strongest fighter. That said, the timing of Loki's fall makes it feel like Imu didn't want to face Luffy at the same time.</w:t>
      </w:r>
    </w:p>
    <w:p>
      <w:r>
        <w:t>On the other hand, Imu may have accidentally committed a grave error. Ragnir freaked out when Loki collapsed, perhaps explaining why the ice block around Gunko/Shuri started melting at the same time. Downing Loki pushed him out of the equation, but it also ensured a smaller victory for the heroes. Brook had been trying to save Shuri for a while now, and he finally received the chance because Imu forced Ragnir to lose focus on anything other than Loki, including the ice block created and maintained by the adorable squirrel-hammer.</w:t>
      </w:r>
    </w:p>
    <w:p>
      <w:r>
        <w:t>Zoro and Sanji Are Ready to Finish Their Elbaph Enemies</w:t>
      </w:r>
    </w:p>
    <w:p>
      <w:r>
        <w:t>As much as the fandom's attention is now focused on Luffy vs. Imu, the side-stories and general character development remain ongoing. With the help of the Straw Hats (and Ragnir's distraction), Brook is about to rescue Shuri and complete the trajectory that began with meeting Gunko on Elbaph. Meanwhile, the metaphorical right and left arms of the future Pirate King are engaging two Holy Knights, both of whom have been given new powers by Imu.</w:t>
      </w:r>
    </w:p>
    <w:p>
      <w:r>
        <w:t>Shepherd Sommers, who was pathetically defeated just a few chapters ago, didn't even bother to run when the Straw Hat swordsman cornered him. Claiming that the Knights of God would successfully kidnap the children of Elbaph, Sommers used his Devil Fruit to start their battle anew. Zoro also expressed confidence in Sanji's capacity to defeat Rimoshifu Killingham, a heartwarming moment of trust in a relationship that's otherwise defined by competitive rivalry. Almost as though responding to Zoro's faith, Sanji challenged Killingham in the West Village.</w:t>
      </w:r>
    </w:p>
    <w:p>
      <w:r>
        <w:t>Conqueror's Haki is one of the rarest abilities in One Piece, with Chapter 1187 strongly hinting that it would awaken in Sanji, possibly during his ongoing fight with Killingham. Luffy and Zoro have been using this power for a long time, and Sanji is desperate to prove himself a worthy member of the Straw Hats. Earlier memories of Sanji's conversation with Scopper Gaban resurface — "You must be a king yourself if you truly wish to make Luffy the Pirate King" — all but ensuring an awakening of Conqueror's Haki.</w:t>
      </w:r>
    </w:p>
    <w:p>
      <w:r>
        <w:t>Luffy Rejects Imu's Joy Boy and Stakes His Claim on the Pirate Kingship</w:t>
      </w:r>
    </w:p>
    <w:p>
      <w:r>
        <w:t>Luffy goes Gear 5 against Imu in One Piece Chapter 1187 Image via Shueisha</w:t>
      </w:r>
    </w:p>
    <w:p>
      <w:r>
        <w:t>Sanji's mid-battle epiphany hasn't happened yet, but One Piece Chapter 1187 officially concluded by setting up Saint Nerona Imu vs. Monkey D. Luffy. Despite successfully landing an attack on Imu without Gear 5, Luffy was unable to do any more damage. In fact, Imu's counters were so fast and effective that Luffy barely dodged them. In the end, Gear 5 had to be triggered, but with a notable difference.</w:t>
      </w:r>
    </w:p>
    <w:p>
      <w:r>
        <w:t>When Luffy becomes the embodiment of Nika, he laughs and smiles far more often, sometimes even constantly, making him the perfect representation of the name Joy Boy. Against Imu, however, Luffy's Gear 5 features a grim expression as he angrily rebukes the villain for misnaming him.</w:t>
      </w:r>
    </w:p>
    <w:p>
      <w:r>
        <w:t>This moment feels like a subversion of Luffy's own habit of rebranding the people he meets, from cutesy nicknames like Tora-o (Trafalgar Law) and Yama-o (Yamato) to intentionally teasing Eustass Kid as Jaggy. The distinction is crucial, because Luffy's nicknames are born from innocence. In comparison, Imu's refusal to acknowledge Luffy reduces him to little more than a prophetic legacy instead of recognizing him as an individual.</w:t>
      </w:r>
    </w:p>
    <w:p>
      <w:r>
        <w:t>Monkey D. Luffy has never once gone back on his dream, and he reiterates it specifically for Imu in Chapter 1187. He doesn't want to be Joy Boy, or Nika, or any kind of Chosen One. Luffy desires nothing but freedom, which includes freedom from the ruthless pull of destiny itself. He's unlikely to defeat Imu at this point, but the message is clear: Even if history insists on calling him Joy Boy, Luffy will only be the Pirate King. Ultimately, if Nika's legacy continues, it will be because Luffy chose to carry it forward.</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The Best One Piece Chapter 1187 Fan Theory Is About Usopp</w:t>
      </w:r>
    </w:p>
    <w:p>
      <w:r>
        <w:t>The Straw Hats react to Loki's defeat and Ragnir falling from the sky in One Piece 1187 Image via Shueisha</w:t>
      </w:r>
    </w:p>
    <w:p>
      <w:r>
        <w:t>Although there are few One Piece lore additions to Chapter 1187, fans observed a particularly strong sign that Loki might be the Whitebeard of the Elbaph arc. Suffering catastrophic injuries from Imu's Omen attacks, the prince remains determined to protect his kingdom at any cost. Oda might be positioning Loki's sacrifice as the moment that sparks the Final War, much like Whitebeard's death confirmed the existence of the One Piece and directly flowed into the timeskip.</w:t>
      </w:r>
    </w:p>
    <w:p>
      <w:r>
        <w:t>Subscribe to the newsletter for deeper One Piece insight Join the newsletter to unpack One Piece set-pieces like Imu vs. Luffy, scene-by-scene analysis, fan theories, and character breakdowns that deepen your appreciation while also covering wider manga and anime developments. Get Updates By subscribing, you agree to receive newsletter and marketing emails, and accept our Terms of Use and Privacy Policy . You can unsubscribe anytime.</w:t>
      </w:r>
    </w:p>
    <w:p>
      <w:r>
        <w:t>An extension of this theory suggests that Ragnir will choose Usopp, whose dream of becoming a great warrior of the sea has still not been achieved. Also, taking his love for Elbaph and the Giants into account, it makes sense for Ragnir to switch hands after its current wielder perishes.</w:t>
      </w:r>
    </w:p>
    <w:p>
      <w:r>
        <w:t>The fact that Loki was worthy enough for Ragnir to "choose" him means that it can also decide whether Usopp deserves the same honor. Chapter 1187 shows Loki collapsing among the other Straw Hats, with Ragnir anxiously squeaking at him, placing the hammer physically close to Usopp, and making it narratively easier for future transfers of authority.</w:t>
      </w:r>
    </w:p>
    <w:p>
      <w:r>
        <w:t>While Loki's death would be extremely upsetting to the fandom, especially after his heartbreakingly heroic flashback, Oda doesn't have the time to play around anymore. Entering the Final War demands a major turning point, and combining Loki's sacrifice with Usopp's ascension would spread the fires of rebellion from Elbaph to the Grand Line, while simultaneously giving the Warland Kingdom a worthy leader. The only question is: How will Usopp earn that immeasurable honor?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