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Cruise’s $370M Sci-Fi Sleeper Hit Sequel Gets Bad News After Major Update</w:t>
      </w:r>
    </w:p>
    <w:p>
      <w:r>
        <w:t>منبع: https://www.cbr.com/tom-cruise-edge-of-tomorrow-2-not-happening/</w:t>
      </w:r>
    </w:p>
    <w:p>
      <w:r>
        <w:t>نویسنده: Jamie Lovett, Rachel Leishman, Grae Drake, Tim Mcdonald, Sean O'Connell</w:t>
      </w:r>
    </w:p>
    <w:p>
      <w:r>
        <w:t>تاریخ انتشار: 2026-05-07 19:34</w:t>
      </w:r>
    </w:p>
    <w:p>
      <w:r>
        <w:t>──────────────────────────────────────────────────</w:t>
      </w:r>
    </w:p>
    <w:p>
      <w:r>
        <w:t>Bad news for Edge of Tomorrow fans who finally thought they were getting a sequel. It turns out that recent reports that Edge of Tomorrow 2 would be filming in the fall were erroneous.</w:t>
      </w:r>
    </w:p>
    <w:p>
      <w:r>
        <w:t>As noted in CBR's initial report, the source of the information, Production Weekly, has been known to print incorrect production information, and it seems that is again the case here. Collider exclusively confirmed the current state of Edge of Tomorrow 2 at Warner Bros. Pictures, now 12 years out from the original film:</w:t>
      </w:r>
    </w:p>
    <w:p>
      <w:r>
        <w:t>"Edge of Tomorrow 2 is not in active development, despite recent reports. However, Warner Bros. still hopes to make the movie in the future. While the project is not officially dead, it's not exactly alive either. The cast and director Doug Liman have all been linked to the potential follow-up over the years, but fans shouldn’t expect cameras to roll anytime soon."</w:t>
      </w:r>
    </w:p>
    <w:p>
      <w:r>
        <w:t>Edge of Tomorrow 2 Is Struggling To Be Made</w:t>
      </w:r>
    </w:p>
    <w:p>
      <w:r>
        <w:t>Edge of Tomorrow was well-received by critics when it opened in theaters in 2014, earning a 91% positive "Certified Fresh" score on Rotten Tomatoes. Critics called it "gripping, well-acted, funny, and clever," and "entertaining proof that Tom Cruise is still more than capable of shouldering the weight of a blockbuster action thriller."</w:t>
      </w:r>
    </w:p>
    <w:p>
      <w:r>
        <w:t>Rotten Tomatoes users also liked Edge of Tomorrow​​​​​​, awarding it a 91% positive user score on the site. However, that didn' translate into huge box office numbers. Edge of Tomorrow made $381 million on a $178 million production budget. That's certainly not bad, but it also wasn't enough to guarantee a fast-tracked sequel. However, fans responded to the film well enough that there have been efforts to get a sequel into development ever since.</w:t>
      </w:r>
    </w:p>
    <w:p>
      <w:r>
        <w:t>In 2024, Liman offered an udpate, saying "I mean, Emily Blunt and Tom Cruise have never been more on top of their game than they are right now. I'd be crazy not to be trying to, you know, figure out how to make a sequel. So I am spending time trying to crack it. On the flip side, time travel's really tough. Like really, really tough. All you have to do is develop a movie with time travel to come to the conclusion that humans will never travel through time because it's hard to figure out a third act in a movie with time travel. So I know for a fact humans are never going to travel through time, but I am trying to crack it."</w:t>
      </w:r>
    </w:p>
    <w:p>
      <w:r>
        <w:t>What Is Edge of Tomorrow About?</w:t>
      </w:r>
    </w:p>
    <w:p>
      <w:r>
        <w:t>Tom Cruise as Bill Cage preparing to battle mimics in his exosuit in Edge of Tomorrow Image via Warner Bros</w:t>
      </w:r>
    </w:p>
    <w:p>
      <w:r>
        <w:t>In Edge of Tomorrow​​​​​, Cruise plays Major Bill Cage, an officer who has never seen a day of combat, when he is unceremoniously demoted and dropped into combat. Cage is killed within minutes, managing to take an alpha alien down with him. He awakens back at the beginning of the same day and is forced to fight and die again... and again — as physical contact with the alien has thrown him into a time loop.</w:t>
      </w:r>
    </w:p>
    <w:p>
      <w:r>
        <w:t>Based on the Japanese light novel called All You Need Is Kill by Hiroshi Sakurazaka, Edge of Tomorrow was directed by Doug Liman and written by Christopher McQuarrie, Jez Butterworth, and John-Henry Butterworth. Cruise stars opposite Emily Blunt, with Bill Paxton and Brendan Gleeson.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