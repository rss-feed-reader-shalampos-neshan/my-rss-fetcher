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Shojo Anime That Shaped Pop Culture Fashion Trends, For Better or Worse</w:t>
      </w:r>
    </w:p>
    <w:p>
      <w:r>
        <w:t>منبع: https://www.cbr.com/shojo-anime-influential-pop-culture-fashion-trends/</w:t>
      </w:r>
    </w:p>
    <w:p>
      <w:r>
        <w:t>نویسنده: Molly Wilson, Cbr Staff, Rachel Leishman, Grae Drake, Tim Mcdonald</w:t>
      </w:r>
    </w:p>
    <w:p>
      <w:r>
        <w:t>تاریخ انتشار: 2026-05-12 03:45</w:t>
      </w:r>
    </w:p>
    <w:p>
      <w:r>
        <w:t>──────────────────────────────────────────────────</w:t>
      </w:r>
    </w:p>
    <w:p>
      <w:r>
        <w:t>Shojo anime and fashion have been intertwined for decades. Long before "anime-inspired" street wear became a popular style among fans, shojo manga shaped how their audiences viewed femininity, glamour, and even luxury fashion through the intricate outfits their characters wore on the covers of some of the most popular shojo magazines, such as Shojo Beat, Ribon, and Zipper.</w:t>
      </w:r>
    </w:p>
    <w:p>
      <w:r>
        <w:t>The shojo demographic has only continued to shape style trends as anime has become globally accessible, allowing young women to express themselves by taking inspiration from their favorite characters. Some shojo fashion trends have aged beautifully, especially with the current Y2K style dominating social media, and some are definitely reminiscent of a bygone era.</w:t>
      </w:r>
    </w:p>
    <w:p>
      <w:r>
        <w:t>Skip Beat! Shows What Y2K Style Really Looked Like</w:t>
      </w:r>
    </w:p>
    <w:p>
      <w:r>
        <w:t>Kyoko Mogami may have been an average teenager when she moved to Tokyo, but when she decides to join the entertainment industry to get back at her childhood friend, Shotaro, her style completely changes. Kyoko's red pixie cut and 2000s style feels straight off the Teen Choice Awards red carpet, as her style throughout Skip Beat! includes leggings under skirts, low-rise jeans, and tracksuits.</w:t>
      </w:r>
    </w:p>
    <w:p>
      <w:r>
        <w:t>Even the male leads in Skip Beat! wear appropriately metrosexual outfits for the '00s, with their v-neck shirts that show off way too much chest. Skip Beat! is often an inspiration for fans recreating shojo fashion, although as with much of the Y2K trend, only the most flattering 2000s styles have come back. It's not a surprise that Kyoko's bright pink jumpsuit hasn't become the hottest must-have item.</w:t>
      </w:r>
    </w:p>
    <w:p>
      <w:r>
        <w:t>Haruhi Isn't Always Dressed as a Boy in Ouran High School Host Club</w:t>
      </w:r>
    </w:p>
    <w:p>
      <w:r>
        <w:t>Haruhi wearing a pink dress over a t-shirt in Ouran High School Host Club. Image via Studio Bones</w:t>
      </w:r>
    </w:p>
    <w:p>
      <w:r>
        <w:t>Ouran High School Host Club has influenced shojo trends in many ways, predominantly through popularizing the reverse harem trope. Although protagonist Haruhi Fujioka spends most of her time in a boy's school uniform posing as a host, her everyday looks have caught the eye of fans. Surprisingly, Haruhi is revealed to have a much more feminine style when she's not at school, discounting her cropped haircut that aids her disguise.</w:t>
      </w:r>
    </w:p>
    <w:p>
      <w:r>
        <w:t>Haruhi's fashion sense in Ouran High School Host Club consists of frills, the color pink, and girly accessories, with one particular outfit standing out to fans in particular. In one episode, she wears a pink dress over a white T-shirt and jeans, an outfit that exploded in popularity when fans began recreating the outfit on TikTok. The cute, feminine ensemble perfectly encapsulates nostalgic 2000s fashion trends.</w:t>
      </w:r>
    </w:p>
    <w:p>
      <w:r>
        <w:t>Sailor Moon Took Inspiration From Real Designer Fashion</w:t>
      </w:r>
    </w:p>
    <w:p>
      <w:r>
        <w:t>To appeal to the shojo demographic of teenage and young adult women, Naoko Takeuchi took direct inspiration from luxury fashion houses when creating the Sailor Moon manga. This was translated into Sailor Moon's long-running anime adaptation through the runway-ready looks taken from Dior and Chanel and seen on Usagi and the other sailor soldiers.</w:t>
      </w:r>
    </w:p>
    <w:p>
      <w:r>
        <w:t>Despite their cutting-edge trendiness at the time, Sailor Moon's outfit designs appear very dated now. For some, the '80s and '90s fashion is nostalgic and still cute, but they haven't been on-trend in a good few years. However, Usagi's recognizable sailor uniform will forever be iconic and synonymous with the anime. It popularized Japanese sailor uniforms worldwide, and they've been used as fashion inspiration ever since.</w:t>
      </w:r>
    </w:p>
    <w:p>
      <w:r>
        <w:t>The Gyaru Subculture Went Mainstream in Super Gals!</w:t>
      </w:r>
    </w:p>
    <w:p>
      <w:r>
        <w:t>Ran, Miyu, and Aya in Super Gals! anime. Image via Studio Pierrot</w:t>
      </w:r>
    </w:p>
    <w:p>
      <w:r>
        <w:t>The gyaru subculture was most popular during the '90s, although the gal character archetype still shows up in anime as recently as 2026. The most well-known instance of gals in anime is Super Gals!, a fun coming-of-age story following three gals as they hang out in Shibuya, go shopping, and flirt with bad boys. The bright, blingy style associated with gals is not watered down at all, much to the delight of fans who've given the subculture a second wind in recent years.</w:t>
      </w:r>
    </w:p>
    <w:p>
      <w:r>
        <w:t>What's most admirable about Super Gals! is that it doesn't reduce the gyaru subculture to just its look. Many fashion trends these days make use of visual elements of subcultures, but do not adopt the lifestyle. Gals are characterized by being loud, outgoing, and gathering in Shibuya, Tokyo. Super Gals! reminds its fans that there's more to the subculture than just a flashy outfit.</w:t>
      </w:r>
    </w:p>
    <w:p>
      <w:r>
        <w:t>Fans Created The 'Sawako Core' Aesthetic From Kimi ni Todoke</w:t>
      </w:r>
    </w:p>
    <w:p>
      <w:r>
        <w:t>In Kimi ni Todoke, Sawako Kuronuma's personality is characterized by her sense of fashion. At the beginning of the anime, Sawako is mostly seen in her school uniform or in feminine yet understated outfits, but by the end of the series, she comes out of her shell and allows herself to experiment with makeup and accessories. Sawako's newfound confidence has been inspirational to fans on a personal level, but also on a style level.</w:t>
      </w:r>
    </w:p>
    <w:p>
      <w:r>
        <w:t>When the "shojo girl" aesthetic gained popularity on TikTok around 2023, Sawako's style in Kimi ni Todoke was one of the main references. A new trend of wearing pink and cream colors, frilly skirts, and milkmaid tops emerged online, complete with Sawako's signature pink blush and lip gloss. The individual elements of the "shojo girl" style are still popular today, which shows just how timeless the look truly is.</w:t>
      </w:r>
    </w:p>
    <w:p>
      <w:r>
        <w:t>Nana Introduced Punk Rock to Shojo Style</w:t>
      </w:r>
    </w:p>
    <w:p>
      <w:r>
        <w:t>Nana Osaki gets Vivienne Westwood as a present in Nana anime. Image via Madhouse</w:t>
      </w:r>
    </w:p>
    <w:p>
      <w:r>
        <w:t>Ever since it was first published in 2000, Nana has been the most fashionable shojo manga in existence. Ai Yazawa's artwork, and the subsequent 2006 anime adaptation, has inspired countless fans with the punk rock fashion seen on Nana Osaki and her Black Stones band members. Even 20 years later, the anime still has a cult following that hopes the story will come out of hiatus and finally reach its conclusion.</w:t>
      </w:r>
    </w:p>
    <w:p>
      <w:r>
        <w:t>Of the many iconic elements of Nana's fashion, it's the heavy inspiration from Vivienne Westwood designs that are most synonymous with the anime. Nana Osaki wears clothing and jewelry straight off the runway, and Shin's recognizable Orb Lighter is still a coveted item among fans. This culminated in a 25th anniversary collaboration with the Vivienne Westwood brand that finally brought the two Nanas' styles to life.</w:t>
      </w:r>
    </w:p>
    <w:p>
      <w:r>
        <w:t>Kawaii Fashion Still Replicates Cardcaptor Sakura's Intricate Costumes</w:t>
      </w:r>
    </w:p>
    <w:p>
      <w:r>
        <w:t>Sakura Kinomoto's highly intricate dresses could only be the work of the manga artist group CLAMP, who are now famous for their recognizable character and costume designs. Cardcaptor Sakura shaped CLAMP's career and shojo anime trends as a whole, as the anime undeniably popularized characters having new, elaborate costumes in every episode of a series, instead of one repeated look.</w:t>
      </w:r>
    </w:p>
    <w:p>
      <w:r>
        <w:t>Sakura's large bows, poofy skirts, lace gloves, and berets have not only become commonplace in kawaii fashion, but in the magical girl genre ever since. The lolita substyle, which has been around in Japan since the '90s, is full of the same cute pastel colors and Victorian petticoats. However, Cardcaptor Sakura's sugary sweetness only really works for those bold enough to try out alternative fashion.</w:t>
      </w:r>
    </w:p>
    <w:p>
      <w:r>
        <w:t>The Rose of Versailles is Remembered For Oscar's Androgynous Style</w:t>
      </w:r>
    </w:p>
    <w:p>
      <w:r>
        <w:t>Oscar and Marie Antoinette sitting and posing in The Rose of Versailles. Image via MAPPA</w:t>
      </w:r>
    </w:p>
    <w:p>
      <w:r>
        <w:t>One of the oldest shojo manga, dating back to 1972, The Rose of Versailles spearheaded so many trends it's hard to name them all. The Rose of Versailles and its subsequent anime adaptations have single-handedly redefined the genre from being just about romance and drama to including political and historical themes too. Not only that, but it also popularized explorations of sexuality and gender in shojo anime.</w:t>
      </w:r>
    </w:p>
    <w:p>
      <w:r>
        <w:t>Subscribe for Shojo Anime Fashion Insights and Trends Join our newsletter to explore shojo fashion's legacy, from Sailor Moon's runway nods and Nana's punk edge to Sawako's 'shojo girl' charm, with curated analyses, outfit breakdowns, and visual references that link classics to today's trends. Get Updates By subscribing, you agree to receive newsletter and marketing emails, and accept our Terms of Use and Privacy Policy . You can unsubscribe anytime.</w:t>
      </w:r>
    </w:p>
    <w:p>
      <w:r>
        <w:t>The Rose of Versailles' protagonist, Oscar Francois de Jarjayes, is a fictional commander of the French Royal Guard during Marie Antoinette's reign. She was raised as a boy from birth, adopting an androgynous style incorporating both a military uniform and the long, wavy hair and sparkly eyes associated with '60s manga. The anime's progressive approach to gender expression mixed with Rococo style lives on as a masterpiece for many fans.</w:t>
      </w:r>
    </w:p>
    <w:p>
      <w:r>
        <w:t>Neighborhood Story Made Handmade Clothing Cool</w:t>
      </w:r>
    </w:p>
    <w:p>
      <w:r>
        <w:t>Neighborhood Story is another work by Ai Yazawa, but is way more underrated than Nana and Paradise Kiss. In the '90s anime, Mikako Koda, her neighbor Tsutomu Yamaguchi, and their friends are students at an arts university, which means they're appropriately decked out in fashionable clothing. Mikako is an aspiring fashion designer who sells her handmade clothing under the brand name Happy Berry.</w:t>
      </w:r>
    </w:p>
    <w:p>
      <w:r>
        <w:t>Although Mikako's university tutors scold her for her untidy needlework, her clothes are undeniably cool. Her designs are cute and girly, making her another figurehead of the "shojo girl" aesthetic. For fans who prefer a different style, there's Tsutomu's art boy vibe, Risa's punk inspiration, and Mariko's sexy, luxurious looks.</w:t>
      </w:r>
    </w:p>
    <w:p>
      <w:r>
        <w:t>Young Fans Loved Tokyo Mew Mew's Maid Outfits</w:t>
      </w:r>
    </w:p>
    <w:p>
      <w:r>
        <w:t>The Tokyo Mew Mew New girls in maid cafe outfits. Image via Sentai Filmworks</w:t>
      </w:r>
    </w:p>
    <w:p>
      <w:r>
        <w:t>When Tokyo Mew Mew originally aired in 2002, it introduced a whole generation of girls to the world of anime through bright colors, cute clothes, and even cuter animals. Nowadays, cat girls and maid costumes might be viewed in a lewd way, but back then, Tokyo Mew Mew was nothing but wholesome as five girls with the DNA of endangered animals transformed to save the world from aliens.</w:t>
      </w:r>
    </w:p>
    <w:p>
      <w:r>
        <w:t>On their off days, the Tokyo Mew Mew girls worked at a maid café, each wearing frilly, feminine outfits in their signature colors long before pastel and soft girl aesthetics exploded online. Maid outfits have since been a staple of cosplayers and fans of Japanese pop culture, although modern fans might find the cuteness overload of early '00s shojo to be too commercialized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