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Monster Showrunner Confirms Which Killers Are Being Discussed for Season 5</w:t>
      </w:r>
    </w:p>
    <w:p>
      <w:r>
        <w:t>منبع: https://www.cbr.com/netflix-monster-killer-subject-season-5/</w:t>
      </w:r>
    </w:p>
    <w:p>
      <w:r>
        <w:t>نویسنده: Jeremy Dick</w:t>
      </w:r>
    </w:p>
    <w:p>
      <w:r>
        <w:t>تاریخ انتشار: 2026-09-21 01:49</w:t>
      </w:r>
    </w:p>
    <w:p>
      <w:r>
        <w:t>──────────────────────────────────────────────────</w:t>
      </w:r>
    </w:p>
    <w:p>
      <w:r>
        <w:t>Netflix's Monster is a true crime anthology series that focuses on infamous real-life murderers, each one getting their own season. The latest season revisited the story of Lizzie Borden, and the shortlist of names in consideration for Season 5 has been revealed.</w:t>
      </w:r>
    </w:p>
    <w:p>
      <w:r>
        <w:t>Monster: The Lizzie Borden Story debuted on Netflix on Sept. 17. To promote the new season, showrunner Ian Brennan spoke about the future of the series in a new interview with People. He was asked about which infamous killers are being discussed for a potential fifth season of Monster. Along with naming a handful of notorious serial killers, Brennan also shared that Luigi Mangione is in consideration as well.</w:t>
      </w:r>
    </w:p>
    <w:p>
      <w:r>
        <w:t>Season 5's Subject Shortlist Has Been Revealed</w:t>
      </w:r>
    </w:p>
    <w:p>
      <w:r>
        <w:t>“God, there’s so many,” he said of the options for Season 5. “We’ve talked about BTK (Dennis Rader). [He] is a fascinating one… Ted Bundy, Green River Killer… We’ve toyed with Luigi Mangione, who is fascinating.”</w:t>
      </w:r>
    </w:p>
    <w:p>
      <w:r>
        <w:t>He added, “It’s all tricky because most murderers just aren’t that interesting. It’s horrific, and you don’t want to watch it. That’s what’s so tricky about the show is finding a subject matter that you can spend 10 hours with. It’s one thing to watch a movie about something, to spend 90 minutes in the head of someone, but six or seven hours is a whole other thing."</w:t>
      </w:r>
    </w:p>
    <w:p>
      <w:r>
        <w:t>Rader, known as BTK (Bind, Torture, Kill) before he was identified, murdered at least 10 people from the 1970s into the 1990s before his arrest in 2005. Bundy, who was executed in 1989, confessed to murdering 30 victims with his true body count believed to be even higher. The Green River Killer, later identified as Gary Ridgway, pleaded guilty to 48 murders in 2003. Luigi Mangione, meanwhile, is accused of killing UnitedHealthcare CEO Brian Thompson in 2024 and is currently on trial.</w:t>
      </w:r>
    </w:p>
    <w:p>
      <w:r>
        <w:t>The Story Needs to Captivate Both Creators</w:t>
      </w:r>
    </w:p>
    <w:p>
      <w:r>
        <w:t>Netflix</w:t>
      </w:r>
    </w:p>
    <w:p>
      <w:r>
        <w:t>Brennan co-created Monster with Ryan Murphy. This adds another wrinkle to choosing which subjects to land on for individual seasons of Monster. On one hand, Brennan says it's key to find a story that makes viewers "lean in" to the story. The other big hurdle is settling on a subject that both he and Murphy feel is worthy of covering.</w:t>
      </w:r>
    </w:p>
    <w:p>
      <w:r>
        <w:t>“That’s the most curious part of this process is trying to land on something that Ryan and I both find worth the effort and worth the time,” Brennan said. “It’s so interesting how few stories really fit this anthology. I continue to be fascinated by that fact. It’s really, really tricky to find something that you want to explore deeper.”</w:t>
      </w:r>
    </w:p>
    <w:p>
      <w:r>
        <w:t>The first season of Monster focused on Jeffrey Dahmer, featuring Evan Peters as the cannibalistic murderer. Season 2 told the story of Erik and Lyle Menendez, the siblings who murdered their parents. Charlie Hunnam played Ed Gein in Season 3, dubbed Monster: The Ed Gein Story. Ella Beatty can now be seen as Lizzie Borden in Monster: The Lizzie Borden Story, which also features Sarah Paulson appearing as serial killer Aileen Wuornos.</w:t>
      </w:r>
    </w:p>
    <w:p>
      <w:r>
        <w:t>Monster: The Lizzie Borden Story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