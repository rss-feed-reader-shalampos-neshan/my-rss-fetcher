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Katee Sackhoff's 3-Season Sci-Fi Show With a 90% RT Score Outshines Battlestar Galactica</w:t>
      </w:r>
    </w:p>
    <w:p>
      <w:r>
        <w:t>منبع: https://www.cbr.com/the-mandalorian-best-katee-sackhoff-sci-fi-show/</w:t>
      </w:r>
    </w:p>
    <w:p>
      <w:r>
        <w:t>نویسنده: Nicholas Brooks</w:t>
      </w:r>
    </w:p>
    <w:p>
      <w:r>
        <w:t>تاریخ انتشار: 2026-09-04 03:30</w:t>
      </w:r>
    </w:p>
    <w:p>
      <w:r>
        <w:t>──────────────────────────────────────────────────</w:t>
      </w:r>
    </w:p>
    <w:p>
      <w:r>
        <w:t>While the original Battlestar Galactica series was a hit for its time, the 2004 revival took that premise to the next level and seemed untouchable. Now, even that series has been dethroned by the epic Star Wars series, The Mandalorian. Alongside Pedro Pascal, the show stars Battlestar Galactica alum Katee Sackhoff as Bo-Katan Kryze.</w:t>
      </w:r>
    </w:p>
    <w:p>
      <w:r>
        <w:t>The Mandalorian is a thrilling space Western that includes desert planets, gunfights, saloons, and a daring gunslinger. It also delves into themes of survival and perseverance, much like Battlestar Galactica, but is unique enough to stand apart from other sci-fi shows.</w:t>
      </w:r>
    </w:p>
    <w:p>
      <w:r>
        <w:t>The Mandalorian Expanded the Themes Found in Battlestar Galactica</w:t>
      </w:r>
    </w:p>
    <w:p>
      <w:r>
        <w:t>Bo-Katan Kryze (Katee Sackhoff) stands next to Grogu in the ship in THE MANDALORIAN Image via Disney+/Lucasfilm / Courtesy Everett Collection</w:t>
      </w:r>
    </w:p>
    <w:p>
      <w:r>
        <w:t>The Battlestar Galactica reboot introduced a story about an old ship that gives the series its name. It takes refugees to Earth after their homes are destroyed by a villainous robotic force known as the Cylons. The series is a story about paranoia and survival as humanity fights enemies from all sides to reach a world that may not even be there.</w:t>
      </w:r>
    </w:p>
    <w:p>
      <w:r>
        <w:t>The Mandalorian was more than that because it was clever in the way it expanded on the themes seen in Battlestar Galactica. For example, the Mandalorian culture was all but gone by the start of the series, and the core plotline over its three seasons has been restoring the once-great culture to power.</w:t>
      </w:r>
    </w:p>
    <w:p>
      <w:r>
        <w:t>Hope also fuels The Mandalorian in a similar way to Battlestar Galactica because of how Din Djarin holds onto the hope that he can continue to aid his people while also caring for his adopted son Grogu. With enemies coming from all around due to his bounty-hunting background, the air of fear and paranoia grows as well.</w:t>
      </w:r>
    </w:p>
    <w:p>
      <w:r>
        <w:t>The Star Wars series reeled in fans of the franchise and delivered the perfect blend of its epic adventures and more mature themes. The best part was that Katee Sackhoff fans got to enjoy her in both shows, with her reprising her role as Bo-Katan and taking on an even more important role in the franchise.</w:t>
      </w:r>
    </w:p>
    <w:p>
      <w:r>
        <w:t>Katee Sackhoff's Bo-Katan Is a Crucial Character in The Mandalorian</w:t>
      </w:r>
    </w:p>
    <w:p>
      <w:r>
        <w:t>Katee Sackhoff as Bo-Katan on The Mandalorian Image via Disney</w:t>
      </w:r>
    </w:p>
    <w:p>
      <w:r>
        <w:t>The Mandalorian's premiere introduced audiences to a new world set in the Star Wars universe that wasn't about heroes vs. villains. Instead, it was about an unsuspecting Mandalorian bounty hunter discovering something that changed his life forever. Seeing him care for Grogu called back to movies like Logan or the Lone Wolf and Cub series. What started as a sci-fi Western quickly evolved into something so much more.</w:t>
      </w:r>
    </w:p>
    <w:p>
      <w:r>
        <w:t>The Mandalorian Season 2 gave audiences a deeper look at the larger narratives at play in the galaxy during this time. It was before the First Order came to power, but the series established the ingredients for bringing back Palpatine and has continued to give the audience hints. The season changed from a Western to a classic story about a father protecting his son and eventually sacrificing what he wanted for what was best for Grogu.</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Eventually, though, Season 3 settled into a fun premise that leaned more heavily into the Mandalorian culture and saw Din spending more time with Bo-Katan. This dynamic helped elevate the series, as he was now working not just with Grogu but with one of his own, and through him, The Mandalorian embraced its adventure roots. Now, each planet can set up a new premise in a way that keeps the audience guessing, not unlike how each episode of Battlestar Galactica did.</w:t>
      </w:r>
    </w:p>
    <w:p>
      <w:r>
        <w:t>Battlestar Galactica was very focused on its premise of survival against the Cylons and in space, and what made it great were the character interactions. What makes The Mandalorian even better is that it has these elements and so much more, thanks in part to being Star Wars. It can evolve to be whatever it needs without sacrificing the deep character work that makes it great.</w:t>
      </w:r>
    </w:p>
    <w:p>
      <w:r>
        <w:t>Katee Sackhoff Shines in Battlestar Galactica and The Mandalorian</w:t>
      </w:r>
    </w:p>
    <w:p>
      <w:r>
        <w:t>Bo-Katan Kryze (Katee Sackhoff) stands with her helmet off in THE MANDALORIAN Image via Disney+/Lucasfilm / Courtesy Everett Collection</w:t>
      </w:r>
    </w:p>
    <w:p>
      <w:r>
        <w:t>To say that The Mandalorian outshines a dark series like Battlestar Galactica doesn't mean that the latter isn't a great show. In fact, it's a glowing recommendation to watch it as well. Katee Sackhoff is fantastic in both, but she also represents a part that includes even more talented individuals. Her roles helped elevate both showsand, in the case of Battlestar Galactica, added to the drama that kept people tuning in.</w:t>
      </w:r>
    </w:p>
    <w:p>
      <w:r>
        <w:t>Battlestar Galactica helped revolutionize the modern sci-fi show. While it kept things grounded, it set the tone for future shows to go above and beyond. The Mandalorian marked that next step by balancing a serious series about one man choosing between his beliefs and his heart with a fun adventure featuring strange aliens and cool allies like Bo-Katan.</w:t>
      </w:r>
    </w:p>
    <w:p>
      <w:r>
        <w:t>The Mandalorian had a fantastic way of keeping Star Wars fans engaged by building on the lore of the future and ondetails from the past, like the Darksaber. It also forged its own path in a way that was unique to anyone who only watched Star Wars, but for a seasoned sci-fi fan, it was a callback to great shows like Battlestar Galactica.</w:t>
      </w:r>
    </w:p>
    <w:p>
      <w:r>
        <w:t>From the drama to the action, The Mandalorian still hasn't been matched and is a great way to show how far the genre has come. Battlestar Galactica ended in 2009 and developed a massive following that still stands out in the sci-fi space. It's a show worth watching at least once and helps garner even more appreciation for The Mandalorian.</w:t>
      </w:r>
    </w:p>
    <w:p>
      <w:r>
        <w:t>But that doesn't change the fact that the epic Star Wars series has made a huge mark on the medium and deserves praise. Battlestar Galactica walked so that The Mandalorian could run, and that was obvious. But while one is better than the other, that doesn't mean both shouldn't be appreciated.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