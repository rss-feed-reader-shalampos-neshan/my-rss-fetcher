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Blade Runner Heads Back to Tokyo in New Cyberpunk Series</w:t>
      </w:r>
    </w:p>
    <w:p>
      <w:r>
        <w:t>منبع: https://www.cbr.com/blade-runner-tokyo-nexus-die-with-honor-release-date/</w:t>
      </w:r>
    </w:p>
    <w:p>
      <w:r>
        <w:t>نویسنده: Lauren Kells</w:t>
      </w:r>
    </w:p>
    <w:p>
      <w:r>
        <w:t>تاریخ انتشار: 2026-09-04 18:00</w:t>
      </w:r>
    </w:p>
    <w:p>
      <w:r>
        <w:t>──────────────────────────────────────────────────</w:t>
      </w:r>
    </w:p>
    <w:p>
      <w:r>
        <w:t>Blade Runner 2099, the live-action television show set to be released on Amazon Prime Video, was given a release date of November 25, 2026. This next installment in the cyberpunk sci-fi franchise has been long-awaited, but thankfully, fans will not have to wait until winter for their next look into the Blade Runner universe after all.</w:t>
      </w:r>
    </w:p>
    <w:p>
      <w:r>
        <w:t>It was just announced that Blade Runner will receive a four-part comic miniseries, published by Titan Comics. The series is titled Blade Runner: Tokyo Nexus – Die With Honor, and it is just the project fans need to tide them over while they wait for the upcoming miniseries.</w:t>
      </w:r>
    </w:p>
    <w:p>
      <w:r>
        <w:t>NEW! Rip Mystery Packs of Graded Cards &amp; Collectibles $25.00 $25.00 $100.00 $100.00 $250.00 $250.00</w:t>
      </w:r>
    </w:p>
    <w:p>
      <w:r>
        <w:t>Blade Runner Is Getting a New Four-Part Comic Series Ahead of Its TV Show Release</w:t>
      </w:r>
    </w:p>
    <w:p>
      <w:r>
        <w:t>Blade Runner Tokyo Nexus Die With Honor cover art Titan Comics</w:t>
      </w:r>
    </w:p>
    <w:p>
      <w:r>
        <w:t>The Blade Runner: Tokyo Nexus line has been a part of Titan Comics' catalog since 2024, with the release of Blade Runner: Tokyo Nexus — Die in Peace. The stories in this comic run are set in Tokyo, Japan, and follow war survivors Mead, an ex-marine, and Stix, a Nexus-6 combat Replicant.</w:t>
      </w:r>
    </w:p>
    <w:p>
      <w:r>
        <w:t>Blade Runner: Tokyo Nexus — Die in Peace, Blade Runner: Tokyo Nexus — To Lose Is to Win, and the upcoming Blade Runner: Tokyo Nexus — Die With Honor are all separate standalone story collections, but they are connected by the same characters and universe. Because these collections are self-contained, they can be read separately, but avid Blade Runner fans will want to check out all three.</w:t>
      </w:r>
    </w:p>
    <w:p>
      <w:r>
        <w:t>Blade Runner: Tokyo Nexus — Die With Honor Releases This Fall</w:t>
      </w:r>
    </w:p>
    <w:p>
      <w:r>
        <w:t>Blade Runner: Tokyo Nexus — Die With Honor #1 will be available on November 4, 2026, a few weeks before the television miniseries. The comic was written by Nancy A. Collins, illustrated by Mariano Taibo, and colored by Marco Lesko; the first edition will pick up where the previous one left off. Although it is technically an independent story, Die With Honor references events that occurred in previous Tokyo Nexus comics. The official synopsis reads:</w:t>
      </w:r>
    </w:p>
    <w:p>
      <w:r>
        <w:t>Alura shows the Kalanthia traitor, who is head of the Cheshire bootleg Replicant program, photos of Stix and Mead, realising they are still alive, he panics and demands she kill them. Alura refuses until Uldren makes good on his promise of delivering bootleg Replicants as promised. Later, she summons Stix and introduces him to the 'Borealis Team' — a three-Cheshire Replicant team who are all clones of the original Aurora Team who served with Stix on Kalanthia. He is ordered to lead them on a mission to hunt down and kill Madame Nomura. Meanwhile, Mead, still believing that Stix is the killer of Sayo — Nomura's daughter, steals his Cheshire ID card and breaks into Cheshire HQ in search of evidence and witnesses the brutal mass assassination of the Yakuza sub-bosses by a second Cheshire Replicant kill team led by Lerna, who is linked to Alura via one of the two surviving Aurora Yokes.</w:t>
      </w:r>
    </w:p>
    <w:p>
      <w:r>
        <w:t>The first issue of Die With Honor is priced at $4.99, is 32 pages in length, and can be purchased in both digital and physical formats wherever comics are sold. The release date is several months away, giving Blade Runner lovers ample time to catch up on the other comics in the Blade Runner: Tokyo Nexus line.</w:t>
      </w:r>
    </w:p>
    <w:p>
      <w:r>
        <w:t>Blade Runner: Tokyo Nexus – Die With Honor releases on November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