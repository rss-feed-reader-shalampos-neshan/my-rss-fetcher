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Pokémon Games on Nintendo Switch &amp; Switch 2</w:t>
      </w:r>
    </w:p>
    <w:p>
      <w:r>
        <w:t>منبع: https://www.cbr.com/pokemon-nintendo-switch-games-ranked/</w:t>
      </w:r>
    </w:p>
    <w:p>
      <w:r>
        <w:t>نویسنده: Jonathan Lochiatto</w:t>
      </w:r>
    </w:p>
    <w:p>
      <w:r>
        <w:t>تاریخ انتشار: 2021-05-03 22:15</w:t>
      </w:r>
    </w:p>
    <w:p>
      <w:r>
        <w:t>──────────────────────────────────────────────────</w:t>
      </w:r>
    </w:p>
    <w:p>
      <w:r>
        <w:t>With more than 125 games across Nintendo's many consoles and mobile platforms, Pokémon is easily one of the most recognizable games among both adults and kids alike. An entire generation was raised hunting, training and battling pocket monsters, and 30 years after the introduction of Red and Green, Pokémon remains one of Nintendo's best-selling video game franchises.</w:t>
      </w:r>
    </w:p>
    <w:p>
      <w:r>
        <w:t>The Nintendo Switch and Switch 2 are both home to a massive collection of Pokémon games, past and present, and there are always more on the way. On the 30th anniversary of the game in February 2026, Game Freak announced Pokémon Winds and Waves, both of which will be exclusively released on the Nintendo Switch 2 sometime in 2027.</w:t>
      </w:r>
    </w:p>
    <w:p>
      <w:r>
        <w:t>Pokémon Café Mix Is Cute But Mechanically Shallow</w:t>
      </w:r>
    </w:p>
    <w:p>
      <w:r>
        <w:t>Pokemon Cafe Mix key art with the player character surrounded by Pokemon. Image via The Pokémon Company</w:t>
      </w:r>
    </w:p>
    <w:p>
      <w:r>
        <w:t>Pokémon Café Mix is a free-to-play puzzle game that saw a simultaneous release on mobile platforms. Pokémon Café Mix puts players in the shoes of a café owner who caters to Pokémon customers, with gameplay revolving around using the touchscreen to connect Pokémon-themed icons.</w:t>
      </w:r>
    </w:p>
    <w:p>
      <w:r>
        <w:t>As players accomplish objectives and complete orders, they can add Pokémon to their staff and upgrade their cafe. Pokémon Café Mix sits just above its mobile gaming colleague, Pokémon Quest. The title was released in 2020, with reviews painting a picture of a mediocre free-to-play puzzle game. The puzzles aren't too challenging, and many weren't happy the game's touchscreen controls require handheld mode.</w:t>
      </w:r>
    </w:p>
    <w:p>
      <w:r>
        <w:t>Only Pokémon Café Mix's charming art and unobtrusive microtransactions have kept the game from fading into obscurity. However, somewhat similar to Quest, the gameplay design wasn't creative enough to feel like a worthwhile use of the Pokémon IP as a spin-off title. It's a fun premise that certainly fits the family-friendly tone of the franchise, but as a game, the mechanics are far too shallow to appeal on a long-term basis.</w:t>
      </w:r>
    </w:p>
    <w:p>
      <w:r>
        <w:t>Detective Pikachu Returns Is a Middling Sequel</w:t>
      </w:r>
    </w:p>
    <w:p>
      <w:r>
        <w:t>A Slowpoke with a blank stare next to Pikachu in Detective Pikachu Returns.</w:t>
      </w:r>
    </w:p>
    <w:p>
      <w:r>
        <w:t>The original Nintendo 3DS game paved the way for the theatrical movie, but the Switch sequel left a great deal to be desired. Detective Pikachu Returns is set in Ryme City and follows the titular Pokémon sleuth as he reunites with his partner, Tim Goodman, to solve a series of cases. It's a nice change of scene and tone for a beloved character like Pikachu. The game retains the core investigation gameplay mechanics of its predecessor but overall, Detective Pikachu Returns garnered a middling reception for lacking creativity or any challenge.</w:t>
      </w:r>
    </w:p>
    <w:p>
      <w:r>
        <w:t>Its story and characters were as charming as fans expected, but the detective-based gameplay was far too simplistic to keep most engaged. Different from the beloved Detective Pikachu movie, which keeps fans on the edge of their seats with a progressive mystery, Detective Pikachu Returns plays out like a slog whenever there's no action going on. As a children-oriented game, the puzzles feel half-baked and the revelations predictable. Hopefully, Pikachu's quirkiness is what nearly saves the game.</w:t>
      </w:r>
    </w:p>
    <w:p>
      <w:r>
        <w:t>Pokemon TCG Marketplace Ashs Pikachu SM111 SM Promos Weakness Fx2 Retreat Cost 1 Resistance M-20 HP 70 Stage Basic Attack 1 [1] Quick Attack (10+)</w:t>
      </w:r>
    </w:p>
    <w:p>
      <w:r>
        <w:t>Flip a coin. If heads, this attack does 10 more damage. [1] Quick Attack (10+)</w:t>
      </w:r>
    </w:p>
    <w:p>
      <w:r>
        <w:t>Flip a coin. If heads, this attack does 10 more damage. Attack 2 [2L] Volt Tackle (60)</w:t>
      </w:r>
    </w:p>
    <w:p>
      <w:r>
        <w:t>This Pokémon does 10 damage to itself. [2L] Volt Tackle (60)</w:t>
      </w:r>
    </w:p>
    <w:p>
      <w:r>
        <w:t>This Pokémon does 10 damage to itself. $32.09 90 Days Low $37.99 Daily Low $44.64 Market Price</w:t>
      </w:r>
    </w:p>
    <w:p>
      <w:r>
        <w:t>Pokémon Mystery Dungeon: Rescue Team DX's Gameplay is Repetitive</w:t>
      </w:r>
    </w:p>
    <w:p>
      <w:r>
        <w:t>Pokémons unite forces to defeat an enemy in Pokémon Mystery Dungeon Image via Nintendo</w:t>
      </w:r>
    </w:p>
    <w:p>
      <w:r>
        <w:t>Pokémon Mystery Dungeon: Rescue Team DX is a remake of 2005's Mystery Dungeon: Red and Blue Rescue Team for the Game Boy Advance and Nintendo DS, respectively. It stands as the first Pokémon game remade outside the main entries and features a new art style, as well as additional features like Mega Evolution and auto-mode.</w:t>
      </w:r>
    </w:p>
    <w:p>
      <w:r>
        <w:t>Mystery Dungeon: Rescue Team DX reintroduces fans to a spruced-up version of the first entry in the Pokémon Mystery Dungeon spin-off series. The series saw players take on the role of a human who is turned into a Pokémon, undertaking mission-based jobs to rescue Pokémon and deliver items.</w:t>
      </w:r>
    </w:p>
    <w:p>
      <w:r>
        <w:t>Pokémon Mystery Dungeon: Rescue Team DX has style but doesn't rise above the sum of its parts. Originally received as an average game, the remake scores similarly to Mystery Dungeon: Blue and Red Rescue Team. The new take on art and an improved story help the title, but not enough to propel it to new heights. Critics were quick to point to outdated and repetitive gameplay under a fresh new coat of paint, in addition to frustrations with an overall unremarkable experience.</w:t>
      </w:r>
    </w:p>
    <w:p>
      <w:r>
        <w:t>Overall, it's a shame that this remake squandered its chance to revitalize the original games, as the early entries in the Mystery Dungeon series earned cult-classic status. The turn-based JRPG genre of the Pokémon mainline games combined with the rogue-like subgenre seems like a perfect fit, and it should have succeeded, given the latter's renewed prominence in more indie spaces. However, Mystery Dungeon: Rescue Team DX sticks far too closely to tradition for its own good, especially when rogue-likes like Dead Cells and Hades have since reinvigorated the subgenre.</w:t>
      </w:r>
    </w:p>
    <w:p>
      <w:r>
        <w:t>Pokémon Sword &amp; Shield: Isle of Armor DLC Didn't Fix the Original Criticisms</w:t>
      </w:r>
    </w:p>
    <w:p>
      <w:r>
        <w:t>A Pokémon trainer with their Urshifu in Sword and Shield's Isle of Armor DLC. Image via The Pokémon Company</w:t>
      </w:r>
    </w:p>
    <w:p>
      <w:r>
        <w:t>Pokémon Sword and Shield was uncharted territory in the Pokémon series in numerous different ways — the controversial "Dexit," and its approach to post-launch content, just to name a few. Typically, the Pokémon series will release a third game sometime after the initial two games of a generation. This third game will often add new bells and whistles and become the definitive release of that Pokémon generation. Sword and Shield took a different approach by releasing two expansions instead of a third game.</w:t>
      </w:r>
    </w:p>
    <w:p>
      <w:r>
        <w:t>The first expansion was The Isle of Armor, which sees players travel to an Isle of Man-inspired collection of islands where they train in the dojo of a former Galarian champion. While The Isle of Armor's Wild Area was praised, most found the story too short and not doing enough to improve the grievances they and other players had with Sword and Shield. If anything, this DLC expansion came across as an underbaked version of what the "third-game" Pokémon formula might have already done — but as a more expensive overall package alongside the base game.</w:t>
      </w:r>
    </w:p>
    <w:p>
      <w:r>
        <w:t>CBR .COM CBR · Quiz CBR Exclusive · Quiz WHICH STARTER POKÉMON ARE YOU? Professor Oak Is Ready for Your Answer The lab is silent. Three Poké Balls sit on the table. Grass, Fire, or Water — the choice has always been more than a type. It’s a personality. A worldview. A way of facing every route ahead. Fifteen questions. No wrong answers. Just the one that was always yours. 🌿 GRASS Bulbasaur 🔥 FIRE Charmander 💦 WATER Squirtle ⚡ ELECTRIC Pikachu ⚪ CHOOSE YOUR STARTER → QUESTION 1 / 15 PERSONALITY 01 Your friends are setting off on a journey. You: Every trainer’s journey reveals their true nature. A Have already packed, studied the route, and memorized every wild encounter. B Race ahead — there’s no thrill in standing still. C Make sure everyone has what they need before anyone takes a step. D Jump in at the last second, snacks in hand, grinning. NEXT QUESTION → QUESTION 2 / 15 BATTLE STYLE 02 How do you approach a Pokémon battle? The battlefield shows who you really are. A Calculated moves, status conditions, wearing them down with strategy. B Full power from the first turn. Overwhelm before they can react. C Defensive plays, wait for the opening, then hit with precision. D Trust instinct — and my bond with my Pokémon over any plan. NEXT QUESTION → QUESTION 3 / 15 STRENGTH 03 What’s your greatest strength as a trainer? Every champion has the trait that carries them furthest. A Patience. I outgrow every obstacle — slowly, but completely. B Drive. Once I set a goal, nothing in the game slows me down. C Adaptability. I can change course and still come out ahead. D Charisma. Pokémon and people follow me naturally. NEXT QUESTION → QUESTION 4 / 15 RIVALS 04 Your rival keeps beating you. How do you respond? How a trainer handles loss defines their ceiling. A Study every battle. Find the pattern. Close the gap methodically. B Train harder. Sleep less. The gap closes with effort, not excuses. C Change my team entirely. Adapt until they can’t predict me. D Laugh it off, train with them — rivals make you better. NEXT QUESTION → QUESTION 5 / 15 ENVIRONMENT 05 Your favorite area in the Pokémon world? A trainer’s favorite terrain says everything. A A dense forest route, thick with secrets and rustling grass. B A volcanic mountain with legendary Pokémon waiting at the top. C A calm seaside route where the ocean stretches to the horizon. D A busy city full of Gyms, traders, and surprise encounters. NEXT QUESTION → QUESTION 6 / 15 TEAM BUILDING 06 How do you build your Pokémon team? Six slots. Infinite possibilities. One philosophy. A Cover every type weakness. Balanced, prepared for anything. B Pure power. Strongest Pokémon available, period. C Pokémon I vibe with — teamwork over raw stats. D Whoever I meet first — the journey picks my team for me. NEXT QUESTION → QUESTION 7 / 15 EVOLUTION 07 Your Pokémon is ready to evolve. But you love it as it is. You: Growth is complicated. A trainer’s choice reveals their values. A Let it evolve. Becoming stronger is always the right call. B Press B. Not yet — we’ll know when the time is right. C Let my Pokémon decide — it’s their journey too. D It evolves mid-battle and I cheer louder than anyone in the stadium. NEXT QUESTION → QUESTION 8 / 15 FLAW 08 Your biggest weakness as a trainer is: Even the greatest Champions have one. A I overthink. Sometimes a simple Tackle would have ended it. B I underestimate opponents until it’s almost too late. C I care too much about my team to make hard decisions. D I never prepare enough. I just trust things will work out. NEXT QUESTION → QUESTION 9 / 15 MOTIVATION 09 Why do you actually want to be a Pokémon Master? The “why” behind the journey is what carries you through. A To complete the Pokédex and understand every species. B To be the very best — that no one ever was. C To bond with Pokémon and prove we’re true partners. D Adventure. The destination matters less than who I meet along the way. NEXT QUESTION → QUESTION 10 / 15 LEGENDARY 10 You encounter a Legendary Pokémon in the wild. You: The rarest moments define the greatest trainers. A Pull out a Master Ball. I’ve been saving it for exactly this. B Battle it to 1 HP. No shortcuts — I earn it the hard way. C Just watch. Some Pokémon are too magnificent to catch. D Throw every ball I have and pray. Chaos is a strategy. NEXT QUESTION → QUESTION 11 / 15 STYLE 11 Someone describes your trainer style. Which fits? Other trainers always remember who you are. A The quiet tactician — you always seem three steps ahead. B The firebrand — intense, memorable, impossible to ignore. C The reliable one — always there, never panics, steadies everyone. D The wildcard — no one knows what you’ll do next, including you. NEXT QUESTION → QUESTION 12 / 15 FRIENDSHIP 12 Your starter has just fainted in a Gym battle. You: The hardest moment in any trainer’s journey. A Reassess calmly. There’s a counter-strategy — find it. C Feel the loss deeply. Then come back with everything you have. C Rush to the Pokémon Center. Your partner comes before the badge. D Apologize to them out loud and mean every word of it. NEXT QUESTION → QUESTION 13 / 15 PHILOSOPHY 13 What does catching Pokémon mean to you? The philosophy behind the Poké Ball says everything. A Knowledge. Every caught Pokémon teaches me something new. B Power. A full box means I’m ready for anything. C Connection. Every Pokémon I catch becomes family. D The thrill of the encounter. The catch is almost secondary. NEXT QUESTION → QUESTION 14 / 15 LEGACY 14 After you become Champion, what’s next? The end of one journey is always the beginning of another. A Become a Pokémon researcher and share everything I’ve learned. B Defend the title. Every challenger makes me sharper. C Travel every region and make sure no Pokémon goes without a good trainer. D Start a new adventure in a region I’ve never seen before. NEXT QUESTION → QUESTION 15 / 15 DESTINY 15 The Elite Four awaits. Your final thought before you walk in: This is the moment every route has been leading to. A “I have prepared for every type they can throw. This is already won.” B “They’ve never faced anyone who wanted it this badly.” C “Whatever happens, my team and I face it together.” D “I have no idea what happens next. Let’s find out.” REVEAL MY STARTER → PROFESSOR OAK HAS SPOKEN YOUR STARTER HAS BEEN CHOSEN Your scores appear below. The Pokémon with the highest number is your match. Read their description to learn which starter the universe always intended for you. 🌿 Bulbasaur GRASS 🔥 Charmander FIRE 💦 Squirtle WATER ⚡ Pikachu ELECTRIC 🌿 BULBASAUR — #001 Patient, dependable, and quietly formidable. You don’t rush headlong into anything — you grow into it. While others sprint for the horizon, you’re already laying the groundwork that makes you impossible to stop in the long run. People underestimate you because you don’t announce yourself, and that is exactly your advantage. You carry your power without showing off, and when you finally bloom, there’s nobody in Kanto who can match you. 🔥 CHARMANDER — #004 Fierce, ambitious, and burning with a purpose that never goes out. You came into this world with something to prove, and every Gym badge, every victory, every hard loss only adds fuel. You push harder than anyone around you and ask your team to rise with you — and somehow, they always do. The flame on your tail is not just a warning; it’s a promise. That the fire inside you will not dim until you’ve become everything you were always meant to be. 💦 SQUIRTLE — #007 Cool under pressure and fiercely loyal to the people and Pokémon around you. You adapt without losing yourself — like water, you find a path through every obstacle without needing to smash through it. Friends know they can count on you when it matters, and your quiet steadiness has carried more than one battle that looked already lost. You don’t need to be the loudest voice in the room. Your presence is enough, and the people around you have always known it. ⚡ PIKACHU — #025 Magnetic, spirited, and impossible not to root for. You don’t have a master plan — you have something rarer: a spark that draws people and Pokémon to your side and makes them believe the journey is worth it. You face every challenge with a grin and a bolt of energy that refuses to be extinguished. The world of Pokémon was made for trainers like you — the ones who find the adventure in every tall patch of grass, every stranger on the road, every thunderstorm over the plains. ↻ CHOOSE AGAIN</w:t>
      </w:r>
    </w:p>
    <w:p>
      <w:r>
        <w:t>While it was nice to see the mainline games take their first full-fledged venture into the console space, Sword and Shield were already partially criticized for lacking ambition. This expansion didn't do much to alleviate that, as it felt like they merely made Galar larger for the sake of it.</w:t>
      </w:r>
    </w:p>
    <w:p>
      <w:r>
        <w:t>Pokémon Unite Is a MOBA Retread Reliant on Microtransactions</w:t>
      </w:r>
    </w:p>
    <w:p>
      <w:r>
        <w:t>A team of Pokémon facing the Electric-Type Legendary bird Zapdos in Pokemon Unite. Image via TiMi Studio Group</w:t>
      </w:r>
    </w:p>
    <w:p>
      <w:r>
        <w:t>Pokémon Unite is the franchise's first foray into the multiplayer online battle arena (MOBA) genre. Though some wondered why Pokémon was getting into the genre after its height had already come and gone, Pokémon Unite strode ahead without fear. Like other MOBAs, Unite pits two teams of players against each other as they compete as different Pokémon on the battlefield. Players control individual Pokémon in a variety of roles, and while they start matches relatively weak, they'll grow in strength as they defeat other players or earn points.</w:t>
      </w:r>
    </w:p>
    <w:p>
      <w:r>
        <w:t>Pokémon Unite is one of the Nintendo Switch's best free-to-play multiplayer games. It has been generally well-received among players for its gameplay, but it has been criticized for its microtransactions. Pokémon fits seamlessly into the MOBA genre, and there is longevity thanks to the massive number of Pokémon that can be added over time. That said, Pokémon Unite is trying to compel players to spend money on it, something that's not a good look for a kid-friendly game.</w:t>
      </w:r>
    </w:p>
    <w:p>
      <w:r>
        <w:t>Again, much like spinoffs in the vein of Quest, Unite was critically seen as an overall average experience and garnered this reception for feeling derivative. Even before considering the questionable gacha mechanics of its in-game purchases, relying squarely on the League of Legends and DOTA formula being given a Pokémon wrapping will only take this game so far.</w:t>
      </w:r>
    </w:p>
    <w:p>
      <w:r>
        <w:t>Pokémon Scarlet &amp; Violet Were Held Back By Technical Problems</w:t>
      </w:r>
    </w:p>
    <w:p>
      <w:r>
        <w:t>Tepig, Litten, Squirtle, and Turtwig gathered together in Pokémon Scarlet and Violet. Image via Game Freak</w:t>
      </w:r>
    </w:p>
    <w:p>
      <w:r>
        <w:t>Pokémon Scarlet and Violet were the first games to attempt to transition the franchise into an open-world setting, and it has had mixed success in doing so. The core adventure is compelling, but the stripped in-game systems and Scarlet and Violet's performance issues and glitches held the games back significantly.</w:t>
      </w:r>
    </w:p>
    <w:p>
      <w:r>
        <w:t>The capability of the hardware moving forward has undeniably been brought under significant scrutiny. Though recent patches have addressed some of the more egregious technical difficulties, it's still looking like more of an uphill struggle with each release. This was particularly disappointing after Legends: Arceus — released earlier that same year — felt like such a breath of fresh air for the mainline series.</w:t>
      </w:r>
    </w:p>
    <w:p>
      <w:r>
        <w:t>There is a solid open-ended gameplay loop at the core of these titles, even if they might only be half-steps forward from Legends: Arceus. However, that goodwill is lost due to the overwhelming technical and performance issues, which shouldn't exist in a franchise that is this lucrative. Today, Pokémon Scarlet and Violet are much better than when they were released, but they're still far from perfect.</w:t>
      </w:r>
    </w:p>
    <w:p>
      <w:r>
        <w:t>Pokémon Sword &amp; Shield: Crown Tunda DLC Is a Modest Improvement</w:t>
      </w:r>
    </w:p>
    <w:p>
      <w:r>
        <w:t>Shadow Rider Calyrex's in-game model in Pokemon Sword &amp; Shield's Crown Tundra DLC. Image via Game Freak</w:t>
      </w:r>
    </w:p>
    <w:p>
      <w:r>
        <w:t>Pokémon Sword and Shield​​​'s The Crown Tundra region is inspired by Scotland and is full of legendary Pokémon and legendary Pokémon raids. These legendary Pokémon include Galarian versions of the three first-generation legendary birds, Articuno, Zapdos, and Moltres, as well as new members of the Regi family of legendary Pokémon in Regidrago and Regieleki.</w:t>
      </w:r>
    </w:p>
    <w:p>
      <w:r>
        <w:t>At the heart of The Crown Tundra is a new legendary Pokémon in Calyrex, a royal hare-like Pokémon that can fuse with two different horse-like Pokémon in Spectrier and Glastrier. The Crown Tundra stood out as a much better expansion than The Isle of Armor for its improved narrative and features on top of the abundant legendary Pokémon.</w:t>
      </w:r>
    </w:p>
    <w:p>
      <w:r>
        <w:t>Even if it isn't anything exceptional, the final expansion for Sword and Shield merits its moderately positive critical reception for taking a more substantive approach to its content. The new areas to explore and the mixed batch of new and returning Pokémon species made the DLC feel much more purposeful, justified its existence, and made Sword and Shield, as a whole, a more convincing package.</w:t>
      </w:r>
    </w:p>
    <w:p>
      <w:r>
        <w:t>Pokemon TCG Marketplace Shadow Rider Calyrex V SWSH10: Astral Radiance Trainer Gallery Weakness Dx2 Retreat Cost 1 Resistance F-30 HP 210 Stage Basic Attack 1 [P] Shadow Mist (10)</w:t>
      </w:r>
    </w:p>
    <w:p>
      <w:r>
        <w:t>During your opponent's next turn, they can't play any Special Energy or Stadium cards from their hand. [P] Shadow Mist (10)</w:t>
      </w:r>
    </w:p>
    <w:p>
      <w:r>
        <w:t>During your opponent's next turn, they can't play any Special Energy or Stadium cards from their hand. Attack 2 [3] Astral Barrage</w:t>
      </w:r>
    </w:p>
    <w:p>
      <w:r>
        <w:t>Choose 2 of your opponent's Pokémon and put 5 damage counters on each of them. [3] Astral Barrage</w:t>
      </w:r>
    </w:p>
    <w:p>
      <w:r>
        <w:t>Choose 2 of your opponent's Pokémon and put 5 damage counters on each of them. $6.50 90 Days Low $8.68 Daily Low $9.41 Market Price</w:t>
      </w:r>
    </w:p>
    <w:p>
      <w:r>
        <w:t>Pokémon Brilliant Diamond &amp; Shining Pearl Stuck Too Close to the Script</w:t>
      </w:r>
    </w:p>
    <w:p>
      <w:r>
        <w:t>Pokemon and their trainers are in Secret Base artwork from Pokémon Brilliant Diamond and Shining Pearl. Image via The Pokémon Company</w:t>
      </w:r>
    </w:p>
    <w:p>
      <w:r>
        <w:t>Pokémon Brilliant Diamond and Pokémon Shining Pearl are remakes of the 2006 Nintendo DS titles Pokémon Diamond and Pearl. The titles seek to faithfully recreate the Generation IV experience for first-time players while offering an update to the classic adventure for returning fans.</w:t>
      </w:r>
    </w:p>
    <w:p>
      <w:r>
        <w:t>Brilliant Diamond and Shining Pearl feature an overhauled presentation compared to their predecessors and continue the franchise's trend of introducing quality-of-life improvements in remakes. Brilliant Diamond and Shining Pearl were praised for being a perfect starting point for players absent from the Pokémon series for a while, and they're even better for those who missed the original DS games 15 years ago.</w:t>
      </w:r>
    </w:p>
    <w:p>
      <w:r>
        <w:t>However, the Pokémon remakes are held back by a lack of innovation and new additions. ILCA is a newer studio, but lacking ambition is a common trend among some of the more recent Pokémon games — mainline or otherwise. The remakes should satisfy fans simply looking for a glossier version of the DS games, and Pokémon Brilliant Diamond and Shining Pearl's Grand Underground feature is a more than welcome addition. However, beyond those two points, these remakes are examples of how the 1:1 approach to remakes can backfire.</w:t>
      </w:r>
    </w:p>
    <w:p>
      <w:r>
        <w:t>Pokémon Snap Was a Clever Safari-Inspired Take</w:t>
      </w:r>
    </w:p>
    <w:p>
      <w:r>
        <w:t>A closeup of a Gyarados emerging from a waterfall in Pokémon Snap for N64. Image via Nintendo</w:t>
      </w:r>
    </w:p>
    <w:p>
      <w:r>
        <w:t>Before the long-awaited sequel arrived on the Nintendo Switch years later, the original Pokémon Snap was fondly received on the Nintendo 64. The game puts players in the role of Todd, a photographer tasked by Professor Oak to venture to an island and take pictures of the wild species living there to accompany his scientific research.</w:t>
      </w:r>
    </w:p>
    <w:p>
      <w:r>
        <w:t>Pokémon Snap was critically well-received for being an innovative spin-off to the flagship video game series at the time, combining rail shooter gameplay with a safari-themed premise. With the overall focus on the franchise being its titular mystical animals, the safari setting was an ingenious idea from which to view this world.</w:t>
      </w:r>
    </w:p>
    <w:p>
      <w:r>
        <w:t>Even with the new sequel, playing the first Pokémon Snap emulated through the Nintendo Switch Online service is a true time capsule experience. The problem with Pokémon Snap today is that its sequel overshadows it in every aspect, with most of the positive commentary made by critics praising an outdated model that is heavily improved in New Pokémon Snap. However, for anyone who loved the sequel and desperately wants more contemplative Pokémon gameplay, the first Pokémon Snap is the best choice.</w:t>
      </w:r>
    </w:p>
    <w:p>
      <w:r>
        <w:t>Pokémon Sword &amp; Shield Has Solid But Unambitious Open-Ended Elements</w:t>
      </w:r>
    </w:p>
    <w:p>
      <w:r>
        <w:t>A team of trainers take on a Metagross in a Raid Battle in Pokémon Sword and Shield.</w:t>
      </w:r>
    </w:p>
    <w:p>
      <w:r>
        <w:t>In essence, Sword and Shield are respectable role-playing games continuing the trend of following a young Pokémon trainer through their journey. Featuring a locale based on the United Kingdom, Sword and Shield took some of the best features of previous titles and incorporated them into this latest entry. Pokémon roam the overworld much like in Pokémon: Let's Go, Pikachu! and Eevee!. There are even raid encounters where players can team up.</w:t>
      </w:r>
    </w:p>
    <w:p>
      <w:r>
        <w:t>Sword and Shield are some of the best Pokémon games for Switch because they find a balance between what has made Pokémon great over the franchise's lifetime and new features and improvements. It's all accomplished without rocking the precariously perched boat enough to scare off longtime fans or newcomers.</w:t>
      </w:r>
    </w:p>
    <w:p>
      <w:r>
        <w:t>The title streamlines tedious activities and adds compelling open-world exploration elements. On the other hand, the lack of innovation in the turn-based combat, on top of the overly linear route and dungeon design that simplify what was an already easy gameplay loop, prevent Sword and Shield from being perfect entries.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