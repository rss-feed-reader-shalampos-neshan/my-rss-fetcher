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Fantasy Mecha Anime of All Time</w:t>
      </w:r>
    </w:p>
    <w:p>
      <w:r>
        <w:t>منبع: https://www.cbr.com/best-fantasy-mecha-anime-all-time/</w:t>
      </w:r>
    </w:p>
    <w:p>
      <w:r>
        <w:t>نویسنده: Bidisha Mitra, Demi Phillips</w:t>
      </w:r>
    </w:p>
    <w:p>
      <w:r>
        <w:t>تاریخ انتشار: 2026-09-09 00:15</w:t>
      </w:r>
    </w:p>
    <w:p>
      <w:r>
        <w:t>──────────────────────────────────────────────────</w:t>
      </w:r>
    </w:p>
    <w:p>
      <w:r>
        <w:t>Mecha and fantasy could not be further apart. If giant robots are associated with technology and wars set in the future, fantasy is related to worlds full of magic and monsters. However, combine the two genres, and the machines can become as mysterious as the monsters and wizards who surround them. Some of anime's most imaginative mecha series have embraced that combination.</w:t>
      </w:r>
    </w:p>
    <w:p>
      <w:r>
        <w:t>Their robots could be magically operated, battle beside mythical beasts, or operate in universes where knights ride into cockpits rather than on horses. In these anime, the machines are another element of the fantasy. The best examples create worlds where giant robots feel completely natural beside spells and swords. These anime show just how spectacular fantasy can become when its warriors are given machines to pilot.</w:t>
      </w:r>
    </w:p>
    <w:p>
      <w:r>
        <w:t>Magic Knight Rayearth Has One of Fantasy Anime’s Best Mecha Surprises</w:t>
      </w:r>
    </w:p>
    <w:p>
      <w:r>
        <w:t>Close Hikaru, Umi, and Fuu stand on the shoulder of a giant mecha in Magic Knight Rayearth. Image via TMS Entertainment</w:t>
      </w:r>
    </w:p>
    <w:p>
      <w:r>
        <w:t>Hikaru Shidou sits on a flower in the anime Magic Knight Rayearth. Image via TMS Entertainment</w:t>
      </w:r>
    </w:p>
    <w:p>
      <w:r>
        <w:t>Dark Princess Emeraude from Magic Knight Rayearth. Image via TMS Entertainment</w:t>
      </w:r>
    </w:p>
    <w:p>
      <w:r>
        <w:t>In Magic Knight Rayearth, Hikaru Shidou, Umi Ryuuzaki and Fuu Hououji are transported from Tokyo Tower to Cephiro, a magical world whose stability depends upon Princess Emeraude. The three girls are told they must become Magic Knights and rescue the princess if they ever want to return home. Their journey has everything audiences would expect from a fantasy quest. The girls learn magic, acquire weapons and travel through a world teeming with monsters while gradually becoming stronger.</w:t>
      </w:r>
    </w:p>
    <w:p>
      <w:r>
        <w:t>Each heroine develops abilities connected to her personality, giving their progression a personal dimension. Things get even more interesting when the Mashin enter the story. These enormous beings function as magical mecha, responding to the strength and growth of the Magic Knights. The combination works because the mecha never feel imported from another genre. Cephiro is a world where willpower can influence reality, so enormous magical machines controlled by chosen warriors make perfect sense within its rules.</w:t>
      </w:r>
    </w:p>
    <w:p>
      <w:r>
        <w:t>Knights of Sidonia Makes Its Mecha War Feel Like Humanity's Last Line of Defense</w:t>
      </w:r>
    </w:p>
    <w:p>
      <w:r>
        <w:t>Knights of Sidonia CG animated series Image via Polygon Pictures</w:t>
      </w:r>
    </w:p>
    <w:p>
      <w:r>
        <w:t>Knights of Sidonia leans much harder into science fiction than most fantasy mecha. However, its enormous mysteries and near-mythic treatment of humanity's survival give its machines a quality that reaches beyond ordinary military hardware. Humanity has fled Earth aboard the enormous seed ship Sidonia after the appearance of the alien Gauna. Nagate Tanikaze emerges from Sidonia's underground levels and eventually becomes a pilot of the Gardes, the humanoid machines responsible for defending the surviving population.</w:t>
      </w:r>
    </w:p>
    <w:p>
      <w:r>
        <w:t>Nagate's connection to the legendary Type-17 Tsugumori gives the mecha itself a special significance. Its history connects Nagate to earlier battles, and to figures whose actions helped keep Sidonia alive. The series also embraces ideas that make its distant future feel genuinely unfamiliar. Human beings have been genetically modified to photosynthesize, reproduction has changed, and even concepts of identity have evolved during civilization's long journey through space. Against that strange backdrop, the Gardes function like the armored champions of humanity's final wandering kingdom.</w:t>
      </w:r>
    </w:p>
    <w:p>
      <w:r>
        <w:t>Knight's &amp; Magic Treats Giant Robots Like the Ultimate Form of Magic</w:t>
      </w:r>
    </w:p>
    <w:p>
      <w:r>
        <w:t>Knight's &amp; Magic Ernesti Echevalier, Addy, and Kid Olter Image via Eight Bit</w:t>
      </w:r>
    </w:p>
    <w:p>
      <w:r>
        <w:t>Ernesti Echevalier has exactly the kind of second life a devoted mecha fan would probably choose for themselves. Before Ernesti’s reincarnation, he was a programmer and obsessive robot enthusiast. He awakens in a fantasy world where magic exists, and enormous humanoid weapons called Silhouette Knights are used to fight monsters and wage wars. Ernesti immediately wants to build better ones. That enthusiasm gives Knight's &amp; Magic a different approach to fantasy mecha.</w:t>
      </w:r>
    </w:p>
    <w:p>
      <w:r>
        <w:t>Silhouette Knights are not mysterious relics that characters simply discover. Their development is an important part of the story, with Ernesti applying ideas from his previous life to the magical engineering behind them. Ernesti's innovations quickly push the technology forward. New weapons, configurations and machines appear as his ambitions grow, turning mecha development itself into part of the adventure rather than something happening invisibly between battles. Knight's &amp; Magic imagines a world where loving giant robots enough can become the foundation for an entire magical career.</w:t>
      </w:r>
    </w:p>
    <w:p>
      <w:r>
        <w:t>Related 4 Anime Series Where the Villain Gets Everything They Wanted These anime villains got everything they wanted and more, while the heroes suffered a worse fate.</w:t>
      </w:r>
    </w:p>
    <w:p>
      <w:r>
        <w:t>Aura Battler Dunbine Helped Establish Fantasy Mecha Decades Ago</w:t>
      </w:r>
    </w:p>
    <w:p>
      <w:r>
        <w:t>The protagonists Sho Zama, Marvel Frozen, Cham Huau standing together in Aura Battler Dunbine Image via Sunrise</w:t>
      </w:r>
    </w:p>
    <w:p>
      <w:r>
        <w:t>Long before isekai and fantasy-mecha combinations became common, Aura Battler Dunbine explored the peculiar blend of genres. Sho Zama is transported from Earth to Byston Well, a fantasy realm populated by knights and supernatural creatures. He soon becomes the pilot of an Aura Battler. These machines immediately distinguish Aura Battler Dunbine from conventional science-fiction mecha anime. Their designs have an insect-like quality, and their power comes from Aura rather than a regular technological energy source.</w:t>
      </w:r>
    </w:p>
    <w:p>
      <w:r>
        <w:t>Rather than treating superior technology as an uncomplicated advantage, the anime explores what happens when increasingly dangerous weapons become part of conflicts that existed before their arrival. Sho consequently finds himself caught in wars between rulers whose ambitions become more destructive as Aura Battlers change what warfare can accomplish. The result feels simultaneously like medieval fantasy and classic mecha. Fantasy mecha did not need to wait for modern anime to figure itself out. Aura Battler Dunbine already demonstrated the possibilities in 1983.</w:t>
      </w:r>
    </w:p>
    <w:p>
      <w:r>
        <w:t>The Vision of Escaflowne Blends Mecha, Fantasy and Romance Almost Perfectly</w:t>
      </w:r>
    </w:p>
    <w:p>
      <w:r>
        <w:t>Close Two massive mecha battling one another in The Vision of Escaflowne. Image via Sunrise</w:t>
      </w:r>
    </w:p>
    <w:p>
      <w:r>
        <w:t>Hitomi smiles at Van atop a mecha dragon in The Vision of Escaflowne. Image via Sunrise</w:t>
      </w:r>
    </w:p>
    <w:p>
      <w:r>
        <w:t>Van and Hitomi embrace atop the back of Escaflowne in its dragon form in The Vision of Escaflowne. Image via Sunrise</w:t>
      </w:r>
    </w:p>
    <w:p>
      <w:r>
        <w:t>Few anime combine genres as confidently as The Vision of Escaflowne. Hitomi Kanzaki is transported from Earth to Gaea after encountering Van Fanel, a young prince fighting a dragon. She quickly discovers a magical world where dragons and enormous mechanical warriors known as Guymelefs exist. Guymelefs function like giant suits of knightly armor. Their battles frequently involve enormous swords and close-range combat, giving the machines a physicality that fits naturally into Gaea's medieval aesthetic.</w:t>
      </w:r>
    </w:p>
    <w:p>
      <w:r>
        <w:t>The larger conflict gives the battles purpose. The Zaibach Empire possesses technology capable of threatening Gaea's other kingdoms. Hitomi also prevents the series from becoming solely a war story. Her relationships with Van and Allen Schezar give Escaflowne a strong romantic core, and her uncertainty about her own feelings becomes intertwined with a world where emotion and fate can have tangible consequences. That mixture should be difficult to balance, but The Vision of Escaflowne makes it look effortless.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