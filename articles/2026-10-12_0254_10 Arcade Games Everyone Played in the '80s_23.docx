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Arcade Games Everyone Played in the '80s</w:t>
      </w:r>
    </w:p>
    <w:p>
      <w:r>
        <w:t>منبع: https://www.cbr.com/most-popular-80s-arcade-games/</w:t>
      </w:r>
    </w:p>
    <w:p>
      <w:r>
        <w:t>نویسنده: Marley Hughes</w:t>
      </w:r>
    </w:p>
    <w:p>
      <w:r>
        <w:t>تاریخ انتشار: 2026-10-11 22:15</w:t>
      </w:r>
    </w:p>
    <w:p>
      <w:r>
        <w:t>──────────────────────────────────────────────────</w:t>
      </w:r>
    </w:p>
    <w:p>
      <w:r>
        <w:t>Today, video games can be played on a myriad of platforms. Whether in the living room, at a computer, or while running errands, gaming has never been so versatile. Of course, it wasn't always like this.</w:t>
      </w:r>
    </w:p>
    <w:p>
      <w:r>
        <w:t>Back in the early '80s, most people played video games in arcades. Chances are, they came across titles like Donkey Kong and Dragon's Lair, both of which cost countless quarters to get through, and left enduring legacies. Anyone who was around then and claims never to have played them would be lying.</w:t>
      </w:r>
    </w:p>
    <w:p>
      <w:r>
        <w:t>Donkey Kong Made Mario and the Titular Ape Gaming Icons</w:t>
      </w:r>
    </w:p>
    <w:p>
      <w:r>
        <w:t>Donkey Kong Image via Nintendo</w:t>
      </w:r>
    </w:p>
    <w:p>
      <w:r>
        <w:t>Long before Mario's many journeys to rescue Princess Peach, and Donkey Kong's many treks to defend his island, the two were arch-adversaries. In Donkey Kong, their first outing together, Mario must scale a disjointed construction site to reach Pauline, held captive by Donkey Kong.</w:t>
      </w:r>
    </w:p>
    <w:p>
      <w:r>
        <w:t>The game's four stages are notoriously arduous to get through, but that won't stop players from trying to climb further up ladders and platforms. It is an incredibly fun game overall, and it's enjoyable to jump over rolling barrels and dodge stray springs.</w:t>
      </w:r>
    </w:p>
    <w:p>
      <w:r>
        <w:t>Golden Axe Is a Quintessential Beat ‘Em up Game</w:t>
      </w:r>
    </w:p>
    <w:p>
      <w:r>
        <w:t>Golden Axe Gameplay with Gilius fighting bosses Image via Sega</w:t>
      </w:r>
    </w:p>
    <w:p>
      <w:r>
        <w:t>Golden Axe saw a myriad of sequels and spin-offs in the years following its release, including the iconic action-adventure game Golden Axe Warrior for the Master System. However, the original game remains a cherished contribution to the hard yet satisfying beat 'em up genre that's hard to top.</w:t>
      </w:r>
    </w:p>
    <w:p>
      <w:r>
        <w:t>The game has players taking on the bearer of the titular Golden Axe, Death Adder. It cannot be overstated just how satisfying and thrilling Golden Axe is; the only other game comparable to it is something like the Metal Slug series, which is part of an entirely different genre altogether.</w:t>
      </w:r>
    </w:p>
    <w:p>
      <w:r>
        <w:t>Out Run Is Sega’s Greatest Retro Racing Game</w:t>
      </w:r>
    </w:p>
    <w:p>
      <w:r>
        <w:t>Out Run Sega Master System Gameplay Image via Sega</w:t>
      </w:r>
    </w:p>
    <w:p>
      <w:r>
        <w:t>If there's one video game genre Sega is best known for, at least as far as its arcade offerings are concerned, it would be the racing genre. While the likes of Daytona USA and Virtua Racing are important pillars in gaming history, Out Run is still one of Sega's greatest racing games of all time.</w:t>
      </w:r>
    </w:p>
    <w:p>
      <w:r>
        <w:t>Compared to Pole Position, Out Run is intense, with players having to dodge opponents on tight highways. Despite its difficulty, Out Run is great fun and gives players reasons to keep playing.</w:t>
      </w:r>
    </w:p>
    <w:p>
      <w:r>
        <w:t>Galaga Is an Epic Space Journey</w:t>
      </w:r>
    </w:p>
    <w:p>
      <w:r>
        <w:t>Galaga arcade game Image via Namco</w:t>
      </w:r>
    </w:p>
    <w:p>
      <w:r>
        <w:t>Galaga is a sequel to Galaxian, itself a beloved shooting game. However, Galaga is more iconic than its predecessor and can be enjoyed by itself or as part of a compilation with other Namco games. In the game, the player controls a fighter ship to attack alien hostiles, some of which have tractor beams that can capture the player's ship.</w:t>
      </w:r>
    </w:p>
    <w:p>
      <w:r>
        <w:t>Galaga is much harder than it looks, requiring players to have quick reflexes, so enemy ships don't collide with the player's ship. Of course, this all makes for one thrilling shooting romp, with players being able to upgrade their firing abilities over the course of the game.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Paperboy Is a Timeless Gem</w:t>
      </w:r>
    </w:p>
    <w:p>
      <w:r>
        <w:t>NES game paperboy cycling Image via Mindscape</w:t>
      </w:r>
    </w:p>
    <w:p>
      <w:r>
        <w:t>Even today, with the titular profession being virtually extinct, Paperboy remains a timeless gem in gaming history, and it all started with its original arcade iteration. The game has players carefully delivering newspapers to customers; if papers miss subscribers' porches or break windows, they'll cancel their subscriptions.</w:t>
      </w:r>
    </w:p>
    <w:p>
      <w:r>
        <w:t>Truth be told, with the game's isometric angle, it's tough to ensure the papers land on subscribers' porches or, preferably, in their mailboxes. Still, Paperboy is both surprisingly addicting and satisfying to play, even on home consoles like the NES.</w:t>
      </w:r>
    </w:p>
    <w:p>
      <w:r>
        <w:t>Dragon’s Lair Invented Quick-Time Events</w:t>
      </w:r>
    </w:p>
    <w:p>
      <w:r>
        <w:t>Dirk the Daring surrounded by gold and fire from Dragon's Lair Image via Cinematronics</w:t>
      </w:r>
    </w:p>
    <w:p>
      <w:r>
        <w:t>Dragon's Lair is an anomaly in the early history of video gaming, due to the fact that players don't directly control the protagonist. This is due to the game's use of Laserdisc technology. This enabled the game to have stunning visuals for its era, being composed of animations directed by acclaimed filmmaker Don Bluth.</w:t>
      </w:r>
    </w:p>
    <w:p>
      <w:r>
        <w:t>Dragon's Lair, instead of having players control protagonist Dirk with a joystick, requires players to press the correct button at the right moment to advance. Without even meaning to, this classic invented quick-time events.</w:t>
      </w:r>
    </w:p>
    <w:p>
      <w:r>
        <w:t>Frogger Is Legendary for Its Replayability</w:t>
      </w:r>
    </w:p>
    <w:p>
      <w:r>
        <w:t>Frogger arcade gameplay Image via Konami</w:t>
      </w:r>
    </w:p>
    <w:p>
      <w:r>
        <w:t>No other game is better known for its sheer replayability than Frogger. The game sticks with one layout for every level: a highway sandwiched between two pavements, followed by a river with turtles and logs to go across. At the end lies five ponds, to which players must guide five frogs.</w:t>
      </w:r>
    </w:p>
    <w:p>
      <w:r>
        <w:t>Simple as it may be, Frogger is also easy to learn. When all is said and done, it proves to be a tremendously fun challenge to see how the frog is able to go across the street and across the river, something that only becomes more daunting as the game progresses.</w:t>
      </w:r>
    </w:p>
    <w:p>
      <w:r>
        <w:t>POLL Question 1 of 3 Which best describes your personal connection to these classic arcade games? I played them in actual arcades back in the day I played them in actual arcades back in the day 100.0% I first discovered them through home consoles or PC ports I first discovered them through home consoles or PC ports 0.0% I only know them from modern rereleases, compilations, or emulation I only know them from modern rereleases, compilations, or emulation 0.0% I’m mostly learning about them through videos, articles, or friends I’m mostly learning about them through videos, articles, or friends 0.0% If you were going to spend money on something related to these games, what would interest you most? A modern collection/remaster I can play on my current devices A modern collection/remaster I can play on my current devices 66.7% Physical arcade-style hardware (cabinet, mini-cab, or stick) for home Physical arcade-style hardware (cabinet, mini-cab, or stick) for home 16.7% Merchandise like shirts, posters, or collectibles Merchandise like shirts, posters, or collectibles 16.7% A subscription or service that regularly adds classic arcade titles A subscription or service that regularly adds classic arcade titles 0.0% Which types of classic arcade experiences are you most likely to seek out after reading this? High-score chasers like Pac-Man, Galaga, or Frogger High-score chasers like Pac-Man, Galaga, or Frogger 38.5% Action or beat ’em ups like Golden Axe or Dig Dug Action or beat ’em ups like Golden Axe or Dig Dug 30.8% Racing games like Out Run or Pole Position Racing games like Out Run or Pole Position 7.7% Cinematic or experimental titles like Dragon’s Lair Cinematic or experimental titles like Dragon’s Lair 7.7% Uniquely quirky games like Paperboy Uniquely quirky games like Paperboy 15.4%</w:t>
      </w:r>
    </w:p>
    <w:p>
      <w:r>
        <w:t>Pole Position Is One of the Most Iconic Arcade Racing Games</w:t>
      </w:r>
    </w:p>
    <w:p>
      <w:r>
        <w:t>Pole Position game box Image via Atari</w:t>
      </w:r>
    </w:p>
    <w:p>
      <w:r>
        <w:t>Before the days of 3D titles like Hard Drivin', some arcade racing games were creative in how they could present a faux-3D environment. One of these games was Pole Position, a humble racing title that ultimately took the world by storm. Even today, one can easily see the game's appeal.</w:t>
      </w:r>
    </w:p>
    <w:p>
      <w:r>
        <w:t>In Pole Position, players aspire to reach the titular position, or first place, in every race they compete in. There's only one track, but it is so full of tight corners and rival racers that the thrills are high. No other early racing game is as hardcore as Pole Position.</w:t>
      </w:r>
    </w:p>
    <w:p>
      <w:r>
        <w:t>Dig Dug Is Surprisingly Violent</w:t>
      </w:r>
    </w:p>
    <w:p>
      <w:r>
        <w:t>dig dug arcade game(2) Image via Namco</w:t>
      </w:r>
    </w:p>
    <w:p>
      <w:r>
        <w:t>With all the talk of violence that has consumed video game discussions over the last fifty years, Dig Dug is surprisingly overlooked when it comes to discussing how brutal a game can get. After all, the game has players inflate enemies until they burst.</w:t>
      </w:r>
    </w:p>
    <w:p>
      <w:r>
        <w:t>Of course, there are non-violent ways of defeating the creatures. Mainly, players can allow them to make their way to the surface and escape. However, it's simply a lot more fun to take full advantage of the game's mechanics.</w:t>
      </w:r>
    </w:p>
    <w:p>
      <w:r>
        <w:t>Pac-Man Defined ‘80s Gaming</w:t>
      </w:r>
    </w:p>
    <w:p>
      <w:r>
        <w:t>Pac-man Image via Namco</w:t>
      </w:r>
    </w:p>
    <w:p>
      <w:r>
        <w:t>No good discussion about arcade gaming in the '80s, let alone video games overall, is complete without mentioning the absolute masterpiece that is Pac-Man. The game is deceptively simple; players have to guide Pac-Man through a maze, eating pellets, all the while avoiding ghosts that are chasing after him.</w:t>
      </w:r>
    </w:p>
    <w:p>
      <w:r>
        <w:t>Simple as it may be, Pac-Man is relentlessly addictive to play. While each succeeding level uses the same layout as the first, the ghosts' speed and the duration of their vulnerability fluctuates between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