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Strongest Time Manipulation Abilities in Anime, Ranked</w:t>
      </w:r>
    </w:p>
    <w:p>
      <w:r>
        <w:t>منبع: https://www.cbr.com/strongest-time-manipulation-abilities-in-anime/</w:t>
      </w:r>
    </w:p>
    <w:p>
      <w:r>
        <w:t>نویسنده: Shawn Wilken</w:t>
      </w:r>
    </w:p>
    <w:p>
      <w:r>
        <w:t>تاریخ انتشار: 2026-07-12 16:15</w:t>
      </w:r>
    </w:p>
    <w:p>
      <w:r>
        <w:t>──────────────────────────────────────────────────</w:t>
      </w:r>
    </w:p>
    <w:p>
      <w:r>
        <w:t>Control over the temporal stream represents one of the most absolute powers a character can wield in anime. While traditional warriors rely on physical strength or elemental destruction, those who can rewrite history, freeze moments, or peer into the future operate on an entirely different tactical plain than those that oppose them.</w:t>
      </w:r>
    </w:p>
    <w:p>
      <w:r>
        <w:t>Measuring the true efficacy of these chronological powers requires looking past simple flashiness and evaluating the absolute authority a character has over time manipulation. Some systems restrict their users with severe physical tolls or strict conditions, while others grant them effortless, reality-bending supremacy with a simple thought.</w:t>
      </w:r>
    </w:p>
    <w:p>
      <w:r>
        <w:t>Sailor Pluto's Time Manipulation Comes With a Devastating Price</w:t>
      </w:r>
    </w:p>
    <w:p>
      <w:r>
        <w:t>Sailor Pluto in Sailor Moon Image via Toei Animation</w:t>
      </w:r>
    </w:p>
    <w:p>
      <w:r>
        <w:t>Guardian of the Space-Time Door, Setsuna Meioh bears the lonely duty of protecting the boundaries of chronology in the Sailor Moon universe. Armed with her Garnet Rod, she stands vigil at the intersection of dimensions to prevent unauthorized travelers from disrupting the past, present, or future.</w:t>
      </w:r>
    </w:p>
    <w:p>
      <w:r>
        <w:t>Unlike normal magical guardians who channel their energy into direct elemental blasts, Sailor Pluto's mystical techniques are tied directly to the structural integrity of the temporal stream. Her ultimate expression of power is the ability to halt the flow of time across the entire universe, a desperate measure she deploys during the climax of the Black Moon arc.</w:t>
      </w:r>
    </w:p>
    <w:p>
      <w:r>
        <w:t>This freeze allows her allies to escape impossible situations and rewrite a doomed future, but it comes with a tragic, built-in rule. The taboos of her station state that stopping time is an offense that demands the user's literal life in exchange.</w:t>
      </w:r>
    </w:p>
    <w:p>
      <w:r>
        <w:t>Rintarou Okabe's Mad Scientist Persona Created a Time-Traveling Device in Steins;Gate</w:t>
      </w:r>
    </w:p>
    <w:p>
      <w:r>
        <w:t>Rintaro Okabe is stressed while he takes a call in Steins;Gate. Image via Studio White Fox</w:t>
      </w:r>
    </w:p>
    <w:p>
      <w:r>
        <w:t>Steins;Gate presents a grounded, incredibly complex psychological take on chronological travel through a self-proclaimed mad scientist named Rintarou Okabe. By accidentally inventing a device that can send text messages and digital memories back into the past, Okabe gains the ability to systematically alter the choices of his friends and change the trajectory of world history.</w:t>
      </w:r>
    </w:p>
    <w:p>
      <w:r>
        <w:t>His true power is not a physical weapon, but a unique mental attribute known as Reading Steiner. While rewriting the past normally causes the universe to restructure itself and overwrite human memories, Reading Steiner ensures that Okabe retains perfect recollection of every single alternate timeline he has ever visited.</w:t>
      </w:r>
    </w:p>
    <w:p>
      <w:r>
        <w:t>Okabe acts as a living anchor across the multiverse, navigating through shifting world lines to prevent catastrophic global wars and save his loved ones from predetermined deaths. His capability to orchestrate the destiny of modern civilization through trial-and-error makes him one of anime's greatest scientists.</w:t>
      </w:r>
    </w:p>
    <w:p>
      <w:r>
        <w:t>Hit's Time-Skip was a Nuisance for Dragon Ball Super's Protagonists</w:t>
      </w:r>
    </w:p>
    <w:p>
      <w:r>
        <w:t>Close Hit using Time-Skip in Dragon Ball Super Image via Toei Animation</w:t>
      </w:r>
    </w:p>
    <w:p>
      <w:r>
        <w:t>Hit using Time-Skip in Dragon Ball Super Image via Toei Animation</w:t>
      </w:r>
    </w:p>
    <w:p>
      <w:r>
        <w:t>Hit using Time-Skip in Dragon Ball Super Image via Toei Animation</w:t>
      </w:r>
    </w:p>
    <w:p>
      <w:r>
        <w:t>The legendary assassin from Universe 6 introduces a terrifyingly precise combat mechanic to Dragon Ball Super through his signature Time-Skip ability. Operating as a cold, efficient professional, Hit doesn't care about cosmic rewrites or grand historical changes to the universe or any timelines.</w:t>
      </w:r>
    </w:p>
    <w:p>
      <w:r>
        <w:t>Instead, he uses time manipulation to freeze the local flow of time by a fraction of a second, typically starting at a baseline of a tenth of a second and expanding it through intense focus during battle. During this window, Hit moves with complete freedom while his opponents remain paralyzed and unaware of incoming danger.</w:t>
      </w:r>
    </w:p>
    <w:p>
      <w:r>
        <w:t>This allows him to land lethal strikes on vital pressure points before a target can even register his movement, making him an unstoppable ghost on the battlefield. As a fight progresses, he can even store the skipped time to create a pocket dimension, rendering himself intangible to physical attacks.This exceptional and unique fighting style has allowed Hit to claim victory over both Goku and Vegeta.</w:t>
      </w:r>
    </w:p>
    <w:p>
      <w:r>
        <w:t>Eri's Rewind Quirk Came in Clutch During Major Fights in My Hero Academia</w:t>
      </w:r>
    </w:p>
    <w:p>
      <w:r>
        <w:t>My Hero Academia Season 4 Eri smiles wide with a candy apple in close-up Image via Toho Animation</w:t>
      </w:r>
    </w:p>
    <w:p>
      <w:r>
        <w:t>My Hero Academia introduces a deeply volatile and organic form of time manipulation through a young girl named Eri, who possesses the unique quirk known as Rewind. Indicated by a small horn growing on the right side of her forehead, this biological ability allows her to actively reverse the physical state of any living being back to a previous point in their personal history.</w:t>
      </w:r>
    </w:p>
    <w:p>
      <w:r>
        <w:t>This power completely bypasses standard healing magic by completely undoing the passage of events at a cellular and genetic level. The terror of this Quirk is put on full display when she helps Izuku Midoriya maintain his One For All form at 100% capacity during his fight against Overhaul.</w:t>
      </w:r>
    </w:p>
    <w:p>
      <w:r>
        <w:t>As Midoriya shatters his own bones from the pressure of his strength, Eri’s quirk rewrites his body to a split-second before the injuries occur, creating an endless loop of biological restoration. It's incredible to witness but, because her power can easily spiral out of control and accidentally erase an entire person from existence by rewinding them to before they were born, it's still unsafe to use.</w:t>
      </w:r>
    </w:p>
    <w:p>
      <w:r>
        <w:t>Dio Brando's Stand Harnessed a Well-Hidden Time Manipulation Power</w:t>
      </w:r>
    </w:p>
    <w:p>
      <w:r>
        <w:t>Dio Brando laughing in JoJo's Bizarre Adventure Image via APP</w:t>
      </w:r>
    </w:p>
    <w:p>
      <w:r>
        <w:t>JoJo's Bizarre Adventure features the definitive standard for anime time manipulation through the villainous vampire Dio Brando and his legendary Stand, The World. By unlocking the ultimate expression of his spiritual willpower, Dio gains the ability to place the entire universe on a complete pause with a single, iconic shout.</w:t>
      </w:r>
    </w:p>
    <w:p>
      <w:r>
        <w:t>When The World activates, the flow of reality grinds to a halt, freezing everything from falling rain drops to the thoughts and movements of every living being in existence. During this interval, Dio exists as the sole active entity, moving with speed to position fatal attacks or rearrange the battlefield to psychologically break his opponents.</w:t>
      </w:r>
    </w:p>
    <w:p>
      <w:r>
        <w:t>As his control over his vampire biology deepens, the length of his time stop expands, moving from a few seconds toward a permanent state of Godhood. Because his time freeze requires zero complex conditions, inflicts no self-destructive toll, and strips away an opponent's capacity to react or defend themselves, it turns the battlefield into an unanswerable execution trap.</w:t>
      </w:r>
    </w:p>
    <w:p>
      <w:r>
        <w:t>Saiki Kusuo's Time Traveling is Just One of His Many Powers</w:t>
      </w:r>
    </w:p>
    <w:p>
      <w:r>
        <w:t>Close Saiki Kusuo in The Disastrous Life of Saiki K Image via J.C. Staff</w:t>
      </w:r>
    </w:p>
    <w:p>
      <w:r>
        <w:t>Kusuo Saiki and Riki Nendou in The Disastrous Life Of Saiki K. Image via J.C. Staff</w:t>
      </w:r>
    </w:p>
    <w:p>
      <w:r>
        <w:t>Saiki K's annoyed face in Kusuo Saiki The Disastrous Life Of Saiki K. Image via J.C. Staff</w:t>
      </w:r>
    </w:p>
    <w:p>
      <w:r>
        <w:t>The pink-haired protagonist of The Disastrous Life of Saiki K. is a walking god of psychic power who treats the manipulation of reality like a boring daily chore. Saiki possesses an array of time manipulation abilities that he must actively suppress using specialized control devices on his head just to live a normal life.</w:t>
      </w:r>
    </w:p>
    <w:p>
      <w:r>
        <w:t>With a simple thought, he can turn back time on any specific object or person by up to one day, restoring shattered buildings or reviving the deceased as if nothing happened. On a grander scale, Saiki has spent his entire life keeping his home country safe by placing the entire planet Earth into an endless seven-year time loop.</w:t>
      </w:r>
    </w:p>
    <w:p>
      <w:r>
        <w:t>He routinely resets the calendar back to his first year of high school to prevent a massive volcanic eruption from wiping out Japan, effortlessly wiping away the collective memories of billions of people in the process. Saiki's casual execution of global temporal manipulation is practically unmatched, proving that even monumental historical shifts can be treated with absolute casualness.</w:t>
      </w:r>
    </w:p>
    <w:p>
      <w:r>
        <w:t>Yhwach's Time Traveling Ability Prevented Attacks From Landing on Him</w:t>
      </w:r>
    </w:p>
    <w:p>
      <w:r>
        <w:t>Yhwach glares downwards in Bleach Image via Studio Pierrot</w:t>
      </w:r>
    </w:p>
    <w:p>
      <w:r>
        <w:t>Serving as the ultimate antagonist of Bleach, the Quincy Emperor, Yhwach, commands a terrifying temporal authority known as The Almighty. Upon awakening this divine power, his eyes split into multiple pupils, allowing him to look into the future.</w:t>
      </w:r>
    </w:p>
    <w:p>
      <w:r>
        <w:t>Yhwach sees every single possible future path simultaneously, viewing the unfolding of time like countless grains of sand scattering across a beach. The true horror of The Almighty is that Yhwach can actively reach into these future timelines and alter them to suit his needs in the present moment.</w:t>
      </w:r>
    </w:p>
    <w:p>
      <w:r>
        <w:t>If an opponent sets a deadly trap or manages to land a fatal blow, Yhwach can select a timeline where the attack missed or where his own death never occurred, making him completely immune to any strategy he observes. He attacks his foes from within the future itself, breaking their weapons before they are even swung, which places him on a level of supremacy that defies logic.</w:t>
      </w:r>
    </w:p>
    <w:p>
      <w:r>
        <w:t>Chloe Aubert's Conciousness Sends Her Back Hundreds of Years to Fix the Timeline</w:t>
      </w:r>
    </w:p>
    <w:p>
      <w:r>
        <w:t>Chloe Aubert in That Time i Got Reimcarnated As A Slime Image via 8bit</w:t>
      </w:r>
    </w:p>
    <w:p>
      <w:r>
        <w:t>That Time I Got Reincarnated as a Slime features a masterclass in defensive timeline loops through the heroic figure of Chloe Aubert. Blessed with the ultimate skill, Space-Time King Yog-Sothoth, Chloe can manipulate the laws of space and time with perfect precision during high-stakes magical conflicts.</w:t>
      </w:r>
    </w:p>
    <w:p>
      <w:r>
        <w:t>Her presence on a battlefield introduces a near-impenetrable safety net, allowing her to instantly freeze the environment or step outside the flow of normal reality to analyze an opponent's strategy and plan accordingly. Her most jaw-dropping feat involves a massive, multi-century temporal loop designed to protect the world from total destruction.</w:t>
      </w:r>
    </w:p>
    <w:p>
      <w:r>
        <w:t>Whenever a catastrophic timeline occurs where her close allies fall, her consciousness is automatically flung thousands of years into the past, allowing her to relive history and subtly alter events to pave the way for an ideal future. Her mastery over localized time stop, combined with this historical reset mechanic, makes her a durable entity that can out-prepare and out-last almost any combat strategy in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