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IGN Fan Fest: Fall Edition 2026</w:t>
      </w:r>
    </w:p>
    <w:p>
      <w:r>
        <w:t>منبع: https://www.ign.com/articles/everything-announced-at-ign-fan-fest-fall-edition-2026</w:t>
      </w:r>
    </w:p>
    <w:p>
      <w:r>
        <w:t>نویسنده: Adam Bankhurst</w:t>
      </w:r>
    </w:p>
    <w:p>
      <w:r>
        <w:t>تاریخ انتشار: 2026-10-14 16:28</w:t>
      </w:r>
    </w:p>
    <w:p>
      <w:r>
        <w:t>──────────────────────────────────────────────────</w:t>
      </w:r>
    </w:p>
    <w:p>
      <w:r>
        <w:t>IGN Fan Fest 2026: Fall Edition is about to begin, and this article will be where you catch the over 90 exclusive reveals we have in store from across games, movies, TV, comics, and collectibles! We're talking VisionQuest, Cyberpunk Edgerunners 2, Rainbow Six Siege, Whalefall, and many more!</w:t>
      </w:r>
    </w:p>
    <w:p>
      <w:r>
        <w:t>We will be updating this roundup live as the show goes on, and be sure to let us know your favorite announcements below!</w:t>
      </w:r>
    </w:p>
    <w:p>
      <w:r>
        <w:t>VisionQuest: Ultron's Thoughts on Wanda Revealed and More</w:t>
      </w:r>
    </w:p>
    <w:p>
      <w:r>
        <w:t>As part of IGN Fan Fest: Fall Edition, we were able to chat with James Spader (Ultron) and Paul Bettany (Vision) all about VisionQuest, the MCU show that just debuted on Disney+. We talk about where the characters have been since Avengers: Age of Ultron, how Ultron is rude when it comes to Wanda, and how he's pushing Vision to assist in advancing his quest to put an end to humanity.</w:t>
      </w:r>
    </w:p>
    <w:p>
      <w:r>
        <w:t>VisonQuest Is Now on Disney+ and Here's a Clip to Celebrate</w:t>
      </w:r>
    </w:p>
    <w:p>
      <w:r>
        <w:t>VisionQuest has just arrived on Disney+, and you can check out a new clip to celebrate the arrival of the latest MCU series.</w:t>
      </w:r>
    </w:p>
    <w:p>
      <w:r>
        <w:t>In VisionQuest, a rebooted Vision consults the AI personas embedded in his programming, F.R.I.D.A.Y., E.D.I.T.H., J.A.R.V.I.S., and the infamous Ultron. He also has a bounty placed on his head and must go on the run with Thomas Shepherd, a "mysterious boy who may be Vision's son, reincarnate."</w:t>
      </w:r>
    </w:p>
    <w:p>
      <w:r>
        <w:t>Cyberpunk: Ederunners 2 Gets a New Trailer and We Chat with the Creators About the New Child Lead and Gory Influences</w:t>
      </w:r>
    </w:p>
    <w:p>
      <w:r>
        <w:t>Alongside watching a brand-new trailer for Cyberpunk: Edgerunners 2, we'd also love you to check out our chat with the minds behind the series, where we talk about the new child lead named Roman Carax and the gory influences that inspired these new episodes.</w:t>
      </w:r>
    </w:p>
    <w:p>
      <w:r>
        <w:t>Exclusive: See Johnny Depp’s Transformation Into Ebenezer Scrooge</w:t>
      </w:r>
    </w:p>
    <w:p>
      <w:r>
        <w:t>We have an exclusive look at Johnny Depp's transformation into the iconic Ebenezer Scrooge for IGN Fan Fest: Fall Edition.</w:t>
      </w:r>
    </w:p>
    <w:p>
      <w:r>
        <w:t>Ebenezer will be released in theaters on November 13, 2026.</w:t>
      </w:r>
    </w:p>
    <w:p>
      <w:r>
        <w:t>This Whalefall Clip May Deter You From Getting in the Ocean Ever Again</w:t>
      </w:r>
    </w:p>
    <w:p>
      <w:r>
        <w:t>Take a new look at Whalefall, which follows Austin Abrams' Jay Gardiner as he goes searching for the remains of his late father and is swallowed by a massive sperm whale. He has one hour of oxygen left and must use the lessons his father taught him if he ever hopes to escape.</w:t>
      </w:r>
    </w:p>
    <w:p>
      <w:r>
        <w:t>Whalefall will be released in theaters on October 16, 2026, and you can read our review right here.</w:t>
      </w:r>
    </w:p>
    <w:p>
      <w:r>
        <w:t>We also had the chance to speak to Josh Brolin, Austin Abrams, Daniel Kraus (author of the novel), and Brian Duffield to discuss the hardships of making the film and their favorite moments on set.</w:t>
      </w:r>
    </w:p>
    <w:p>
      <w:r>
        <w:t>Director Travis Knight Talks the 16 Year Journey to Make Laika's Wildwood</w:t>
      </w:r>
    </w:p>
    <w:p>
      <w:r>
        <w:t>Join Wildwood director Travis Knight as he discussed the 16 year journey to bring Laika's upcoming stop-motion animated film to life.</w:t>
      </w:r>
    </w:p>
    <w:p>
      <w:r>
        <w:t>Wildwood, which is a tale of love, loss, sacrrifice, secrets, and discovering a world of wonder just outside your doorstep, will be released in theaters on October 23, 2026.</w:t>
      </w:r>
    </w:p>
    <w:p>
      <w:r>
        <w:t>Liam McIntyre Chats About Game Adaptations While Playing Golden Axe</w:t>
      </w:r>
    </w:p>
    <w:p>
      <w:r>
        <w:t>We had the chance to sit down with Liam McIntyre (Spartacus, Marvel's Wolverine) to take about his new show, Golden Axe, while playing the game that inspired it, Golden Axe!</w:t>
      </w:r>
    </w:p>
    <w:p>
      <w:r>
        <w:t>007 First Light Gets a Nintendo Switch 2 Release Date</w:t>
      </w:r>
    </w:p>
    <w:p>
      <w:r>
        <w:t>Nintendo Switch 2 owners and James Bond fans, rejoice! 007 First Light will be released on Switch 2 on March 18, 2027. The gameplay trailer that accompanied the announcement also revealed the pre-order bonuses for this version, and they include four Deluxe Outfits, the Agent's Mark pistol, the Gleaming pack, and the Goldeneye Suit.</w:t>
      </w:r>
    </w:p>
    <w:p>
      <w:r>
        <w:t>Netflix's Blue Eye Samurai Gets Three New Cast Members - Exclusive</w:t>
      </w:r>
    </w:p>
    <w:p>
      <w:r>
        <w:t>As part of IGN Fan Fest: Fall Edition, we were able to help reveal three new cast members for Season 2 of Blue Eye Samurai, including Joel Kim Booster as Priest Ando, Jonathan Pryce as Old Violet, and Sherry Cola as Kuma.</w:t>
      </w:r>
    </w:p>
    <w:p>
      <w:r>
        <w:t>Blue Eye Samurai returns to Netflix in January 2027.</w:t>
      </w:r>
    </w:p>
    <w:p>
      <w:r>
        <w:t>The Walking Dead: Daryl Dixon Official Season 4 Clip Gives Another Glimpse at the Show's Final Season</w:t>
      </w:r>
    </w:p>
    <w:p>
      <w:r>
        <w:t>The Walking Dead: Daryl Dixon is ending with its upcoming fourth season, and you can get a new look at the final adventures of Daryl and Carol right here. In this final season, Daryl and Carol must cross the ravaged badlands of Spain, and along the way they'll meet Jimmy Smits' Captain Alejandro Perkins, a doctor who has found a unique way to survive the apocalypse.</w:t>
      </w:r>
    </w:p>
    <w:p>
      <w:r>
        <w:t>How to Rob a Bank: Exclusive Sneak Peek at Nicholas Hoult's Heist Movie</w:t>
      </w:r>
    </w:p>
    <w:p>
      <w:r>
        <w:t>As part of IGN Fan Fest: Fall Edition, we were able to reveal an exclusive sneak peek at How to Rob a Bank, which stars Nicholas Hoult, Zoë Kravitz, Anna Sawai, Rhenzy Feliz, Christian Slater, with Pete Davidson and John C. Reilly.</w:t>
      </w:r>
    </w:p>
    <w:p>
      <w:r>
        <w:t>How to Rob a Bank, which follows a group of criminals in masks who go viral for sharing their heists on YouTube, will be released in theaters on November 13, 2026.</w:t>
      </w:r>
    </w:p>
    <w:p>
      <w:r>
        <w:t>Anne Rice’s Mayfair Witches: Salem Coven Official Season 3 Clip Is an Emotional One</w:t>
      </w:r>
    </w:p>
    <w:p>
      <w:r>
        <w:t>Get an emotional look at Anne Rice's Mayfair Witches: Salem Coven, which is set in Salem, MA, and will "dive deeper into the mythology of witchcraft, introduce new ‘spellbound’ families and feature some of the historical happenings of Salem, the infamous town of witch trials and folklore."</w:t>
      </w:r>
    </w:p>
    <w:p>
      <w:r>
        <w:t>Starring Alexandra Daddario, Anne Rice's Mayfair Witches: Salem Coven will premiere on AMC and AMC+ on December 30, 2026.</w:t>
      </w:r>
    </w:p>
    <w:p>
      <w:r>
        <w:t>Check Out New Shudder Horror The Cycle</w:t>
      </w:r>
    </w:p>
    <w:p>
      <w:r>
        <w:t>Deborah Ann Woll helped introduce a new clip frrom Shudder's new creepy crime thriller, The Cycle, which follows a forensic anthropologist whose career takes a turn when her father's body turns up at a crime scene.</w:t>
      </w:r>
    </w:p>
    <w:p>
      <w:r>
        <w:t>The Cycle will be released on October 23, 2026.</w:t>
      </w:r>
    </w:p>
    <w:p>
      <w:r>
        <w:t>Invisible Woman and Doctor Doom Take Center Stage in Marvel Cosmic Invasion: The Siege of Castle Doom</w:t>
      </w:r>
    </w:p>
    <w:p>
      <w:r>
        <w:t>Invisible Woman and Doctor Doom take center stage in Marvel Cosmic Invasion: The Siege of Castle Doom, the game's second DLC that will be available on November 10, 2026, and also brings with it a new game mode.</w:t>
      </w:r>
    </w:p>
    <w:p>
      <w:r>
        <w:t>I Play Rocky Clip Reminds Us There Is 'Only One Sylvester'</w:t>
      </w:r>
    </w:p>
    <w:p>
      <w:r>
        <w:t>I Play Rocky tells the true story of how an unknown actor named Slyvester Stallone defied the odds and brought Rocky to life. This clip reminds us that "there's only one Sylvester," and the film will show us why when it debuts in theaters in November 2026.</w:t>
      </w:r>
    </w:p>
    <w:p>
      <w:r>
        <w:t>Go Behind the Scenes of The Expanse: Osiris Reborn</w:t>
      </w:r>
    </w:p>
    <w:p>
      <w:r>
        <w:t>Join members of the dev team behind The Expanse: Osiris Reborn to lean how they are bringing the mannerisms, dialogue, and gestures of the Belters to life.</w:t>
      </w:r>
    </w:p>
    <w:p>
      <w:r>
        <w:t>The Story-Rich Gothic RPG The Lich Wars Gets a New Trailer</w:t>
      </w:r>
    </w:p>
    <w:p>
      <w:r>
        <w:t>Watch some gameplay and learn how your choices impact the story in the latest trailer for The Lich Wars, the upcoming gothic RPG from the creator's of The Necromancer's Tale. In this game, players will become a musketeer in the 1700s and fight through two wars of the undead in a 30-year career.</w:t>
      </w:r>
    </w:p>
    <w:p>
      <w:r>
        <w:t>Get Ready to Wet Yourself For Urine Trouble: PEE V PEE</w:t>
      </w:r>
    </w:p>
    <w:p>
      <w:r>
        <w:t>Get ready for the wettest fight of your life in PEE V PEE, where players - or Pissers - have to race around the map and... well... pee on everything to claim items for their own. If you can't stand this chaos, you could always play as the police hunting these Pissers down instead.</w:t>
      </w:r>
    </w:p>
    <w:p>
      <w:r>
        <w:t>WWE 2K26 and Street Fighter Collide with the Street Fighter Elite Pack</w:t>
      </w:r>
    </w:p>
    <w:p>
      <w:r>
        <w:t>On October 28, the Street Fighter Elite Pack will arrive in WWE 2K26 and will let players have Dominik Mysterio as Ken take on Rey Mysterio as Ryu and much more.</w:t>
      </w:r>
    </w:p>
    <w:p>
      <w:r>
        <w:t>Win a LEGO Batman: Legacy of the Dark Knight and Deluxe Edition and Retro Batman Minifigure</w:t>
      </w:r>
    </w:p>
    <w:p>
      <w:r>
        <w:t>To celebrate IGN Fan Fest: Fall Edition, head on over to IGN Rewards to enter for your chance to win both a Digital Deluxe Edition of LEGO Batman: Legacy of the Dark Knight and a LEGO Retro Batman minifigure</w:t>
      </w:r>
    </w:p>
    <w:p>
      <w:r>
        <w:t>Meet the Kringles of Christmas at the Kringles in This New Clip</w:t>
      </w:r>
    </w:p>
    <w:p>
      <w:r>
        <w:t>This latest clip for Christmas at the Kringles introduces us to the festive, yet peculiar, family that loves nothing more than getting in that Christmas spirit.</w:t>
      </w:r>
    </w:p>
    <w:p>
      <w:r>
        <w:t>Christmas at the Kringles arrives in theaters on October 30, 2026.</w:t>
      </w:r>
    </w:p>
    <w:p>
      <w:r>
        <w:t>We're Already In Love With Pichu the Golden Retriever of Golden Retriever Simple Life and Real Life</w:t>
      </w:r>
    </w:p>
    <w:p>
      <w:r>
        <w:t>Rablo Games and the studio's dog, Pichu, star in this deep dive of Golden Retriever Simple LIfe, an upcoming cozy pet simulation that stars the very real dog, Pichu! The trailer showcases gameplay prompts where you can take Pichu on walks, play tug-of-war, and give lots and lots of pets.</w:t>
      </w:r>
    </w:p>
    <w:p>
      <w:r>
        <w:t>Feast Your Eyes on Warhammer 40,000: Boltgun 2's Launch Trailer</w:t>
      </w:r>
    </w:p>
    <w:p>
      <w:r>
        <w:t>Warhammer 40,000: Boltgun 2 is now available on PS5, Xbox Series X/S, and PC, and you can check out the launch overview trailer right here.</w:t>
      </w:r>
    </w:p>
    <w:p>
      <w:r>
        <w:t>In our Warhammer 40,000: Boltgun 2 review, we said, "A gore-geous pixelated boomer shooter, Warhammer 40,000: Boltgun 2 builds on its predecessor by delivering an engaging, replayable campaign in spite of some minor blemishes."</w:t>
      </w:r>
    </w:p>
    <w:p>
      <w:r>
        <w:t>Warhammer 40,000: Dark Heresy Gets a New Gameplay Trailer</w:t>
      </w:r>
    </w:p>
    <w:p>
      <w:r>
        <w:t>Learn more about the Spires in this brand-new Warhammer 40,000: Dark Heresy gameplay video. You'll also get a better understanding of this grim dark, party-based, story-driven cRPG that has players become an acolyte of the Inquisition. It will be up to you to make tough choices as a conduit of the God-Emperor's will.</w:t>
      </w:r>
    </w:p>
    <w:p>
      <w:r>
        <w:t>Harold Halibut Gets a New Trailer and Nintendo Switch 2 Version</w:t>
      </w:r>
    </w:p>
    <w:p>
      <w:r>
        <w:t>Harold Halibut is headed to Nintendo Switch 2 on November 12, 2026, and will join the previously released versions on PS5, Xbox Series X/S, PC, and Mac. Soon, Switch players will be able to experience the handmade narrative game about friendship and life on a city-sized spaceship submerged in an alien ocean.</w:t>
      </w:r>
    </w:p>
    <w:p>
      <w:r>
        <w:t>Sunny and The Best Dog Buddy Try to Survive in This Arizona Sunshine Release Date Trailer</w:t>
      </w:r>
    </w:p>
    <w:p>
      <w:r>
        <w:t>Sunny and his fiercely loyal dog named Buddy take center stage in this release date trailer for Arizona Sunshine, which will be released on January 21, 2027, on PC, PS5, Xbox Series X/S, and Nintendo Switch 2.</w:t>
      </w:r>
    </w:p>
    <w:p>
      <w:r>
        <w:t>Explore the World in the Golden Age of Offroading in Over the Hill</w:t>
      </w:r>
    </w:p>
    <w:p>
      <w:r>
        <w:t>Over The Hill, which is now on PC via Steam, is a co-op racing adventure game where players get to explore the world in the golden age of offroading. Drive iconic vehicles from the 60s to 80s and take in the challenging trails and beautiful scenery.</w:t>
      </w:r>
    </w:p>
    <w:p>
      <w:r>
        <w:t>Over the Hill will also be released on PS5, Xbox Series X/S, and Nintendo Switch 2 in 2027.</w:t>
      </w:r>
    </w:p>
    <w:p>
      <w:r>
        <w:t>Acts of Blood Gets a PC Release Date</w:t>
      </w:r>
    </w:p>
    <w:p>
      <w:r>
        <w:t>Take a new look at Acts of Blood while learning that the PC version of the game will be released on December 4, 2026, before arriving on PS5 and Xbox Series X/S in early 2027.</w:t>
      </w:r>
    </w:p>
    <w:p>
      <w:r>
        <w:t>In Acts of Blood, players will brawl through the Indonesian underground and battle unforgiving enemies with brutal combos.</w:t>
      </w:r>
    </w:p>
    <w:p>
      <w:r>
        <w:t>Say Hello to Sker: The Bleeding Veil</w:t>
      </w:r>
    </w:p>
    <w:p>
      <w:r>
        <w:t>Come watch the reveal trailer for Sker: The Bleeding Veil, a brand-new sequel where players must evade Sister Gwenllian and her ritual-bound orphans. Solve puzzles, survive blind stalkers that hunt by hearing, and more when this game releases in Q2 2027.</w:t>
      </w:r>
    </w:p>
    <w:p>
      <w:r>
        <w:t>Rock Band and Guitar Hero Fans Should Watch This Stage Tour Trailer</w:t>
      </w:r>
    </w:p>
    <w:p>
      <w:r>
        <w:t>For those longing for more Rock Band or Guitar Hero, Stage Tour may just be the cure you're looking for. You can plug in a supported legacy guitar or instrument or nothing at all and play solo or with up to four players locally, online, or cross-platform.</w:t>
      </w:r>
    </w:p>
    <w:p>
      <w:r>
        <w:t>Stage Tour, which will be released on December 10, 2026, features 90+ licensed songs, 180+ authentic in-game Gibson guitars, 50+ bandmates, and more.</w:t>
      </w:r>
    </w:p>
    <w:p>
      <w:r>
        <w:t>UvsU: You vs You Release Date Revealed</w:t>
      </w:r>
    </w:p>
    <w:p>
      <w:r>
        <w:t>UvsU: You vs You, the upcoming claymation dark puzzle platformer that has you competing in battle against your past self, will be released on PC via Steam on January 21, 2027.</w:t>
      </w:r>
    </w:p>
    <w:p>
      <w:r>
        <w:t>Release Date and New Gameplay Unveiled for 4 Penny Coffins</w:t>
      </w:r>
    </w:p>
    <w:p>
      <w:r>
        <w:t>4 Penny Coffins will be released on October 27, 2026, on PC via Steam, meaning players will soon be able to jump into the multiplayer investigation social deduction horror game developed by Other Ocean Interactive.</w:t>
      </w:r>
    </w:p>
    <w:p>
      <w:r>
        <w:t>This Crawlers Clip Is Terrifyingly Awesome And Filled With Spiders</w:t>
      </w:r>
    </w:p>
    <w:p>
      <w:r>
        <w:t>Check out this new clip from Crawlers, an upcoming horror movie starring Matilda Lutz that sees a catastrophic infestation of venomous and deadly spiders invade an apartment building.</w:t>
      </w:r>
    </w:p>
    <w:p>
      <w:r>
        <w:t>Crawlers will be released in theaters on October 16, 2026.</w:t>
      </w:r>
    </w:p>
    <w:p>
      <w:r>
        <w:t>Horror Game Jiaohun Has Secrets, Demons, and Pagers</w:t>
      </w:r>
    </w:p>
    <w:p>
      <w:r>
        <w:t>IGN Fan Fest: Fall Edition 2026 featured a new trailer for Jiaohun, a first-person psychological horror game set in 1999 a place in China called Fairy Town. Encounter demons, secrets, and a nameless gods among the abandoned buildings of the town.</w:t>
      </w:r>
    </w:p>
    <w:p>
      <w:r>
        <w:t>Developing...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