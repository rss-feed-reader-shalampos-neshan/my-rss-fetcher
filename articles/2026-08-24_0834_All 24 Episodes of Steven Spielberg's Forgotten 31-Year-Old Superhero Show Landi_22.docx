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24 Episodes of Steven Spielberg's Forgotten 31-Year-Old Superhero Show Landing on Tubi</w:t>
      </w:r>
    </w:p>
    <w:p>
      <w:r>
        <w:t>منبع: https://www.cbr.com/steven-spielberg-freakazoid-streaming-free-tubi-september-2026/</w:t>
      </w:r>
    </w:p>
    <w:p>
      <w:r>
        <w:t>نویسنده: Jeremy Dick</w:t>
      </w:r>
    </w:p>
    <w:p>
      <w:r>
        <w:t>تاریخ انتشار: 2026-08-24 02:30</w:t>
      </w:r>
    </w:p>
    <w:p>
      <w:r>
        <w:t>──────────────────────────────────────────────────</w:t>
      </w:r>
    </w:p>
    <w:p>
      <w:r>
        <w:t>The full list of new additions heading to Tubi for September has officially been revealed. Several new TV shows from the past are being added, and this includes the cult classic superhero series Freakazoid!.</w:t>
      </w:r>
    </w:p>
    <w:p>
      <w:r>
        <w:t>On Sept. 1, all episodes of Freakazoid! will be streaming for free on Tubi. Executive produced by Steven Spielberg, Freakazoid! originally aired for two seasons between 1995 and 1997. It's an animated superhero comedy series created by Bruce Timm and Paul Dini, and it was developed by Tom Ruegger — all three of whom worked on Batman: The Animated Series. It was not a big hit in the ratings at the time, but subsequently became a cult hit thanks largely to its reruns on Cartoon Network.</w:t>
      </w:r>
    </w:p>
    <w:p>
      <w:r>
        <w:t>Freakazoid! Was Too Far Ahead of Its Time</w:t>
      </w:r>
    </w:p>
    <w:p>
      <w:r>
        <w:t>Freakazoid stands in front of a bowling store in Freakazoid Image via WB Kids</w:t>
      </w:r>
    </w:p>
    <w:p>
      <w:r>
        <w:t>Freakazoid! has been described as ahead of its time. Leaning more heavily into its comedy elements, the series follows Dexter Douglas (voiced by Paul Rugg), a nerdy teen who transforms into the superhero Freakazoid when a computer glitch sucks him into cyberspace. He returns as a powerful superhero, but he's also totally bonkers. Essentially, he has all of the abilities of a typical superhero, but has the personality of a Looney Tunes character. Similar to Ruegger's Animaniacs, it also frequently broke the fourth wall and had parodies of superhero movie and TV show tropes.</w:t>
      </w:r>
    </w:p>
    <w:p>
      <w:r>
        <w:t>In addition to Rugg (Pig Goat Banana Cricket), Freakazoid!'s voice cast also included Tress MacNeille (The Simpsons) as Dexter's mother Debbie, Frank Welker (Scooby-Doo, Garfield) as the family cat Mr. Chubbikins, Ed Asner (The Mary Tyler Moore Show) as Sgt. Mike Cosgrove, and Craig Ferguson (The Drew Carey Show) as Freakazoid's mentor, Roddy MacStew.</w:t>
      </w:r>
    </w:p>
    <w:p>
      <w:r>
        <w:t>Freakazoid! Had Unforgettable Villains</w:t>
      </w:r>
    </w:p>
    <w:p>
      <w:r>
        <w:t>Freakazoid alongside his villains from the show Freakazoid! Image via Warner Bros.</w:t>
      </w:r>
    </w:p>
    <w:p>
      <w:r>
        <w:t>The series was also known for its many campy villains, cramming a variety of memorable baddies into its two-season run. This includes The Lobe (David Warner), Freakazoid's archenemy who has a giant brain for a head. That also opened the door for some guest appearances, including Ricardo Montalban (Armando Gutierrez), Bebe Neuwirth (Deadpan), and Tim Curry (Dr. Mystico). Several celebrities voicing themselves also appeared, including Mark Hamill and Leonard Maltin, while characters of Animaniacs and Pinky and the Brain also had frequent cameos.</w:t>
      </w:r>
    </w:p>
    <w:p>
      <w:r>
        <w:t>During its run, Freakazoid! even won a Daytime Emmy Award. As the series has maintained a cult following in the years since, the Freakazoid character returned for a special appearance in a Teen Titans Go! episode in 2020. There has not been any indication of the series getting a revival, but it's not outside the realm of possibility. Spielberg's Animaniacs was brought back for three more seasons on Hulu, while other animated revivals like Beavis and Butt-Head and King of the Hill have been successful in recent years.</w:t>
      </w:r>
    </w:p>
    <w:p>
      <w:r>
        <w:t>Freakazoid! starts streaming on Tubi on Sept.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