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A24's Death Stranding Is Mandatory Viewing For Blade Runner Fans</w:t>
      </w:r>
    </w:p>
    <w:p>
      <w:r>
        <w:t>منبع: https://www.cbr.com/a24-death-stranding-movie-blade-runner-replacement/</w:t>
      </w:r>
    </w:p>
    <w:p>
      <w:r>
        <w:t>نویسنده: Kai Young</w:t>
      </w:r>
    </w:p>
    <w:p>
      <w:r>
        <w:t>تاریخ انتشار: 2026-09-30 20:00</w:t>
      </w:r>
    </w:p>
    <w:p>
      <w:r>
        <w:t>──────────────────────────────────────────────────</w:t>
      </w:r>
    </w:p>
    <w:p>
      <w:r>
        <w:t>As one of the most critically acclaimed video games in recent memory, it was only a matter of time before A24 adapted Death Stranding into a new dystopian movie that is a must-watch for sci-fi fans. Sharing some connective tissue with the likes of Blade Runner, Annihilation, 2001: A Space Odyssey, The Quiet Earth, and more, Death Stranding is gearing up to be one of A24's most exciting new movies, continuing the studio's hot streak by telling an original story set within the game's post-apocalyptic world.</w:t>
      </w:r>
    </w:p>
    <w:p>
      <w:r>
        <w:t>While some have criticized the gameplay and plot of Death Stranding, it was released in November 2019 as one of the most thrilling, celebrated, and unique video games of its time. Developed by Kojima Productions and Sony Interactive Entertainment, and directed by Hideo Kojima (Metal Gear, Silent Hills), Death Stranding gave us a tease of a post-apocalyptic world unlike any we'd seen before. This meant it was only a matter of time until the sci-fi story was brought into live-action on the big screen.</w:t>
      </w:r>
    </w:p>
    <w:p>
      <w:r>
        <w:t>Death Stranding's Upcoming Movie Adaptation Was Announced Back In 2022</w:t>
      </w:r>
    </w:p>
    <w:p>
      <w:r>
        <w:t>Norman Reedus plays Sam Bridges in the Death Stranding video game Image via Kojima Productions</w:t>
      </w:r>
    </w:p>
    <w:p>
      <w:r>
        <w:t>Kojima Productions and Hammerstone Studios (Barbarian, Black Box) partnered in 2022 to announce a live-action adaptation of Death Stranding, co-produced by A24 (Backrooms, Primetime). A24 veterans Ari Aster and Lars Knudsen have been confirmed as producers, while Michael Sarnoski (Pig, A Quiet Place: Day One) is set to write and direct the movie, bringing a completely original story set in the world of Death Stranding to theaters, rather than a direct retelling of the video game's narrative.</w:t>
      </w:r>
    </w:p>
    <w:p>
      <w:r>
        <w:t>Death Stranding was released in 2019 for various platforms and consoles. Set in a version of the United States in which a cataclysmic event known as the Death Stranding has allowed destructive creatures to roam the Earth and mysterious rain to age everything it touches, Death Stranding follows courier Sam Bridges (Norman Reedus), who is asked by his estranged sister Amelie (Lindsay Wagner and Emily O'Brien) to reconnect the colonies of the United Cities of America with a wireless communications network.</w:t>
      </w:r>
    </w:p>
    <w:p>
      <w:r>
        <w:t>While on his journey from the east to the west coast of North America, Sam is pursued by a terrorist organization, Homo Demens, led by Higgs (Troy Baker), who are planning to enact the "Last Stranding" to eliminate all life on Earth. Sam is also inexplicably plagued with the memories of Clifford Unger (Mads Mikkelsen), while helping research into the Death Stranding with Mama, her twin sister Lockne (Margaret Qualley), and Heartman (Nicolas Winding Refn and Darren Jacobs), and delivering valuable cargo to various settlements.</w:t>
      </w:r>
    </w:p>
    <w:p>
      <w:r>
        <w:t>While Hideo Kojima is heavily involved in supervising the production of A24's Death Stranding movie, the project is not expected to be a direct retelling of the video game's adventure. Instead, the movie is expected to explore a new corner of the world introduced in Death Stranding, introducing brand-new characters and plotlines designed to be easy for newcomers to understand, while keeping key supernatural elements from the game, including the terrifying "Timefall" rain and invisible monsters.</w:t>
      </w:r>
    </w:p>
    <w:p>
      <w:r>
        <w:t>While Death Stranding received some criticism for its pacing and plot, the video game garnered huge acclaim because of its unique take on a typical video game narrative. Kojima refers to Death Stranding as a "strand game," the first of its kind, focusing on more human themes such as isolation, grief, and the boundary between life and death, rather than simple survival. There are hopes these themes will continue in A24's movie adaptation, making Death Stranding a supreme follow-up to many iconic sci-fi movies.</w:t>
      </w:r>
    </w:p>
    <w:p>
      <w:r>
        <w:t>A24's Death Stranding Will Be Perfect For Blade Runner &amp; Other Classic Sci-Fi Movie Fans</w:t>
      </w:r>
    </w:p>
    <w:p>
      <w:r>
        <w:t>Rick Deckard in Blade Runner Image via Warner Brothers /courtesy Everett Collection</w:t>
      </w:r>
    </w:p>
    <w:p>
      <w:r>
        <w:t>Moving away from Hollywood's typical action-heavy blockbusters to focus on atmospheric world-building, philosophical isolation, and highly stylized auteur filmmaking, A24's Death Stranding movie adaptation will reflect similar grounded and gritty sci-fi flicks of the past, perhaps most notably, Blade Runner. Death Stranding and Blade Runner share many similar themes and are both led by a strong-willed but close-eyed character whose world expands massively as they learn the truth of their dystopian society.</w:t>
      </w:r>
    </w:p>
    <w:p>
      <w:r>
        <w:t>Death Stranding will be built on the legacy of some of the most iconic and celebrated sci-fi movies in history, including Blade Runner. One of the core ways this will happen is by treating its source material as a living ecosystem, expanding the Death Stranding franchise with a brand-new story rather than just rehashing the game. Blade Runner 2049, the Blade Runner: Black Lotus anime, and the upcoming Blade Runner 2099 television miniseries expanded the story of 1982's Blade Runner in the same way.</w:t>
      </w:r>
    </w:p>
    <w:p>
      <w:r>
        <w:t>Crucially, Blade Runner, like other sci-fi movies such as Ex Machina, Gattaca, A.I. Artificial Intelligence, and more, prioritizes mood and isolation over action and spectacle. These classic high-concept sci-fi movies succeed by trapping characters in vast, sterile, or lonely environments that force introspection. Set in a fractured world where the boundaries between life and death are blurred, Death Stranding shifts the focus away from explosive post-apocalyptic survival, instead leaning heavily into themes of human distance, existential dread, and deep emotional weight.</w:t>
      </w:r>
    </w:p>
    <w:p>
      <w:r>
        <w:t>Blade Runner additionally sets a gold standard for visual storytelling because of its reliance on sweeping, tangible environments, and the Death Stranding movie is aiming for that exact level of environmental exploration. The world of Death Stranding is intricate, complex, and unique among other post-apocalyptic stories, giving it the perfect opportunity to really come to life on the big screen. We'll experience the same cinematic awe as Denis Villeneuve’s desert landscapes in Dune or the neon-drenched ruins of futuristic Los Angeles in Blade Runner.</w:t>
      </w:r>
    </w:p>
    <w:p>
      <w:r>
        <w:t>Known for delivering high-quality hits such as Everything Everywhere All at Once, Backrooms, Ex Machina, and more, A24 is the perfect studio to lead the production of Death Stranding. A24 puts a focus on the exploration of human characters over spectacle, which will allow Death Stranding to mirror the core messaging of the video game. Rather than flattening the game's strange elements, the movie is being built to capture the exact inventiveness and existential exploration that defined it, so we can't wait for its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