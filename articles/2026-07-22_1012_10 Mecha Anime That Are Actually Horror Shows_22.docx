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Mecha Anime That Are Actually Horror Shows</w:t>
      </w:r>
    </w:p>
    <w:p>
      <w:r>
        <w:t>منبع: https://www.cbr.com/mecha-anime-that-are-actually-horror-shows/</w:t>
      </w:r>
    </w:p>
    <w:p>
      <w:r>
        <w:t>نویسنده: Areeba Khan</w:t>
      </w:r>
    </w:p>
    <w:p>
      <w:r>
        <w:t>تاریخ انتشار: 2026-07-22 03:45</w:t>
      </w:r>
    </w:p>
    <w:p>
      <w:r>
        <w:t>──────────────────────────────────────────────────</w:t>
      </w:r>
    </w:p>
    <w:p>
      <w:r>
        <w:t>Mecha anime are never as far from horror as they appear. Plots in this genre typically place a lone human inside an artificial shell, send them toward something incomprehensibly powerful, and lead them to tragedy. War, isolation, and violence are baked into the skeleton of almost every mecha story ever told, so the genre has always been one directorial decision away from becoming something horribly disturbing.</w:t>
      </w:r>
    </w:p>
    <w:p>
      <w:r>
        <w:t>The most unsettling examples are the ones where the horror moves inward. Biomechanical designs evoke a dread that purely mechanical designs can’t match. Once a pilot’s humanity entangles with the machine, the boundaries between the organic and artificial dissolve, and that’s where psychological horror takes root.</w:t>
      </w:r>
    </w:p>
    <w:p>
      <w:r>
        <w:t>Neon Genesis Evangelion Portrays Salvation By Putting Children Inside Living Monsters</w:t>
      </w:r>
    </w:p>
    <w:p>
      <w:r>
        <w:t>Close Shinji having a mental breakdown as The Third Impact begins to take place in Neon Genesis Evangelion. Image via Gainax &amp; Tatsunoko Production</w:t>
      </w:r>
    </w:p>
    <w:p>
      <w:r>
        <w:t>EVA-01 fights an Angel in Neon Genesis Evangelion. Image via Gainax</w:t>
      </w:r>
    </w:p>
    <w:p>
      <w:r>
        <w:t>Eva Unit 01 berserk Image via Gainax</w:t>
      </w:r>
    </w:p>
    <w:p>
      <w:r>
        <w:t>The Evangelion units are literally chained horrors. Beneath armor designed strictly as a restraint system lives a biological colossus cloned from the very cosmic entities humanity fights. Unit-01 specifically traps the soul of Shinji’s deceased mother, leaving the fourteen-year-old pilot floating in a womb-like cockpit of fluid, neurologically fused to a monster carrying his mother's ghost.</w:t>
      </w:r>
    </w:p>
    <w:p>
      <w:r>
        <w:t>Episode 19 pushes this mechanical facade deep into body horror as, when stripped of power against the Angel Zeruel, Unit-01 breaks its physical bonds. The dormant beast awakens, drops to all fours, and actively devours the screaming Angel alive to absorb its core while NERV’s chief scientist can only watch in terror. Ultimately, Neon Genesis Evangelion hollowed out the mecha genre's mechanical skeleton to pack it with something that breathes, bleeds, and hungers.</w:t>
      </w:r>
    </w:p>
    <w:p>
      <w:r>
        <w:t>⁠The Vision Of Escaflowne Hides Its Body Horror Inside A Fantasy Romance</w:t>
      </w:r>
    </w:p>
    <w:p>
      <w:r>
        <w:t>Close Hitomi smiles at Van atop a mecha dragon in The Vision of Escaflowne. Image via Sunrise</w:t>
      </w:r>
    </w:p>
    <w:p>
      <w:r>
        <w:t>Van holds onto Hitomi with Merle in the background in The Vision of Escaflowne. Image via Studio Sunrise</w:t>
      </w:r>
    </w:p>
    <w:p>
      <w:r>
        <w:t>Two giant mecha fighting one another in The Vision of Escaflowne. Image via Sunrise</w:t>
      </w:r>
    </w:p>
    <w:p>
      <w:r>
        <w:t>Van Fanel awakens Escaflowne by cutting his finger and letting his blood drip onto the Drag-Energist, binding himself to the machine permanently through a blood pact. That contract means every wound Escaflowne sustains in battle opens on Van’s body as a real injury, and those wounds will not close until the machine is repaired.</w:t>
      </w:r>
    </w:p>
    <w:p>
      <w:r>
        <w:t>The Zaibach Empire compounds the dread through a different angle. Their Alseides Guymelefs are equipped with stealth cloaks that can make them completely invisible, so soldiers get torn apart by enemies they cannot see or locate. The blood pact behind every battle in The Vision of Escaflowne ensures that even victory costs the pilot something he can’t ever get back.</w:t>
      </w:r>
    </w:p>
    <w:p>
      <w:r>
        <w:t>Valvrave The Liberator Gives The Genre A Unique Twist With Vampirism</w:t>
      </w:r>
    </w:p>
    <w:p>
      <w:r>
        <w:t>The Vampires from Valvrave The Liberator. Image via Sunrise</w:t>
      </w:r>
    </w:p>
    <w:p>
      <w:r>
        <w:t>Before Haruto Tokishima can activate the Valvrave, the cockpit asks him if he resigns as a human being. Agreeing injects him with a substance that makes him immortal, and capable of surviving fatal wounds and transferring his consciousness into other people’s bodies by biting their bare skin.</w:t>
      </w:r>
    </w:p>
    <w:p>
      <w:r>
        <w:t>The cost is immediate and ongoing, as every time Haruto pilots the Valvrave, it consumes his Runes, which are the memory particles that constitute his identity, and those memories do not come back. By the series finale, Valvrave the Liberator exploits that flaw to its maximum. Haruto uses his last remaining Runes to defeat the final enemy, loses every memory he has left in the process, and dies shortly after.</w:t>
      </w:r>
    </w:p>
    <w:p>
      <w:r>
        <w:t>The Animatrix Uses The Machine War As A Setup And Then Delivers Pure Horror Instead</w:t>
      </w:r>
    </w:p>
    <w:p>
      <w:r>
        <w:t>A robot with a silly face, red eyes and O mouth, from the Animatrix. Image via Warner Home Video</w:t>
      </w:r>
    </w:p>
    <w:p>
      <w:r>
        <w:t>The Animatrix is a 2003 anthology of nine animated shorts produced by the Wachowskis, each handling a different corner of the Matrix universe with a unique animation style. The two most disturbing segments, "The Second Renaissance Parts 1 and 2", are a historical documentary.</w:t>
      </w:r>
    </w:p>
    <w:p>
      <w:r>
        <w:t>They trace the origins of the human-machine war from sentient robots being massacred in the streets to humanity blocking out the sun with Operation Dark Storm, and end with machines harvesting human bodies as living batteries. The true horror factor lies in the fact that the machines are not invaders from another world but a civilization humanity itself created, enslaved, and attempted to exterminate.</w:t>
      </w:r>
    </w:p>
    <w:p>
      <w:r>
        <w:t>"Matriculated" closes the anthology on an equally unsettling note, following human rebels who capture a machine and brainwash it into loyalty, only for the reprogrammed machine to trap a dying rebel inside its own manufactured reality as an act of misguided devotion. The Animatrix takes the war between humans and machines and succeeds in making both sides the monster.</w:t>
      </w:r>
    </w:p>
    <w:p>
      <w:r>
        <w:t>⁠Blue Gender Deploys Its Mechs As The Last Line Of Defense Against A Planet That Wants Humanity Dead</w:t>
      </w:r>
    </w:p>
    <w:p>
      <w:r>
        <w:t>Yuji and Marlene have one last talk in Blue Gender. Image via Studio AIC</w:t>
      </w:r>
    </w:p>
    <w:p>
      <w:r>
        <w:t>Yuji Kaido wakes from cryogenic sleep in 2031 to find Earth completely overrun by the Blue, giant insectoid creatures that wrap human corpses in mucous cocoons and store them for later consumption. The Armored Shrikes humanity uses to fight back are 20-feet tall and get torn apart by a single Blue strike, which immediately establishes that the mecha here are fragile tools.</w:t>
      </w:r>
    </w:p>
    <w:p>
      <w:r>
        <w:t>The series reveals late in its run that the Blue are actually Earth’s immune response to overpopulation and ecological damage. Second Earth’s standing orders classify all human survivors on the surface as already dead, and the mental decay that follows is as disturbing as the creature horror. Blue Gender's characters cycle through meaningless detachment and moral collapse because survival has replaced every other category of meaning.</w:t>
      </w:r>
    </w:p>
    <w:p>
      <w:r>
        <w:t>Bokurano Hands Children A Giant Robot For A Multiversal Genocide</w:t>
      </w:r>
    </w:p>
    <w:p>
      <w:r>
        <w:t>The various Zearth pilots, with Zearth in the background, in Bokurano. Image via Gonzo</w:t>
      </w:r>
    </w:p>
    <w:p>
      <w:r>
        <w:t>A group of middle schoolers discover a man named Kokopelli during summer camp, agree to test what he describes as a video game, and sign a contract without reading it. The first pilot, Takashi Waku, wins his battle but mysteriously falls to his death, and the second pilot similarly dies after his fight.</w:t>
      </w:r>
    </w:p>
    <w:p>
      <w:r>
        <w:t>Koyemshi, the creature managing the contract, then explains that Zearth runs on life force, and every pilot dies after their battle, regardless of the outcome. Mohiro Kitoh serialized Bokurano in Monthly Ikki from 2003 to 2009 specifically to challenge the convention that protagonists can’t die mid-story.</w:t>
      </w:r>
    </w:p>
    <w:p>
      <w:r>
        <w:t>Each child gets their own arc, and the horror accumulates from watching kids with ordinary problems, abusive homes, terminal illness, and unrequited love process the inevitability of their impending deaths. To make things more complicated, the enemies they fight are eventually revealed to be pilots from parallel Earths defending their own worlds with the same hopeless contract.</w:t>
      </w:r>
    </w:p>
    <w:p>
      <w:r>
        <w:t>⁠Knights Of Sidonia Puts The Last Of Humanity On A Ship</w:t>
      </w:r>
    </w:p>
    <w:p>
      <w:r>
        <w:t>Characters near a mech in the Knights of Sidonia anime Image via Polygon Pictures</w:t>
      </w:r>
    </w:p>
    <w:p>
      <w:r>
        <w:t>Tsutomu Nihei’s Knights of Sidonia is set a thousand years after the Gauna destroyed Earth and drove humanity onto generation ships drifting through deep space. The Gauna have no communicable motive, or negotiable terms, and there’s zero conventional biology as well.</w:t>
      </w:r>
    </w:p>
    <w:p>
      <w:r>
        <w:t>Each one consists of a nearly impenetrable core wrapped in a shifting mass of flesh called placenta that can reshape itself into tentacles, mechanical components, or perfect replicas of deceased human pilots. Humanity has genetically modified itself into a species that photosynthesizes sunlight for sustenance, reproduces through cloning, and has developed a third gender that adapts biologically to its partner.</w:t>
      </w:r>
    </w:p>
    <w:p>
      <w:r>
        <w:t>These are advancements made out of desperation, and the accumulated compromises of a civilization that has been running for a millennium with no destination in sight. Survival in Knights of Sidonia is particularly hard because of an ongoing biological negotiation with extinction.</w:t>
      </w:r>
    </w:p>
    <w:p>
      <w:r>
        <w:t>The Child Soldiers In Iron-Blooded Orphans Are Depicted As Equipment And Called Human Debris</w:t>
      </w:r>
    </w:p>
    <w:p>
      <w:r>
        <w:t>Mikazuki shows his dirty hands in Mobile Suit Gundam: Iron-Blooded Orphans. Image via Sunrise</w:t>
      </w:r>
    </w:p>
    <w:p>
      <w:r>
        <w:t>The Alaya-Vijnana System requires surgery to implant neural interface components directly into a child’s spine, producing visible metal protrusions that allow direct nervous system connection to the mobile suit. The procedure has a high failure rate resulting in paralysis or death, and must be performed on children because their developing nervous systems are the only ones that can adapt to it.</w:t>
      </w:r>
    </w:p>
    <w:p>
      <w:r>
        <w:t>To make it worse, it is performed without anesthesia on orphans who have no legal standing to refuse. Mobile Suit Gundam: Iron-Blooded Orphans uses close-range combat specifically to force the audience to watch cockpits get pierced, crushed, and torn open by mecha-scale melee weapons.</w:t>
      </w:r>
    </w:p>
    <w:p>
      <w:r>
        <w:t>The protagonist, Mikazuki Augus, is a teenager who kills surrendering enemies without hesitation and grows progressively more detached from anything resembling civilian morality. By the finale, he can no longer exist outside the machine because his right side is permanently paralyzed except when connected to the system.</w:t>
      </w:r>
    </w:p>
    <w:p>
      <w:r>
        <w:t>⁠Demonbane Puts Giant Robots In A Lovecraft Story And Somehow Makes It Work</w:t>
      </w:r>
    </w:p>
    <w:p>
      <w:r>
        <w:t>demonbane anime cast and demonbane mecha Half H.P. Studio</w:t>
      </w:r>
    </w:p>
    <w:p>
      <w:r>
        <w:t>Kurou Daijuuji is a broke detective in Arkham City hired to locate a grimoire. The grimoire he finds is Al Azif, the physical manifestation of the Necronomicon, who forges a contract with him and activates Demonbane, a god-like magical construct called a Deus Machina.</w:t>
      </w:r>
    </w:p>
    <w:p>
      <w:r>
        <w:t>The antagonist organization Black Lodge fields their own Deus Machina piloted by Master Therion, and their plan involves sacrificing Cthulhu to open a portal for the Outer Gods to invade physical reality. Demonbane gets unsettling because of the scale of what the pilots are actually fighting. These are entities whose existence predates human comprehension, and their motives work outside human logic.</w:t>
      </w:r>
    </w:p>
    <w:p>
      <w:r>
        <w:t>⁠SSSS.Gridman Conceals Its Psychological Horror Inside A Standard Monster Of The Week Format</w:t>
      </w:r>
    </w:p>
    <w:p>
      <w:r>
        <w:t>The original Gridman putting his fists up for battle in SSSS.Gridman. Image via Studio Trigger</w:t>
      </w:r>
    </w:p>
    <w:p>
      <w:r>
        <w:t>The city of Tsutsujidai runs on loops. Kaiju attack, Gridman fights back, the Fixer Beam repairs the damage, and everyone forgets the people who died. The resets are concealment, and the entire world is a fabricated digital space created by Akane Shinjo, a deeply isolated teenager with god-like creative power and the emotional regulation of someone who has never faced real consequences.</w:t>
      </w:r>
    </w:p>
    <w:p>
      <w:r>
        <w:t>Akane designs and builds Kaiju to kill people who annoy her, including a teacher who bumped into her in the hallway. SSSS.Gridman positions this as a portrait of dissociation, Akane being a person so disconnected from the humanity around her that she just can’t process others as real. The giant robot battles are almost secondary to that realization, which arrives slowly and makes every preceding cheerful school scene retroactively eerie.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