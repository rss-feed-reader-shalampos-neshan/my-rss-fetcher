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Smartest TNG Episode Is the Best Time-Travel Story in Sci-Fi TV History</w:t>
      </w:r>
    </w:p>
    <w:p>
      <w:r>
        <w:t>منبع: https://www.cbr.com/star-trek-tng-cause-and-effect-greatest-time-travel-episode-ever/</w:t>
      </w:r>
    </w:p>
    <w:p>
      <w:r>
        <w:t>نویسنده: Justin Young</w:t>
      </w:r>
    </w:p>
    <w:p>
      <w:r>
        <w:t>تاریخ انتشار: 2026-06-18 03:30</w:t>
      </w:r>
    </w:p>
    <w:p>
      <w:r>
        <w:t>──────────────────────────────────────────────────</w:t>
      </w:r>
    </w:p>
    <w:p>
      <w:r>
        <w:t>When it comes to sci-fi tropes, time travel can be one of the most challenging concepts to execute successfully. It requires a delicate balance and clarity to prevent the story from becoming too confusing for viewers. Still, decades ago, Star Trek: The Next Generation aired one of the best and most intelligent examples of time travel in modern television history.</w:t>
      </w:r>
    </w:p>
    <w:p>
      <w:r>
        <w:t>Star Trek: The Next Generation was known for expanding the franchise's boundaries once it found its rhythm. This specific episode in Season 5 demonstrated that the writers were willing to let the characters shine and drive the story on their own. The "Cause and Effect" episode trusted the audience to be patient and to allow the events to unfold in a satisfying, memorable way.</w:t>
      </w:r>
    </w:p>
    <w:p>
      <w:r>
        <w:t>This Episode of Star Trek: The Next Generation Is a Perfect Time Travel Story</w:t>
      </w:r>
    </w:p>
    <w:p>
      <w:r>
        <w:t>Image via Paramount</w:t>
      </w:r>
    </w:p>
    <w:p>
      <w:r>
        <w:t>The "Cause and Effect" episode in season five of Star Trek: The Next Generation opens with one of the most explosive scenes in series history. The beautiful USS Enterprise explodes in the cold open, immediately putting the audience on edge. No context is given, and when the episode starts, the viewer expects the impending ending to be inescapable and absolute.</w:t>
      </w:r>
    </w:p>
    <w:p>
      <w:r>
        <w:t>Immediately, the procedural approach typical of a Star Trek episode has been disrupted. When the story resets, viewers begin to piece together that something is off, Groundhog Day-style. While the time loop narrative may be familiar to most fans, the sci-fi genre offers a fun foundation to build on and tinker with that storytelling tactic.</w:t>
      </w:r>
    </w:p>
    <w:p>
      <w:r>
        <w:t>Actress Gates McFadden is central to the plot of "Cause and Effect" as Dr. Beverly Crusher. While the writers of Star Trek: The Next Generation admittedly struggled to give the other characters a chance to drive the story, the show had found its footing by season 5. By this point, everyone was comfortable with their roles, and the series was running like a well-oiled machine.</w:t>
      </w:r>
    </w:p>
    <w:p>
      <w:r>
        <w:t>The initial events of the first time loop are implied to have happened before the show begins. The audience joins in as the crew, especially Crusher, experiences a sense of déjà vu. She notices that conversations seem familiar, and she hears voices in her room at night. She presents her suspicions to Picard and the others, but they're ultimately dismissed.</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The loop starts yet again after the Enterprise explodes. The card game between Crusher, Data, Worf, and Riker becomes an anchor point for the episode, where the other characters begin to notice the synchronicities. They begin to be able to predict the order the cards are dealt, and it becomes clear that something more concerning is at play than déjà vu.</w:t>
      </w:r>
    </w:p>
    <w:p>
      <w:r>
        <w:t>The Enterprise has entered a temporal distortion while investigating an unexplored region of space. It's implied that the loop is caused by a collision with the USS Bozeman near the temporal distortion, which triggers the explosion and the subsequent paradox. Each day ends with the Enterprise crashing into the other ship, and the time loop starts anew.</w:t>
      </w:r>
    </w:p>
    <w:p>
      <w:r>
        <w:t>The turning point happens when the voices that Dr. Crusher is hearing are, in fact, the voices of the crew of the Enterprise from the previous loops. That discovery cracks the story open, and the leading officers begin to put their heads together as they're all experiencing intense moments of familiarity. They begin to trust their instincts and one another.</w:t>
      </w:r>
    </w:p>
    <w:p>
      <w:r>
        <w:t>The magic of this episode of Star Trek: The Next Generation comes from the subtle progress and escalating tension between each loop. Each time, they make just enough headway to keep moving forward and change the loop ever so slightly. Those tiny shifts slowly build up, and when the pressure is finally released, it's extremely rewarding for the viewing audience.</w:t>
      </w:r>
    </w:p>
    <w:p>
      <w:r>
        <w:t>Star Trek: TNG Is a Sci-Fi TV Masterpiece</w:t>
      </w:r>
    </w:p>
    <w:p>
      <w:r>
        <w:t>The actors' performances take center stage in the "Cause and Effect" episode of Star Trek: The Next Generation. While the storyline remains roughly the same throughout the various loops, it never feels repetitive. That was the episode's biggest danger, and it was avoided through subtle changes that heightened the tension and the characters' slow realization that something was amiss.</w:t>
      </w:r>
    </w:p>
    <w:p>
      <w:r>
        <w:t>The cast had to walk a fine line. Every time the loop resets, the characters start in the same place, yet they are quietly changed by the mysterious sense of déjà vu building in the background. The shifts are subtle at first but are becoming more pronounced, so the performances must reflect the slowly escalating unease. Each actor displays this realization in their own way.</w:t>
      </w:r>
    </w:p>
    <w:p>
      <w:r>
        <w:t>The small details are barely noticeable at first, and the filming of the episode was difficult and meticulous for the cast and crew of Star Trek: The Next Generation. Because so many scenes had to be shot multiple times with slight variations, the crew needed precise planning to maintain continuity across the changes. The actors also needed room to experiment within the continuity.</w:t>
      </w:r>
    </w:p>
    <w:p>
      <w:r>
        <w:t>Editing is rarely mentioned in discussions of an episode's quality, but since "Cause and Effect" relies on repetition, it was crucial to the entry's success. The cuts and camera shifts help viewers feel the loop tightening. It mirrors the feeling of being trapped inside a repeating moment and gives weight to every small change the characters notice.</w:t>
      </w:r>
    </w:p>
    <w:p>
      <w:r>
        <w:t>"Cause and Effect" is also a fitting introductory episode of Star Trek: The Next Generation. It requires no previous knowledge of the series or franchise, allowing a potential new fan to jump right in and enjoy it. It does not rely on deep lore or continuity. It is a perfect example of self-contained Star Trek storytelling, where the science fiction concept drives the plot.</w:t>
      </w:r>
    </w:p>
    <w:p>
      <w:r>
        <w:t>The story unfolds in a non-linear fashion and never overexplains the situation to the audience. The episode pulls viewers into the characters' confusion. The experience between the actors on-screen and the audience is simultaneous and immersive. It works as a shared perspective that makes the loop feel like more than a simple plot device.</w:t>
      </w:r>
    </w:p>
    <w:p>
      <w:r>
        <w:t>This marks another great episode of Star Trek: The Next Generation, directed by Jonathan Frakes. Frakes brings a natural understanding of the cast in front of the camera to the director's chair. He focused on letting the actors play with small shifts that would ripple through the loop. Fans often point to this episode as one of his best behind the camera.</w:t>
      </w:r>
    </w:p>
    <w:p>
      <w:r>
        <w:t>The episode was written by Brannon Braga, one of the most important and influential writers in Star Trek history. He was a fixture in the writing room in later seasons and would go on to become co-executive producer. His reputation for time travel stories and high-concept science fiction really began to take shape and shine with this episode.</w:t>
      </w:r>
    </w:p>
    <w:p>
      <w:r>
        <w:t>"Cause and Effect" Has One of the Best Sci-Fi TV Endings</w:t>
      </w:r>
    </w:p>
    <w:p>
      <w:r>
        <w:t>Kelsey Grammer in Star Trek: The Next Generation. Image via Paramount TV</w:t>
      </w:r>
    </w:p>
    <w:p>
      <w:r>
        <w:t>In one of the best endings of Star Trek: The Next Generation, it's revealed that the USS Enterprise was not the only ship caught within the time loop. While the Enterprise was caught in the loop for 17 days, the ship that they collided with had been trapped for decades. The USS Bozeman had endured the distortion for over 90 years, as seen by their dated uniforms.</w:t>
      </w:r>
    </w:p>
    <w:p>
      <w:r>
        <w:t>In another refreshing surprise, Captain Morgan Bateson of the Bozeman is revealed to be Cheers and Frasier star Kelsey Grammer. Grammer’s Captain Bateson exchange with Picard is a short and respectful conversation, and the audience can feel the weight of what just happened. The ending is earned through pacing and tension, without much spectacle.</w:t>
      </w:r>
    </w:p>
    <w:p>
      <w:r>
        <w:t>Because of Bozeman's quiet, somewhat somber ending, the story avoids turning the final scene into a massive exposition dump. Instead, the reveal unfolds naturally. The crew of the Enterprise realizes their luck for having only been trapped in the loop for 17 days in the face of the Bozeman. It leaves the viewers curious about how Bateson will handle the knowledge of being trapped for nearly 100 years.</w:t>
      </w:r>
    </w:p>
    <w:p>
      <w:r>
        <w:t>In the end, what makes the "Cause and Effect" episode of Star Trek: The Next Generation so memorable is the way it respects the audience and trusts its ideas. The episode doesn't hold the viewer's hand; it simply presents a fresh situation and trusts the fans to follow through to the end. The ones watching the episode become active participants in the mystery alongside the characters.</w:t>
      </w:r>
    </w:p>
    <w:p>
      <w:r>
        <w:t>Time-travel stories come with significant narrative risks. Star Trek: The Next Generation avoids the potential time-travel pitfalls and confusion inherent in the approach by placing greater emphasis on mounting tension and the actors' performances rather than relying solely on the plot device. It's why "Cause and Effect" is widely considered one of the most memorable episodes of the series.</w:t>
      </w:r>
    </w:p>
    <w:p>
      <w:r>
        <w:t>Quiz 5 Questions Looping Through Time with TNG’s “Cause and Effect”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