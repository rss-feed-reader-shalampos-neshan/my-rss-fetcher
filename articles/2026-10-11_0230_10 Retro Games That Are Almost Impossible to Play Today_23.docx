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Retro Games That Are Almost Impossible to Play Today</w:t>
      </w:r>
    </w:p>
    <w:p>
      <w:r>
        <w:t>منبع: https://www.cbr.com/worst-retro-games-impossible-to-play/</w:t>
      </w:r>
    </w:p>
    <w:p>
      <w:r>
        <w:t>نویسنده: Marley Hughes</w:t>
      </w:r>
    </w:p>
    <w:p>
      <w:r>
        <w:t>تاریخ انتشار: 2026-10-11 00:30</w:t>
      </w:r>
    </w:p>
    <w:p>
      <w:r>
        <w:t>──────────────────────────────────────────────────</w:t>
      </w:r>
    </w:p>
    <w:p>
      <w:r>
        <w:t>When it comes to video games, modern titles like Grand Theft Auto VI and Ace Combat 8: Wings of Theve can sometimes feel overwhelming. Some may prefer to go back to the old retro games, where everything was perfectly wholesome and playable; sadly, that was never really the case.</w:t>
      </w:r>
    </w:p>
    <w:p>
      <w:r>
        <w:t>In fact, there are more than a handful of retro games that are downright impossible to play today. Whether it be shockingly tough sequels like Super Mario Bros.: The Lost Levels or unnecessarily punishing romps like Teenage Mutant Ninja Turtles, some retro games prove to be harder than one can imagine.</w:t>
      </w:r>
    </w:p>
    <w:p>
      <w:r>
        <w:t>The Real Super Mario Bros. 2 Is Harder Than either the First or Second Game</w:t>
      </w:r>
    </w:p>
    <w:p>
      <w:r>
        <w:t>Super Mario Bros. 2 the Lost Levels on NES Image via Nintendo</w:t>
      </w:r>
    </w:p>
    <w:p>
      <w:r>
        <w:t>The original Super Mario Bros. 2, released in the U.S. as Super Mario Bros.: The Lost Levels, was first launched for the Famicom Disk System in Japan. It took a while for the game to see an international release due to one big factor: it's incredibly hard for a Mario game.</w:t>
      </w:r>
    </w:p>
    <w:p>
      <w:r>
        <w:t>It's not enough for Japan's Super Mario Bros. 2 to be hard; it's also devious in the worst ways imaginable. At certain points, players will be taken to warp zones that send players back to the beginning, and that's just one of many traps the game sets for unassuming players.</w:t>
      </w:r>
    </w:p>
    <w:p>
      <w:r>
        <w:t>Teenage Mutant Ninja Turtles Is a Tough Licensed Romp</w:t>
      </w:r>
    </w:p>
    <w:p>
      <w:r>
        <w:t>TMNT NES box art Image via Konami</w:t>
      </w:r>
    </w:p>
    <w:p>
      <w:r>
        <w:t>Teenage Mutant Ninja Turtles were everywhere in the '80s and '90s, including in video games. More specifically, Teenage Mutant Ninja Turtles for the NES follows the titular ninja turtles themselves as they rescue April O'Neil from Shredder, who has nefarious plans for New York City.</w:t>
      </w:r>
    </w:p>
    <w:p>
      <w:r>
        <w:t>Apart from the inability to revive any of the turtles after they die, the level designs in Teenage Mutant Ninja Turtles are exceedingly difficult to get through. One of the most infamous examples on this front is the level where players have to somehow swim through electric currents, which is easier said than done.</w:t>
      </w:r>
    </w:p>
    <w:p>
      <w:r>
        <w:t>The Lion King Is Too Hard to Be Enjoyable</w:t>
      </w:r>
    </w:p>
    <w:p>
      <w:r>
        <w:t>Simba jumps off a tree in The Lion King video game Image via Virgin Interactive Entertainment</w:t>
      </w:r>
    </w:p>
    <w:p>
      <w:r>
        <w:t>It's hard to believe that The Lion King could possibly be a difficult game to play. Then again, it's too easy to overlook such difficulty, given how surprisingly faithful the game is to its source material. To this end, each of the game's levels are based on scenes from the animated film of the same name.</w:t>
      </w:r>
    </w:p>
    <w:p>
      <w:r>
        <w:t>Unfortunately, The Lion King does become a little too hard for its own good. An infamous example is with the "I Just Can't Wait to be King" level, where Simba has to make precise jumps on trees and other animals. It doesn't get much easier, with Simba not being able to defend himself for much of the experience.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Rayman Is Harder Than It Looks</w:t>
      </w:r>
    </w:p>
    <w:p>
      <w:r>
        <w:t>Rayman on the PlayStation 1 Image via Ubisoft</w:t>
      </w:r>
    </w:p>
    <w:p>
      <w:r>
        <w:t>Rayman looks like any other cutesy platformer of the '90s. Indeed, the premise fits the game's aesthetics, with Rayman having to rescue the Great Protoon, which acts as a buffer between the harmonious world and its nefarious beings. However, Rayman is no Kirby.</w:t>
      </w:r>
    </w:p>
    <w:p>
      <w:r>
        <w:t>Rayman is infinitely harder than it looks. Players will have to make countless tough jumps, especially near the end of the game where platforms become increasingly hard to land on.</w:t>
      </w:r>
    </w:p>
    <w:p>
      <w:r>
        <w:t>Ninja Gaiden Is Nintendo Hard Exemplified</w:t>
      </w:r>
    </w:p>
    <w:p>
      <w:r>
        <w:t>Ninja Gaiden NES box art Image via Koei Tecmo</w:t>
      </w:r>
    </w:p>
    <w:p>
      <w:r>
        <w:t>"Nintendo Hard" refers to any retro game, especially those released for the NES, that is absolutely excruciating to play. Of all games, Ninja Gaiden fits the moniker the best. Here, Japanese ninja Ryu Hayabusa is working with the U.S. government to bring down a criminal organization that seeks to unleash a demonic power.</w:t>
      </w:r>
    </w:p>
    <w:p>
      <w:r>
        <w:t>Apart from its hardcore premise, Ninja Gaiden is pretty hard to play all-around. This is partly thanks to the fact that when players get hit by an enemy, they will bounce backwards. In the most extreme occurrences, this causes players to fall into a bottomless pit to their doom. In the end, Ninja Gaiden requires players themselves to be ninjas.</w:t>
      </w:r>
    </w:p>
    <w:p>
      <w:r>
        <w:t>Battletoads Is Even Harder in Multiplayer</w:t>
      </w:r>
    </w:p>
    <w:p>
      <w:r>
        <w:t>Battletoads NES box art-1 Image via Rare</w:t>
      </w:r>
    </w:p>
    <w:p>
      <w:r>
        <w:t>Battletoads is one of Rare's early pre-Donkey Kong Country games, with others including the likes of R.C. Pro-Am. The game has Rash and Zitz out to defeat the evil Dark Queen, who is holding their brother Pimple and Princess Angelica captive.</w:t>
      </w:r>
    </w:p>
    <w:p>
      <w:r>
        <w:t>Battletoads is far from easy single-player, but it's virtually unplayable in multiplayer mode. This is due to the fact that players are able to accidentally hit each other and knock one another down bottomless pits. It renders certain sequences, including the racing level, almost completely impossible to get through.</w:t>
      </w:r>
    </w:p>
    <w:p>
      <w:r>
        <w:t>Ghosts ‘n Goblins Is Artificially Difficult</w:t>
      </w:r>
    </w:p>
    <w:p>
      <w:r>
        <w:t>A Ghosts 'n Goblins screenshot featuring the game's first level. Image via Capcom</w:t>
      </w:r>
    </w:p>
    <w:p>
      <w:r>
        <w:t>Ghosts 'n Goblins sees the gallant knight Sir Arthur on a quest to rescue the fair Princess Prin-Prin​​​​​​​ from the nefarious Astaroth, who is doing Satan's dirty work. Players are forced to endure six levels of non-stop action, during which players will have themselves consistently cornered and hurt by enemies.</w:t>
      </w:r>
    </w:p>
    <w:p>
      <w:r>
        <w:t>However, none of that is the worst part about Ghosts 'n Goblins. Rather, it's how artificially difficult the game ends up being. After finishing the sixth level, the game sends players all the way back to the beginning, claiming that everything they saw was an illusion, forcing them to complete everything again.</w:t>
      </w:r>
    </w:p>
    <w:p>
      <w:r>
        <w:t>​​​​​​​Driver Has an Unforgivingly Difficult Tutorial Level</w:t>
      </w:r>
    </w:p>
    <w:p>
      <w:r>
        <w:t>The player control their car in Driver's tutorial segment in a garage. Image via GT Interactive</w:t>
      </w:r>
    </w:p>
    <w:p>
      <w:r>
        <w:t>Driver is best described as a spiritual predecessor to the 3D Grand Theft Auto games. It's an incredibly ambitious game, featuring impressive recreations of real-world U.S. cities like New York City and Los Angeles. Here, players take the role of police detectives who must prevent a political assassination.</w:t>
      </w:r>
    </w:p>
    <w:p>
      <w:r>
        <w:t>Unfortunately, before players are able to experience Driver's plot, they must endure the nigh-impassable tutorial stage. Here, players are forced to make specific driving maneuvers within a small parking garage. This wouldn't be so bad if time limits weren't attached but, as is, they make the game unplayable.</w:t>
      </w:r>
    </w:p>
    <w:p>
      <w:r>
        <w:t>Superman 64 Is Ludicrous</w:t>
      </w:r>
    </w:p>
    <w:p>
      <w:r>
        <w:t>Superman 64 gameplay-1 Image via Titus Interactive</w:t>
      </w:r>
    </w:p>
    <w:p>
      <w:r>
        <w:t>Superman 64, officially known as Superman: The New Superman Adventures, is a Superman game whose gameplay makes sense when one takes into account the premise. Here, the titular superhero, really Clark Kent, is in Lex Luthor's virtual world in order to rescue his allies and friends.</w:t>
      </w:r>
    </w:p>
    <w:p>
      <w:r>
        <w:t>While the game's premise makes sense, there are a lot of things about Superman 64 that are just ludicrous to comprehend. One of the biggest things wrong with the game is the mandatory ring levels, where Superman has to fly through each and every ring before time runs out. Given the poor flying mechanics, it makes it downright impossible to advance through the game.</w:t>
      </w:r>
    </w:p>
    <w:p>
      <w:r>
        <w:t>E.T. the Extra Terrestrial Is Known as the Worst Game of All Time</w:t>
      </w:r>
    </w:p>
    <w:p>
      <w:r>
        <w:t>et-atari-2600-box-art Image via Atari</w:t>
      </w:r>
    </w:p>
    <w:p>
      <w:r>
        <w:t>E.T. the Extra Terrestrial lives on in infamy in gaming history. It has such an innocent premise too; it has the titular alien finding pieces of a telephone so he can return to his home planet. The gameplay wouldn't be so bad if it wasn't for one big flaw: the fact that players would likely keep falling into pits.</w:t>
      </w:r>
    </w:p>
    <w:p>
      <w:r>
        <w:t>This wouldn't be the worst thing if trying to escape these pits wouldn't drain energy. In fact, simply moving will cause E.T.'s health meter to go down. It makes it one of the most impossible games to play on the Atari 2600. Furthermore, it is often blamed for contributing to the Atari 2600's commercial decline.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