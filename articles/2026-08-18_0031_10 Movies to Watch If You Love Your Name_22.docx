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Movies to Watch If You Love Your Name</w:t>
      </w:r>
    </w:p>
    <w:p>
      <w:r>
        <w:t>منبع: https://www.cbr.com/anime-movies-to-watch-like-your-name/</w:t>
      </w:r>
    </w:p>
    <w:p>
      <w:r>
        <w:t>نویسنده: Maria Remizova</w:t>
      </w:r>
    </w:p>
    <w:p>
      <w:r>
        <w:t>تاریخ انتشار: 2026-08-18 00:15</w:t>
      </w:r>
    </w:p>
    <w:p>
      <w:r>
        <w:t>──────────────────────────────────────────────────</w:t>
      </w:r>
    </w:p>
    <w:p>
      <w:r>
        <w:t>Makoto Shinkai’s Your Name is a brilliant tale of love, sacrifice, resilience, and connection that has won over millions of fans and is rightfully regarded as one of the best movies in the entire medium. A gorgeous, tender story that takes viewers on a turbulent emotional rollercoaster, Your Name certainly leaves an unforgettable impression, and its impact is, as such, hard to replicate.</w:t>
      </w:r>
    </w:p>
    <w:p>
      <w:r>
        <w:t>Nonetheless, among the sizable catalog of standout animated features from Japan, there are many movies capable of evoking similar emotions in fans. These spectacular movies might deal with different themes and stories, yet would certainly appeal to fans of Your Name’s emotional depth and sincerity.</w:t>
      </w:r>
    </w:p>
    <w:p>
      <w:r>
        <w:t>A Silent Voice Addresses Complex Themes With Nuance &amp; Empathy</w:t>
      </w:r>
    </w:p>
    <w:p>
      <w:r>
        <w:t>Close Shoko bumps into Shoya on the escalator in A Silent Voice. Image via Kyoto Animation</w:t>
      </w:r>
    </w:p>
    <w:p>
      <w:r>
        <w:t>Shoya and Shoko hold hands while kneeling in A Silent Voice. Image via Kyoto Animation</w:t>
      </w:r>
    </w:p>
    <w:p>
      <w:r>
        <w:t>Shoko Nishimiya is signing "see you later" in A Silent Voice. Image via Kyoto Animation</w:t>
      </w:r>
    </w:p>
    <w:p>
      <w:r>
        <w:t>A Silent Voice Shoko hides behind her old notebook in A Silent Voice Image via Kyoto Animation</w:t>
      </w:r>
    </w:p>
    <w:p>
      <w:r>
        <w:t>Comparisons between A Silent Voice and Your Name have been drawn since both movies premiered, and not without reason. Both films were released in the same year, boast gorgeous, intricate art styles, and center on very emotional storylines about human connection. However, A Silent Voice is a considerably more grounded movie, lacking fantastical elements and possessing a considerably heavier thematic core.</w:t>
      </w:r>
    </w:p>
    <w:p>
      <w:r>
        <w:t>A Silent Voice follows the redemption story of Shoya Ishida, who, in elementary school, used to bully a deaf classmate, Shoko. After growing up into a guilt-ridden, apprehensive outcast, Shoya strives to make amends with Shoko, starting a challenging yet endlessly valuable journey of personal growth that acknowledges how every person has the capacity to better themselves.</w:t>
      </w:r>
    </w:p>
    <w:p>
      <w:r>
        <w:t>The Girl Who Leapt Through Time Offers a Unique Take on Time Travel</w:t>
      </w:r>
    </w:p>
    <w:p>
      <w:r>
        <w:t>The Girl Who Leapt Through Time's Makoto makes a big jump in her school uniform Image via Studio Chizu</w:t>
      </w:r>
    </w:p>
    <w:p>
      <w:r>
        <w:t>Anime director Mamoru Hosoda, like Makoto Shinkai, has made a name for himself thanks to his distinct style and affinity for blending relatable, emotionally rich plots with elements of magical realism. In The Girl Who Leapt Through Time, a bittersweet coming-of-age story is framed through a compelling time-travel gimmick, not unlike the core premise of Your Name.</w:t>
      </w:r>
    </w:p>
    <w:p>
      <w:r>
        <w:t>After discovering that she can “time leap” into the past, teenage girl Makoto Konno starts using her peculiar powers to fix small mistakes, like avoiding being late or getting out of awkward situations. Her power, however, turns out to be not as limitless as she initially expected, urging Makoto to confront the consequences of her careless actions and rethink what she wants to do with her one and only future.</w:t>
      </w:r>
    </w:p>
    <w:p>
      <w:r>
        <w:t>Howl's Moving Castle Is a Magical Yet Thoughtful Fairytale</w:t>
      </w:r>
    </w:p>
    <w:p>
      <w:r>
        <w:t>Close Howl's Moving Castle movie poster, Howl is flying with Sophie while in bird form. Image via Studio Ghibli</w:t>
      </w:r>
    </w:p>
    <w:p>
      <w:r>
        <w:t>Image of Howl's Bedroom from Howl's Moving Castle Image via Studio Ghibli</w:t>
      </w:r>
    </w:p>
    <w:p>
      <w:r>
        <w:t>Studio Ghibli Howl's Moving Castle the Witch of the Waste Image via Studio Ghibli</w:t>
      </w:r>
    </w:p>
    <w:p>
      <w:r>
        <w:t>Madame Suliman sits on her cozy chair in Howl's Moving Castle Image via Ghibli</w:t>
      </w:r>
    </w:p>
    <w:p>
      <w:r>
        <w:t>Among Studio Ghibli’s sizable catalog of magical films, Howl's Moving Castle stands out as a dearly beloved fantasy classic. The film interweaves a touching, fantastical romance with an inspiring story of inner growth and transformation through empathy, further elevated by prominent, thought-provoking anti-war themes.</w:t>
      </w:r>
    </w:p>
    <w:p>
      <w:r>
        <w:t>Howl's Moving Castle follows a young hat maker named Sophie who, cursed by a witch, gets turned into an old woman and, while seeking rescue, finds herself in the magical home of Howl, a vain wizard. The slow-burn love story of Howl and Sophie, who overcome many challenges to be together, will undeniably resonate with fans of Your Name, while the film’s spellbinding ambiance and stellar plot have the power to move all who enjoy high-quality, eloquent animated works.</w:t>
      </w:r>
    </w:p>
    <w:p>
      <w:r>
        <w:t>Look Back Is an Earnest Love Letter to Creativity &amp; Friendship</w:t>
      </w:r>
    </w:p>
    <w:p>
      <w:r>
        <w:t>Close Ayumu is concentrating on her artistic endeavors in Look Back Image via Studio Durian</w:t>
      </w:r>
    </w:p>
    <w:p>
      <w:r>
        <w:t>Fujino daydreams at school in Look Back anime movie. Image via Studio Durian</w:t>
      </w:r>
    </w:p>
    <w:p>
      <w:r>
        <w:t>Kyomoto and Fujino in Look Back. Image via Studio Durian</w:t>
      </w:r>
    </w:p>
    <w:p>
      <w:r>
        <w:t>Kyomoto and Fujino working together in the Look Back anime movie. Image via Studio Durian</w:t>
      </w:r>
    </w:p>
    <w:p>
      <w:r>
        <w:t>Based on a one-shot by Tatsuki Fujimoto of Chainsaw Man fame, Look Back is a far more grounded (but no less imaginative and poignant) story than the manga author’s most well-known dark fantasy series. Look Back follows Fujino and Kyomoto, who bond in high school over their shared passion for drawing manga, and the unexpected challenges their friendship and artistic careers face.</w:t>
      </w:r>
    </w:p>
    <w:p>
      <w:r>
        <w:t>While not particularly similar in plot, Look Back and Your Name are both stories about the complexity of human connections and bonds that, even when seemingly severed, continue impacting people throughout their lives. However, Look Back also thoroughly explores themes of grief and the beauty and challenges of the creative process, both for artists and their audiences.</w:t>
      </w:r>
    </w:p>
    <w:p>
      <w:r>
        <w:t>I Want to Eat Your Pancreas Urges Viewers to Always Live Life to the Fullest</w:t>
      </w:r>
    </w:p>
    <w:p>
      <w:r>
        <w:t>Close Sakura whispers in Haruki's ear in I Want to Eat Your Pancreas. Image via Studio VOLN</w:t>
      </w:r>
    </w:p>
    <w:p>
      <w:r>
        <w:t>I Want to Eat Your Pancreas, featuring the two main characters Image via Studio VOLN</w:t>
      </w:r>
    </w:p>
    <w:p>
      <w:r>
        <w:t>Sakura and Haruki in I Want To Eat Your Pancreas Image via Studio VOLN</w:t>
      </w:r>
    </w:p>
    <w:p>
      <w:r>
        <w:t>Sakura Yamauchi makes a smile at school. Image by Studio VOLN.</w:t>
      </w:r>
    </w:p>
    <w:p>
      <w:r>
        <w:t>Despite the rather strange title, I Want to Eat Your Pancreas is a deeply emotional, vulnerable anime movie that, like Your Name, has a reputation as a notorious tear-jerker. Its story focuses on an unexpected connection that blossoms between an introverted teenage boy and his outgoing classmate, Sakura, who has been secretly battling a terminal pancreatic disease.</w:t>
      </w:r>
    </w:p>
    <w:p>
      <w:r>
        <w:t>Despite Sakura’s fatal illness, the movie doesn’t present her story as purely a tragedy. Instead, I Want to Eat Your Pancreas acts as a sincere and inspiring celebration of life, friendship, and Sakura’s determination to thrive despite her circumstances, as well as a harsh but valuable reminder of how unpredictable and fleeting life truly can be.</w:t>
      </w:r>
    </w:p>
    <w:p>
      <w:r>
        <w:t>The Anthem of the Heart Explores Different Ways in Which People Convey Their Emotions</w:t>
      </w:r>
    </w:p>
    <w:p>
      <w:r>
        <w:t>Jun in class from The Anthem of the Heart Image via A-1 Pictures</w:t>
      </w:r>
    </w:p>
    <w:p>
      <w:r>
        <w:t>The protagonist of The Anthem of the Heart, Jun, used to be cheerful and carefree as a child; however, after accidentally exposing her father’s infidelity and being accused of breaking apart her family, Jun closes herself off from the world, the trauma rendering her unable to speak. In high school, however, she discovers a different way to communicate – through music, which conveys her emotions even better than words.</w:t>
      </w:r>
    </w:p>
    <w:p>
      <w:r>
        <w:t>The Anthem of the Heart tells a heartfelt, relatable coming-of-age story that dives into many nuanced issues, such as social anxiety, guilt, and post-traumatic stress. And although the film’s tone can get quite melodramatic, not unlike Your Name, The Anthem of the Heart excels at showcasing the turbulent emotions of adolescence with admirable honesty.</w:t>
      </w:r>
    </w:p>
    <w:p>
      <w:r>
        <w:t>The Supernatural Helps A Child Overcome Very Grounded, Human Pain in A Letter to Momo</w:t>
      </w:r>
    </w:p>
    <w:p>
      <w:r>
        <w:t>Momo from A Letter to Momo investigating a box Image via Production I.G</w:t>
      </w:r>
    </w:p>
    <w:p>
      <w:r>
        <w:t>A film that, like Your Name, blends coming-of-age themes with fantastical elements, A Letter to Momo is one of anime’s most tender stories about grief and emotional recovery from loss. The titular heroine, Momo, moves to the countryside with her mother after her father suddenly passed away.</w:t>
      </w:r>
    </w:p>
    <w:p>
      <w:r>
        <w:t>While struggling to process her loss in an unfamiliar place, Momo meets three peculiar goblin spirits, who end up helping the girl find the strength to move forward and understand her late father’s uncommunicated feelings. The charming folklore influences weave themselves flawlessly into a grounded, earnest tale of coping with loss and loneliness in A Letter to Momo, culminating in a gentle story that will touch the heart of every viewer.</w:t>
      </w:r>
    </w:p>
    <w:p>
      <w:r>
        <w:t>Hotarubi no Mori e Is a Bittersweet Love Story</w:t>
      </w:r>
    </w:p>
    <w:p>
      <w:r>
        <w:t>Hotarubi no Mori e Gin and little Hotaru sit under the tree Image via Brain's Base</w:t>
      </w:r>
    </w:p>
    <w:p>
      <w:r>
        <w:t>A short movie with a runtime of just 45 minutes, Hotarubi no Mori e, nonetheless, packs a real emotional punch, telling a moving story of love and loss that viewers are unlikely to ever forget. Hotarubi no Mori e begins with Hotaru, then a little girl, meeting a mysterious supernatural entity, Gin, in a mountain forest.</w:t>
      </w:r>
    </w:p>
    <w:p>
      <w:r>
        <w:t>While friendly, Gin is unable to be touched by humans, as physical contact would make him disappear. Nonetheless, Hotaru promises to visit Gin every summer, kickstarting a lasting bond that blossoms despite these cruel limitations. Like Your Name, Hotarubi no Mori e masterfully balances heartwarming moments with mournful, melancholic emotions; yet, despite being bittersweet, it stands by the idea that even fleeting, challenging connections are worth cherishing.</w:t>
      </w:r>
    </w:p>
    <w:p>
      <w:r>
        <w:t>Patema Inverted Follows a Thrilling Adventure in an Upside-Down World</w:t>
      </w:r>
    </w:p>
    <w:p>
      <w:r>
        <w:t>Age and Patema holding each other in Patema Inverted Image via Studio Rikka</w:t>
      </w:r>
    </w:p>
    <w:p>
      <w:r>
        <w:t>Whereas the protagonists of Your Name are separated by time and distance, the heroes of Patema Inverted quite literally exist in different dimensions; yet, that doesn’t stop them from seeking to connect. In the film’s world, two civilizations exist, separated by gravity: the upside-down underground where Patema lives and the totalitarian surface nation Age comes from.</w:t>
      </w:r>
    </w:p>
    <w:p>
      <w:r>
        <w:t>Age and Patema’s story focuses on overcoming differences in order to understand the world and one another better. As the two teenagers resist the status quo for the sake of their friendship, they also start investigating the secrets their odd, gravity-defying world hides, leading to an exciting adventure in a disorienting universe.</w:t>
      </w:r>
    </w:p>
    <w:p>
      <w:r>
        <w:t>Weathering with You &amp; Other Makoto Shinkai Films Are the Obvious Pick for Your Name Fans</w:t>
      </w:r>
    </w:p>
    <w:p>
      <w:r>
        <w:t>Close Hina falling from the sky in Weathering With You Image via CoMix Waves Films</w:t>
      </w:r>
    </w:p>
    <w:p>
      <w:r>
        <w:t>Suzume races to a newly released worm in Suzume. Image via CoMix Wave Films</w:t>
      </w:r>
    </w:p>
    <w:p>
      <w:r>
        <w:t>Two teenagers watch a rocket launch at golden hour in 5 Centimeters per Second (Image via CoMix Wave Inc.)</w:t>
      </w:r>
    </w:p>
    <w:p>
      <w:r>
        <w:t>Takao makes Yukino wear the shoes he made in Garden of Words Image via CoMix Waves Films</w:t>
      </w:r>
    </w:p>
    <w:p>
      <w:r>
        <w:t>While Your Name might be the movie that made Makoto Shinkai famous worldwide, it's not the only masterpiece in the director’s filmography. Shortly after Your Name, Shinkai created the second movie in his Disaster trilogy, Weathering with You: a tale of a high school runaway, a girl who can control the weather, and the difficult choices they must make between their happiness and the fate of the world.</w:t>
      </w:r>
    </w:p>
    <w:p>
      <w:r>
        <w:t>In his movies, Shinkai often explores similar ideas, including the fate of doomed relationships, the harrowing consequences of natural disasters, and the connections and separations of fated lovers. All of his works, from older classics like 5 Centimeters per Second to newer hits like Weathering with You and Suzume, are must-watches for fans of Your Name.</w:t>
      </w:r>
    </w:p>
    <w:p>
      <w:r>
        <w:t>Quiz 5 Questions Emotional Anime Worlds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