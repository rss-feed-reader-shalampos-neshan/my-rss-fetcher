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Prime Video Officially Confirms Invincible's Fate 2 Months After Season 4 Wrap</w:t>
      </w:r>
    </w:p>
    <w:p>
      <w:r>
        <w:t>منبع: https://www.cbr.com/prime-video-invincible-season-6-fate/</w:t>
      </w:r>
    </w:p>
    <w:p>
      <w:r>
        <w:t>نویسنده: Patrik Walker</w:t>
      </w:r>
    </w:p>
    <w:p>
      <w:r>
        <w:t>تاریخ انتشار: 2026-06-24 16:04</w:t>
      </w:r>
    </w:p>
    <w:p>
      <w:r>
        <w:t>──────────────────────────────────────────────────</w:t>
      </w:r>
    </w:p>
    <w:p>
      <w:r>
        <w:t>More and more, it's beginning to feel as if Invincible is exactly that: invincible. Robert Kirkman's streaming adaptation of his iconic comic book series took Prime Video by storm when Season 1 premiered in 2021 and, five years later, it's running stronger than ever and right into some breaking news this summer.</w:t>
      </w:r>
    </w:p>
    <w:p>
      <w:r>
        <w:t>With Season 4 having concluded in May 2026, and Season 5 being prepped for 2027 release, many wondered if the next season of Invincible would be the final one, particularly considering the introduction of Thragg into the mix. Those who are avid readers of the comic book series know that it doesn't have to be the end of Prime Video's version, and the good news is it will not be.</w:t>
      </w:r>
    </w:p>
    <w:p>
      <w:r>
        <w:t>Invincible Gets Green Light for Season 6 on Prime Video</w:t>
      </w:r>
    </w:p>
    <w:p>
      <w:r>
        <w:t>Kirkman's Invincible has reportedly been picked up by Prime Video for a sixth season, presumably to premiere in 2028, per Deadline.</w:t>
      </w:r>
    </w:p>
    <w:p>
      <w:r>
        <w:t>“One of the biggest rewards of building Invincible over the years has been witnessing how new audiences continue to connect with these characters and this world, almost 25 years after its creation,” said Kirkman.</w:t>
      </w:r>
    </w:p>
    <w:p>
      <w:r>
        <w:t>He added: "This renewal is as much a testament to the passion of our fans as it is to the talented teams bringing the series to life, including longtime supervising directors Shaun O’Neill and Dan Duncan, who have done so much behind the scenes to make Invincible a success, and will now help us continue to grow as executive producers. There’s still so much story left to tell, and I can’t wait for fans to see what’s ahead in seasons 5, 6 and beyond.”</w:t>
      </w:r>
    </w:p>
    <w:p>
      <w:r>
        <w:t>And beyond ...</w:t>
      </w:r>
    </w:p>
    <w:p>
      <w:r>
        <w:t>What's Next for Invincible on Prime?</w:t>
      </w:r>
    </w:p>
    <w:p>
      <w:r>
        <w:t>The answer to that question is one loaded with potential and speculation, but without revealing any potential spoilers by way of the comic series arc(s), let's stick to what's known regarding the streaming series itself.</w:t>
      </w:r>
    </w:p>
    <w:p>
      <w:r>
        <w:t>Season 4 ended following a cataclysmic interstellar clash between Omni-Man, Invincible, Allen the Alien, Oscar and their ragtag faction of superheroes and Thragg's dwindling Viltrumite horde. As it stands (spoiler incoming), Invincible has agreed, unbeknownst to Atom Eve or anyone else, to allow the Viltrumite's silent infiltration of Earth's population to regrow their bloodline.</w:t>
      </w:r>
    </w:p>
    <w:p>
      <w:r>
        <w:t>That likely won't go over well with anyone, especially Allen and the Coalition of Planets, the latter demanding Thragg be found and eradicated once and for all. Mix in the unexpected return of a powerful foe that hates Mark's guts and, yeah, he's going to have his hands more than full for Season 5 —leaving the imagination to run wild for what Season 6 might bring, now that it's been confirmed.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