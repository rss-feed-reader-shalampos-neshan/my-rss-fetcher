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Heroes With Powers Stronger Than Sukuna</w:t>
      </w:r>
    </w:p>
    <w:p>
      <w:r>
        <w:t>منبع: https://www.cbr.com/anime-heroes-stronger-than-sukuna-jjk/</w:t>
      </w:r>
    </w:p>
    <w:p>
      <w:r>
        <w:t>نویسنده: Bidisha Mitra</w:t>
      </w:r>
    </w:p>
    <w:p>
      <w:r>
        <w:t>تاریخ انتشار: 2026-08-01 00:15</w:t>
      </w:r>
    </w:p>
    <w:p>
      <w:r>
        <w:t>──────────────────────────────────────────────────</w:t>
      </w:r>
    </w:p>
    <w:p>
      <w:r>
        <w:t>Ryomen Sukuna is the main antagonist of Jujutsu Kaisen and among the most terrifying and relentless anime villains in recent years. He massacred thousands of people in Shibuya, and that incident itself might not be the worst thing Sukuna's done in his life. Even the strongest sorcerer in Jujutsu Kaisen, Satoru Gojo, wasn't a match for the King of Curses.</w:t>
      </w:r>
    </w:p>
    <w:p>
      <w:r>
        <w:t>Outside Jujutsu Kaisen, there are a select few anime characters who are more powerful than Sukuna. From his regenerative skills to Domain Expansion, Malevolent Shrine, the competition is tough. However, these five anime characters have defied the odds by defeating their own universe's main villain with a significant power upgrade, or at least matching their strength.</w:t>
      </w:r>
    </w:p>
    <w:p>
      <w:r>
        <w:t>Sukuna Can Never Match Naruto Uzumaki's Planetary Level Power</w:t>
      </w:r>
    </w:p>
    <w:p>
      <w:r>
        <w:t>Fans witnessed the protagonist undergo great growth in Naruto: Shippuden, both in terms of character and power. The upgrade in power may not have happened without Naruto's character development, which was influenced heavily by factors like Jiraiya's death. His mentor's demise encouraged him to learn Six Paths Sage Mode, becoming one of the rare few characters in Naruto to master it.</w:t>
      </w:r>
    </w:p>
    <w:p>
      <w:r>
        <w:t>While Sukuna might destroy city blocks, Naruto is a planetary-level threat compared to the King of Curses. Although he might lack Sukuna's ruthlessness, Naruto has superior powers at his disposal. The protagonist is the primary host for the Nine-Tailed Fox, the most powerful of the Tailed Beasts in Naruto. Combined with his mastery of Rasengan, Shadow Clone Technique, immense chakra reserves, and impeccable speed, Naruto Uzumaki is easily leagues above Ryomen Sukuna.</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