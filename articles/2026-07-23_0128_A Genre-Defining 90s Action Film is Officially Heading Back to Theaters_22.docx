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Genre-Defining 90s Action Film is Officially Heading Back to Theaters</w:t>
      </w:r>
    </w:p>
    <w:p>
      <w:r>
        <w:t>منبع: https://www.cbr.com/point-break-definitive-action-movie-back-in-theaters/</w:t>
      </w:r>
    </w:p>
    <w:p>
      <w:r>
        <w:t>نویسنده: Carolyn Jenkins</w:t>
      </w:r>
    </w:p>
    <w:p>
      <w:r>
        <w:t>تاریخ انتشار: 2026-07-23 00:00</w:t>
      </w:r>
    </w:p>
    <w:p>
      <w:r>
        <w:t>──────────────────────────────────────────────────</w:t>
      </w:r>
    </w:p>
    <w:p>
      <w:r>
        <w:t>Comic book movies have taken their place as the new blockbuster, but there was a time when action movies were king. There was nothing quite like sitting down in a theater for a high-octane adventure like Speed or a ridiculous venture like Con Air. The 90s were a magical time, but there was one film that defined the action genre more than anything else.</w:t>
      </w:r>
    </w:p>
    <w:p>
      <w:r>
        <w:t>In 1991, Point Break broke down all assumptions of what an action movie could be and became the greatest heist movie of all time. It was so definitive that Hot Fuzz and Sugar &amp; Spice held it in the highest esteem, and now viewers can see it again in the theater. Just in time for its 35th anniversary, Point Break will show viewers what was so genre-defining about the ‘90s film.</w:t>
      </w:r>
    </w:p>
    <w:p>
      <w:r>
        <w:t>Point Break Improved Upon Heist Movie Tropes</w:t>
      </w:r>
    </w:p>
    <w:p>
      <w:r>
        <w:t>Point Break wasn’t the first heist movie to hit the big screen, but it became such a masterclass of the genre that it is the gold standard all others are held to. The beauty of the story wasn’t just that it was about a bunch of bank robbers. Point Break was incredibly specific, from the coastal L.A. location to the band of surfers — and the central relationship that kept the movie turning.</w:t>
      </w:r>
    </w:p>
    <w:p>
      <w:r>
        <w:t>Keanu Reeves stars as Johnny Utah, a green-gilled FBI agent who is tasked with finding the culprits of recent bank robberies. This group is difficult to track because they wear masks of ex-Presidents of the United States, but the authorities know one thing – these guys are surfers. On the surface, this may seem like a ridiculous concept, but that is exactly what makes it so fun.</w:t>
      </w:r>
    </w:p>
    <w:p>
      <w:r>
        <w:t>Point Break is full of adrenaline as these characters take to surfing and skydiving for fun. These surfers also challenge rival surfers on their turf, and that is in addition to their bank robberies. The movie was the prototypical story about an undercover agent who slowly becomes ingratiated into the gang itself.</w:t>
      </w:r>
    </w:p>
    <w:p>
      <w:r>
        <w:t>Fast and the Furious famously replicates this storyline, but instead of surfing, that gang of criminals was involved in street racing. Point Break popularized this idea, and pulled it off in a way that no other heist story could. The movie has action, laughs, and romance to appeal to all viewers, but the dynamic at the center of the narrative is what makes it a classic.</w:t>
      </w:r>
    </w:p>
    <w:p>
      <w:r>
        <w:t>Johnny Utah is an eager young agent who chomps at the bit to find out the truth about this bank-robbing ring, but gets seduced by its charismatic leader, Bodhi. Patrick Swayze co-stars as the sun-bleached surfing leader, making it obvious why Jonny is so drawn to him. The two share a genuine connection that creates conflict about these emotions later on.</w:t>
      </w:r>
    </w:p>
    <w:p>
      <w:r>
        <w:t>This isn’t a narrative about good guys vs. bad guys. This is about a connection between two people and the ultimate disillusionment that Johnny faces. Even after everything, the FBI agent can’t bring himself to take Bodhi in because of their relationship.</w:t>
      </w:r>
    </w:p>
    <w:p>
      <w:r>
        <w:t>He instead allows Bodhi to paddle out into a 50-year storm, understanding that he would never survive it. The relationship changes everyone involved, showing Johnny the hypocrisy of law enforcement. Point Break fires on all cylinders and became a testament to the genre.</w:t>
      </w:r>
    </w:p>
    <w:p>
      <w:r>
        <w:t>Point Break Broke Feature Filmmaking Barriers</w:t>
      </w:r>
    </w:p>
    <w:p>
      <w:r>
        <w:t>Keanu Reeves as Johnny Utah and Patrick Swayze as Bodhi talking on the beach in Point Break Image via 20thCentFox/Courtesy Everett Collection</w:t>
      </w:r>
    </w:p>
    <w:p>
      <w:r>
        <w:t>The strength of Point Break is dependent on its story, especially at a time when the market was flooded with similar content. The ‘90s were the heyday of action and crime movies, but the 1991 heist movie was made with a level of authenticity that was rare. The setting and specifics may seem outrageous at first glance, but it all works on a story level.</w:t>
      </w:r>
    </w:p>
    <w:p>
      <w:r>
        <w:t>This is thanks to director Kathryn Bigelow, who would go on to direct the Oscar-winning feature, The Hurt Locker. The director outrageously still doesn’t get the respect she deserves, even after her accolade-earning movie, but that has never stopped her from putting out hits. At the time, the filmmaker had already made Near Dark, the neo-western vampire movie that put all others to shame.</w:t>
      </w:r>
    </w:p>
    <w:p>
      <w:r>
        <w:t>Partnered with her husband at the time, a little-known figure named James Cameron, the two developed the story together, which resulted in one of the best heist movies of the century. Bigelow created one of the most highly regarded action movies at a time when female directors were a rare commodity. The chase sequence at the center of the story is as exciting as any scene in Michael Mann’s Heat, showing that this was a barrier that was made to be broken.</w:t>
      </w:r>
    </w:p>
    <w:p>
      <w:r>
        <w:t>Bigelow should be far bigger than she is now, but that is the lot for female creators in the entertainment industry. She made a genre-defining heist movie of the ‘90s that is still celebrated to this day, and did it largely thanklessly.</w:t>
      </w:r>
    </w:p>
    <w:p>
      <w:r>
        <w:t>Point Break Was Too Good to Remake</w:t>
      </w:r>
    </w:p>
    <w:p>
      <w:r>
        <w:t>Keanu Reeves in the rain in Point Break. Image via 20th Century Fox</w:t>
      </w:r>
    </w:p>
    <w:p>
      <w:r>
        <w:t>Certain works of entertainment should be untouched, and Point Break is one of them. Keanu Reeves and Patrick Swayze contributed to one of the best robbery movies that could not be topped. Regrettably, Hollywood didn’t appear to see it that way, and in 2015, made the now-infamous remake of Point Break.</w:t>
      </w:r>
    </w:p>
    <w:p>
      <w:r>
        <w:t>Fans are often smarter than studios give them credit for, and they knew how sacrilegious it was to remake a classic movie purely out of nostalgia. There was no real incentive to remake a movie that remains in the hearts and minds of fans everywhere. The original is held in such high esteem that fans would not be lured in during this excessive remake culture that nobody asked for.</w:t>
      </w:r>
    </w:p>
    <w:p>
      <w:r>
        <w:t>The 2015 Point Break had none of the heart of the original, instead hyping up the extreme sports aspect and forgetting what made the original so important to fans. The excessive budget couldn’t make up for the lack of soul in the new feature. Point Break was one of the early movies that made Keanu Reeves a superstar and made the heist genre of the ‘90s even better. Instead of investing in a lesser version of the movie, fans can relive the epic highs of Point Break when it returns to theaters August 16 and 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