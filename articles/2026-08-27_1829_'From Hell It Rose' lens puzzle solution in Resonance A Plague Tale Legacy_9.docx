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Hell It Rose' lens puzzle solution in Resonance A Plague Tale Legacy</w:t>
      </w:r>
    </w:p>
    <w:p>
      <w:r>
        <w:t>منبع: https://www.polygon.com/resonance-a-plague-tale-legacy-chapter-4-lens-puzzle-solution/</w:t>
      </w:r>
    </w:p>
    <w:p>
      <w:r>
        <w:t>نویسنده: Marloes Valentina Stella, Sam Nelson, Jake Kleinman, Brian Vanhooker</w:t>
      </w:r>
    </w:p>
    <w:p>
      <w:r>
        <w:t>تاریخ انتشار: 2026-08-27 16:01</w:t>
      </w:r>
    </w:p>
    <w:p>
      <w:r>
        <w:t>──────────────────────────────────────────────────</w:t>
      </w:r>
    </w:p>
    <w:p>
      <w:r>
        <w:t>The second Resonance: A Plague Tale Legacy lens puzzle is encountered in Chapter 4, "From Hell It Rose." Half the challenge, in this case, is to activate the light beam. Once you've done that, you must redirect the light beams before you can move deeper into the old palace.</w:t>
      </w:r>
    </w:p>
    <w:p>
      <w:r>
        <w:t>Here's how to solve the lens puzzle at the start of Chapter 4, "From Hell It Rose," in Resonance: A Plague Tale Legacy.</w:t>
      </w:r>
    </w:p>
    <w:p>
      <w:r>
        <w:t>How to solve the Chapter 4 lens puzzle in Resonance: A Plague Tale Legacy</w:t>
      </w:r>
    </w:p>
    <w:p>
      <w:r>
        <w:t>Not long after you've solved the door puzzle at the start of Chapter 4, "From Hell It Rose," you'll find yourself in a room full of lenses. The first step to solving this lens puzzle is to take the stairs above the entrance and step onto this pressure plate:</w:t>
      </w:r>
    </w:p>
    <w:p>
      <w:r>
        <w:t>Graphic: Marloes Valentina Stella/Polygon | Source image: Asobo Studio/Focus Entertainment via Polygon</w:t>
      </w:r>
    </w:p>
    <w:p>
      <w:r>
        <w:t>Leni will offer to stay on the pressure plate while you solve the rest of the puzzle. To do so, rotate the lenses in this order:</w:t>
      </w:r>
    </w:p>
    <w:p>
      <w:r>
        <w:t>Graphic: Marloes Valentina Stella/Polygon | Source image: Asobo Studio/Focus Entertainment via Polygon</w:t>
      </w:r>
    </w:p>
    <w:p>
      <w:r>
        <w:t>Grab the nearest lens on the left and aim the beam toward the lens on the right. Take the nearest lens on the right and aim the beam toward the lens left of the sealed door. Aim the beam toward the lens on the right side of the sealed door. Aim the beam toward the golden disk on the sealed door.</w:t>
      </w:r>
    </w:p>
    <w:p>
      <w:r>
        <w:t>And that's how to solve the Chapter 4 lens puzzle in Resonance: A Plague Tale Legacy. The final result should look like this:</w:t>
      </w:r>
    </w:p>
    <w:p>
      <w:r>
        <w:t>Image: Asobo Studio/Focus Entertainment via Polygon</w:t>
      </w:r>
    </w:p>
    <w:p>
      <w:r>
        <w:t>Before you leave this room, you might want to grab the resonance point on the stone ledge, to the left of the sealed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