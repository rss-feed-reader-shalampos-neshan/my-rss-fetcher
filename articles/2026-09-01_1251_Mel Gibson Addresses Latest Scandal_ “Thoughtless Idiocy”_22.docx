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Mel Gibson Addresses Latest Scandal: “Thoughtless Idiocy”</w:t>
      </w:r>
    </w:p>
    <w:p>
      <w:r>
        <w:t>منبع: https://www.cbr.com/mel-gibson-mocking-asl-interpreter-backlash-thoughtless-idiocy/</w:t>
      </w:r>
    </w:p>
    <w:p>
      <w:r>
        <w:t>نویسنده: Sam Fang</w:t>
      </w:r>
    </w:p>
    <w:p>
      <w:r>
        <w:t>تاریخ انتشار: 2026-09-01 12:30</w:t>
      </w:r>
    </w:p>
    <w:p>
      <w:r>
        <w:t>──────────────────────────────────────────────────</w:t>
      </w:r>
    </w:p>
    <w:p>
      <w:r>
        <w:t>Mel Gibson has issued an apology after a recent video surfaced of him appearing to mock a sign language interpreter while attending a fan convention in Toronto. He called the incident 'thoughtless idiocy.'</w:t>
      </w:r>
    </w:p>
    <w:p>
      <w:r>
        <w:t>Gibson was in attendance at FanExpo Canada when he was called onto the stage to attend a special panel, 'From Braveheart to Mad Max: A Q&amp;A With Mel Gibson'. In the video, which can be seen below, Gibson walks out, stopping briefly and making hand gestures imitating sign language before proceeding to meet the host.</w:t>
      </w:r>
    </w:p>
    <w:p>
      <w:r>
        <w:t>"Sometimes, when you get pushed out on a stage in a spotlight, your mind is all over the place, and sometimes spontaneous thoughtless idiocy is displayed," Gibson said in a statement to Deadline. "There was no intended maliciousness attached, and I certainly apologize to anyone who was upset by it."</w:t>
      </w:r>
    </w:p>
    <w:p>
      <w:r>
        <w:t>Mel Gibson Apologizes After Online Backlash for Mocking Interpreter</w:t>
      </w:r>
    </w:p>
    <w:p>
      <w:r>
        <w:t>Gibson's apology comes after the internet responded with outrage, with several netizens left unamused by his gesture. "Mel Gibson is a crazy demented piece of sh--," one particularly upset user wrote on X (formerly Twitter). "A true worthless human being and a small-minded bully. The mocking [of an] ASL interpreter shows his true colors as a piece of trash. Such disregard for biblical principles is shocking."</w:t>
      </w:r>
    </w:p>
    <w:p>
      <w:r>
        <w:t>Others were quick to defend Gibson's actions, citing that in the video, he doesn't appear to have any malicious attitude. "Mel Gibson wasn't mocking the person - he was impersonating the person giving sign language as just something that was a light-hearted moment," one X user responded. "No ill will intent. This used to be done all the time and people used to have a sense of humor."</w:t>
      </w:r>
    </w:p>
    <w:p>
      <w:r>
        <w:t>Others were more succinct with their words, on both sides of the debate. "Once a douchebag...always a douchebag...," one commentor replied, while another said simply: "In this house Mel Gibson is a hero."</w:t>
      </w:r>
    </w:p>
    <w:p>
      <w:r>
        <w:t>As far as controversies are concerned, the mocking of a sign language interpreter is fairly mild in Gibson's long history over several decades. He has been accused of making anti-Semitic remarks, faced domestic abuse allegations, and made racist and homophobic comments, among other offensive behavior.</w:t>
      </w:r>
    </w:p>
    <w:p>
      <w:r>
        <w:t>It appears that the panel went off without any incident despite the rocky start. Representatives for the expo have not released a statement regarding the online controversy at the time of writing.</w:t>
      </w:r>
    </w:p>
    <w:p>
      <w:r>
        <w:t>Mel Gibson Is Returning For 2 Passion of the Christ Sequel Movies</w:t>
      </w:r>
    </w:p>
    <w:p>
      <w:r>
        <w:t>The Passion of the Christ Image via 20th Century Studios</w:t>
      </w:r>
    </w:p>
    <w:p>
      <w:r>
        <w:t>More than 20 years after the release of Gibson's controversial The Passion of the Christ movie, he's ready to return to that world with two more installments. It's been confirmed that Gibson will direct The Resurrection of the Christ: Parts One and Two from a script he co-wrote with Braveheart's Randall Wallace.</w:t>
      </w:r>
    </w:p>
    <w:p>
      <w:r>
        <w:t>The intended trilogy comes after the 2004 installment sparked global controversy due to its graphic violence and allegations of antisemitism. Gibson self-financed the project without a major studio backing it, though Lionsgate will serve as the distributor for the two upcoming sequels.</w:t>
      </w:r>
    </w:p>
    <w:p>
      <w:r>
        <w:t>The new films will also feature a different cast, with Jaakko Ohtonen portraying Jesus and Mariela Garriga (Mission: Impossible - The Final Reckoning) as Mary Magdalene. The first part of The Resurrection of the Christ is scheduled to be released on the Christian Ascension Day on May 6, 2027. The sequel is slated for May 25, 2028.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