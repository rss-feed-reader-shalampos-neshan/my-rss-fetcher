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Syfy's 5-Season Stephen King Show Finds Redemption on VOD 11 Years After Cancellation</w:t>
      </w:r>
    </w:p>
    <w:p>
      <w:r>
        <w:t>منبع: https://www.cbr.com/haven-sci-fi-vod-success-october-2026/</w:t>
      </w:r>
    </w:p>
    <w:p>
      <w:r>
        <w:t>نویسنده: Jeremy Dick</w:t>
      </w:r>
    </w:p>
    <w:p>
      <w:r>
        <w:t>تاریخ انتشار: 2026-10-03 02:00</w:t>
      </w:r>
    </w:p>
    <w:p>
      <w:r>
        <w:t>──────────────────────────────────────────────────</w:t>
      </w:r>
    </w:p>
    <w:p>
      <w:r>
        <w:t>Days away from the streaming release of Prime Video's Carrie, the latest of many Stephen King adaptations, a forgotten series based on the author's work is suddenly blowing up on streaming. This return to the spotlight comes more than a decade after the series was canceled, much to the disappointment of the fans at the time.</w:t>
      </w:r>
    </w:p>
    <w:p>
      <w:r>
        <w:t>In 2010, Syfy debuted the supernatural sci-fi series Haven. It was based on The Colorado Kid, a novel by King that was published in 2005. After running for five seasons, it was canceled in 2015. After 11 years, it's surged on VOD, now nearly topping the sales chart on the Apple TV Store. Per FlixPatrol, Haven is ranked at No. 2 on Apple TV's Top 10 TV Shows, putting it above South Park, Scrubs, and American Horror Story, all of which just returned for new seasons. Only Criminal Minds ranks above Haven at this time.</w:t>
      </w:r>
    </w:p>
    <w:p>
      <w:r>
        <w:t>Haven Was Like Stephen King's Take on The X-Files</w:t>
      </w:r>
    </w:p>
    <w:p>
      <w:r>
        <w:t>HAVEN, l-r: Lucas Bryant, Emily Rose in 'Business As Usual' (Season 2, Episode 11, aired September 23, 2011) Image via Michael Tompkins/©Sci-Fi Channel/courtesy Everett Collection</w:t>
      </w:r>
    </w:p>
    <w:p>
      <w:r>
        <w:t>Haven was developed for television by Sam Ernst and Jim Dunn. It picks up with FBI agent Audrey Parker (Emily Rose, Uncharted) traveling to the coastal Maine town of Haven to investigate a criminal case. Once in town, she uncovers that Haven has a bizarre supernatural history. The town's residents experience "The Troubles," an unexplained occurrence that gives people special abilities and affects Haven in other supernatural ways. Essentially, it operates under a "supernatural case of the week" format, sort of like Stephen King's version of The X-Files.</w:t>
      </w:r>
    </w:p>
    <w:p>
      <w:r>
        <w:t>Along with Rose, Haven also starred Lucas Bryant (Agents of S.H.I.E.L.D.), Eric Balfour (24), Nicholas Campbell (Da Vinci's Inquest), John Dunsworth (Trailer Park Boys), Jason Priestley (Beverly Hills, 90210), Colin Ferguson (Eureka), Richard Donat (The Blacklist), Stephen McHattie (Pontypool), and Adam "Edge/Cope" Copeland (Percy Jackson and the Olympians). Star Trek icon William Shatner was also featured on the series.</w:t>
      </w:r>
    </w:p>
    <w:p>
      <w:r>
        <w:t>Haven Had a 5-Season Run on Syfy</w:t>
      </w:r>
    </w:p>
    <w:p>
      <w:r>
        <w:t>HAVEN, l-r: Emma Lahana, Eric Balfour in 'Lost and Found' (Season 4, Episode 4, aired October 4, 2013). Image via Michael Tompkins/©Syfy/courtesy Everett Collection</w:t>
      </w:r>
    </w:p>
    <w:p>
      <w:r>
        <w:t>While fans thought this was one of the best Stephen King adaptations, Syfy opted to end Haven after five seasons. The good news was that the writers knew heading into it that it would be the end. With a 26-episode final season, work was put into wrapping up the mythology and giving the primary characters a definitive ending to their story arcs. In the years since ending, the series has become more forgotten in many ways, but its recent resurgence on streaming also proves that it's standing the test of time by continuing to find new audiences so many years later.</w:t>
      </w:r>
    </w:p>
    <w:p>
      <w:r>
        <w:t>While Haven is available on VOD outlets, it is also streaming for free on Pluto TV, The Roku Channel, Plex, and YouTube. It's also available for subscribers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