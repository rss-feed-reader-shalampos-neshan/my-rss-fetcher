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 Navarrette Stunned After Fan Gives Her Sealed Copy of Modern Warfare 2</w:t>
      </w:r>
    </w:p>
    <w:p>
      <w:r>
        <w:t>منبع: https://www.ign.com/articles/inde-navarrette-stunned-after-fan-gifts-her-a-rare-sealed-copy-of-modern-warfare-2</w:t>
      </w:r>
    </w:p>
    <w:p>
      <w:r>
        <w:t>نویسنده: Virginia Glaze</w:t>
      </w:r>
    </w:p>
    <w:p>
      <w:r>
        <w:t>تاریخ انتشار: 2026-07-20 21:10</w:t>
      </w:r>
    </w:p>
    <w:p>
      <w:r>
        <w:t>──────────────────────────────────────────────────</w:t>
      </w:r>
    </w:p>
    <w:p>
      <w:r>
        <w:t>Inde Navarrette is going viral for her reaction after a fan gifted the Obsession star a sealed copy of Modern Warfare 2.</w:t>
      </w:r>
    </w:p>
    <w:p>
      <w:r>
        <w:t>The internet’s obsession (ha, get it?) with Inde Navarrette is reaching a fever pitch, especially after it was discovered that she’s a massive gamer who even has her own Twitch channel .</w:t>
      </w:r>
    </w:p>
    <w:p>
      <w:r>
        <w:t>Clips from her streams have gone viral across social media, earning her admiration from the gaming community — one member of which parted ways with an extremely valuable copy of Modern Warfare 2 just to show their appreciation for the actress.</w:t>
      </w:r>
    </w:p>
    <w:p>
      <w:r>
        <w:t>Over the weekend, fans gathered at the Javits Center in New York for Fanatics Fest, where Navarrette participated in a Call of Duty: Modern Warfare 4 panel alongside Kevin Durant. As she walked out of the venue, she spotted a fan holding out a sealed copy of Modern Warfare 2 still in its display case.</w:t>
      </w:r>
    </w:p>
    <w:p>
      <w:r>
        <w:t>“Oh my god!” Navarrette gasped, excitedly snatching the game out of the fan’s hands. “This is the 2009 version!”</w:t>
      </w:r>
    </w:p>
    <w:p>
      <w:r>
        <w:t>“One recently sold for $1,000,” the fan explained. “Can you believe that?”</w:t>
      </w:r>
    </w:p>
    <w:p>
      <w:r>
        <w:t>A quick browse on eBay shows that sealed copies of the game for the Xbox 360 are listed for eye-popping amounts, with some as high as $20,000 — but Navarrette made it clear that isn't interested in parting ways with the copy for quick cash.</w:t>
      </w:r>
    </w:p>
    <w:p>
      <w:r>
        <w:t>“I’m not selling this one!” the actress replied, hugging the game to her chest.</w:t>
      </w:r>
    </w:p>
    <w:p>
      <w:r>
        <w:t>When asked where she would store the game, a smiling Navarrette happily answered in a sing-song voice, “In my house. In my room.”</w:t>
      </w:r>
    </w:p>
    <w:p>
      <w:r>
        <w:t>A fan just surprised Inde Navarrette with an ultra-rare copy of Call of Duty 😱 pic.twitter.com/2nsmpbT3HB — Fanatics Collect (@Collect) July 18, 2026</w:t>
      </w:r>
    </w:p>
    <w:p>
      <w:r>
        <w:t>Navarrette has a long history with the Call of Duty franchise. Speaking with GQ , the actress revealed that she first started gaming as a kid on the PlayStation 2, playing Shrek games in Big Head mode with her mom and older brother.</w:t>
      </w:r>
    </w:p>
    <w:p>
      <w:r>
        <w:t>She later branched off into shooters like CoD and Halo before biting into story-focused games like Red Dead Redemption, Outlast, and The Last of Us, which she famously streamed on Twitch to make ends meet after filming Obsession.</w:t>
      </w:r>
    </w:p>
    <w:p>
      <w:r>
        <w:t>“So for me, it was like, ‘Oh, why not?’ If I'm not working on a show and I love playing video games by myself and I love playing with friends, then why not stream? It became a lot of fun,” she told the outlet.</w:t>
      </w:r>
    </w:p>
    <w:p>
      <w:r>
        <w:t>Following Obsession’s massive success at the box office, Inde confirmed that she met with Thunderbolts director Jake Schreier, saying that she would be open to playing a character in the MCU. There’s still no word on whether that particular conversation will bear any fruit, but fans are already excited to see what's next for the star as her popularity continues to grow.</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