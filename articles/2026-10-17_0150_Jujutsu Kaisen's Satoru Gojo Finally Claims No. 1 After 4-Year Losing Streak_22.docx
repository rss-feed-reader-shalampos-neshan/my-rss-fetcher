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Kaisen's Satoru Gojo Finally Claims No. 1 After 4-Year Losing Streak</w:t>
      </w:r>
    </w:p>
    <w:p>
      <w:r>
        <w:t>منبع: https://www.cbr.com/jujutsu-kaisen-gojo-satoru-top-anime-teacher-2026/</w:t>
      </w:r>
    </w:p>
    <w:p>
      <w:r>
        <w:t>نویسنده: Ami Nazru</w:t>
      </w:r>
    </w:p>
    <w:p>
      <w:r>
        <w:t>تاریخ انتشار: 2026-10-17 00:20</w:t>
      </w:r>
    </w:p>
    <w:p>
      <w:r>
        <w:t>──────────────────────────────────────────────────</w:t>
      </w:r>
    </w:p>
    <w:p>
      <w:r>
        <w:t>Satoru Gojo is hailed as the strongest sorcerer in the Jujutsu Kaisen universe, but the character suffered an uncanny four-year losing streak in a major poll until this year’s results were unveiled.</w:t>
      </w:r>
    </w:p>
    <w:p>
      <w:r>
        <w:t>Anime!Anime! recently released the results of its annual poll conducted as part of World Teachers' Day, asking participants which anime character came to mind when thinking of a teacher. The survey amassed 267 responses between Sept. 29 and Oct. 2, with roughly 16% of respondents voting for Gojo, securing the character a first-place finish.</w:t>
      </w:r>
    </w:p>
    <w:p>
      <w:r>
        <w:t>Gojo’s dedication to nurturing the younger generation was cited as one of the primary reasons participants voted for him. The latest results end a four-year streak where the character narrowly missed out on the top spot.</w:t>
      </w:r>
    </w:p>
    <w:p>
      <w:r>
        <w:t>Meanwhile, Assassination Classroom protagonist Koro-sensei took second place with approximately 14% of the votes and Hansuke Doi from Nintama Rantaro finished in third place. Interestingly, Gintoki Sakata also secured a spot in the rankings thanks to his alternate persona Ginpachi from the spinoff Class 3-Z Ginpachi-sensei.</w:t>
      </w:r>
    </w:p>
    <w:p>
      <w:r>
        <w:t>The top 10 teacher anime characters according to the recent survey can be seen below.</w:t>
      </w:r>
    </w:p>
    <w:p>
      <w:r>
        <w:t>JJK's Gojo Satoru Tops Latest Survey Ranking the Best Anime Teacher Characters</w:t>
      </w:r>
    </w:p>
    <w:p>
      <w:r>
        <w:t>Gojo Satoru Peaks One of His Six Eyes Through Bandages - Jujutsu Kaisen Image via MAPPA</w:t>
      </w:r>
    </w:p>
    <w:p>
      <w:r>
        <w:t>1. Satoru Gojo (Jujutsu Kaisen)</w:t>
      </w:r>
    </w:p>
    <w:p>
      <w:r>
        <w:t>2. Koro-sensei (Assassination Classroom)</w:t>
      </w:r>
    </w:p>
    <w:p>
      <w:r>
        <w:t>3. Hansuke Doi (Nintama Rantaro)</w:t>
      </w:r>
    </w:p>
    <w:p>
      <w:r>
        <w:t>4. Ginpachi Sakata (Class 3-Z Ginpachi-sensei)</w:t>
      </w:r>
    </w:p>
    <w:p>
      <w:r>
        <w:t>5. Doppo Kunikida (Bungo Stray Dogs)</w:t>
      </w:r>
    </w:p>
    <w:p>
      <w:r>
        <w:t>6. Shota Aizawa (My Hero Academia)</w:t>
      </w:r>
    </w:p>
    <w:p>
      <w:r>
        <w:t>7. Keine Kamishirasawa [Tied] (Touhou Project)</w:t>
      </w:r>
    </w:p>
    <w:p>
      <w:r>
        <w:t>7. Ittetsu Takeda [Tied] (Haikyu!!)</w:t>
      </w:r>
    </w:p>
    <w:p>
      <w:r>
        <w:t>7. Meisuke Nueno/Nube [Tied] (Hell Teacher: Jigoku Sensei Nube)</w:t>
      </w:r>
    </w:p>
    <w:p>
      <w:r>
        <w:t>10. Eikichi Onizuka [Tied] (Great Teacher Onizuka)</w:t>
      </w:r>
    </w:p>
    <w:p>
      <w:r>
        <w:t>10. Kazuko Saotome [Tied] (Puella Magi Madoka Magica)</w:t>
      </w:r>
    </w:p>
    <w:p>
      <w:r>
        <w:t>10. Naito Mudano [Tied] (Tougen Anki)</w:t>
      </w:r>
    </w:p>
    <w:p>
      <w:r>
        <w:t>Gojo debuted in the Anime!Anime! poll rankings in 2021 in fifth place, following the broadcast of the Jujutsu Kaisen anime adaptation. Since then, the character has consistently ranked second despite his overwhelming popularity. On the other hand, Koro-sensei, who held the top spot for six consecutive years from 2020 through 2025, dropped to second place in this year’s results. Both characters have consistently occupied the top positions across similar surveys.</w:t>
      </w:r>
    </w:p>
    <w:p>
      <w:r>
        <w:t>Like Koro-sensei and several other instructors on the list, Gojo has a distinct motive for choosing to become a teacher at Tokyo Jujutsu High and mentor the next generation. As the strongest sorcerer alive, there was little that Gojo couldn’t accomplish on his own. However, despite being so powerful, he was unable to prevent his best friend, Suguru Geto, from spiraling down a dark path shaped largely by the Jujutsu Society’s vices.</w:t>
      </w:r>
    </w:p>
    <w:p>
      <w:r>
        <w:t>Geto and Gojo in the past in Jujutsu Kaisen anime. Image via MAPPA</w:t>
      </w:r>
    </w:p>
    <w:p>
      <w:r>
        <w:t>This led Gojo to cultivate a strong generation of sorcerers capable of reforming the outdated traditions of the Jujutsu Society that was controlled by conservative higher-ups. While his methods often deviated from the norm, he was well-loved both by his students and viewers of the anime.</w:t>
      </w:r>
    </w:p>
    <w:p>
      <w:r>
        <w:t>Jujutsu Kaisen is currently gearing up for the release of Season 4. While the staff has revealed teaser visuals, a concrete release window is still missing, with the anime expected to air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