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officially has 3 brand-new games coming soon</w:t>
      </w:r>
    </w:p>
    <w:p>
      <w:r>
        <w:t>منبع: https://www.polygon.com/assassins-creed-games-all-updates-release-dates/</w:t>
      </w:r>
    </w:p>
    <w:p>
      <w:r>
        <w:t>نویسنده: Austin Manchester</w:t>
      </w:r>
    </w:p>
    <w:p>
      <w:r>
        <w:t>تاریخ انتشار: 2026-07-11 21:00</w:t>
      </w:r>
    </w:p>
    <w:p>
      <w:r>
        <w:t>──────────────────────────────────────────────────</w:t>
      </w:r>
    </w:p>
    <w:p>
      <w:r>
        <w:t>Assassin’s Creed will turn 20 years old in 2027. After 15 main series entries and even more handheld and mobile spinoffs, the series is showing no signs of slowing down. Its latest entry was Assassin's Creed Black Flag Resynced, a remake of 2013’s Assassin’s Creed 4: Black Flag.</w:t>
      </w:r>
    </w:p>
    <w:p>
      <w:r>
        <w:t>For the most part, Black Flag Resynced has received a very strong reception, with a 93% Critics Recommend score on OpenCritic. Polygon was a little more down on it than others, writing, “This old ship might not be dead in the water, but it isn't going anywhere, either,” in our review.</w:t>
      </w:r>
    </w:p>
    <w:p>
      <w:r>
        <w:t>If pirate action isn’t for you, or you’re longing for some old-school Assassin’s Creed, don’t fret. Recent entries like Mirage and Shadows have been very strong, and even more Assassin’s Creed games are on the way. We’ve collected the latest news on all those upcoming Assassin’s Creed games, and even some other AC projects in the works.</w:t>
      </w:r>
    </w:p>
    <w:p>
      <w:r>
        <w:t>Assassin's Creed Codename Hexe</w:t>
      </w:r>
    </w:p>
    <w:p>
      <w:r>
        <w:t>Release window: TBA</w:t>
      </w:r>
    </w:p>
    <w:p>
      <w:r>
        <w:t>Platforms: TBA</w:t>
      </w:r>
    </w:p>
    <w:p>
      <w:r>
        <w:t>Ubisoft officially announced Assassin's Creed Codename Hexe in 2022, alongside other Assassin’s Creed games, but we still don’t know a ton about it. According to a March 2026 update from franchise head of content Jean Guesdon, players should "expect a unique, darker, narrative-driven Assassin’s Creed experience, set during a pivotal moment in history."</w:t>
      </w:r>
    </w:p>
    <w:p>
      <w:r>
        <w:t>Based on the announcement trailer and pre-reveal reports, Hexe will likely take players to 16th-century Europe and focus on witch hunts. It was thought that magical abilities would play a role in Hexe, though recent leaks have claimed those have been removed. Take leaks with a grain of salt, but Hexe has had several leadership and rumored team-wide reshuffles in 2026, so it’s possible (and even likely) that the game it is today is plenty different than the one Ubisoft had planned at the time of Hexe’s 2022 reveal.</w:t>
      </w:r>
    </w:p>
    <w:p>
      <w:r>
        <w:t>Assassin's Creed Jade</w:t>
      </w:r>
    </w:p>
    <w:p>
      <w:r>
        <w:t>Release window: TBA</w:t>
      </w:r>
    </w:p>
    <w:p>
      <w:r>
        <w:t>Platforms: Android, iOS</w:t>
      </w:r>
    </w:p>
    <w:p>
      <w:r>
        <w:t>Ubisoft has released Assassin’s Creed games on mobile before, but none quite like Assassin’s Creed Jade. At first blush, it looks like a console game and not one designed for touch controls on a phone. Like Hexe, it was first revealed in September 2022. At Gamescom 2023, Ubisoft shared a look at its gameplay, which features all the parkour and neck-stabbing action you’d expect from an open-world Assassin’s Creed game. Though it’s had closed betas before, there’s still no indication as to when Assassin’s Creed Jade will be released in full.</w:t>
      </w:r>
    </w:p>
    <w:p>
      <w:r>
        <w:t>It will take players to Qin Dynasty China in 215 BC. You’ll parkour across the Great Wall and explore Ancient Chinese cities as a fully customizable assassin, a first for the series.</w:t>
      </w:r>
    </w:p>
    <w:p>
      <w:r>
        <w:t>Assassin's Creed Invictus</w:t>
      </w:r>
    </w:p>
    <w:p>
      <w:r>
        <w:t>Release window: TBA</w:t>
      </w:r>
    </w:p>
    <w:p>
      <w:r>
        <w:t>Platforms: TBA</w:t>
      </w:r>
    </w:p>
    <w:p>
      <w:r>
        <w:t>Unlike Hexe and Jade, we’ve yet to actually see anything of Assassin’s Creed Invictus. We know it will be “a PvP multiplayer Assassin's Creed experience led by a dedicated team of For Honor veterans at Ubisoft Montreal,” according to Guesdon in that March 2026 Assassin’s Creed franchise update. As for what that multiplayer experience will look like, your guess is as good as anyone’s; Invictus’ setting, characters, and narrative are all unknown.</w:t>
      </w:r>
    </w:p>
    <w:p>
      <w:r>
        <w:t>Leaks claimed Invictus would be — brace yourselves — a “Fall Guys version of Assassin’s Creed” with “Fortnite-style graphics.” However, Guesdon said Invictus “isn’t quite what the rumors have suggested.”</w:t>
      </w:r>
    </w:p>
    <w:p>
      <w:r>
        <w:t>Assassin’s Creed has dabbled in multiplayer before. In 2010, Assassin’s Creed: Brotherhood had a few PvP modes, which were then featured in games like Black Flag, while Assassin’s Creed Unity included co-op multiplayer missions.</w:t>
      </w:r>
    </w:p>
    <w:p>
      <w:r>
        <w:t>More remakes?</w:t>
      </w:r>
    </w:p>
    <w:p>
      <w:r>
        <w:t>Image: Ubisoft</w:t>
      </w:r>
    </w:p>
    <w:p>
      <w:r>
        <w:t>In a 2024 interview for Ubisoft’s own website, CEO Yves Guillemot said, “players can be excited about some remakes, which will allow us to revisit some of the games we've created in the past and modernize them.” After being what felt like an open secret for the longest time, the remake Assassin’s Creed Black Flag Resynced was officially announced and released this year, and did exactly that — modernize a classic.</w:t>
      </w:r>
    </w:p>
    <w:p>
      <w:r>
        <w:t>Guillemont’s use of the plural “remakes” makes us wonder if more are on the way. “There are worlds in some of our older Assassin's Creed games that are still extremely rich,” he continued. Ubisoft has been no stranger to remastering and re-releasing games of yesteryear, so it wouldn’t be surprising if Black Flag Resynced is the first of several remakes on the horizon. None have been formally announced or confirmed to be in development at this time, however.</w:t>
      </w:r>
    </w:p>
    <w:p>
      <w:r>
        <w:t>Heredis</w:t>
      </w:r>
    </w:p>
    <w:p>
      <w:r>
        <w:t>Release window: December 2026</w:t>
      </w:r>
    </w:p>
    <w:p>
      <w:r>
        <w:t>The next Assassin’s Creed spinoff is a surprising one: The stage production Heredis is set to premiere in Montreal in December before moving to Paris in 2027. It’s an "original live show" that "blends acrobatics, parkour, theatre, and history into a powerful new stage experience," according to Ubisoft.</w:t>
      </w:r>
    </w:p>
    <w:p>
      <w:r>
        <w:t>Audiences won’t need to read up on their series lore to enjoy it, and the production’s website doesn’t mention how assassins or templar fit into its story (if at all). Heredis will follow Naël on a history-hopping adventure to find his missing father.</w:t>
      </w:r>
    </w:p>
    <w:p>
      <w:r>
        <w:t>Assassin’s Creed TV series</w:t>
      </w:r>
    </w:p>
    <w:p>
      <w:r>
        <w:t>Release window: TBA</w:t>
      </w:r>
    </w:p>
    <w:p>
      <w:r>
        <w:t>Assassin’s Creed already went live action once with a derided film that starred Michael Fassbender. (Some folks enjoyed it.) But that didn’t stop Ubisoft from partnering with Netflix in 2020 to bring Assassin’s Creed stories to life in a different way. A live action series got the greenlight in July 2025 with one of the Halo TV show writers on board.</w:t>
      </w:r>
    </w:p>
    <w:p>
      <w:r>
        <w:t>Toby Wallace, Lola Petticrew, Noomi Rapace, and more have since been cast, and filming started in spring 2026. Fans initially wondered if the show would be an adaptation of the Ezio games, but instead it will be an original story set in Ancient Rome. The Netflix series does not have a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