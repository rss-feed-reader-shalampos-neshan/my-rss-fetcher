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Days Before Finale, Prime Video's Heated Rivalry Replacement Defeats The Boys as the Most-Watched Show in the World</w:t>
      </w:r>
    </w:p>
    <w:p>
      <w:r>
        <w:t>منبع: https://www.cbr.com/off-campus-drama-defeats-the-boys-prime-video-may-2026/</w:t>
      </w:r>
    </w:p>
    <w:p>
      <w:r>
        <w:t>نویسنده: Fawzia Khan, Katie Doll, Cbr Staff, Sean O'Connell</w:t>
      </w:r>
    </w:p>
    <w:p>
      <w:r>
        <w:t>تاریخ انتشار: 2026-05-16 19:00</w:t>
      </w:r>
    </w:p>
    <w:p>
      <w:r>
        <w:t>──────────────────────────────────────────────────</w:t>
      </w:r>
    </w:p>
    <w:p>
      <w:r>
        <w:t>Streaming can be a great place for many films and shows to thrive, but it's also extremely inconsistent. The Boys has been ruling streaming for over a month since its Season 5 debut, but it lost the spotlight to a brand-new series: Off Campus.</w:t>
      </w:r>
    </w:p>
    <w:p>
      <w:r>
        <w:t>There is a hot new subgenre that has emerged in the romance category that has been capturing imaginations worldwide: sports romance. After the massive success of Crave's Heated Rivalry, which was a steamy, forbidden romance between hockey players Ilya Rozanov and Shane Hollander, Prime Video hopped on the wagon with its perfect replacement, Off Campus, created by Louisa Levy.</w:t>
      </w:r>
    </w:p>
    <w:p>
      <w:r>
        <w:t>And Prime Video's bet has officially paid off, since Off Campus has shot straight to the top of the charts, only one day after its release on 13 May, per Flixpatrol. The show quickly climbed up to the top spot globally and has maintained the position in almost every region across the world, staying squarely between No. 1 and No. 2 on the chart, including the U.S., officially sending The Boys to No. 2 globally just four days ahead of its May 20 finale.</w:t>
      </w:r>
    </w:p>
    <w:p>
      <w:r>
        <w:t>Off Campus Adds Another Layer To Heated Rivalry's Core Idea</w:t>
      </w:r>
    </w:p>
    <w:p>
      <w:r>
        <w:t>While Heated Rivalry was a forbidden love story between two hockey players on opposing teams, Off Campus broadens its audience by making the central couple vastly different from each other. Ella Bright plays Hannah Wells, a music student at Briar University, who starts tutoring the college hockey team captain, Garrett Graham, who is played by Belmont Cameli.</w:t>
      </w:r>
    </w:p>
    <w:p>
      <w:r>
        <w:t>However, Hannah isn't teaching Garrett out of the goodness of her heart. She wants to make her actual crush, Justin Kohl, jealous, so she starts a fake relationship with Garrett, but sparks start flying between the pretend romantics. Ella Bright has previously been seen in the CBBC series, Malory Towers, for which she got two Children &amp; Family Emmy nominations and a Children's BAFTA nomination. Cameli was a part of the Saved By The Bell reboot, and he played Eli in the Netflix film Along for the Ride.</w:t>
      </w:r>
    </w:p>
    <w:p>
      <w:r>
        <w:t>By making the relationship one between a musician and a hockey player, this Heated Rivalry replacement makes sure it captures the attention of romance fans, sports fanatics, and music lovers, all in one swoop. The show makes use of a classic fake romance trope, which, when executed well, can build tension to dizzying heights, making the resolution so much more gratifying to watch.</w:t>
      </w:r>
    </w:p>
    <w:p>
      <w:r>
        <w:t>Will There Be Off Campus Season 2?</w:t>
      </w:r>
    </w:p>
    <w:p>
      <w:r>
        <w:t>Image via Prime Video</w:t>
      </w:r>
    </w:p>
    <w:p>
      <w:r>
        <w:t>Off Campus is adapted from The Deal by Elle Kennedy, which is the first book of the larger Off Campus book series. Not only has the show won the streaming game, but it has also got critical approval — a 95% on Rotten Tomatoes and an 8.3/10 on IMDb.</w:t>
      </w:r>
    </w:p>
    <w:p>
      <w:r>
        <w:t>Perhaps predicting its success, Prime Video had already renewed Off Campus for Season 2 before Season 1 dropped. While there is no confirmation, the events in the show point towards a new semester at Briar University, which will be adapted from the second book in the series, titled The Mistake. Fans will see a new couple, college junior and hockey player John Logan, who falls for freshman Grace Ivers but pushes her away. India Fowler has been confirmed to join the cast as Grace.</w:t>
      </w:r>
    </w:p>
    <w:p>
      <w:r>
        <w:t>Off Campus Season 1 is now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