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Forgotten Masterpiece Thrillers To Watch Before Halloween 2026</w:t>
      </w:r>
    </w:p>
    <w:p>
      <w:r>
        <w:t>منبع: https://www.cbr.com/must-watch-forgotten-thriller-before-halloween-2026-list/</w:t>
      </w:r>
    </w:p>
    <w:p>
      <w:r>
        <w:t>نویسنده: Dannielle Beardsley</w:t>
      </w:r>
    </w:p>
    <w:p>
      <w:r>
        <w:t>تاریخ انتشار: 2026-10-23 11:00</w:t>
      </w:r>
    </w:p>
    <w:p>
      <w:r>
        <w:t>──────────────────────────────────────────────────</w:t>
      </w:r>
    </w:p>
    <w:p>
      <w:r>
        <w:t>Psychological thrillers are always the perfect choice to watch for Halloween. The unreliable narrator, mental and emotional tension, and heightened paranoia deliver scares that fit the season's theme. Preying on trauma instead of gore, these films are the perfect complement to the horror films preferred for Halloween. Instead of the usual suspects like The Silence of the Lambs or Memento, underrated thrillerstell just as gritty a story.</w:t>
      </w:r>
    </w:p>
    <w:p>
      <w:r>
        <w:t>There are psychological thrillers that have slipped through the cracks because of the timing of their release or because audiences couldn’t picture a certain actor in a specific role. There’s nothing wrong with rewatching your favorites over and over again. But after one viewing, you won’t forget about these psychological thrillers that are flawless transitions to their scarier film counterparts Halloween fans love to get lost in.</w:t>
      </w:r>
    </w:p>
    <w:p>
      <w:r>
        <w:t>Audiences Couldn't Handle Robin Williams' Dark Role in One Hour Photo</w:t>
      </w:r>
    </w:p>
    <w:p>
      <w:r>
        <w:t>Robin Williams as Sy Parrish in the thriller One Hour Photo. Image via Fox Searchlight Pictures</w:t>
      </w:r>
    </w:p>
    <w:p>
      <w:r>
        <w:t>The diabolical thriller One Hour Photo puts Robin Williams in a role audiences wanted to quickly forget about. The 2002 psychological thriller taps into the fears about what the people who handle your photos might know. Directed and written by Mark Romanek (Never Let Me Go), the film follows a photo technician at a big-box store who becomes obsessed with a family whose pictures he develops.</w:t>
      </w:r>
    </w:p>
    <w:p>
      <w:r>
        <w:t>Known for his comedic prowess, audiences were dismissive of Williams depicting a polar opposite of his usual roles. But that’s what makes One Hour Photo so deliciously thrilling. Audiences keep waiting for the laughs but only become more unsettled as Williams' character becomes more unhinged. Fans of a slow-burn, full of tension thriller will appreciate the atmosphere the movie encases everyone in.</w:t>
      </w:r>
    </w:p>
    <w:p>
      <w:r>
        <w:t>Jake Gyllenhaal Thrills With Double Roles in Enemy</w:t>
      </w:r>
    </w:p>
    <w:p>
      <w:r>
        <w:t>The 2013 thriller Enemy shows off Jake Gyllenhaal’s acting chops as he portrays two twisted characters in the Denis Villeneuve (Prisoners, Sicario) directed flick. Based on José Saramago’s novel The Double, the A24 film follows physically identical yet otherwise different men, Adam and Anthony. Their lives become intertwined to the point of obsession, with the two men becoming fixated on each other's lives.</w:t>
      </w:r>
    </w:p>
    <w:p>
      <w:r>
        <w:t>Tackling themes of identity, jealousy, and the subconscious, the psychological thriller is a must-watch for those who love movies like Memento. The haunting score enhances the eerie yellow-tinted grading used to capture the mood as the men grow more destructive. Enemy unlocks more layers and puzzles with each rewatch, and if you weren't already freaked out by spiders, this movie will put you over the edge with them.</w:t>
      </w:r>
    </w:p>
    <w:p>
      <w:r>
        <w:t>Tim Robbins and Joan Cusack Carry a Secret in the Masterpiece Thriller Arlington Road</w:t>
      </w:r>
    </w:p>
    <w:p>
      <w:r>
        <w:t>Joan Cusack and Tim Robbins as the suburban couple with a secret in Arlington Road. Image via Sony Pictures</w:t>
      </w:r>
    </w:p>
    <w:p>
      <w:r>
        <w:t>A suburban couple becomes the object of their neighbor’s obsession in the 1999 film Arlington Road. Joan Cusack, Tim Robbins, and Jeff Bridges are phenomenal in the mystery thriller directed by Mark Pellington (The Mothman Prophecies) and written by Ehren Kruger (The Ring, The Skeleton Key). Paranoia and grief take center stage when a seemingly normal neighborhood is filled with accusations of terrorism.</w:t>
      </w:r>
    </w:p>
    <w:p>
      <w:r>
        <w:t>You never really know your neighbors, and Arlington Road probes what could be behind the innocent facade of a quiet, white picket fence. Adding another layer of suspense is the fact that the film is inspired by real troubles in the country, like the Oklahoma City bombing, Waco, and the Ruby Ridge standoff. From the opening scene where Michael Faraday (Jeff Bridges) discovers a badly injured young boy, Arlington Road never lets audiences rest until the final twist is revealed.</w:t>
      </w:r>
    </w:p>
    <w:p>
      <w:r>
        <w:t>The Crush Is the Forgotten Film Debut of Alicia Silverstone</w:t>
      </w:r>
    </w:p>
    <w:p>
      <w:r>
        <w:t>Cary Elwes as Nick and Alicia Silverstone as Adrian in The Crush. Image via Warner Bros.</w:t>
      </w:r>
    </w:p>
    <w:p>
      <w:r>
        <w:t>The same year Cary Elwes donned his green leggings for Robin Hood: Men in Tights, he starred in the 1993 psychological thriller The Crush. The film follows a magazine writer in his late 20s who rents a guest house from a local family. When the landlord’s young teenage daughter develops an unrequited crush, she doesn’t handle the rejection well.</w:t>
      </w:r>
    </w:p>
    <w:p>
      <w:r>
        <w:t>Written and directed by Alan Shapiro (Flipper), the movie delves into themes like respecting boundaries, handling rejection, and teenage retaliation. This movie marks the film debut of Alicia Silverstone in the role of the daughter, Adrian. Silverstone’s chaotic, unhinged performance is what makes The Crush a perfect thriller masterpiece.</w:t>
      </w:r>
    </w:p>
    <w:p>
      <w:r>
        <w:t>Christopher Nolan's Forgotten Thriller Insomnia Pits Al Pacino Against Robin Williams</w:t>
      </w:r>
    </w:p>
    <w:p>
      <w:r>
        <w:t>Robin Williams and Al Pacino in the 2002 Christopher Nolan thriller Insomnia. Image via Warner Bros. Pictures</w:t>
      </w:r>
    </w:p>
    <w:p>
      <w:r>
        <w:t>Known for huge blockbusters like The Dark Knight trilogy, Inception, and Oppenheimer, Christopher Nolan has a forgotten psychological thriller that deserves to be watched. The 2002 film Insomnia features an exceptional cast that includes Al Pacino, Hilary Swank, Maura Tierney, and Robin Williams. Williams stuns as a local crime writer who witnesses a cop shooting another cop and then uses it to his advantage.</w:t>
      </w:r>
    </w:p>
    <w:p>
      <w:r>
        <w:t>Insomnia is the perfect cat-and-mouse chase between LAPD Detective Will Dormer (Pacino) and mystery writer Walter Finch (Williams). Blackmail, cover-ups, and police corruption wreak havoc on a small Alaskan town where the sun doesn’t set. Pacino delivers a brilliant performance as a detective carrying the guilt of his mistakes. But it’s seeing Robin Williams as the manipulative antagonist that will keep you up at night.</w:t>
      </w:r>
    </w:p>
    <w:p>
      <w:r>
        <w:t>The Forgotten Thriller Gossip Leaves You Thinking Twice About Spreading Rumors</w:t>
      </w:r>
    </w:p>
    <w:p>
      <w:r>
        <w:t>James Marsden as Derrick Webb and Kate Hudson as Naomi Preston in Gossip. Image via Warner Bros.</w:t>
      </w:r>
    </w:p>
    <w:p>
      <w:r>
        <w:t>All it takes is one rumor to bring down someone’s whole world. The 2000 psychological thriller Gossip shows how spreading false rumors can go so horribly wrong. The cast couldn’t be better, with Lena Headey, Joshua Jackson, James Marsden, Kate Hudson, Norman Reedus, and Marisa Coughlan starring. The film shows how the line between the truth and a lie can be blurred so easily and how people quickly get caught up in a sensationalized scandal when it doesn't involve them.</w:t>
      </w:r>
    </w:p>
    <w:p>
      <w:r>
        <w:t>Gossip follows three college students who start a rumor for a class project to see how it gets back to them. As the rumor grows multiple heads and puts a student under police investigation, the group has to decide whether to let things play out or come clean. The concept is not only relevant, but also devastating to watch unfold on screen.</w:t>
      </w:r>
    </w:p>
    <w:p>
      <w:r>
        <w:t>The Number 23 Makes Jim Carrey Paranoid</w:t>
      </w:r>
    </w:p>
    <w:p>
      <w:r>
        <w:t>Jim Carrey as Walter Sparrow in The Number 23. Image via New Line Cinema/Courtesy Everett Collection</w:t>
      </w:r>
    </w:p>
    <w:p>
      <w:r>
        <w:t>Jim Carrey is well-known for his comedic roles, but audiences know he can pull off serious parts thanks to films like The Truman Show and Eternal Sunshine of the Spotless Mind. But a darker, grittier look into Carrey’s range is the 2007 psychological thriller The Number 23. Everyone has thought they have seen patterns in their daily lives and have been convinced they were speaking directly to them. This film touches on the possible paranoia of obsessing over that concept.</w:t>
      </w:r>
    </w:p>
    <w:p>
      <w:r>
        <w:t>When Walter Sparrow (Carrey) feels a book gifted to him by his wife is mirroring his life, he becomes obsessed with how the content of the text seems to be directing his every move. Delusion takes over as Sparrow spirals, and he can't separate himself from the character in the story. Those who love Carrey in roles like The Cable Guy have to watch The Number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