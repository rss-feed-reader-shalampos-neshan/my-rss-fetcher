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Near-Perfect Game Consoles Ruined By 1 Game</w:t>
      </w:r>
    </w:p>
    <w:p>
      <w:r>
        <w:t>منبع: https://www.cbr.com/masterpiece-video-game-consoles-ruined-atari-2600-et/</w:t>
      </w:r>
    </w:p>
    <w:p>
      <w:r>
        <w:t>نویسنده: Marley Hughes</w:t>
      </w:r>
    </w:p>
    <w:p>
      <w:r>
        <w:t>تاریخ انتشار: 2026-08-08 03:15</w:t>
      </w:r>
    </w:p>
    <w:p>
      <w:r>
        <w:t>──────────────────────────────────────────────────</w:t>
      </w:r>
    </w:p>
    <w:p>
      <w:r>
        <w:t>Today, most video games are available on a myriad of platforms to the point where it is almost difficult to compare how a single game can impact a console. However, back then and even in some cases today, video games could make or break a console.</w:t>
      </w:r>
    </w:p>
    <w:p>
      <w:r>
        <w:t>So far, the Nintendo Switch 2 with games like Mario Kart World and Pokémon Pokopia has done wonders for the console's popularity. Meanwhile, games like E.T. the Extra Terrestrial for the Atari 2600 and Plumbers Don't Wear Ties for the 3DO have had a negative effect on how gamers perceive the platforms they were released on.</w:t>
      </w:r>
    </w:p>
    <w:p>
      <w:r>
        <w:t>E.T. Helped to Bring Down the Atari 2600</w:t>
      </w:r>
    </w:p>
    <w:p>
      <w:r>
        <w:t>E.T. Extra Terrestrial video game Image via Atari</w:t>
      </w:r>
    </w:p>
    <w:p>
      <w:r>
        <w:t>From the late '70s and up to the early '80s, the Atari 2600 outright defined home console gaming. Other consoles from the '70s, not to mention the '80s, coexisted alongside it, but none of them had the 2600's knack for genuinely great games. Sadly, the console's fortunes did not last forever, as it took a slew of bad games to bring it all down. One such game was E.T. the Extra Terrestrial.</w:t>
      </w:r>
    </w:p>
    <w:p>
      <w:r>
        <w:t>E.T. the Extra Terrestrial, based on the 1982 Steven Spielberg film of the same name, wasn't the only game that helped give the Atari 2600 a bad name. Others included titles as offensive as Custer's Revenge — which was outright pornographic — and otherwise harmless titles like Pac-Man, a shoddily produced arcade port that simply didn't live up to the original game.</w:t>
      </w:r>
    </w:p>
    <w:p>
      <w:r>
        <w:t>That being said, E.T. the Extra Terrestrial stands as a particular black mark against the Atari 2600, one that is partly responsible for the 1983 video game crash in North America. It all comes down to just how unplayable it was by Atari 2600 standards. Here, players have to collect pieces of a telephone while evading capture by government agents. In practice, players spend a lot of time falling down pits and making futile attempts to escape.</w:t>
      </w:r>
    </w:p>
    <w:p>
      <w:r>
        <w:t>None of this would be so bad if it weren't for the pseudo-timer displayed at the bottom of the screen. This timer ticks down with every move E.T. makes. For instance, if he happens to find himself in a pit, trying to escape from it again and again will rapidly drain the timer, with little way to extend it. Needless to say, sooner had the NES released than American gamers quickly put the Atari 2600 and its game behind them.</w:t>
      </w:r>
    </w:p>
    <w:p>
      <w:r>
        <w:t>The Town With No Name Turned the CDTV Into a No-Name Console</w:t>
      </w:r>
    </w:p>
    <w:p>
      <w:r>
        <w:t>The Town with No Name Cutscene-1 Image via Delta 4</w:t>
      </w:r>
    </w:p>
    <w:p>
      <w:r>
        <w:t>Throughout the early '90s, famed electronics manufacturer Commodore made concentrated attempts to turn its iconic home computers, including the Commodore 64 and Amiga, into consumer game consoles. This shouldn't have been so hard, considering both systems were already known for their vast array of great games. Some of these games, including SimCity and Worms, have grown into massive franchises in the decades since.</w:t>
      </w:r>
    </w:p>
    <w:p>
      <w:r>
        <w:t>However, things did not go the way that Commodore hoped it would. Two of its console outings, the C64GS and CD32 — based on the C64 and Amiga computers, respectively — saw extremely limited releases in Europe and failed to make a significant dent in the region's console market, which was undergoing a boom thanks to systems like the Genesis and SNES. Meanwhile, the middle child of Commodore's consoles, the Amiga-based CDTV, saw one calamity that makes it not worth picking up today: The Town with No Name.</w:t>
      </w:r>
    </w:p>
    <w:p>
      <w:r>
        <w:t>The Town with No Name is very confusing to decipher; it seemingly seeks to parody the Western genre a la Airplane's approach with disaster films, but it doesn't succeed all too well at that. Instead, players have to endure strange cutscenes that largely add nothing to the game. This doesn't begin to address the gameplay problems, which are simultaneously underdeveloped and poorly implemented.</w:t>
      </w:r>
    </w:p>
    <w:p>
      <w:r>
        <w:t>To give one an idea, much of The Town with No Name can be written off as a series of irrelevant minigames that hardly lead to anywhere. They include beating an enemy at a card game and then quickly killing him, catching a drink thrown by a bartender, and painstakingly trying to aim at an incredibly speedy gunman. All in all, this irrelevant video game only further marginalized the CDTV.</w:t>
      </w:r>
    </w:p>
    <w:p>
      <w:r>
        <w:t>Plumbers Don’t Wear Ties Made the 3DO a Laughingstock</w:t>
      </w:r>
    </w:p>
    <w:p>
      <w:r>
        <w:t>plumbers-don-t-wear-ties-3_upscayl_2x_ultramix_balanced.png Image via United Pixtures</w:t>
      </w:r>
    </w:p>
    <w:p>
      <w:r>
        <w:t>The 3DO had arguably the most tragic existence of any video game console in history. It was well ahead of its time, boasting hardware that was only marginally inferior to the PlayStation's. Not only did it help spearhead CD-ROM technology in console gaming, but it also was advanced when it came to how it rendered 3D graphics. This allowed games like The Need for Speed and Gex to originate on the 3DO before making their way to consoles like PS1.</w:t>
      </w:r>
    </w:p>
    <w:p>
      <w:r>
        <w:t>Despite all these draws, the 3DO was also troubled from the get-go. Other than the logistical paradox of licensing the 3DO specifications to third-party manufacturers — as 3DO isn't a console in itself but rather the company that owns the specifications and format — the 3DO Company was extremely lenient about what games could be put on the format. This led to one of the biggest laughingstocks in all gaming: Plumbers Don't Wear Ties.</w:t>
      </w:r>
    </w:p>
    <w:p>
      <w:r>
        <w:t>Plumbers Don't Wear Ties isn't so much a video game—or even the kind of visual novel many people call it today. Rather, it's a poor man's version of an interactive movie, with players making meaningless choices as to how the story will progress. What is definitive is that Plumbers Don't Wear Ties fails as a comedy: it is overly sexual in tone, and many of its jokes are repetitive or clumsy, such as how the game's antagonist tries to goad the heroine into lascivious acts, right after telling her to take off her clothes.</w:t>
      </w:r>
    </w:p>
    <w:p>
      <w:r>
        <w:t>The 3DO had so many better games than this, and the fact that Plumbers Don't Wear Ties is the first game that comes to mind when bringing up the system today is nothing short of heartbreaking. Whereas contemporary systems and their games, such as the PS1 and N64, have become well-renowned for their innovations, the 3DO, a capable console, has been stuck with a reputation for FMV schlock like Plumbers Don't Wear Ties.</w:t>
      </w:r>
    </w:p>
    <w:p>
      <w:r>
        <w:t>X-Men Didn’t Prove the HyperScan</w:t>
      </w:r>
    </w:p>
    <w:p>
      <w:r>
        <w:t>X-Men Hyperscan gameplay Image via Mattel</w:t>
      </w:r>
    </w:p>
    <w:p>
      <w:r>
        <w:t>The HyperScan from Mattel was, for all intents and purposes, very archaic for a video game console from 2006. Whereas the HD era of gaming kicked off with the Xbox 360 and the PS3 and Wii were on the way, the HyperScan was simply far behind the times. The fact it only supported composite is forgivable, considering the Wii also only supported AV output, but its paltry 16 MB of memory and slow 108 MHz system-on-chip were not.</w:t>
      </w:r>
    </w:p>
    <w:p>
      <w:r>
        <w:t>If there was any saving grace to the HyperScan, it was its signature ability to read cards that could add special features to games. It was rather innovative on that front, and it foreshadowed Nintendo's Amiibo toys that came to be over a decade later. Sadly, the HyperScan games themselves were just not up to par, being filled with all sorts of third-party games that did not do justice to their source material.</w:t>
      </w:r>
    </w:p>
    <w:p>
      <w:r>
        <w:t>One of these games was X-Men, a fighting game based on the Marvel comic book franchise of the same name. The game was beyond outdated by 2006 fighting game standards, with limited and unoriginal movesets for all the fighters, including Wolverine and Cyclops. If nothing else, it would've at least worked as a serviceable Street Fighter or Mortal Kombat alternative for younger players who enjoy X-Men.</w:t>
      </w:r>
    </w:p>
    <w:p>
      <w:r>
        <w:t>The biggest problem with the game, one that is indicative of how ill-fated the HyperScan was, is the cards. Moreover, it's how the cards are read, as the console's scanning functionality doesn't even seem to work most of the time. Technical issues aside, there is also a problem with finding additional cards for the game today, as not all cards made for X-Men were ever sold. It goes without saying that Mattel wasn't exactly forward-thinking.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