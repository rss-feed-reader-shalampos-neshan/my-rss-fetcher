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Obviously Copies Tears of the Kingdom</w:t>
      </w:r>
    </w:p>
    <w:p>
      <w:r>
        <w:t>منبع: https://www.cbr.com/zelda-ocarina-of-time-remake-totk-release-comparison/</w:t>
      </w:r>
    </w:p>
    <w:p>
      <w:r>
        <w:t>نویسنده: Brett Cardaro</w:t>
      </w:r>
    </w:p>
    <w:p>
      <w:r>
        <w:t>تاریخ انتشار: 2026-09-16 01:45</w:t>
      </w:r>
    </w:p>
    <w:p>
      <w:r>
        <w:t>──────────────────────────────────────────────────</w:t>
      </w:r>
    </w:p>
    <w:p>
      <w:r>
        <w:t>The Legend of Zelda: Ocarina of Time is not a 1:1 remake, but it’d be hard to come to that conclusion if everything Nintendo has released about the game so far is taken purely at face value. Thankfully, Zelda fans know better than that after seeing what happened with Tears of the Kingdom back in 2023.</w:t>
      </w:r>
    </w:p>
    <w:p>
      <w:r>
        <w:t>In the lead-up to TOTK’s release, the scope of the game shown in Nintendo's marketing was not consistent with what players actually got. In fact, nearly half the game’s map (the subterranean Depths) wasn’t even revealed by Nintendo until after the game was released.</w:t>
      </w:r>
    </w:p>
    <w:p>
      <w:r>
        <w:t>It's very clear with the OOT remake that the Zelda Team is copying that same marketing method of keeping the scope of their game a secret until its full release.</w:t>
      </w:r>
    </w:p>
    <w:p>
      <w:r>
        <w:t>Nintendo Is Hiding Ocarina of Time's Biggest Surprises Just Like They Did With TOTK's Depths</w:t>
      </w:r>
    </w:p>
    <w:p>
      <w:r>
        <w:t>Close Tears of the Kingdom Link running in field with sky islands in view Nintendo</w:t>
      </w:r>
    </w:p>
    <w:p>
      <w:r>
        <w:t>Link from Tears of the Kingdom soaring through the skies to Hyrule without a Paraglider.</w:t>
      </w:r>
    </w:p>
    <w:p>
      <w:r>
        <w:t>Link arriving in The Depths of The Legend of Zelda: Tears of the Kingdom.</w:t>
      </w:r>
    </w:p>
    <w:p>
      <w:r>
        <w:t>Before Tears of the Kingdom came out in May 2023, most footage of the gameplay revealed by Nintendo focused on the sky islands. Even Eiji Aonuma’s gameplay demonstration focused almost entirely on the main sky island, and there was absolutely no mention of the Depths, which actually took up more space of the game’s world than all the sky islands combined.</w:t>
      </w:r>
    </w:p>
    <w:p>
      <w:r>
        <w:t>Needless to say, when players first discovered the Depths soon after the game dropped, everyone’s mind was blown. It looks like TOTK’s history is repeating with this Ocarina of Time remake.</w:t>
      </w:r>
    </w:p>
    <w:p>
      <w:r>
        <w:t>Up until now, all the Ocarina of Time gameplay footage shown has been focused on the aspects of the game that remain largely 1:1 with the original. There are hints and teases at more for eagle-eyed veterans of the series, but most fans who just played the original game 28 years ago wouldn’t see any immediate differences.</w:t>
      </w:r>
    </w:p>
    <w:p>
      <w:r>
        <w:t>However, as more and more small tidbits about this game come out, fans are beginning to discover that the changes may be even more significant than anyone expected. Not only are there already subtle but clear differences in the temples shown in the trailer and gameplay demonstrations, but the official material Nintendo has released about the game reveal potentially substantial additions — possibly even entirely new dungeons.</w:t>
      </w:r>
    </w:p>
    <w:p>
      <w:r>
        <w:t>Ocarina of Time Remake Definitely Has a Lot More Secrets Lurking Beneath Its Surface</w:t>
      </w:r>
    </w:p>
    <w:p>
      <w:r>
        <w:t>Close Link and Navi stand in front of the Great Deku Tree.</w:t>
      </w:r>
    </w:p>
    <w:p>
      <w:r>
        <w:t>Ganondorf on his horse, riding through flames in the pitch black.</w:t>
      </w:r>
    </w:p>
    <w:p>
      <w:r>
        <w:t>A Great Fairy, floating with arms outstretched, blowing a kiss toward Link.</w:t>
      </w:r>
    </w:p>
    <w:p>
      <w:r>
        <w:t>Since the gameplay footage and the full new map of OOT’s Hyrule have come out, fans have begun to discover all kinds of additions to this game. There seems to be two new item slots unaccounted for by the original items in the OG game, a more sizable emphasis on the Ice Cavern and Bottom of the Well on the new map, and a new tapestry in the game that may even add credence to the theory that the cut Light Temple from the original game has actually been added to the remake.</w:t>
      </w:r>
    </w:p>
    <w:p>
      <w:r>
        <w:t>And that’s not even mentioning the details fans have found in the trailer footage, such as added bombable areas that weren’t in the original, new rooms and storefronts, and possibly even secret caves nestled into the mountainside of Hyrule Field.</w:t>
      </w:r>
    </w:p>
    <w:p>
      <w:r>
        <w:t>Link explores Hyrule Field in the Zelda: Ocarina of Time Switch 2 remake Nintendo Link explores Hyrule Castle Town in the Zelda: Ocarina of Time Switch 2 remake Nintendo Close</w:t>
      </w:r>
    </w:p>
    <w:p>
      <w:r>
        <w:t>These are things most fans wouldn’t ever notice just by watching the materials Nintendo has released and accepting them at face value. It’s only after intensely scrutinizing the details that these secrets begin to get exposed.</w:t>
      </w:r>
    </w:p>
    <w:p>
      <w:r>
        <w:t>In presenting only the parts of Ocarina of Time that fans are familiar with and hiding the more significant changes beneath the surface, Nintendo is doing with OOT exactly what it did with Tears of the Kingdom’s Depths 3 years ago.</w:t>
      </w:r>
    </w:p>
    <w:p>
      <w:r>
        <w:t>If nothing else, it seems that there will be a lot beneath Ocarina of Time’s surface for players to dive into when the game comes out for the Switch 2 on November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