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Ninjas in Anime History, Ranked</w:t>
      </w:r>
    </w:p>
    <w:p>
      <w:r>
        <w:t>منبع: https://www.cbr.com/strongest-ninjas-in-anime-history/</w:t>
      </w:r>
    </w:p>
    <w:p>
      <w:r>
        <w:t>نویسنده: Shawn Wilken</w:t>
      </w:r>
    </w:p>
    <w:p>
      <w:r>
        <w:t>تاریخ انتشار: 2026-08-14 03:45</w:t>
      </w:r>
    </w:p>
    <w:p>
      <w:r>
        <w:t>──────────────────────────────────────────────────</w:t>
      </w:r>
    </w:p>
    <w:p>
      <w:r>
        <w:t>Ninjas in anime history represent the pinnacle of covert stealth, supernatural martial arts, and unstoppable combat lethality. These shadow warriors transcend traditional espionage tropes by wielding elemental techniques, lightning-fast movement speed, and ancient secret arts capable of decimating armies. Examining the strongest ninjas in animation history showcases how humble shadow assassins evolve into Godlike figures whose sheer combat prowess permanently alters the fate of civilizations.</w:t>
      </w:r>
    </w:p>
    <w:p>
      <w:r>
        <w:t>Evaluating these characters requires analyzing their physical strength, forbidden assassin techniques, and survival instincts when facing supernatural threats in battle. Certain entries rely on razor sharp blades and poisoned weaponry to execute silent assassinations, while others command energy reserves capable of leveling mountain ranges with a single strike. Their psychological resolve enables them to overcome physical trauma, outsmart demonic enemies, and surpass mortal limitations during catastrophic duels.</w:t>
      </w:r>
    </w:p>
    <w:p>
      <w:r>
        <w:t>Jubei Kibagami's Will is Unmatched Against Corrupting Demonic Forces</w:t>
      </w:r>
    </w:p>
    <w:p>
      <w:r>
        <w:t>Jubei ponders his options in Ninja Resurrection. Image via Phoenix Entertainment​​​​​​​</w:t>
      </w:r>
    </w:p>
    <w:p>
      <w:r>
        <w:t>Jubei Kibagami is a wandering mercenary shinobi whose incredible sword mastery, unnatural reflexes, and cunning instincts make him a legendary figure. Armed with a hidden sword wire technique attached to his hilt, he swings his katana with supernatural speed to slice through heavily armored rival warriors before they can react. His deeply pragmatic nature allows him to remain composed while navigating lethal political conspiracies, treacherous traps, and deadly ambushes across the dangerous lands of feudal Japan.</w:t>
      </w:r>
    </w:p>
    <w:p>
      <w:r>
        <w:t>His true combat strength shines during his solitary campaign against the Eight Devils of Kimon, a terrifying group of mutated immortal assassins possessing monstrous powers. Facing opponents who can harden their skin into solid rock, manipulate swarms of poisonous wasps, or merge with shadows, Jubei relies on brilliant tactical adaptability. His most legendary victory occurs during his final confrontation against Himuro Gemma, where Jubei utilizes a cauldron of molten gold to entomb his immortal nemesis.</w:t>
      </w:r>
    </w:p>
    <w:p>
      <w:r>
        <w:t>What sets Jubei apart from traditional anime ninjas is his physical endurance, immense pain tolerance, and refusal to succumb to dark demonic corruption. Though he completely lacks flashy magical spells, his mastery of fundamental iaijutsu sword techniques, quick footwork, and positioning enable him to slay supernatural monsters. His legacy as an unyielding shadow warrior proves that sharp tactical intellect, iron willpower, and martial precision can overcome the most terrifying immortal abominations in existence.</w:t>
      </w:r>
    </w:p>
    <w:p>
      <w:r>
        <w:t>Quiz 6 Questions God-Tier Shadow Warriors: Anime Ninja Power Quiz Your Top Score -- Attempts -- Start Quiz 0 0</w:t>
      </w:r>
    </w:p>
    <w:p>
      <w:r>
        <w:t>Yoruichi Shihouin Combines Incredible Speed With Magic Fusion Abilities</w:t>
      </w:r>
    </w:p>
    <w:p>
      <w:r>
        <w:t>Close Shihoin Yoruichi in her Thunder God form in Bleach TYBW Season 4, Episode 1 Image via Pierrot Films</w:t>
      </w:r>
    </w:p>
    <w:p>
      <w:r>
        <w:t>Yoruichi grinning widely over her shoulder Image via Studio Pierrot</w:t>
      </w:r>
    </w:p>
    <w:p>
      <w:r>
        <w:t>Yoruichi attacks an evolved Aizen Image via Studio Pierrot</w:t>
      </w:r>
    </w:p>
    <w:p>
      <w:r>
        <w:t>Yoruichi Shihouin, famously celebrated as the Flash Master, is the former supreme commander of the Executive Militia and former captain of the Second Division in the Soul Society. As a high-ranking noblewoman who abandoned her status to aid her exiled friends, she possesses a playful, free-spirited personality that cleverly masks a ruthless combat intellect. She is famous for being one of the very few high-level Soul Reapers who eschews using a Zanpakuto in battle, relying instead on hand-to-hand martial prowess.</w:t>
      </w:r>
    </w:p>
    <w:p>
      <w:r>
        <w:t>Her primary combat ability is Shunpo, a high-speed movement technique that she perfected to a degree far surpassing every spiritual warrior in existence. She created Shunko, an advanced technique that fuses high-level physical hand-to-hand combat with concentrated Kidou magic, enveloping her body in spiritual lightning energy. During the Fake Karakura Town arc, she dons heavy iron armor and delivers devastating lightning strikes capable of cracking the hard outer shell of the evolved villain Sosuke Aizen.</w:t>
      </w:r>
    </w:p>
    <w:p>
      <w:r>
        <w:t>In addition to her physical speed and magic fusion abilities, Yoruichi can transform into a small black cat, allowing her to conduct covert intelligence operations undetected. Her mastery over stealth assassination, pressure point strikes, and fast movement speed make her a terrifying opponent for Arrancar and Quincy elites alike during the war. Combining centuries of militia leadership with incredible movement speed, Yoruichi cements her legendary status as the single most lethal female ninja in the history of animated television.</w:t>
      </w:r>
    </w:p>
    <w:p>
      <w:r>
        <w:t>Gabimaru the Hollow Represents His Universe as an Unkillable Natural Force</w:t>
      </w:r>
    </w:p>
    <w:p>
      <w:r>
        <w:t>Gabimaru engulfed in anger and flames in Hell's Paradise. Image via MAPPA</w:t>
      </w:r>
    </w:p>
    <w:p>
      <w:r>
        <w:t>Known throughout the criminal underworld as Gabimaru the Hollow, this fearsome assassin from Iwagakure is a ruthless prodigy trained from early childhood to feel zero human emotion. His physical body underwent grueling conditioning, rendering his tough skin so durable that executioner blades shatter against his neck while intense fire burns around him without injury. Despite his cold killer reputation, his true underlying motivation stems from an enduring love for his wife, which drives his determination to survive.</w:t>
      </w:r>
    </w:p>
    <w:p>
      <w:r>
        <w:t>Gabimaru possesses supreme mastery over Tao, the life force energy of the universe that grants him heightened sensory perception, elemental manipulation, and devastating offensive power. His signature Ninpo technique, Ascetic Blaze, ignites his own body with intense supernatural fire that incinerates monstrous foes while leaving his own flesh unharmed. During his penal expedition on Shinsenkyo island, he single-handedly defeats immortal Lord Tensen beings using assassin martial arts and explosive fire.</w:t>
      </w:r>
    </w:p>
    <w:p>
      <w:r>
        <w:t>What makes Gabimaru such a formidable shinobi is his ability to adapt his lethal killing techniques against supernatural opponents possessing superior magical abilities. His strategic mind analyzes enemy Tao energy attributes, allowing him to exploit elemental weaknesses and turn defensive situations into brutal counterattacks. By combining indestructible physical durability, mastery over spiritual energy, and an unbreakable psychological focus, Gabimaru secures his status as one of the most dangerous assassins in anime.</w:t>
      </w:r>
    </w:p>
    <w:p>
      <w:r>
        <w:t>Higan's Resolve Makes Him More Dangerous Than Any Sword</w:t>
      </w:r>
    </w:p>
    <w:p>
      <w:r>
        <w:t>Close Joe Logan as Higan in Ninja Kamui Image via E&amp;H Production</w:t>
      </w:r>
    </w:p>
    <w:p>
      <w:r>
        <w:t>Joe Logan battling an enemy in Ninja Kamui Image via E&amp;H Production</w:t>
      </w:r>
    </w:p>
    <w:p>
      <w:r>
        <w:t>Joe Logan in Ninja Kamui as Higan Image via E&amp;H Production</w:t>
      </w:r>
    </w:p>
    <w:p>
      <w:r>
        <w:t>Higan, formerly known by his legendary assassin code name Demon, is a disgraced ninja who wages a bloody war against his former technological shadow organization. Driven by overwhelming grief and rage after the brutal murder of his beloved wife and son, he emerges from hiding with an insatiable desire to destroy the corrupt clan. His demeanor masks a cold, calculating combat strategist whose unmatched martial lethality strikes terror into the hearts of high-tech modern assassins hunting him down.</w:t>
      </w:r>
    </w:p>
    <w:p>
      <w:r>
        <w:t>Operating as a master of traditional Ninjutsu, Higan utilizes the secret Gusoku gear, an advanced suit of battle armor that amplifies his physical speed and strength to superhuman levels. His Secret Art technique allows him to execute slashes that bypass heavy armor and slice through enemies before they can register his movement. During his battles against elite syndicate bosses, he overcomes futuristic cybernetic weaponry using superior swordplay, stealth, and shadow combat maneuvers honed through decades of training.</w:t>
      </w:r>
    </w:p>
    <w:p>
      <w:r>
        <w:t>Higan represents the peak evolution of the traditional ninja, successfully bridging the gap between martial arts shadow traditions and corporate cybernetic warfare. His physical endurance allows him to survive gunshot wounds, massive explosions, and cybernetic strikes while maintaining offensive momentum against military platoons. Fueled by a vengeful resolve and armed with lethal combat reflexes, Higan demonstrates why a true master of shadow assassin arts remains the most dangerous predator in any technological era.</w:t>
      </w:r>
    </w:p>
    <w:p>
      <w:r>
        <w:t>Naruto Uzumaki is the Driving Force of His Entire Universe</w:t>
      </w:r>
    </w:p>
    <w:p>
      <w:r>
        <w:t>Naruto Uzumaki using his Baryon Mode in Naruto Image via Studio Pierrot</w:t>
      </w:r>
    </w:p>
    <w:p>
      <w:r>
        <w:t>Naruto Uzumaki stands as the strongest ninja in anime history, evolving from an ostracized orphan into the legendary Seventh Hokage of the Hidden Leaf Village. As the jinchuriki of the Nine-Tailed Demon Fox, Kurama, he possesses limitless chakra energy reserves, an extraordinary rapid healing factor, and the ability to sense negative emotions. His cheerful nature allows him to convert former ruthless enemies into loyal allies, while his personal ninja way ensures he never backs down from any battle.</w:t>
      </w:r>
    </w:p>
    <w:p>
      <w:r>
        <w:t>His arsenal includes the iconic Shadow Clone Technique, enabling him to create thousands of duplicates, and the Rasengan, a sphere of rapidly revolving chakra energy. By mastering Sage Mode, he taps into natural environmental energy, while his ultimate Six Paths Sage Mode grants him flight, Truth-Seeker Orbs, and mastery over all elemental chakra natures. During the Fourth Great Ninja War, Naruto fights alongside Sasuke Uchiha to seal Kaguya Otsutsuki, the progenitor of all chakra, saving the world from total annihilation.</w:t>
      </w:r>
    </w:p>
    <w:p>
      <w:r>
        <w:t>Naruto's ultimate combat power climax arrives when he unleashes Baryon Mode against Isshiki Otsutsuki, consuming his and Kurama's life forces to produce a nuclear fusion of chakra. This form grants him physical speed and striking strength that overwhelms an alien deity, reducing the villain's remaining lifespan with every successful physical blow landed. By combining Godlike energy reserves, destructive capability, and combat creativity, Naruto represents the pinnacle of shinobi strength in the anime medium.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