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SEGA Genesis Games That Haven't Aged Well</w:t>
      </w:r>
    </w:p>
    <w:p>
      <w:r>
        <w:t>منبع: https://www.cbr.com/sega-genesis-classic-games-aged-poorly/</w:t>
      </w:r>
    </w:p>
    <w:p>
      <w:r>
        <w:t>نویسنده: Marley Hughes</w:t>
      </w:r>
    </w:p>
    <w:p>
      <w:r>
        <w:t>تاریخ انتشار: 2026-08-01 02:15</w:t>
      </w:r>
    </w:p>
    <w:p>
      <w:r>
        <w:t>──────────────────────────────────────────────────</w:t>
      </w:r>
    </w:p>
    <w:p>
      <w:r>
        <w:t>The Genesis is Sega's most successful and most popular video game console. The system was initially released to rival the NES before it became the SNES's chief competitor. In both cases, the Genesis held its own against Nintendo's offerings but, looking back, it's clear why it lost.</w:t>
      </w:r>
    </w:p>
    <w:p>
      <w:r>
        <w:t>Some of the Genesis' games haven't held up as well as nostalgic fans may not like to think. As fun as it may be for '90s kids to look back on their old favorites, no one today wants to play outdated Sonic the Hedgehog games or one-time arcade staples like Golden Axe.</w:t>
      </w:r>
    </w:p>
    <w:p>
      <w:r>
        <w:t>Sonic 3D Blast Just Feels Embarrassing to Play</w:t>
      </w:r>
    </w:p>
    <w:p>
      <w:r>
        <w:t>Sonic 3D Blast Gameplay with Sonic running by lava Image via Sega</w:t>
      </w:r>
    </w:p>
    <w:p>
      <w:r>
        <w:t>Sonic 3D Blast was released in 1996 for both the Genesis and Saturn. The game was clearly designed to capitalize on the 3D gaming trend that had been popularized by the likes of the N64 and Super Mario 64. Unlike that legendary game, Sonic 3D Blast is actually a 2D platformer presented in an isometric perspective.</w:t>
      </w:r>
    </w:p>
    <w:p>
      <w:r>
        <w:t>This may sound nifty at first, but it only works to show how badly Sonic 3D Blast has aged. It's hard to find the right angle for movement and combat, the controls feel slippery, and the plot is lackluster.</w:t>
      </w:r>
    </w:p>
    <w:p>
      <w:r>
        <w:t>Golden Axe Has Lost Its Luster</w:t>
      </w:r>
    </w:p>
    <w:p>
      <w:r>
        <w:t>Golden Axe Gameplay with players riding beasts Image via SEGA</w:t>
      </w:r>
    </w:p>
    <w:p>
      <w:r>
        <w:t>Golden Axe was first released in arcades before making its way to Genesis in 1990. The game is still held in high regard by some, but certainly not by anyone under 30.</w:t>
      </w:r>
    </w:p>
    <w:p>
      <w:r>
        <w:t>The game is too simple and too easy to complete if players know what they're doing. And the only times the game diverges from these trends, it becomes unfairly cheap and punishing.</w:t>
      </w:r>
    </w:p>
    <w:p>
      <w:r>
        <w:t>Vectorman Is the Definition of Style Over Substance</w:t>
      </w:r>
    </w:p>
    <w:p>
      <w:r>
        <w:t>Vectorman level with a pink cloud backdrop, showcasing the beautiful landscapes Image via Sega</w:t>
      </w:r>
    </w:p>
    <w:p>
      <w:r>
        <w:t>Vectorman is considered a cult classic by some thanks to one of its strengths: its graphics. Vectorman is a visually stunning title that puts the SNES's best-looking games to shame. It's also much smoother to play than many of its contemporaries.</w:t>
      </w:r>
    </w:p>
    <w:p>
      <w:r>
        <w:t>That being said, others may play Vectorman and get the distinct impression that the game is the very definition of style over substance. They'll often themselves button-mashing until certain enemies are defeated, and they will have to work around the game's poor camera handling that makes the whole thing a drag.</w:t>
      </w:r>
    </w:p>
    <w:p>
      <w:r>
        <w:t>ToeJam &amp; Earl Smells Funky These Days</w:t>
      </w:r>
    </w:p>
    <w:p>
      <w:r>
        <w:t>Toejam &amp; Earl on Sega Genesis Image via Sega</w:t>
      </w:r>
    </w:p>
    <w:p>
      <w:r>
        <w:t>ToeJam &amp; Earl is known for two things, the first being its patently '90s setting, complete with retrofuturistic graphics, a new jack swing soundtrack, and everything that made the era seem cool. The other is its quirky and offbeat sense of humor, which is dated, but still fun.</w:t>
      </w:r>
    </w:p>
    <w:p>
      <w:r>
        <w:t>Outside its beautiful aesthetics and unique premise, however, ToeJam &amp; Earl actually doesn't have a lot going for it today. The biggest problem with the game, other than its early roguelike mechanics and limited combat, is its leisurely pace. The game is incredibly slow and tedious by today's standards.</w:t>
      </w:r>
    </w:p>
    <w:p>
      <w:r>
        <w:t>Shadow of the Beast Is Devilish to Play Nowadays</w:t>
      </w:r>
    </w:p>
    <w:p>
      <w:r>
        <w:t>The Beast faces off against the Giant Image via Psygnosis</w:t>
      </w:r>
    </w:p>
    <w:p>
      <w:r>
        <w:t>Shadow of the Beast was released on other platforms outside Genesis, including its original Amiga release. Regardless of the console or computer the game was released on, it was effectively used as a demonstration for their graphical capabilities. More specifically, its use of parallax scrolling put these platforms to the test.</w:t>
      </w:r>
    </w:p>
    <w:p>
      <w:r>
        <w:t>On this front, Shadow of the Beast was fairly effective back in the day, but it's not hard to look into its shortcomings nowadays. In the case of its American release, the game runs too fast and ruins the atmosphere. The game's deceptively linear gameplay also means players will meet dead-ends with no room for correction.</w:t>
      </w:r>
    </w:p>
    <w:p>
      <w:r>
        <w:t>Altered Beast Has Changed for the Worst</w:t>
      </w:r>
    </w:p>
    <w:p>
      <w:r>
        <w:t>Altered Beast arcade game Image via Atari</w:t>
      </w:r>
    </w:p>
    <w:p>
      <w:r>
        <w:t>Altered Beast, as with many Genesis games, was first released in arcades before receiving its console port. A launch title for the Genesis, the game was meant to demonstrate the console's alleged arcade-perfect hardware. To this end, the game does come close to playing like its original.</w:t>
      </w:r>
    </w:p>
    <w:p>
      <w:r>
        <w:t>Of course, in the span of less than ten years, Altered Beast ended up losing its luster for a few reasons. For one, the game is too hard for its own good, with players having to mind the endless wave of projectiles that will fly right at them. For another, it's just boring and repetitive.</w:t>
      </w:r>
    </w:p>
    <w:p>
      <w:r>
        <w:t>Ecco the Dolphin Is Too Punishing</w:t>
      </w:r>
    </w:p>
    <w:p>
      <w:r>
        <w:t>Ecco the Dolphin Image by Morena Perez Vitale</w:t>
      </w:r>
    </w:p>
    <w:p>
      <w:r>
        <w:t>Ecco the Dolphin is a standout title among action-adventure games. This is mainly to do with the gameplay itself, which has players swimming throughout the sea and executing maneuvers in the water.</w:t>
      </w:r>
    </w:p>
    <w:p>
      <w:r>
        <w:t>Trying to play the game today, it proves to be too punishing for modern fans, and it can often be confusing what needs to be done. One would be better off playing Ecco the Dolphin: Defender of the Future instead.</w:t>
      </w:r>
    </w:p>
    <w:p>
      <w:r>
        <w:t>Eternal Champions Hasn’t Held Up</w:t>
      </w:r>
    </w:p>
    <w:p>
      <w:r>
        <w:t>Eternal Champions Jetta Fight against Xavier Image via Sega</w:t>
      </w:r>
    </w:p>
    <w:p>
      <w:r>
        <w:t>Eternal Champions is a fighting game created by Sega to compete against two arcade giants: Street Fighter and Mortal Kombat. As a home console alternative to those games, Eternal Champions appealed to more casual gamers by being less skill-based.</w:t>
      </w:r>
    </w:p>
    <w:p>
      <w:r>
        <w:t>Unsurprisingly, like so many fighting games of the era, this experiment was a failure. The game's AI is poor, and the controls feel mushy, which makes the whole experience frustrating.</w:t>
      </w:r>
    </w:p>
    <w:p>
      <w:r>
        <w:t>Greendog Will Turn Players Green</w:t>
      </w:r>
    </w:p>
    <w:p>
      <w:r>
        <w:t>Greendog Sega Genesis Artwork Image via Sega and Interactive Designs</w:t>
      </w:r>
    </w:p>
    <w:p>
      <w:r>
        <w:t>Greendog: The Beached Surfer Dude! is a game that hearkens back to older platformers from the early '80s, such as Pitfall! The difference here is that, instead of a courageous adventurer, the main protagonist is a relaxed surfer dude who is on a quest to be as cool as possible.</w:t>
      </w:r>
    </w:p>
    <w:p>
      <w:r>
        <w:t>If it's not made readily apparent by the premise, Greendog is '90s to a fault, with the game's tone quickly making the whole product feel dated. Even with that aside, the game's platforming mechanics are poor, with players being lucky to even be able to land perfectly on platforms.</w:t>
      </w:r>
    </w:p>
    <w:p>
      <w:r>
        <w:t>Virtua Racing Was Out of the Genesis' League</w:t>
      </w:r>
    </w:p>
    <w:p>
      <w:r>
        <w:t>Virtua Racing arcade gameplay Image via Sega</w:t>
      </w:r>
    </w:p>
    <w:p>
      <w:r>
        <w:t>Virtua Racing is a seminal 3D arcade racing title that is standard in its essentials yet effective in its execution. Being an early 3D title, the game allows players to view their car and opponents from different perspectives. One would be forgiven for thinking it could never have been on Genesis.</w:t>
      </w:r>
    </w:p>
    <w:p>
      <w:r>
        <w:t>However, Virtua Racing did end up on the Genesis, but at a cost — both literally and figuratively. It sold for $100 when new, making it expensive, and its visuals were downgraded significantly.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