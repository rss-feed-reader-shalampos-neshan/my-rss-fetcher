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Classic PS1 RPGs That Are Unplayable Today</w:t>
      </w:r>
    </w:p>
    <w:p>
      <w:r>
        <w:t>منبع: https://www.cbr.com/unplayable-classic-ps1-rpgs/</w:t>
      </w:r>
    </w:p>
    <w:p>
      <w:r>
        <w:t>نویسنده: George Chrysostomou</w:t>
      </w:r>
    </w:p>
    <w:p>
      <w:r>
        <w:t>تاریخ انتشار: 2026-08-08 00:30</w:t>
      </w:r>
    </w:p>
    <w:p>
      <w:r>
        <w:t>──────────────────────────────────────────────────</w:t>
      </w:r>
    </w:p>
    <w:p>
      <w:r>
        <w:t>The PlayStation 1 is a remarkable console that changed the gaming industry and put Sony on the video game map. Despite the platform boasting an array of classic titles that were able to sustain its legacy, some of those gems have aged rather poorly.</w:t>
      </w:r>
    </w:p>
    <w:p>
      <w:r>
        <w:t>These classics might have moved the industry forward and perhaps even contributed to Sony's wider road map, but if one were to load up the PS1 today and give them a play, they would find that they are actually almost unplayable. Maybe the graphics haven't held up. Perhaps by modern standards, a franchise just isn't flowing how it should. Whatever the case, these PlayStation 1 games fail against the test of time.</w:t>
      </w:r>
    </w:p>
    <w:p>
      <w:r>
        <w:t>Gran Turismo Feels Clunky By Modern Standards</w:t>
      </w:r>
    </w:p>
    <w:p>
      <w:r>
        <w:t>Gran Turismo 1 PS1 gameplay with a close perspective of a car racing. Image via Sony</w:t>
      </w:r>
    </w:p>
    <w:p>
      <w:r>
        <w:t>Gran Turismo has cemented itself as one of the most compelling and enduring games that has ever been produced. Originally conceived as a more grounded and realistic answer to the driving simulation titles that were born of the arcade era, Gran Turismo not only celebrated classic tracks and gorgeous cars, but also made the most of its logical, intuitive driving mechanics. When the all-time classic racing game Gran Turismo 2 was released, it felt as if the franchise had really shifted into a higher gear, presenting a more polished iteration of the concept.</w:t>
      </w:r>
    </w:p>
    <w:p>
      <w:r>
        <w:t>However, 1997's Gran Turismo had to set the stage, and while it was well-received at the time, it is largely unplayable now. Gran Turismo feels unfinished. Contemporary players are used to additional bells and whistles. That additional layer allows a title to feel elevated beyond the competition. In this case, graphically, mechanically and even down to the sound design, Gran Turismo is not breaking barriers in any major way.</w:t>
      </w:r>
    </w:p>
    <w:p>
      <w:r>
        <w:t>It's the concept that really drives home the title and everything else is just trying to keep pace. The reason is that Gran Turismo 2 is so spectacular by comparison, that it's hard to play Gran Turismo at all. The controls feel clunky by contrast, the look is very much a downgrade and some of the trademark traits of the franchise aren't even present in the first installment. The fact that both games released on PlayStation 1 suggests that Polys Entertainment could have done more the first time around to create something with longevity.</w:t>
      </w:r>
    </w:p>
    <w:p>
      <w:r>
        <w:t>The Original Tomb Raider Fails To Hold Up</w:t>
      </w:r>
    </w:p>
    <w:p>
      <w:r>
        <w:t>Lara Croft in Tomb Raider 1996 Image via Eidos Interactive and Core Design</w:t>
      </w:r>
    </w:p>
    <w:p>
      <w:r>
        <w:t>Tomb Raider is such a treat of a series, presenting audiences with an iconic character with a unique skill set. Very much the Indiana Jones of the gaming world, Tomb Raider not only allowed players to explore hidden worlds and discover ancient secrets, but also engage in a campaign that's as cinematic as any of Hollywood's action blockbusters. Of course, the majority of that especially applies to later Tomb Raider entries, but it all began with the 1996 video game.</w:t>
      </w:r>
    </w:p>
    <w:p>
      <w:r>
        <w:t>The fact that PS1's Tomb Raider found popularity at all, considering how poor the graphical quality really is, is incredible. Naturally, it was pushed forward by its brilliant story and puzzle-solving mechanics. Lara Croft is also an excellent protagonist, and the sequels were able to make so much more of that framework.</w:t>
      </w:r>
    </w:p>
    <w:p>
      <w:r>
        <w:t>Nonetheless, playing Tomb Raider now feels like a genuine chore, especially when it comes to the near-uncontrollable action set pieces. Everything seems more difficult than it should be when moving through a level. Sony has even opted to completely redesign the original Core Design version of Tomb Raider with Tomb Raider: Legacy of Atlantis reimagining the classic adventure.</w:t>
      </w:r>
    </w:p>
    <w:p>
      <w:r>
        <w:t>Spider-Man No Longer Feels Groundbreaking</w:t>
      </w:r>
    </w:p>
    <w:p>
      <w:r>
        <w:t>Image via Sony</w:t>
      </w:r>
    </w:p>
    <w:p>
      <w:r>
        <w:t>Spider-Man's video game history is rather complex. It wasn't that long ago that the world received Insomniac's take on the character, an entirely original, PlayStation exclusive that launched a new Marvel Universe. However, the character's time in this industry goes even further back, to both the arcade era and the early days of PlayStation. It was the movie tie-in game that initially brought new momentum to the series, yet Spider-Man 2000 remains another critical part of the character's history.</w:t>
      </w:r>
    </w:p>
    <w:p>
      <w:r>
        <w:t>Developed by Neversoft, this version of Spider-Man took inspiration from the comics, rather than anything that happened on screen. While it was a one-of-a-kind experience that depicted classic characters like Venom and Black Cat, it wasn't the narrative that left the game unplayable. Rather, this version of Spider-Man failed to do the most important thing. Pick up and play the game today and fans will realize that the lead character doesn't really feel like Spider-Man.</w:t>
      </w:r>
    </w:p>
    <w:p>
      <w:r>
        <w:t>Obviously, the visuals are nowhere near the quality that they should be by today's standards and some of the character models seem more like parodies of the classic heroes and villains. However, it was the stiff camera angles, poor wall-crawling mechanics and strange open-world design that particularly aged badly. The web-slinging, while attempting to do something different, feels weightless and incompatible with later PlayStation examples, with the 2002 Spider-Man title far outperforming this predecessor.</w:t>
      </w:r>
    </w:p>
    <w:p>
      <w:r>
        <w:t>Resident Evil Feels Too Cheesy In Parts</w:t>
      </w:r>
    </w:p>
    <w:p>
      <w:r>
        <w:t>Resident Evil 1 PS1 Jill fighting zombie dog Image via Capcom</w:t>
      </w:r>
    </w:p>
    <w:p>
      <w:r>
        <w:t>Capcom's survival title from 1996, depicting monsters and gruesome visuals, felt like a game-changing release at the time. It's a franchise that has learned to evolve with a shifting horror genre, the cinematic universe coupled with later gaming sequels showcasing that the foundations were firm enough to build faster and further. However, considering the importance of Resident Evil, it does appear that fans wouldn't have the best time upon a revisit.</w:t>
      </w:r>
    </w:p>
    <w:p>
      <w:r>
        <w:t>Much like Tomb Raider, there is a reason that Resident Evil has been remade. It may be one of the most influential titles ever released, but the memory and nostalgia attached to this game are so much more engaging than the actual product. As is often the case, the graphics are bad. But more than that, when things begin getting chaotic on screen, it's hard to read exactly what's happening. Too many visual stimuli without the proper lighting management has meant that at times, gameplay can be a blur.</w:t>
      </w:r>
    </w:p>
    <w:p>
      <w:r>
        <w:t>The camera angles certainly haven't helped that and nor have some of the questionable character models. But there is another reason why the original Resident Evil is unplayable and that's some of its cheesiest moments. It's so easy to break the spell of this horror epic, when some of the NPC dialogue airs. Not only are the lines themselves worthy of an eye roll, but the performers appear to believe that no one would ever actually play this game, considering the effort they put into the delivery. All-in, Resident Evil needs those re-releases.</w:t>
      </w:r>
    </w:p>
    <w:p>
      <w:r>
        <w:t>Twisted Metal Is Far From Polished</w:t>
      </w:r>
    </w:p>
    <w:p>
      <w:r>
        <w:t>A Screenshot from Twisted Metal showing two vehicles coming together in an explosion on the city streets. Image via SingleTrac</w:t>
      </w:r>
    </w:p>
    <w:p>
      <w:r>
        <w:t>Twisted Metal has found some new fame in recent years, off the back of the much-loved television adaptation. Within video games, the franchise has somewhat fallen out of favor, perhaps because it is very much a product of its time. The 1995 video game by SingleTrac was able to capture the zeitgeist at just the right moment, delivering a title that brought the action and intensity and blended in some horror and punk elements.</w:t>
      </w:r>
    </w:p>
    <w:p>
      <w:r>
        <w:t>The result is a vehicular combat game that is an absolute blast to play, provided players have never tried any other game of this type. In actuality, upon a replay, it becomes rather clear that Twisted Metal is derivative of the genre, oftentimes stealing from elsewhere and presenting a worse version of it. The level design is equally primitive, with a flat world to move through, powered by entirely inconsistent physics that removes any sense of realism the title was going for.</w:t>
      </w:r>
    </w:p>
    <w:p>
      <w:r>
        <w:t>Of course, the most important thing for a game like this is being able to accurately control a vehicle. Yet, with unnatural controls and a constant lag in gameplay, it's more often the case that the player is facing defeat through no fault of their own. Twisted Metal, as enjoyable as the concept may be, fails to nail the execution and the result is not worth the time. Follow-ups would certainly iron out many of these issues, but for contemporary players, they will still stand out just as much as Sweet Tooth does.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