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Hardest Survival Horror Games of All Time, Ranked</w:t>
      </w:r>
    </w:p>
    <w:p>
      <w:r>
        <w:t>منبع: https://www.cbr.com/hardest-survival-horror-games-ranked/</w:t>
      </w:r>
    </w:p>
    <w:p>
      <w:r>
        <w:t>نویسنده: Angelina, Amber Frost</w:t>
      </w:r>
    </w:p>
    <w:p>
      <w:r>
        <w:t>تاریخ انتشار: 2026-09-13 17:15</w:t>
      </w:r>
    </w:p>
    <w:p>
      <w:r>
        <w:t>──────────────────────────────────────────────────</w:t>
      </w:r>
    </w:p>
    <w:p>
      <w:r>
        <w:t>Horror games have been popular for years, with survival horror making up a huge portion of that market. Simply put, the survival horror subgenre can be defined as a video game that meshes an unnerving atmosphere and disturbing themes with core gameplay that force players to rely on survival mechanics and scarce resource management. More than anything, a good survival horror game should leave the player vulnerable at virtually all times.</w:t>
      </w:r>
    </w:p>
    <w:p>
      <w:r>
        <w:t>Survival horror games are some of the most immersive on the market, because they often leave little room for the player to escape the terrors lurking around every corner. That said, survival horror games aren't just scary because of the atmosphere and danger. Many of them are also so difficult, it ramps up the fear factor to an 11. When the player fears being unable to succeed, the likelihood of death goes up even more.</w:t>
      </w:r>
    </w:p>
    <w:p>
      <w:r>
        <w:t>Resident Evil 7: Biohazard Breathed New Life Into the Franchise</w:t>
      </w:r>
    </w:p>
    <w:p>
      <w:r>
        <w:t>Jack Baker breaks through a wall in order to ambush Ethan Winters in Resident Evil 7: Biohazard.</w:t>
      </w:r>
    </w:p>
    <w:p>
      <w:r>
        <w:t>Resident Evil 7: Biohazard (RE7) is, as the title suggests, the seventh main entry in the Resident Evil video game series. At the time of RE7's release in 2017, the franchise was in a tough spot. After Resident Evil 6 failed to impress fans in 2012, every side and spin-off game that came after it also felt like Capcom was digging Resident Evil's grave. That's why RE7 had to be something spectacular, and it absolutely was.</w:t>
      </w:r>
    </w:p>
    <w:p>
      <w:r>
        <w:t>RE7 took the franchise back to its roots by stranding the player in a massive house filled with monsters. This time, players control Ethan Winters, a totally normal dude looking for his missing girlfriend. He isn't prepared for the horrors he's about to walk into, so the game forces the player to experience that same sense of overwhelming fear and dread. RE7 is a difficult game, but "Madhouse" mode is a relentless bloodbath that most players aren't brave enough to face.</w:t>
      </w:r>
    </w:p>
    <w:p>
      <w:r>
        <w:t>Outlast Strips Players of Any Way To Fight Back</w:t>
      </w:r>
    </w:p>
    <w:p>
      <w:r>
        <w:t>Image via Red Barrels</w:t>
      </w:r>
    </w:p>
    <w:p>
      <w:r>
        <w:t>Outlast is a psychological horror game that puts players in the first-person perspective of an investigative journalist named Miles Upshur. Miles decides to investigate Mount Massive Asylum under suspicion that illegal and inhumane experimentation has been going on there. Miles has little more than his camera with him, meaning that he is ill-prepared for the deadly patients that still reside there.</w:t>
      </w:r>
    </w:p>
    <w:p>
      <w:r>
        <w:t>In Outlast, there is basically no way for players to defend themselves. Most of the game is incredibly dark as well, forcing Miles to rely on the night vision mode on his camera to be able to see and navigate the asylum. With no way to fight back and only a camera for visibility, players must rely on stealth to survive, making for an extremely difficult and stressful game. "Insane" mode removes checkpoints completely, so if Miles dies, the player has to start over from the beginning.</w:t>
      </w:r>
    </w:p>
    <w:p>
      <w:r>
        <w:t>Cry of Fear Has Surprisingly Difficult Platforming Mechanics</w:t>
      </w:r>
    </w:p>
    <w:p>
      <w:r>
        <w:t>Image via Team Psykskallar</w:t>
      </w:r>
    </w:p>
    <w:p>
      <w:r>
        <w:t>Cry of Fear originally started out as a mod for Half-Life 2, but it was later published as its own free-to-play game on Steam in 2013. The quality of his survival horror game is so good that it's easy to forget that it started as a mod for another game. Players control Simon Henriksson after he wakes up from a horrible car accident. Simon quickly realizes that something is off about the abandoned place he's woken up in, but players are left wondering if what he's seeing is real, or if he suffered a severe brain injury in the car accident.</w:t>
      </w:r>
    </w:p>
    <w:p>
      <w:r>
        <w:t>This indie game is known for its brutal combat. The enemies hit hard and the resources players can pick up are extremely scarce. Every bullet is precious in Cry of Fear, meaning one missed shot could be the difference between life and death. Weirdly enough, the combat isn't the most difficult part of Cry of Fear, though. There are nightmare sequences throughout the game that are just fast-paced platforming sections from a first-person perspective. These nightmares are the true horrors of the game.</w:t>
      </w:r>
    </w:p>
    <w:p>
      <w:r>
        <w:t>Related 5 Scariest PS2 Horror Games, Ranked The scariest PS2 horror games use psychological terror, supernatural threats, helplessness, or paranoia to keep players on edge.</w:t>
      </w:r>
    </w:p>
    <w:p>
      <w:r>
        <w:t>Siren's Difficulty Still Outshines Modern Survival Horror Games More Than 20 Years Later</w:t>
      </w:r>
    </w:p>
    <w:p>
      <w:r>
        <w:t>Image via Sony Computer Entertainment</w:t>
      </w:r>
    </w:p>
    <w:p>
      <w:r>
        <w:t>Siren, also known as Forbidden Siren, came out in 2003 and it's an incredibly complex game. The story takes place in Hanuda, a haunting town inhabited by creatures called the shibito, which roughly translates to "corpse people." Players will be given the power of "sightjacking," which allows them to see through the shibito's eyes. This is one of the main mechanics to help the player deal with and/or avoid powerful enemies.</w:t>
      </w:r>
    </w:p>
    <w:p>
      <w:r>
        <w:t>Siren takes place across multiple points in time, when a person accidentally finds themselves trapped in Hanuda, putting a unique spin on the game. The town and the shibito feel more like the main characters of the game, rather than the ones controlled by the player. Siren is also known for incredibly difficult combat that forces players to rely on stealth to survive. You can fight back in Siren, but its combat is so punishing, most players insist the only way to beat the game is by stealthing through most of it.</w:t>
      </w:r>
    </w:p>
    <w:p>
      <w:r>
        <w:t>Welcome to the Game II Is a Torturous Horror Puzzle Game</w:t>
      </w:r>
    </w:p>
    <w:p>
      <w:r>
        <w:t>welcome-to-the-game-in-game-screenshot-2.jpg Image via Reflect Studios</w:t>
      </w:r>
    </w:p>
    <w:p>
      <w:r>
        <w:t>Welcome to the Game II builds on the concept of exploring the deep web that was introduced through the first game, but it's a much more complex survival horror puzzle game. In this game, players control investigative reporter Clint Edwards as he investigates the deep web for access to the shadow web browser. Clint is doing this in order to save a woman named Amalea, who has become the victim of a live broadcast.</w:t>
      </w:r>
    </w:p>
    <w:p>
      <w:r>
        <w:t>The thing about Welcome to the Game II is that everything is working against Clint. Players have to navigate various disturbing websites for clues, hack Wi-Fi networks, upgrade the operating system and tools on Clint's computer, and keep track of far too much information. At the same time, Clint is being hunted by the police and several other enemies who have caught onto his illegal deep web activity and want to stop and/or kill him. Overall, Clint needs to manage a lot of information and threats, making the actual search for clues feel nearly impossible.</w:t>
      </w:r>
    </w:p>
    <w:p>
      <w:r>
        <w:t>Pathologic 2 Drops the Player in a Dangerous Open World With No Guidance</w:t>
      </w:r>
    </w:p>
    <w:p>
      <w:r>
        <w:t>Image via Ice-Pick Lodge</w:t>
      </w:r>
    </w:p>
    <w:p>
      <w:r>
        <w:t>Pathologic 2 has become an infamous survival horror game, not necessarily for getting huge, but for wowing the cult following it's garnered since its release in 2019. Pathologic 2 is the type of game that truly gives players no information, it just expects them to figure things out for themselves. Players control Artemy Burakh, a surgeon who returns to his hometown after receiving a strange letter from his father.</w:t>
      </w:r>
    </w:p>
    <w:p>
      <w:r>
        <w:t>At the beginning of the game, players are dropped into Artemy's hometown, a large, open-world map overrun with a plague, and given no instructions whatsoever on what to do. There is no tutorial and no guidance. To make matters worse, Artemy's father is murdered, and Artemy is blamed for the crime. Players have 12 in-game days that cannot be paused or stopped to survive the plague and uncover the truth of Artemy's father's murder, a daunting task when the game refuses to hold your hand in any way.</w:t>
      </w:r>
    </w:p>
    <w:p>
      <w:r>
        <w:t>Visage Also Gives the Player as Little Information as Possible</w:t>
      </w:r>
    </w:p>
    <w:p>
      <w:r>
        <w:t>Supernatural Threat Looms Closer In Visage Game</w:t>
      </w:r>
    </w:p>
    <w:p>
      <w:r>
        <w:t>Speaking of games that refuse to hold the player's hand, Visage is another first-person psychological horror game where players get little information on what to do. Players control Dwayne Anderson, a man who wakes up to find himself trapped in a mysterious house full of dark secrets. Visage takes place over the course of three chapters. Each chapter reveals a horrible fate for the former residents of the house, with Dwayne's story being the final chapter.</w:t>
      </w:r>
    </w:p>
    <w:p>
      <w:r>
        <w:t>Players must navigate the house, which will continuously shift and change as players make progress. Most of the gameplay focuses on puzzle-solving, finding keys to open locked doors, and managing Dwayne's sanity. There are deadly enemies within the house, but players cannot fight back, forcing them to hide and pray they weren't seen. Visage, like Pathologic 2, doesn't really give the player any hints or indicators on what to do or where to go, so this puzzling maze of a house is extremely difficult to make it through.</w:t>
      </w:r>
    </w:p>
    <w:p>
      <w:r>
        <w:t>Silent Hill 3 Might Be the Toughest Silent Hill Game Ever Made</w:t>
      </w:r>
    </w:p>
    <w:p>
      <w:r>
        <w:t>silent-hill-3-in-game-screenshot-4.jpg Image via Konami</w:t>
      </w:r>
    </w:p>
    <w:p>
      <w:r>
        <w:t>The Silent Hill franchise has always been known for challenging gameplay and puzzles that will leave even the most avid gamers stumped. Silent Hill is, after all, one of the grandfathers of modern survival horror, right alongside Resident Evil. Most Silent Hill games have such challenging combat and puzzles that modern entries give players the option to pick and choose the difficulty of the puzzles and combat separately.</w:t>
      </w:r>
    </w:p>
    <w:p>
      <w:r>
        <w:t>Silent Hill 2 and Silent Hill 4: The Room were both strong contenders for this list, but Silent Hill 3 easily takes the cake. With challenging combat, extremely limited resources, and puzzles so difficult, they've gone down in gaming history, it's hard to think of many more difficult games. The infamous Hard Mode Shakespeare puzzle alone speaks to the sheer difficulty of this game, and it isn't for the faint of heart.</w:t>
      </w:r>
    </w:p>
    <w:p>
      <w:r>
        <w:t>Related 5 Classic Survival Horror Games That Are Unplayable Today From groundbreaking titles to controversial cancellations, these classic survival horror games have shocking stories that will leave you stunned.</w:t>
      </w:r>
    </w:p>
    <w:p>
      <w:r>
        <w:t>The Xenomorph Learns &amp; Adapts to Players' Habits in Alien: Isolation</w:t>
      </w:r>
    </w:p>
    <w:p>
      <w:r>
        <w:t>Alien: Isolation key art from Creative Assembly Image via Creative Assembly</w:t>
      </w:r>
    </w:p>
    <w:p>
      <w:r>
        <w:t>There are a lot of Alien video games in the Alien franchise and, sadly, many of them are forgettable. The same cannot be said for Alien: Isolation, because it's not only the best Alien game ever made, it's one of the greatest survival horror games on the market. Fans of this incredible 2014 video game can look forward to Alien: Isolation 2, a long-awaited sequel. Players control Amanda Ripley, Ellen Ripley's daughter, as she explores the Sevastopol Station, searching for answers about what happened to her mother during the first Alien movie.</w:t>
      </w:r>
    </w:p>
    <w:p>
      <w:r>
        <w:t>The problem is, the Sevastopol Station has been overrun by a powerful and intelligent Xenomorph that stalks and hunts Amanda throughout most of the game. The Xenomorph's AI is so impressive, it's terrifying, because it learns and adapts to counter the player's typical moves and strategies. It truly feels like the Xenomorph has a mind of its own, and it's gone down in gaming history as one of the hardest video game monsters ever created.</w:t>
      </w:r>
    </w:p>
    <w:p>
      <w:r>
        <w:t>No Survival Horror Game Has Topped The Evil Within's AKUMU Mode</w:t>
      </w:r>
    </w:p>
    <w:p>
      <w:r>
        <w:t>Sebastian being chased by Laura in The Evil Within</w:t>
      </w:r>
    </w:p>
    <w:p>
      <w:r>
        <w:t>The Evil Within is a 2014 survival horror game where players control Detective Sebastian Castellanos as he investigates Beacon Mental Hospital. Shortly after arriving at the hospital, Sebastian finds himself waking up in a living nightmare, literally. The entire first chapter sees him evading a chainsaw-wielding maniac who sliced through Sebastian's leg with said chainsaw. This forces Sebastian to crawl, sneak, and hide rather than fight back, and that's just the introduction to the game.</w:t>
      </w:r>
    </w:p>
    <w:p>
      <w:r>
        <w:t>As the game unfolds, Sebastian does get his hands on multiple weapons and tools that help him survive, but his low base stats hinder him greatly (especially his stamina that seems to run out in less than two seconds). Playing The Evil Within in "Survival" mode, which is the equivalent of standard or normal, is challenging and often times frustrating, but it's the game's "AKUMU" mode that really takes the cake.</w:t>
      </w:r>
    </w:p>
    <w:p>
      <w:r>
        <w:t>In AKUMU mode, Sebastian will instantly die if he takes a single hit. What's worse? There are no checkpoints in AKUMU mode, so if the player takes even one hit, they'll instantly be sent back to the start of the game (not the start of the chapter, the entire game).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