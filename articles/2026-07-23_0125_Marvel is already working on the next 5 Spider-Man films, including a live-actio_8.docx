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 is already working on the next 5 Spider-Man films, including a live-action Miles Morales movie, says boss Kevin Feige</w:t>
      </w:r>
    </w:p>
    <w:p>
      <w:r>
        <w:t>منبع: https://www.gamesradar.com/entertainment/marvel-movies/marvel-is-already-working-on-the-next-5-spider-man-films-including-a-live-action-miles-morales-movie-says-boss-kevin-feige/</w:t>
      </w:r>
    </w:p>
    <w:p>
      <w:r>
        <w:t>نویسنده: Lauren Milici, Senior Entertainment Writer,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2026-07-22 21:03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