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Rewrites 1 of the Best X-Men Lines of All Time 32 Years Later</w:t>
      </w:r>
    </w:p>
    <w:p>
      <w:r>
        <w:t>منبع: https://www.cbr.com/x-men-97-best-apocalypse-quote-eternal-shore/</w:t>
      </w:r>
    </w:p>
    <w:p>
      <w:r>
        <w:t>نویسنده: Sterling Ulrich</w:t>
      </w:r>
    </w:p>
    <w:p>
      <w:r>
        <w:t>تاریخ انتشار: 2026-07-12 01:00</w:t>
      </w:r>
    </w:p>
    <w:p>
      <w:r>
        <w:t>──────────────────────────────────────────────────</w:t>
      </w:r>
    </w:p>
    <w:p>
      <w:r>
        <w:t>The following contains spoilers for X-Men '97 Season 2, Episode 4, "Rise of Apocalypse: Part II," streaming now on Disney+.</w:t>
      </w:r>
    </w:p>
    <w:p>
      <w:r>
        <w:t>While the first season of X-Men '97 focused on a new villain in the form of Bastion, the currently ongoing second season has thus far revolved around Apocalypse, one of the mutants' long-standing foes from X-Men: The Animated Series. Apocalypse's imposing design and status as the oldest of all mutants made him stand out from the rest of the X-Men's rogues gallery.</w:t>
      </w:r>
    </w:p>
    <w:p>
      <w:r>
        <w:t>Yet those who grew up with X-Men: The Animated Series may instead remember Apocalypse for his surprisingly eloquent manner of speaking. His dramatic declarations were some of the show’s most memorable lines, and his single greatest quote has taken on a new meaning thanks to the latest episode of X-Men '97.</w:t>
      </w:r>
    </w:p>
    <w:p>
      <w:r>
        <w:t>X-Men '97 Finally Explained the Rocks of the Eternal Shore</w:t>
      </w:r>
    </w:p>
    <w:p>
      <w:r>
        <w:t>Apocalypse pointing towards the camera in X-Men '97 Image via Disney</w:t>
      </w:r>
    </w:p>
    <w:p>
      <w:r>
        <w:t>In the X-Men: The Animated Series episode "Obsession," which premiered in 1994 as part of the show's third season, Apocalypse's powers made short work of the mutant heroes. After escaping from a forcefield and blasting Cyclops and Beast with his energy beams, he taunted, "I am the rocks of the eternal shore. Crash against me and be broken!"</w:t>
      </w:r>
    </w:p>
    <w:p>
      <w:r>
        <w:t>At the time, this was merely Apocalypse's poetic way of boasting that he was invincible, comparing the futility of the X-Men's effort to water slapping against a stony surface. In the episode's official captions, the phrase "rocks of the eternal shore" was uncapitalized, indicating that it did not refer to anything specific. Nonetheless, Apocalypse's line left an impression on viewers simply because it sounded cool. Now, three decades later, X-Men '97 Season 2 has recontextualized this iconic quote by making it an integral part of Apocalypse's lore.</w:t>
      </w:r>
    </w:p>
    <w:p>
      <w:r>
        <w:t>X-Men '97 first referenced Apocalypse’s line in the episode "Days of Past Future." Clan Askani's mysterious leader, Mother Askani, recounted a prophecy that Nate Grey was destined to "shatter the Rocks of the Eternal Shore, the cradle of Apocalypse's power, giving rise to his end."</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Then, in the episode "Rise of Apocalypse: Part 1," Professor X telepathically probed General Logos' mind for information about a Celestial temple. When he did so, he heard the voice of Eson the Searcher, who proclaimed, "I am the tide that carries all to the Rocks of the Eternal Shore. Crash against them and be broken. Everything everywhere finds their way here, the end."</w:t>
      </w:r>
    </w:p>
    <w:p>
      <w:r>
        <w:t>The meaning of this cryptic message finally became clear in the most recent episode, "Rise of Apocalypse: Part II." It was Eson who gave cosmic power to En Sabah Nur, the Ancient Egyptian mutant who would come to be known as Apocalypse. Eson saw Apocalypse as a means of culling the weak and forcing the survivors to grow stronger through adversity.</w:t>
      </w:r>
    </w:p>
    <w:p>
      <w:r>
        <w:t>Eson showed En Sabah Nur his destiny and told him, "All creation must crash against the Eternal Shore in order to thrive and grow. If you can endure it, then say the words." En Sabah Nur responded with his famous line, thus transforming into Apocalypse. Now, "the Rocks of the Eternal Shore" is not an intimidating title that Apocalypse devised but one bestowed upon him by a higher power.</w:t>
      </w:r>
    </w:p>
    <w:p>
      <w:r>
        <w:t>Apocalypse's X-Men '97 Lore Retroactively Improved the '90s Series</w:t>
      </w:r>
    </w:p>
    <w:p>
      <w:r>
        <w:t>As threatening as the line was, it also foreshadowed Apocalypse's inevitable downfall. Though it may take tens of thousands of years to make any noticeable difference, waves can indeed erode away a rocky shore. All those who have resisted Apocalypse -- ranging from Clan Askani and the X-Men to the "Babylonians with their swords and fire-sticks" mentioned in "Obsession" -- have gradually worn him down.</w:t>
      </w:r>
    </w:p>
    <w:p>
      <w:r>
        <w:t>Aside from the involvement of the time-displaced X-Men, "Rise of Apocalypse" was mostly accurate to Apocalypse's origin as shown in the comics. However, the source material did not mention the Rocks of the Eternal Shore. The phrase was unique to X-Men: The Animated Series, and X-Men '97 has transformed it into something greater than the writer of "Obsession," Adam Gilad, originally intended.</w:t>
      </w:r>
    </w:p>
    <w:p>
      <w:r>
        <w:t>X-Men: The Animated Series' Apocalypse delivered many other iconic lines, such as in the episode "Time Fugitives," when he told the mutant-hating Graydon Creed Jr., "I am as far beyond mutants as they are beyond you." Perhaps some of these quotes will be referenced in the second season of X-Men '97 as well.</w:t>
      </w:r>
    </w:p>
    <w:p>
      <w:r>
        <w:t>Judging from the episode descriptions, the next few weeks of X-Men '97 will be standalone stories revolving around characters such as Wolverine and Polaris. However, Apocalypse will surely return for the final episodes of the season, and the X-Men will find themselves crashing against the Rocks of the Eternal Shore once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