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Moments That Made The Vampire Diaries Fans Quit the Show (&amp; Never Look Back)</w:t>
      </w:r>
    </w:p>
    <w:p>
      <w:r>
        <w:t>منبع: https://www.cbr.com/the-vampire-diaries-moments-made-fans-quit-show-list/</w:t>
      </w:r>
    </w:p>
    <w:p>
      <w:r>
        <w:t>نویسنده: Scoot Allan, Rachel Leishman, Tim Mcdonald, Sean O'Connell, Grae Drake</w:t>
      </w:r>
    </w:p>
    <w:p>
      <w:r>
        <w:t>تاریخ انتشار: 2026-05-05 03:30</w:t>
      </w:r>
    </w:p>
    <w:p>
      <w:r>
        <w:t>──────────────────────────────────────────────────</w:t>
      </w:r>
    </w:p>
    <w:p>
      <w:r>
        <w:t>The Vampire Diaries is an iconic series that captivated fans with its intense romantic entanglements and complex supernatural plots. However, the show was eight seasons long, and not every viewer could watch it till the very end. While Elena, Stefan, and Damon's stories were addictive, the magic of Mystic Falls wore off for some fans at certain points during the series, which led them to throw in the towel.</w:t>
      </w:r>
    </w:p>
    <w:p>
      <w:r>
        <w:t>Sometimes, a shocking character death, a controversial plot twist, or the betrayal of fan-favorite relationships led to this. These shifts in the narrative either left fans heartbroken or jumped the shark and turned them off the show completely. These moments disillusioned large parts of the fandom, and they decided to move on from the show and didn't look back.</w:t>
      </w:r>
    </w:p>
    <w:p>
      <w:r>
        <w:t>The Cure For Vampirism Was a Cheat Code</w:t>
      </w:r>
    </w:p>
    <w:p>
      <w:r>
        <w:t>Image via Warner Bros.</w:t>
      </w:r>
    </w:p>
    <w:p>
      <w:r>
        <w:t>Up until Season 4, vampirism was not reversible. This was the very basis of the infamous rivalry between Stefan and Damon, as the latter wanted to hold on to his humanity, which was lost forever when he completed his transition.</w:t>
      </w:r>
    </w:p>
    <w:p>
      <w:r>
        <w:t>However, almost immediately after Elena became a vampire, the writers conveniently introduced the Cure to immortality, which would also make a vampire human again. It was exciting to see Elena become a vampire and to see the emotional consequences of it, but this was snatched away when the Cure came into the picture.</w:t>
      </w:r>
    </w:p>
    <w:p>
      <w:r>
        <w:t>No other vampire knew about the Cure before Elena's transition, which was extremely odd within the narrative. This seemed like a cop-out to make Elena human again, which lowered the stakes of the show and ultimately turned viewers off so much that they stopped watching.</w:t>
      </w:r>
    </w:p>
    <w:p>
      <w:r>
        <w:t>Elena and Jeremy Killing Kol Made No Sense</w:t>
      </w:r>
    </w:p>
    <w:p>
      <w:r>
        <w:t>Elena holds up a bottle of alcohol to Kol in The Vampire Diaries. Image via Warner Bros.</w:t>
      </w:r>
    </w:p>
    <w:p>
      <w:r>
        <w:t>The entry of the Originals in TVD changed the show for the better, but the inconsistencies wore audiences down after a while. The Originals were supposed to be the oldest, most powerful vampires of all time, yet a newbie vampire and hunter like Elena and Jeremy were able to kill Kol.</w:t>
      </w:r>
    </w:p>
    <w:p>
      <w:r>
        <w:t>This made no sense in the context of the lore that had been set up by the show, and it disturbed fans ethically, too. Their purpose for killing Kol was not borne out of self-defense or protecting their loved ones. Elena and Jeremy plot to kill him because his death would mean the demise of his entire sire line, which would complete Jeremy's Hunter's Mark.</w:t>
      </w:r>
    </w:p>
    <w:p>
      <w:r>
        <w:t>Elena just wanted to get to the Cure, which made her a genocidal character, which was very unlike her. Fans were left hurt and confused by her actions at this moment.</w:t>
      </w:r>
    </w:p>
    <w:p>
      <w:r>
        <w:t>Bonnie Was Left Behind In The Prison World For No Good Reason</w:t>
      </w:r>
    </w:p>
    <w:p>
      <w:r>
        <w:t>Bonnie Bennett and Damon Salvatore walk together in The Vampire Diaries Image via Warner Bros.</w:t>
      </w:r>
    </w:p>
    <w:p>
      <w:r>
        <w:t>The Prison World was an alternate dimension that was stuck in time, created to hold some of the most dangerous supernatural beings on the planet. Damon and Bonnie were transported to the 1994 Prison World when the Other Side collapsed, where Kai was held.</w:t>
      </w:r>
    </w:p>
    <w:p>
      <w:r>
        <w:t>Kai was a serial killer and a siphoner, and he would stop at nothing to get a bit of magic and get out of his prison. While the Prison World was great to watch while Bonnie and Damon were in it, fans gave up when Bonnie was left behind. Damon managed to get out pretty soon, but Bonnie couldn't make it out because of flimsy reasons.</w:t>
      </w:r>
    </w:p>
    <w:p>
      <w:r>
        <w:t>She was tortured in Kai's presence and then isolated till the time she felt like she didn't want to be alive. There was no point in putting Bonnie's character through so much pain, and it seemed as though it was being done deliberately. Fans of TVD, and especially of Bonnie, no longer wanted to watch so much violence on their beloved character.</w:t>
      </w:r>
    </w:p>
    <w:p>
      <w:r>
        <w:t>Klaus Left the Show With a Gaping Hole</w:t>
      </w:r>
    </w:p>
    <w:p>
      <w:r>
        <w:t>Klaus and Caroline waltz during a party in The Vampire Diaries episode "Dangerous Liaisons." Image via Warner Bros. Discovery</w:t>
      </w:r>
    </w:p>
    <w:p>
      <w:r>
        <w:t>There was no doubt that Niklaus Mikaelson was one of the best villains ever in The Vampire Diaries, which was why he was expected to stick around for longer on the show. However, the Originals were so popular that showrunners decided to give them their own spin-off, which was set in New Orleans.</w:t>
      </w:r>
    </w:p>
    <w:p>
      <w:r>
        <w:t>This meant that Klaus would leave Mystic Falls and wreak havoc elsewhere. This spelled the end of TVD for many fans, who looked forward to the charm and charisma of Klaus' character. Moreover, he had a budding romance with Caroline, which was given a rather unsatisfactory end before he departed for his own show.</w:t>
      </w:r>
    </w:p>
    <w:p>
      <w:r>
        <w:t>They hastily hooked up in the woods of Mystic Falls, which went against the slow-burn romance that had been created for many seasons. No other villain could compare to his wickedness, and fans switched to The Originals.</w:t>
      </w:r>
    </w:p>
    <w:p>
      <w:r>
        <w:t>Stefan Killing Enzo Was Not Right</w:t>
      </w:r>
    </w:p>
    <w:p>
      <w:r>
        <w:t>Image via Warner Bros.</w:t>
      </w:r>
    </w:p>
    <w:p>
      <w:r>
        <w:t>Many would argue that Enzo's final death at Stefan's hands was in the last season, but its impact was so great that fans didn't want to continue the last season till its end.</w:t>
      </w:r>
    </w:p>
    <w:p>
      <w:r>
        <w:t>Enzo had led a hard life, from being abandoned to turning into a vampire and spending his life in Augustine. Similarly, Bonnie had been sidelined and hurt because of her dedication to her friends. They found each other at a dark time and helped each other see the light.</w:t>
      </w:r>
    </w:p>
    <w:p>
      <w:r>
        <w:t>They had beautiful plans for the future when Stefan ripped Enzo's heart out, which ruined all of them. Fans found it incredibly unfair that these characters, who already had tragic storylines, had to suffer further so close to their happy ending.</w:t>
      </w:r>
    </w:p>
    <w:p>
      <w:r>
        <w:t>When Damon and Elena Decided to Die While the Other Side Collapsed</w:t>
      </w:r>
    </w:p>
    <w:p>
      <w:r>
        <w:t>Damon and Elena had a passionate and fulfilling relationship, but they officially took it too far when they decided to die together. Damon had planned to crash his car into the Mystic Grill so that all the Travelers inside would be killed, ridding the town of them forever.</w:t>
      </w:r>
    </w:p>
    <w:p>
      <w:r>
        <w:t>This was planned carefully with Sheriff Forbes, and Damon was certain that he would be able to return from the Other Side through Bonnie, the Anchor. However, when Elena learned about this, she decided to also be in the car with Damon, confident that she would also return.</w:t>
      </w:r>
    </w:p>
    <w:p>
      <w:r>
        <w:t>This was supposed to show some kind of commitment to their love, but it only seemed unnecessary and inconsiderate to Bonnie. There was no reason for these two to die together, and it sent a wrong message to young, impressionable audiences about love. It was melodramatic and disturbing, especially because Bonnie was extremely burdened by the number of souls passing through her.</w:t>
      </w:r>
    </w:p>
    <w:p>
      <w:r>
        <w:t>Alaric and Caroline's Relationship Was Objectionable</w:t>
      </w:r>
    </w:p>
    <w:p>
      <w:r>
        <w:t>Alaric and Caroline are standing in an alley in The Vampire Diaries. Image via Warner Bros.</w:t>
      </w:r>
    </w:p>
    <w:p>
      <w:r>
        <w:t>Alaric and Jo's story met a horrific end when Kai murdered Jo with twins in her. Luckily, the Gemini Coven managed to magically move them to Caroline's womb to keep them safe, but this gave rise to a questionable relationship between the two of them.</w:t>
      </w:r>
    </w:p>
    <w:p>
      <w:r>
        <w:t>Instead of keeping their bond of a surrogate and potential parent, the writers made them romantically involved. Alaric was in love with Caroline, who clearly did not feel that way for him. He asked for her hand in marriage when he knew that she was in love with Stefan.</w:t>
      </w:r>
    </w:p>
    <w:p>
      <w:r>
        <w:t>It was a one-sided relationship that was highly inappropriate because Alaric and Caroline used to share a teacher-student relationship. This was a point where TVD crossed a line, which led to many viewers getting turned off.</w:t>
      </w:r>
    </w:p>
    <w:p>
      <w:r>
        <w:t>Katherine Surviving The Cure And Silas' Attack Was Too Much</w:t>
      </w:r>
    </w:p>
    <w:p>
      <w:r>
        <w:t>Katherine falls ill after becoming a human in The Vampire Diaries Image via Warner Bros.</w:t>
      </w:r>
    </w:p>
    <w:p>
      <w:r>
        <w:t>When Elena shoved the Cure into Katherine's mouth, fans were delighted. It was one of those plot twists that nobody saw coming, and Katherine's subsequent arc was bittersweet.</w:t>
      </w:r>
    </w:p>
    <w:p>
      <w:r>
        <w:t>She was able to meet her daughter, relive her worst memories in a positive light, and even find forgiveness in some people. It seemed like a fitting time for her to go when Silas drained the Cure from her. Sadly, this wonderful opportunity was lost when Katherine was still given a way to survive.</w:t>
      </w:r>
    </w:p>
    <w:p>
      <w:r>
        <w:t>She was given a great farewell, but at the last moment, she managed to passenger her way into Elena's body. The show definitely jumped the shark with this, and fans threw in the towel when this happened. Katherine should have been allowed to exit gracefully.</w:t>
      </w:r>
    </w:p>
    <w:p>
      <w:r>
        <w:t>Damon and Elena Were Sire Bonded</w:t>
      </w:r>
    </w:p>
    <w:p>
      <w:r>
        <w:t>Damon and Elena dance in The Vampire Diaries. Image via Warner Bros.</w:t>
      </w:r>
    </w:p>
    <w:p>
      <w:r>
        <w:t>Damon and Elena's relationship was long drawn out, but there was some satisfaction when Elena chose to pursue it after becoming a vampire. Her passion for Damon was renewed with her transition, but things were not as simple as people had hoped.</w:t>
      </w:r>
    </w:p>
    <w:p>
      <w:r>
        <w:t>It was soon revealed that Elena was sire-bonded to Damon, which had never been witnessed before on the show. It was almost as if this sire bond was introduced to stretch out Delena even further, but it only irritated fans.</w:t>
      </w:r>
    </w:p>
    <w:p>
      <w:r>
        <w:t>Viewers who shipped Delena were angry that the love between them was tainted by a sire bond, and it was completely unnecessary to introduce it at all. This extra hurdle was not required, and Damon and Elena should have just been able to get together without it.</w:t>
      </w:r>
    </w:p>
    <w:p>
      <w:r>
        <w:t>Elena's Exit Ended the Show For Some</w:t>
      </w:r>
    </w:p>
    <w:p>
      <w:r>
        <w:t>Elena is under the sleeping curse in The Vampire Diaries Image via Warner Bros.</w:t>
      </w:r>
    </w:p>
    <w:p>
      <w:r>
        <w:t>Elena was the protagonist of The Vampire Diaries, but she exited the show in Season 6. After a long and hard chase for the Cure, Elena got close to her happy ending with Damon, only for it to be snatched away by Kai and Lily.</w:t>
      </w:r>
    </w:p>
    <w:p>
      <w:r>
        <w:t>She was put under a sleeping curse that connected her life to Bonnie's -- as long as Bonnie was alive, Elena would stay in a death-like slumber. This put Elena permanently out of commission, with a distant beacon of hope for returning in the future.</w:t>
      </w:r>
    </w:p>
    <w:p>
      <w:r>
        <w:t>For some audiences, this was a definitive end to the show, as without Elena, the Salvatores were directionless. Everything in TVD revolved around Elena, and with her gone, the show lost its spark for many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