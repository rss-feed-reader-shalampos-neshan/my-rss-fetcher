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Harsh Realities of Rewatching Pirates of the Caribbean Today</w:t>
      </w:r>
    </w:p>
    <w:p>
      <w:r>
        <w:t>منبع: https://www.cbr.com/reasons-pirates-of-the-caribbean-hard-to-watch-today-list/</w:t>
      </w:r>
    </w:p>
    <w:p>
      <w:r>
        <w:t>نویسنده: Raelyn Giansanti, Grae Drake, Rachel Leishman, Tim Mcdonald, Sean O'Connell</w:t>
      </w:r>
    </w:p>
    <w:p>
      <w:r>
        <w:t>تاریخ انتشار: 2026-05-11 20:30</w:t>
      </w:r>
    </w:p>
    <w:p>
      <w:r>
        <w:t>──────────────────────────────────────────────────</w:t>
      </w:r>
    </w:p>
    <w:p>
      <w:r>
        <w:t>The Pirates of the Caribbean: The Curse of the Black Pearl premiered in 2003, and it began one of the most beloved movie franchises of all time. Based on the theme park ride at Disneyland, the swashbuckler film spawned some of the most memorable characters in cinema history. At every Comic-Con, there are at least a dozen Jack Sparrows. Unfortunately, for most large movie franchises, it’s best not to put them under a microscope so many years later.</w:t>
      </w:r>
    </w:p>
    <w:p>
      <w:r>
        <w:t>The Pirates of the Caribbean franchise has suffered from its fair share of challenges in the modern era. Between its lead actor making disastrous headlines and the flanderization of the film’s most popular protagonist, the harsh reality is that the Pirates franchise is a shell of what it once was.</w:t>
      </w:r>
    </w:p>
    <w:p>
      <w:r>
        <w:t>The Reality of Lackluster Pirates of the Caribbean Sequels</w:t>
      </w:r>
    </w:p>
    <w:p>
      <w:r>
        <w:t>Johnny Depp as Jack Sparrow in Pirates of the Caribbean: Dead Men Tell No Tales Image via Walt Disney Studios Motion Pictures</w:t>
      </w:r>
    </w:p>
    <w:p>
      <w:r>
        <w:t>Pirates of the Caribbean has amassed four sequels since 2003, and after At World’s End, it’s clear that not all sequels are the same. Dead Men’s Chest was ultimately one of the best movie sequels in cinema history. It gave Pirates the momentum to reach the legendary franchise status it has achieved today. But the greatness of Dead Men’s Chest marked the beginning of the end.</w:t>
      </w:r>
    </w:p>
    <w:p>
      <w:r>
        <w:t>The films that emerged after Dead Men’s Chest are lackluster afterthoughts. The momentum that propelled Davy Jones into cinema’s coolest villain could’ve been used to skyrocket the next sequels, but that wasn’t the case. At World’s End introduced Calypso, a formidable villain in her own right, and downgraded the character to nothing but Davy Jones’ main squeeze. The franchise continues to fumble great potential stories, missing the mark in each of the later sequels, On Stranger Tides and Dead Men Tell No Tales.</w:t>
      </w:r>
    </w:p>
    <w:p>
      <w:r>
        <w:t>Pirates of the Caribbean Suffers From Runtime Fatigue</w:t>
      </w:r>
    </w:p>
    <w:p>
      <w:r>
        <w:t>Orlando Bloom as Will Turner and Johnny Depp as Jack Sparrow In Pirates of the Caribbean: The Curse of the Black Pearl Image via Walt Disney Studios Motion Pictures</w:t>
      </w:r>
    </w:p>
    <w:p>
      <w:r>
        <w:t>Bigger isn’t always better. However, the fruitless campaign to make blockbuster films shorter won’t take off anytime soon. It’s a shame, because long runtimes can quickly give audiences more fatigue than fun. With huge, blockbuster sequels like At World’s End or Dead Men Tell No Tales, studios often make the mistake of “more is more.” It’s not, especially when the film is stuffed with off-putting special effects and pointless fight scenes.</w:t>
      </w:r>
    </w:p>
    <w:p>
      <w:r>
        <w:t>It’s not to say a film shouldn’t have fun. Filler scenes are opportunities to build character development, transition the plot, or set a tone. The sequel films, like Dead Men Tell No Tales or On Stranger Tides, have to stretch the story to make it seem grander than it really is.</w:t>
      </w:r>
    </w:p>
    <w:p>
      <w:r>
        <w:t>Pirates of the Caribbean is Full of Problematic Tropes and Colonial Erasure</w:t>
      </w:r>
    </w:p>
    <w:p>
      <w:r>
        <w:t>Jack Sparrow in Pirates of the Caribbean Dead Men's Chest Image via Walt Disney Studios Motion Pictures</w:t>
      </w:r>
    </w:p>
    <w:p>
      <w:r>
        <w:t>Created as an epic adventure blockbuster for the whole family to enjoy, Pirates of the Caribbean effectively colonized a lot of the actual history. The films go all in on their time-piece narrative, doing their part to recreate a grandiose rendition of the slave trade-era Caribbean. Yet even after five films, there’s no reference to the historical context.</w:t>
      </w:r>
    </w:p>
    <w:p>
      <w:r>
        <w:t>The romanticization of piracy is what draws audiences to the films, but ignoring the majority of what was happening in the Caribbean during that time period only does audiences a disservice when revisiting the films. Though the franchise is also guilty of turning Elizabeth Swan into a damsel, its worst offense lies in its disastrous and tone-deaf portrayal of the Creole characters in Dead Men’s Chest. The tribe has a fixation with eating Captain Jack, branding them as cannibals and referring to them as “savages.” It’s pretty bad on a rewatch.</w:t>
      </w:r>
    </w:p>
    <w:p>
      <w:r>
        <w:t>Pirates of the Caribbean's Special Effects Worsen Throughout the Franchise</w:t>
      </w:r>
    </w:p>
    <w:p>
      <w:r>
        <w:t>Bill Nighy is Davy Jones in Pirates of the Caribbean: Dead Man's Chest Image via Walt Disney Studios Motion Pictures</w:t>
      </w:r>
    </w:p>
    <w:p>
      <w:r>
        <w:t>The stark contrast between how incredible the effects were in the earlier movies and how bland and generic they look in the later films should be studied. Davy Jones holds up two decades later, while Dead Men Tell No Tales trades thoughtful CGI for a bland impersonator in its main villain, Armando Salazar.</w:t>
      </w:r>
    </w:p>
    <w:p>
      <w:r>
        <w:t>Modern blockbusters can fall into a trap of feeling too “digital.” Earlier computer effects make or break the film. Davy Jones is a spectacle; Armando Salazar is a cheap imitation. It’s clear that Dead Men Tell No Tales wanted to recreate the magic of Davy Jones’ ghost crew, but Salazar’s crew only works as Flying Dutchman knock-offs.</w:t>
      </w:r>
    </w:p>
    <w:p>
      <w:r>
        <w:t>The Movies Fell Victim to Bloated Plots</w:t>
      </w:r>
    </w:p>
    <w:p>
      <w:r>
        <w:t>The crew of Pirates of the Caribbean hatch a plan. Image via Walt Disney Studios Motion Pictures</w:t>
      </w:r>
    </w:p>
    <w:p>
      <w:r>
        <w:t>Creating a hit movie franchise from a theme park ride is a tall order, but films based on amusement park rides grant the filmmakers freedom with the story, the lore, and even the characters. Earlier films in the Pirates of the Caribbean franchise are entertaining stories that can stand on their own, especially The Curse of the Black Pearl.</w:t>
      </w:r>
    </w:p>
    <w:p>
      <w:r>
        <w:t>As the franchise expanded, the lore did, too. Unlike Toy Story, a comparable franchise giant, Pirates of the Caribbean failed to properly contain its universe. It’s important to keep the integrity of the franchise’s beginnings through the course of its sequel journey. Instead of fresh ideas, Dead Men Tell No Tales resuscitates the same plot from three movies ago, bloating the lore more than Salazar’s undead, waterlogged body.</w:t>
      </w:r>
    </w:p>
    <w:p>
      <w:r>
        <w:t>The Loss of the Will/Elizabeth Dynamic Crushed Pirates of the Caribbean</w:t>
      </w:r>
    </w:p>
    <w:p>
      <w:r>
        <w:t>PIRATES OF THE CARIBBEAN: AT WORLDS END featuring Geoffrey Rush, Keira Knightley, Orlando Bloom Image via Buena Vista Pictures</w:t>
      </w:r>
    </w:p>
    <w:p>
      <w:r>
        <w:t>One of the most memorable scenes in the franchise has nothing to do with Jack Sparrow. Every Pirates fan remembers the moment in the climactic final battle during At World’s End when Elizabeth and Will decide to marry in the middle of the fight. Their romance has always been at the core of the Pirates franchise, or fans would’ve hoped.</w:t>
      </w:r>
    </w:p>
    <w:p>
      <w:r>
        <w:t>The rightful duo in the trio, Elizabeth and Will, were given less agency as the franchise continued. Instead, Pirates of the Caribbean became extremely focused on one man, the one and only Jack Sparrow. There’s a switch after At World’s End where the franchise has to involve Jack Sparrow in everything. Replacing Will and Elizabeth with a brand-new couple in the later films was certainly a choice, but even their seaside romance can’t compete with Jack Sparrow and his rum.</w:t>
      </w:r>
    </w:p>
    <w:p>
      <w:r>
        <w:t>The Over-Reliance on "Jack Sparrow-isms"</w:t>
      </w:r>
    </w:p>
    <w:p>
      <w:r>
        <w:t>Jack Sparrow (Johnny Depp) laments about the lack of rum in Pirates of the Caribbean.</w:t>
      </w:r>
    </w:p>
    <w:p>
      <w:r>
        <w:t>Jack Sparrow undeniably became the face (and voice) of the franchise. Johnny Depp’s portrayal of the charismatic and drunkenly comedic swashbuckler is undoubtedly his most popular. Famed for his timeless jokes and brazen courage, Sparrow can be credited for the massive fame the franchise has amassed to this day. As the films evolved, however, there was no room left for anyone else.</w:t>
      </w:r>
    </w:p>
    <w:p>
      <w:r>
        <w:t>Subscribe to the newsletter for deeper Pirates analysis Hungry for more film-franchise insights? Subscribe to the newsletter to explore deeper analysis of Pirates of the Caribbean, franchise trajectories, visual effects, and the cultural context that shapes blockbuster legacies. Get Updates By subscribing, you agree to receive newsletter and marketing emails, and accept our Terms of Use and Privacy Policy . You can unsubscribe anytime.</w:t>
      </w:r>
    </w:p>
    <w:p>
      <w:r>
        <w:t>Elizabeth and Will were the perfect balancing act for Jack Sparrow’s wild card antics, but the sequels nearly flanderized the character. The later performances suffer from heightening the aspects of the lovable drunken pirate we all know and love into a character who is constantly cracking wise, even at the height of a dramatic scene, or taking pratfalls off the ship.</w:t>
      </w:r>
    </w:p>
    <w:p>
      <w:r>
        <w:t>The Johnny Depp Discourse</w:t>
      </w:r>
    </w:p>
    <w:p>
      <w:r>
        <w:t>Image via Peter Mountain/©Walt Disney Pictures/courtesy Everett Collection</w:t>
      </w:r>
    </w:p>
    <w:p>
      <w:r>
        <w:t>Johnny Depp’s reputation has taken quite a hit in recent years, amidst the widely televised lawsuit involving his ex-wife, Amber Heard. For some, it may be difficult to separate the art from the artist. The severe nature of Depp’s allegations may have turned people off to the entire Pirates franchise.</w:t>
      </w:r>
    </w:p>
    <w:p>
      <w:r>
        <w:t>The public discourse surrounding the lead actor of the franchise casts a shadow over its legacy. With lackluster sequels in the franchise’s later life, these external circumstances may have been the final straw for casual viewers. There’s now a lack of sentimentality covering a once-fun franchise, forever altering the perception of Captain Jack Sparrow.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