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Survived the Same Xbox That Killed Perfect Dark, and Now We Know Why</w:t>
      </w:r>
    </w:p>
    <w:p>
      <w:r>
        <w:t>منبع: https://gamerant.com/fable-perfect-dark-xbox-cancellations-franchise-priority/</w:t>
      </w:r>
    </w:p>
    <w:p>
      <w:r>
        <w:t>نویسنده: Josh Cotts, Ollie Tuscarny</w:t>
      </w:r>
    </w:p>
    <w:p>
      <w:r>
        <w:t>تاریخ انتشار: 2026-09-22 23:45</w:t>
      </w:r>
    </w:p>
    <w:p>
      <w:r>
        <w:t>──────────────────────────────────────────────────</w:t>
      </w:r>
    </w:p>
    <w:p>
      <w:r>
        <w:t>Xbox has undergone countless changes over the last few years, including a CEO transition at the start of 2026 and numerous internal shifts, from studio acquisitions to mass layoffs. But in the midst of all the chaos, the next Fable has somehow managed to weather the storm, something that cannot be said for another iconic franchise, Perfect Dark, whose future is looking pretty bleak and uncertain. Given how tumultuous the inner workings of Xbox have been, it is impressive to see a large-scale project that has been in development for 10 years now survive all those hardships and be poised to carry the publisher into the next generation.</w:t>
      </w:r>
    </w:p>
    <w:p>
      <w:r>
        <w:t>It is never easy to bring back a classic IP, so when deciding which one to focus its resources on, Xbox was already making a pretty serious gamble regardless of what franchise they chose. And now that we are nearing the final few months until the launch of Fable, from everything that has been mentioned about the development cycle and the people working on and adjacent to the team, it seems as though the series is a very crucial part of the Xbox family that no one wants to see forgotten any time soon. Whether the decade-long gamble will pay off is yet to be seen, but all that ambition and drive to make something new may be exactly what Xbox needed to kickstart their second coming.</w:t>
      </w:r>
    </w:p>
    <w:p>
      <w:r>
        <w:t>Related Fable Players Are Doubling Down on the Open-World RPG's Length Versus Its Most Important Feature Fable players are once again making it clear what they plan to prioritize in Albion, and the results say a lot about what makes the series special.</w:t>
      </w:r>
    </w:p>
    <w:p>
      <w:r>
        <w:t>Fable Is More Important To Xbox Than It Initially Seemed</w:t>
      </w:r>
    </w:p>
    <w:p>
      <w:r>
        <w:t>Close</w:t>
      </w:r>
    </w:p>
    <w:p>
      <w:r>
        <w:t>When you look at this gaming generation, it is pretty obvious where Xbox sits on the food chain. Whether you chalk it up to its performance during the Xbox One era, a lack of clear exclusives, or various other factors, the reality is that as a gaming company, it has struggled to compete with PlayStation and Nintendo for quite some time. However, things are far from doom and gloom, and we are going to continue to see Team Green at the table at least for a while, and one of the things driving that desire to stay relevant is their upcoming slate of games.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Leading the charge going into 2027 is Fable, a reimagining of a classic Xbox franchise that has had its fair share of setbacks, but is still scheduled for release in just under six months. In the build-up to the first reveal back in 2023, the dev team at Playground had to overcome many challenges, some from a developmental perspective, and others from a more corporate one, the latter of which is all the more complex given the landscape of Xbox in recent times. Yet as uphill as the battle may have been, the game managed to make it off the ground, and the developers clearly have a lot of passion for the project and believe that Fable as an IP is vital to the DNA of the platform and even to the industry as a whole (via The Guardian).</w:t>
      </w:r>
    </w:p>
    <w:p>
      <w:r>
        <w:t>From everything that has been mentioned about the development cycle and the people working on and adjacent to the team, it seems as though the series is a very crucial part of the Xbox family that no one wants to see forgotten any time soon.</w:t>
      </w:r>
    </w:p>
    <w:p>
      <w:r>
        <w:t>That sentiment of importance can be seen in just how many resources Fable has gotten despite how many other games and studios have been canceled or closed. They are getting help from Blizzard for cinematics, Eidos Montreal, Playground's own talents, alongside additional marketing directly from Xbox, so while you might argue that the word of the game's director should be taken with a grain of salt, the fact that it has been in development for this long and is seeing so much love from Xbox means that Fable really is an integral part of Xbox.</w:t>
      </w:r>
    </w:p>
    <w:p>
      <w:r>
        <w:t>Close</w:t>
      </w:r>
    </w:p>
    <w:p>
      <w:r>
        <w:t>Image via Playground Games, Microsoft</w:t>
      </w:r>
    </w:p>
    <w:p>
      <w:r>
        <w:t>Moreover, as much as people like to hate big companies for lay-offs and for axing games, a lot of players are still showing their excitement for Fable, praising a lot of the decisions and directions this new release is taking well ahead of launch. And, with that positivity, a lot of the negative pieces of news and information start to hurt a lot less, and the attention gets dragged away from one game being killed to another being revived. In an ideal world, we would get to see every announcement come to fruition, but unfortunately, the modern gaming world means that occasionally, studios have to make decisions about what titles to pursue and which ones to sweep under the rug.</w:t>
      </w:r>
    </w:p>
    <w:p>
      <w:r>
        <w:t>What About The Rest Of Xbox?</w:t>
      </w:r>
    </w:p>
    <w:p>
      <w:r>
        <w:t>Xbox is hardly the only publisher who has been on a bit of a cancellation streak as of late, but as great as it is to see larger projects like Fable hit the shelves, I think it is still important to remember what it potentially cost to get there. In the last year alone, studio restructures have made the futures of Avowed and The Outer Worlds uncertain, and the long-awaited Perfect Dark reboot was canceled, among a list of other projects that have either shifted ownership or been scrapped as well.</w:t>
      </w:r>
    </w:p>
    <w:p>
      <w:r>
        <w:t>To be fair to Xbox, because they are a company that has financial expectations and obligations to meet, if a game misses the mark or even struggles to recoup its costs, then I can understand why they might be hesitant to pursue a sequel right away. And for older games like Perfect Dark, where the development was troubled and the retail success was uncertain, the decision to kill it off alongside others may have been a hard call given the hype, but one that had to be made for the sake of the wider company.</w:t>
      </w:r>
    </w:p>
    <w:p>
      <w:r>
        <w:t>Close</w:t>
      </w:r>
    </w:p>
    <w:p>
      <w:r>
        <w:t>Image via Playground Games/Xbox Games Studio</w:t>
      </w:r>
    </w:p>
    <w:p>
      <w:r>
        <w:t>Additionally, if we think about Xbox games and the exclusives that were really driving sales back in the day, for shooters, it was always Halo or Gears of War, but for RPGs, Fable has always been the poster child for the platform. Across the board, the franchise was critically acclaimed and brought in over 10 million lifetime sales, which, when compared to Perfect Dark, a game that you couldn't even play on Xbox until the 2010 remaster and a prequel that was met with much more mixed reviews, the move over to Playground's ambitious yet still constrained project feels like the much more logical decision in the whole grand scheme of things.</w:t>
      </w:r>
    </w:p>
    <w:p>
      <w:r>
        <w:t>Fable Survived the Same Xbox That Killed Perfect Dark, and Now We Know Why Fable Is Bringing Forza Horizon's Biggest Strength Into a Very Different Kind of Open-World RPG Zelda: Ocarina of Time Remake and Fable Are Solving the Same Problem in Completely Different Ways Fable Is Doing Something Open-World RPGs Have Little Incentive to Get Right</w:t>
      </w:r>
    </w:p>
    <w:p>
      <w:r>
        <w:t>Looking to the future of Xbox, it is certainly important for the company to establish its console-selling titles and really carve out its place in the industry. It already has a lot of star power in its pocket, what with several new Fallout games in development and, of course, The Elder Scrolls 6, but even those games feel more attached to the core developers of Bethesda and Obsidian, rather than immediately being associated with Xbox. Fable, on the other hand, is the ideal title for the company, as it gives long-time players something to love, newcomers a fresh open-world RPG with a lot of new ideas, and establishes a cornerstone franchise that the devs themselves already regard as a key component of Xbox.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