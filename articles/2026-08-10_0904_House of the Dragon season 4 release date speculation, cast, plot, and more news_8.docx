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4 release date speculation, cast, plot, and more news</w:t>
      </w:r>
    </w:p>
    <w:p>
      <w:r>
        <w:t>منبع: https://www.gamesradar.com/entertainment/fantasy-shows/house-of-the-dragon-season-4-release-date-cast-plot-trailer-news/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2026-08-10 02:10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