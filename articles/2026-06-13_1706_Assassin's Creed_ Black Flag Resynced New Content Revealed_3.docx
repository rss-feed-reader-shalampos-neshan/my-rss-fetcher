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New Content Revealed</w:t>
      </w:r>
    </w:p>
    <w:p>
      <w:r>
        <w:t>منبع: https://www.ign.com/articles/assassins-creed-black-flag-resynced-new-content-detailed-in-developer-deep-dive</w:t>
      </w:r>
    </w:p>
    <w:p>
      <w:r>
        <w:t>نویسنده: Michael Cripe</w:t>
      </w:r>
    </w:p>
    <w:p>
      <w:r>
        <w:t>تاریخ انتشار: 2026-06-13 14:31</w:t>
      </w:r>
    </w:p>
    <w:p>
      <w:r>
        <w:t>──────────────────────────────────────────────────</w:t>
      </w:r>
    </w:p>
    <w:p>
      <w:r>
        <w:t>Ubisoft has published a new Assassin's Creed: Black Flag Resynced deep dive, promising loads of new content that wasn't present in the original release.</w:t>
      </w:r>
    </w:p>
    <w:p>
      <w:r>
        <w:t>The publisher put a spyglass up to how the remake expands on the 2013 pirate game with a blog post on its website today. It's a lengthy message that teases new Blackbeard missions, reworked assassination and tailing missions, tweaked level design, a skip time feature, and more as Ubisoft does its best to justify a revisit for one of its franchise's most beloved entries.</w:t>
      </w:r>
    </w:p>
    <w:p>
      <w:r>
        <w:t>Remakes sometimes boil down to offer little more than updated visuals and minor gameplay tweaks, but that doesn't seem to be the case for Assassin's Creed: Black Flag Resynced. The post begins with the tease that a new endgame chapter, titled "A World Without Gold," has been added, bringing eight new Blackbeard missions. Although Ubisoft revealed little about the quest, it also promised a new Sequence 8 treasure quest focused on Blackbeard, as well as a Sequence 9 quest that will "honor the legacy" of Stede Bonnet.</w:t>
      </w:r>
    </w:p>
    <w:p>
      <w:r>
        <w:t>"Coming back to the Caribbean gave us some opportunities to address some hanging threads from the original game," game director Richard Knight said. "In the years since, players have been wondering what happened to Blackbeard and Stede, and we’ve seen Stede featured in a number of very cool movies and shows, so people know even more about his interesting life. We wanted to give both characters a proper send-off and to tie a bow on this Bonnet."</w:t>
      </w:r>
    </w:p>
    <w:p>
      <w:r>
        <w:t>While additional Animus Rifts and Officer side missions will freshen up Edward Kenway 's story, returning players will notice that the beaches and jungles of the Caribbean Sea have been reshaped over time. Creative director Paul Fu said that quests in Assassin's Creed: Black Flag Resynced have been "built from scratch," adding that directors jotted down notes while playing through the original in hopes of addressing "confusing" elements. He continued: "The result was a lot of changes – sometimes small and sometimes large – to the level and mission design."</w:t>
      </w:r>
    </w:p>
    <w:p>
      <w:r>
        <w:t>New parkour paths, scripted events, collectibles, and layouts will be clear from Edward's first mission on, as the Ubisoft team attempted to create a more intuitive and coherent experience without compromising the original's vision. That's why you'll see the endlessly useful Rope Dart tool make a comeback with an earlier debut in Sequence 3 instead it being unlocked in Sequence 11 like in the original game.</w:t>
      </w:r>
    </w:p>
    <w:p>
      <w:r>
        <w:t>Assassin's Creed Black Flag Resynced Observe Gameplay and Blood Effects View 10 Images</w:t>
      </w:r>
    </w:p>
    <w:p>
      <w:r>
        <w:t>"Many Assassination missions have also been expanded with optional objectives and secrets," says Paul. "We wanted to expand on the lore of the assassination targets without violating the original narrative. For example, in one particular mid-game assassination, you can find a target’s room (with a hidden reward) by eavesdropping on some soldiers."</w:t>
      </w:r>
    </w:p>
    <w:p>
      <w:r>
        <w:t>One often-criticized element from the 2013 game was its easy-to-fail tailing missions. While getting caught in the original would cause instant desynchronization, players who pick up Assassin's Creed: Black Flag Resynced will have more freedom to gain the information they seek. It's a tweak that makes playing as Edward a bit more open-ended than before, while the new skip time feature gives players the freedom to mold the setting to their desires before heading into a mission.</w:t>
      </w:r>
    </w:p>
    <w:p>
      <w:r>
        <w:t>Other highlights from Ubisoft's post include increased rewards for Playas, additional local events in the game's world, and new upgrades for Edward's Hideout. There will also be three difficulty options for players to choose from: Forgiving, Intended, and Hard.</w:t>
      </w:r>
    </w:p>
    <w:p>
      <w:r>
        <w:t>Assassin's Creed: Black Flag Resynced launches for PC, PlayStation 5, and Xbox Series X | S July 9, 2026. For more, you can read about why we think Edward Kenway is the franchise's best assassin . You can also see our seven reasons why we're looking forward to the remake – and three reasons why we're worried about it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