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Detective Thriller Movies Released Since 2000, Ranked</w:t>
      </w:r>
    </w:p>
    <w:p>
      <w:r>
        <w:t>منبع: https://www.cbr.com/best-detective-thrillers-since-2000-list/</w:t>
      </w:r>
    </w:p>
    <w:p>
      <w:r>
        <w:t>نویسنده: Maxwell Pishny</w:t>
      </w:r>
    </w:p>
    <w:p>
      <w:r>
        <w:t>تاریخ انتشار: 2026-10-22 11:00</w:t>
      </w:r>
    </w:p>
    <w:p>
      <w:r>
        <w:t>──────────────────────────────────────────────────</w:t>
      </w:r>
    </w:p>
    <w:p>
      <w:r>
        <w:t>Since the turn of the century, there have been some truly masterful detective thriller movies. The genre, popularized by gritty, grounded classics like Chinatown, The French Connection, and Dirty Harry in the 20th century, had a massive resurgence in the 21st.</w:t>
      </w:r>
    </w:p>
    <w:p>
      <w:r>
        <w:t>Since 2000, there have been some truly genre-defining detective thriller masterpieces, and these 10 stand as the ultimate examples of what the sub-genre can achieve on the big screen. Whether they're procedural police epics, tales of independent detection, or reinventions of classic investigative thrillers, these 10 detective thriller movies are the very best of the 21st century.</w:t>
      </w:r>
    </w:p>
    <w:p>
      <w:r>
        <w:t>Gone Baby Gone Is A Harrowing Mystery</w:t>
      </w:r>
    </w:p>
    <w:p>
      <w:r>
        <w:t>The directorial debut of Hollywood icon Ben Affleck, 2007's Gone Baby Gone is one of the most unnerving, truly harrowing detective thrillers of the modern age. Starring Ben's younger brother, Casey, as a private detective hired to discover the whereabouts of a recently kidnapped child, Gone Baby Gone is an emotionally complex, morally dubious tale of injustice and societal decay.</w:t>
      </w:r>
    </w:p>
    <w:p>
      <w:r>
        <w:t>The film is one of the most compelling mystery thrillers in years, and the entire cast, from Casey Affleck to Ed Harris to Morgan Freeman, is at the top of their game. Ben Affleck came out of the gate swinging with his directorial debut, and it proved that he was capable of crafting some of the most compelling detective thrills of the 2000s.</w:t>
      </w:r>
    </w:p>
    <w:p>
      <w:r>
        <w:t>The Batman Is A Pitch-Perfect Comic Book Thriller</w:t>
      </w:r>
    </w:p>
    <w:p>
      <w:r>
        <w:t>Robert Pattinson in the cape and cowl in The Batman Image via Warner Bros. Pictures</w:t>
      </w:r>
    </w:p>
    <w:p>
      <w:r>
        <w:t>Against all odds, director Matt Reeves and star Robert Pattinson were able to reinvigorate interest in live-action Batman stories in the wake of Zack Snyder's butchering of the character in films like Batman v. Superman: Dawn of Justice and Justice League. Rivaling even the genius of Christopher Nolan's The Dark Knight, The Batman is one of the best detective thrillers in years.</w:t>
      </w:r>
    </w:p>
    <w:p>
      <w:r>
        <w:t>It's the first Batman film that actually focuses on the character's role as the world's greatest detective, and its central mystery is incredibly compelling. Paul Dano's Riddler is as terrifying as he is utterly pitiful, and Pattinson's Batman is the very best the character has ever been on-screen. It's clear that The Batman owes a lot to the works of David Fincher, but Matt Reeves and company make the film stand apart from its influences as a truly compelling thriller all on its own.</w:t>
      </w:r>
    </w:p>
    <w:p>
      <w:r>
        <w:t>Gone Girl Is A Delightfully Thorny Game of Cat and Mouse</w:t>
      </w:r>
    </w:p>
    <w:p>
      <w:r>
        <w:t>Ben Affleck holding Rosamund Pike's "corpse" in Gone Girl Image via 20th Century Studios</w:t>
      </w:r>
    </w:p>
    <w:p>
      <w:r>
        <w:t>Speaking of David Fincher, his 2014 masterpiece, Gone Girl, based on the novel of the same name by writer Gillian Flynn, is one of the single most iconic detective thrillers of the last 26 years. Starring Ben Affleck, Rosamund Pike, Neil Patrick Harris, and a plethora of other spectacular performers, Gone Girl is as wickedly funny as it is truly shocking.</w:t>
      </w:r>
    </w:p>
    <w:p>
      <w:r>
        <w:t>Affleck stars as a man who, in the wake of his wife's mysterious disappearance, is thrust into the spotlight and forced to face accusations regarding his involvement in the event. Of course, nothing is what it seems in Fincher's masterfully pulpy flick, and Rosamund Pike steals the show as the film's narrative slowly unveils itself to viewers.</w:t>
      </w:r>
    </w:p>
    <w:p>
      <w:r>
        <w:t>The Departed Is A Tense Web of Lies and Deceit</w:t>
      </w:r>
    </w:p>
    <w:p>
      <w:r>
        <w:t>Leonardo DiCaprio as Billy Costigan in The Departed Image via Warner Bros. Pictures</w:t>
      </w:r>
    </w:p>
    <w:p>
      <w:r>
        <w:t>Martin Scorsese has directed some of the greatest crime movies ever made. Before 2000, films like Goodfellas, Taxi Driver, Casino, and Mean Streets helped redefine what was possible in the genre, and, even after the turn of the 21st century, Scorsese continued to reshape the genre he had had such a huge hand in.</w:t>
      </w:r>
    </w:p>
    <w:p>
      <w:r>
        <w:t>Enter: The Departed, one of Martin Scorsese's most thrilling and most action-packed pictures, and the kind of movie that is simply impossible to look away from. Boasting an all-star cast delivering career-best performances, The Departed tells the story of two undercover agents — one, an undercover cop in a Boston crime family, and the other, a secret criminal mole inside the police department. What follows is one of the most shocking, most expertly crafted pulp thrillers of the modern age, and one of Scorsese's very best films.</w:t>
      </w:r>
    </w:p>
    <w:p>
      <w:r>
        <w:t>Prisoners Is A Horrifying Hunt For The Truth</w:t>
      </w:r>
    </w:p>
    <w:p>
      <w:r>
        <w:t>Hugh Jackman and Paul Dano in a scene from the crime thriller Prisoners Image via Warner Bros.Pictures</w:t>
      </w:r>
    </w:p>
    <w:p>
      <w:r>
        <w:t>Hugh Jackman has never been better than he is in director Denis Villeneuve's supremely underrated hit, Prisoners. Co-starring Jake Gyllenhaal as an intense police detective, Prisoners sees Jackman's Keller Dover descending into the darkest depths of desperation as he searches for his kidnapped daughter.</w:t>
      </w:r>
    </w:p>
    <w:p>
      <w:r>
        <w:t>Prisoners is an unflinching look at the heights a father is willing to go to in order to rescue his child, and it contains some of the greatest performances of the 21st century. Superbly photographed, consistently surprising, and absolutely filled to the brim with unforgettable moments, Prisoners cannot be missed.</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p>
      <w:r>
        <w:t>Wake Up Dead Man Is The Best Of The Knives Out Trilogy</w:t>
      </w:r>
    </w:p>
    <w:p>
      <w:r>
        <w:t>Father Jud Duplenticy (Josh O'Connor) with blood on his fingers in Wake Up Dead Man. Image via Netflix</w:t>
      </w:r>
    </w:p>
    <w:p>
      <w:r>
        <w:t>Director Rian Johnson took the world by storm with his endlessly enjoyable 2019 whodunnit, Knives Out, but he raised the bar even higher with its most recent sequel 2025's Wake Up Dead Man. Darker, more emotionally impactful, and far more mysterious than its predecessors, Wake Up Dead Man is the best of Johnson's trilogy, and one of the best detective thrillers in years.</w:t>
      </w:r>
    </w:p>
    <w:p>
      <w:r>
        <w:t>Seeing the modern icon, Benoit Blanc, teaming up with a young priest to investigate a small town murder, Wake Up Dead Man weaves a brilliant tapestry of mistrust, spirituality, and moral decay. It's a truly striking film, and one that proves that Rian Johnson is one of the most exciting filmmakers working today.</w:t>
      </w:r>
    </w:p>
    <w:p>
      <w:r>
        <w:t>Miami Vice Is An Underrated Neo-Noir Masterpiece</w:t>
      </w:r>
    </w:p>
    <w:p>
      <w:r>
        <w:t>Image via Universal</w:t>
      </w:r>
    </w:p>
    <w:p>
      <w:r>
        <w:t>Michael Mann has been responsible for some of the greatest crime movies ever produced over the course of his career. Thief, Manhunter, Collateral, and Heat are all utter masterpieces of the highest order, but there is one film that so many people seem to discount from Mann's filmography, 2006's Miami Vice.</w:t>
      </w:r>
    </w:p>
    <w:p>
      <w:r>
        <w:t>Based on the legendary TV series of the same name, Mann's Miami Vice is an aesthetic miracle, bridging the gap between the over-the-top fashion and iconography of the '80s and the pragmatic and tactile storytelling of the 2000s. Miami Vice is as gripping as it is brutal, and the realistic nature of its central police investigation is exactly what makes it work so well. Miami Vice deserves so much more love today, because it really is one of the best detective thrillers in decades.</w:t>
      </w:r>
    </w:p>
    <w:p>
      <w:r>
        <w:t>Memories of Murder Is A Generational Classic</w:t>
      </w:r>
    </w:p>
    <w:p>
      <w:r>
        <w:t>Detectives Park (Song Kang-ho) and Seo (Kim Sang-kyung) flash a photograph in Memories of Murder (2003). Image via CJ Entertainment</w:t>
      </w:r>
    </w:p>
    <w:p>
      <w:r>
        <w:t>Director Bong Joon Ho might now be best known for 2019's groundbreaking masterpiece, Parasite, but the Oscar-winning drama isn't even his best work. That title belongs to his 2003 opus, Memories of Murder. Telling the true story of a sadistic serial murderer in South Korea and the police investigators tasked with hunting him down, Memories of Murder is as darkly hilarious as it is deeply unnerving.</w:t>
      </w:r>
    </w:p>
    <w:p>
      <w:r>
        <w:t>The film's detectives utilize unorthodox methods and morally dubious tactics to track the killer, and what follows is one of the most deeply unsettling movies of the modern age. At the time of the film's release, the real-life serial killer had not yet been found, and that truth permeates every frame of the film, from its very first to its spine-tingling final image.</w:t>
      </w:r>
    </w:p>
    <w:p>
      <w:r>
        <w:t>Killers of the Flower Moon Is Nothing Short of Miraculous</w:t>
      </w:r>
    </w:p>
    <w:p>
      <w:r>
        <w:t>Mollie attends the trial in Killers of the Flower Moon</w:t>
      </w:r>
    </w:p>
    <w:p>
      <w:r>
        <w:t>Once again directed by the legendary Martin Scorsese, 2023's Killers of the Flower Moon is one of the finest cinematic achievements of the 21st century. Scorsese's best film in years, Killers of the Flower Moon, tells the story of the horrific series of murders perpetrated against the Osage people during the 1920s.</w:t>
      </w:r>
    </w:p>
    <w:p>
      <w:r>
        <w:t>An unflinching portrayal of corruption, evil, and cultural destruction, Killers of the Flower Moon is not an easy watch. In fact, it's one of the most harrowing films Scorsese has ever made, but it is more than worth diving into. The entire cast, from Leonardo DiCaprio to Robert De Niro, is at the top of their game, but none quite compare to the truly soulful Lily Gladstone, who delivers one of the most heartbreaking performances in decades.</w:t>
      </w:r>
    </w:p>
    <w:p>
      <w:r>
        <w:t>Zodiac Is The Ultimate 21st Century Detective Thriller</w:t>
      </w:r>
    </w:p>
    <w:p>
      <w:r>
        <w:t>Jake Gyllenhaal's Robert Graysmith stands in a storage room in Zodiac. Image via Paramount Pictures</w:t>
      </w:r>
    </w:p>
    <w:p>
      <w:r>
        <w:t>If prior masterpieces like Se7en, Fight Club, and The Game weren't enough proof of director David Fincher's immense talent, then 2007's Zodiac certainly is. Without a doubt, Zodiac is the single best detective thriller since 2000, and it is one of the best ever. Telling the real-life story of the serial killer who terrorized the Bay Area during the 1960s and '70s, Zodiac is a gripping descent into the depths of human depravity.</w:t>
      </w:r>
    </w:p>
    <w:p>
      <w:r>
        <w:t>Fincher's masterpiece works both as a calculated procedural film akin to All The President's Men and as a dark, brooding serial killer thriller akin to The Silence of the Lambs. It features some of the crime genre's finest scenes of the 21st century, and anyone who watches the film will forever have certain moments seared into their mind. Zodiac is an all-time masterpiece, and it deserves to be heralded as the best detective thriller of the last 26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