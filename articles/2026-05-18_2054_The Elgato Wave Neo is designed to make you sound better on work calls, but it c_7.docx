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Elgato Wave Neo is designed to make you sound better on work calls, but it could be a solid budget mic for streamers if wielded correctly</w:t>
      </w:r>
    </w:p>
    <w:p>
      <w:r>
        <w:t>منبع: https://www.gamesradar.com/hardware/peripherals/elgato-wave-neo-review/</w:t>
      </w:r>
    </w:p>
    <w:p>
      <w:r>
        <w:t>نویسنده: Alex Berry, Social Links Navigation</w:t>
      </w:r>
    </w:p>
    <w:p>
      <w:r>
        <w:t>تاریخ انتشار: 2026-05-18 14:47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