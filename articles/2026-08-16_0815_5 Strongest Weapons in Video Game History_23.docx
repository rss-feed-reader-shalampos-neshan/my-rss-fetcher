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Weapons in Video Game History</w:t>
      </w:r>
    </w:p>
    <w:p>
      <w:r>
        <w:t>منبع: https://www.cbr.com/most-powerful-video-game-weapons-list/</w:t>
      </w:r>
    </w:p>
    <w:p>
      <w:r>
        <w:t>نویسنده: Amber Frost</w:t>
      </w:r>
    </w:p>
    <w:p>
      <w:r>
        <w:t>تاریخ انتشار: 2026-08-16 02:00</w:t>
      </w:r>
    </w:p>
    <w:p>
      <w:r>
        <w:t>──────────────────────────────────────────────────</w:t>
      </w:r>
    </w:p>
    <w:p>
      <w:r>
        <w:t>Not every video game includes a weapon because not all games include or rely on combat. That said, weapons are some of the most common tools in gaming history and, more often than not, a franchise can be easily identified by its most iconic weapon. What would the Kingdom Hearts series be without the Keyblade? Or Portal without the Portal Gun?</w:t>
      </w:r>
    </w:p>
    <w:p>
      <w:r>
        <w:t>With so many iconic weapons across the history of video games, it becomes difficult to keep track of how powerful they all are. Oftentimes, comparing these signature weapons is like comparing apples and oranges. You can, but it's not a one-to-one comparison. With that in mind, this list will attempt to narrow down gaming's five most powerful weapons of all time.</w:t>
      </w:r>
    </w:p>
    <w:p>
      <w:r>
        <w:t>Pokémon's Pokéballs Are Capable of Capturing Powerful Monsters</w:t>
      </w:r>
    </w:p>
    <w:p>
      <w:r>
        <w:t>Image via Game Freak</w:t>
      </w:r>
    </w:p>
    <w:p>
      <w:r>
        <w:t>Most gamers probably don't think of Pokémon when they think of video game weapons. Players don't really fight with weapons; they battle with Pokémon they've collected across their journey. How do Pokémon Trainers collect Pokémon, though?</w:t>
      </w:r>
    </w:p>
    <w:p>
      <w:r>
        <w:t>Pokéballs, of course! Again, most people probably don't think of Pokéballs as a form of weaponry, but in reality, they are extremely powerful. A standard red and white Pokéball can capture a wide range of Pokémon, but for those that are too strong or too stubborn to settle for a regular Pokéball, there are plenty of stronger Pokéball options.</w:t>
      </w:r>
    </w:p>
    <w:p>
      <w:r>
        <w:t>If players manage to get their hands on a Master Ball, the most powerful form of Pokéball, they are guaranteed to catch whatever they throw it at, no matter how powerful. If Pokéballs are capable of capturing and containing monsters, some of which can shape reality and time, then it's safe to call them weapons.</w:t>
      </w:r>
    </w:p>
    <w:p>
      <w:r>
        <w:t>Mario Kart's Blue Shell Can Ruin Friendships in the Blink of an Eye</w:t>
      </w:r>
    </w:p>
    <w:p>
      <w:r>
        <w:t>Image via Nintendo</w:t>
      </w:r>
    </w:p>
    <w:p>
      <w:r>
        <w:t>Mario Kart is probably another franchise that gamers don't really think of when they think about powerful weapons. In fact, Mario Kart is often marketed as a fun, kid-friendly, multiplayer game that encourages healthy competition for friends and family. Mario Kart, however, has been at the center of many fights that eventually cause fun gatherings to fall apart.</w:t>
      </w:r>
    </w:p>
    <w:p>
      <w:r>
        <w:t>The competitive nature and the toxicity that often comes with that are definitely part of the Mario Kart experience, but the Blue Shell is the true villain of this game. The Blue Shell is technically classified as a "power-up," but it's definitely a weapon. Once activated, the Blue Shell will seek out the racer in first place and hit and disrupt anyone and anything in its path.</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It's not 100% impossible to avoid the Blue Shell, but it's so difficult to evade that players have complained about it for years. It's a controversial addition to Mario Kart, one that has caused many living room crash-outs.</w:t>
      </w:r>
    </w:p>
    <w:p>
      <w:r>
        <w:t>Doom's BFG 9000 Is a One-Shot Kill Weapon That Harnesses Plasma Energy</w:t>
      </w:r>
    </w:p>
    <w:p>
      <w:r>
        <w:t>Image via Bethesda Softworks</w:t>
      </w:r>
    </w:p>
    <w:p>
      <w:r>
        <w:t>The Bio Force Gun, also known as the BFG 9000, is the Doom franchise's most iconic weapon. The BFG 9000 is a massive gun that harnesses plasma energy to eliminate enemies, but what really makes it terrifying is that it guarantees a one-shot kill on almost everything.</w:t>
      </w:r>
    </w:p>
    <w:p>
      <w:r>
        <w:t>This weapon is so legendary in the gaming community that it has a much more common and vulgar name that sums up just about everything players need to know about the BFG. This weapon has been a major part of the Doom series since the very first game all the way back in 1993. With so much firepower, its main use should be clear.</w:t>
      </w:r>
    </w:p>
    <w:p>
      <w:r>
        <w:t>The weapon has a slow rate of fire because players need to be sure they want to unleash the BFG's awesome power. That said, a single blast of this gun will evaporate basically anything, making it not just one of the most powerful weapons in a first-person shooter, but one of the strongest in all video game history.</w:t>
      </w:r>
    </w:p>
    <w:p>
      <w:r>
        <w:t>God of War's Blades of Chaos Are as Iconic as Kratos Himself</w:t>
      </w:r>
    </w:p>
    <w:p>
      <w:r>
        <w:t>Kratos in God of War Image via Santa Monica Studio</w:t>
      </w:r>
    </w:p>
    <w:p>
      <w:r>
        <w:t>Kratos from God of War is easily one of the most recognizable video game protagonists of all time. In the more modern God of War installments, Kratos is often seen wielding the Leviathan Axe, but Kratos' signature weapons from the original trilogy are none other than the Blades of Chaos.</w:t>
      </w:r>
    </w:p>
    <w:p>
      <w:r>
        <w:t>Kratos does unlock these blades in the newer games too, allowing him to make peace with his past life while living in the present with his son, Atreus, but they're cycled through with a few other weapons. The Blades of Chaos were created by Ares, the Greek God of War, and gifted to Kratos, who inevitably turned them against their creator.</w:t>
      </w:r>
    </w:p>
    <w:p>
      <w:r>
        <w:t>Seeking revenge for the death of his wife and child, Kratos used the Blades of Chaos to kill not only Ares, but the vast majority of Mount Olympus. Blades crafted by the gods and powerful enough to kill those same gods leave an impact as few other video game weapons have. The sheer power and story relevance of the Blades of Chaos make them as mighty as they are iconic.</w:t>
      </w:r>
    </w:p>
    <w:p>
      <w:r>
        <w:t>The Legend of Zelda's Master Sword Can't Be Beat</w:t>
      </w:r>
    </w:p>
    <w:p>
      <w:r>
        <w:t>Zelda holding the Master Sword in The Legend of Zelda: Tears of the Kingdom Image via Nintendo</w:t>
      </w:r>
    </w:p>
    <w:p>
      <w:r>
        <w:t>The Legend of Zelda is arguably one of the most influential video game series of all time. With that being said, it should come as no surprise that the franchise's most infamous weapon, the Master Sword, is a strong contender for the top spot on this list. The Master Sword fulfills the popular "supreme artifact of power" trope that is often seen in high fantasy, like The Lord of the Rings' One Ring.</w:t>
      </w:r>
    </w:p>
    <w:p>
      <w:r>
        <w:t>Throughout most of the franchise, the mighty warrior Link is seen using the Master Sword against Ganon and his evil forces. The Master Sword is often portrayed as an all-powerful weapon with endless, unstoppable might. It is a reliable blade that has survived across timelines, and without it, Hyrule likely would have fallen many more times.</w:t>
      </w:r>
    </w:p>
    <w:p>
      <w:r>
        <w:t>The Master Sword, like the Blades of Chaos, was created by a god, in this case, the goddess Hylia, and it is infused with the power to push back the Darkness plaguing the land. Depending on which Zelda game you're playing will also dictate the various abilities this miraculous sword possesses.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