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Notable Announcement At Gamescom Opening Night Live 2026</w:t>
      </w:r>
    </w:p>
    <w:p>
      <w:r>
        <w:t>منبع: https://gameinformer.com/gamescom-2026/2026/08/25/every-notable-announcement-at-gamescom-opening-night-live-2026</w:t>
      </w:r>
    </w:p>
    <w:p>
      <w:r>
        <w:t>نویسنده: Senior Associate Editor, Marcus Is An Avid Gamer, Giant Wrestling Nerd, A Connoisseur Of Cartoon References. The Cat'S Out Of The Bagel Now</w:t>
      </w:r>
    </w:p>
    <w:p>
      <w:r>
        <w:t>تاریخ انتشار: نامشخص</w:t>
      </w:r>
    </w:p>
    <w:p>
      <w:r>
        <w:t>──────────────────────────────────────────────────</w:t>
      </w:r>
    </w:p>
    <w:p>
      <w:r>
        <w:t>Gamescom Opening Night Live 2026 is in the books, and the two-hour presentation was chock-full of big announcements, including new game reveals. If you don't have time to watch host Geoff Keighley introduce each trailer and update, we've provided summaries of every noteworthy announcement below with links to trailers as well as the articles we've written about them (for applicable titles).</w:t>
      </w:r>
    </w:p>
    <w:p>
      <w:r>
        <w:t>Nodusfall | Trailer</w:t>
      </w:r>
    </w:p>
    <w:p>
      <w:r>
        <w:t>This surprising new game by Genshin Impact developer Hoyoverse bears striking aesthetic similarities to Elden Ring and is a cooperative fantasy action game.</w:t>
      </w:r>
    </w:p>
    <w:p>
      <w:r>
        <w:t>Launch Date: TBA</w:t>
      </w:r>
    </w:p>
    <w:p>
      <w:r>
        <w:t>Full article</w:t>
      </w:r>
    </w:p>
    <w:p>
      <w:r>
        <w:t>Tom Clancy's Rainbow Six Tactics | Trailer</w:t>
      </w:r>
    </w:p>
    <w:p>
      <w:r>
        <w:t>This turn-based strategy game comes from designers of the Mario + Rabbids and Ghost Recon games.</w:t>
      </w:r>
    </w:p>
    <w:p>
      <w:r>
        <w:t>Players control operators from Rainbow Six: Siege to battle terrorists in single-player missions.</w:t>
      </w:r>
    </w:p>
    <w:p>
      <w:r>
        <w:t>Launch Date: 2027</w:t>
      </w:r>
    </w:p>
    <w:p>
      <w:r>
        <w:t>Full article</w:t>
      </w:r>
    </w:p>
    <w:p>
      <w:r>
        <w:t>Gears of War: E-Day | Trailer</w:t>
      </w:r>
    </w:p>
    <w:p>
      <w:r>
        <w:t>A new story trailer focusing on the narrative instead of its cover-based shooting gameplay (though you still see plenty of that).</w:t>
      </w:r>
    </w:p>
    <w:p>
      <w:r>
        <w:t>Launch Date: October 6</w:t>
      </w:r>
    </w:p>
    <w:p>
      <w:r>
        <w:t>Full article</w:t>
      </w:r>
    </w:p>
    <w:p>
      <w:r>
        <w:t>Ananta | Trailer</w:t>
      </w:r>
    </w:p>
    <w:p>
      <w:r>
        <w:t>A new story and gameplay trailer for the urban open-world action game the internet has dubbed "anime Grand Theft Auto."</w:t>
      </w:r>
    </w:p>
    <w:p>
      <w:r>
        <w:t>Trailer centers on the game's premise of becoming a famous influencer to restore your crumbling peacekeeping agency and various open-world shenanigans.</w:t>
      </w:r>
    </w:p>
    <w:p>
      <w:r>
        <w:t>Release Date: January 15, 2027</w:t>
      </w:r>
    </w:p>
    <w:p>
      <w:r>
        <w:t>Full article</w:t>
      </w:r>
    </w:p>
    <w:p>
      <w:r>
        <w:t>PUBG DED.NET | Trailer</w:t>
      </w:r>
    </w:p>
    <w:p>
      <w:r>
        <w:t>World premiere of new first-person multiplayer shooter set in the PUBG universe.</w:t>
      </w:r>
    </w:p>
    <w:p>
      <w:r>
        <w:t>Set in the '90s and features run-based roguelike progression.</w:t>
      </w:r>
    </w:p>
    <w:p>
      <w:r>
        <w:t>Release Date: TBA</w:t>
      </w:r>
    </w:p>
    <w:p>
      <w:r>
        <w:t>Full article</w:t>
      </w:r>
    </w:p>
    <w:p>
      <w:r>
        <w:t>Tides of Annihilation | Trailer</w:t>
      </w:r>
    </w:p>
    <w:p>
      <w:r>
        <w:t>A new trailer for the Arthurian-inspired stylish action game reveals the new voice actor for protagonist Gwendoline is now Angela Sant'Albano, who voiced Grace Ashcroft in Resident Evil Requiem. Sant'Albano is replacing previous performer Jennifer English.</w:t>
      </w:r>
    </w:p>
    <w:p>
      <w:r>
        <w:t>Release Date: TBA</w:t>
      </w:r>
    </w:p>
    <w:p>
      <w:r>
        <w:t>Full article</w:t>
      </w:r>
    </w:p>
    <w:p>
      <w:r>
        <w:t>Lofsöng | Trailer</w:t>
      </w:r>
    </w:p>
    <w:p>
      <w:r>
        <w:t>A new trailer shows more of this artistically striking puzzle adventure starring a childlike protagonist and their shapeshifting origami partner.</w:t>
      </w:r>
    </w:p>
    <w:p>
      <w:r>
        <w:t>Release Date: TBA</w:t>
      </w:r>
    </w:p>
    <w:p>
      <w:r>
        <w:t>Mega Man: Dual Override | Trailer</w:t>
      </w:r>
    </w:p>
    <w:p>
      <w:r>
        <w:t>Capcom revealed the game's first Robot Master, Twinkle Girl, and teased the return of Proto Man in a new trailer.</w:t>
      </w:r>
    </w:p>
    <w:p>
      <w:r>
        <w:t>Release Date: 2027</w:t>
      </w:r>
    </w:p>
    <w:p>
      <w:r>
        <w:t>Full article</w:t>
      </w:r>
    </w:p>
    <w:p>
      <w:r>
        <w:t>Silent Hill: Townfall | Trailer</w:t>
      </w:r>
    </w:p>
    <w:p>
      <w:r>
        <w:t>A new trailer reveals the voice cast for the first-person Silent Hill title developed by the makers of Stories: Untold and Observation.</w:t>
      </w:r>
    </w:p>
    <w:p>
      <w:r>
        <w:t>Release date: September 24</w:t>
      </w:r>
    </w:p>
    <w:p>
      <w:r>
        <w:t>Full article</w:t>
      </w:r>
    </w:p>
    <w:p>
      <w:r>
        <w:t>Rayman Legend Retold | Trailer</w:t>
      </w:r>
    </w:p>
    <w:p>
      <w:r>
        <w:t>New trailer reveals Los Del Rio's "Macarena" musical level added to the remake of the 2013 platformer.</w:t>
      </w:r>
    </w:p>
    <w:p>
      <w:r>
        <w:t>Release Date: October 1</w:t>
      </w:r>
    </w:p>
    <w:p>
      <w:r>
        <w:t>Full article</w:t>
      </w:r>
    </w:p>
    <w:p>
      <w:r>
        <w:t>Game of Thrones: War for Westeros | Trailer</w:t>
      </w:r>
    </w:p>
    <w:p>
      <w:r>
        <w:t>First gameplay trailer for the upcoming real-time strategy game.</w:t>
      </w:r>
    </w:p>
    <w:p>
      <w:r>
        <w:t>Release date: 2027</w:t>
      </w:r>
    </w:p>
    <w:p>
      <w:r>
        <w:t>Full article</w:t>
      </w:r>
    </w:p>
    <w:p>
      <w:r>
        <w:t>Dust: Origins | Trailer</w:t>
      </w:r>
    </w:p>
    <w:p>
      <w:r>
        <w:t>World premiere of this isometric horror shooter set aboard a doomed orbital prison.</w:t>
      </w:r>
    </w:p>
    <w:p>
      <w:r>
        <w:t>Developed by Airship Syndicate (Wayfinder, Darksiders Genesis, Battle Chasers).</w:t>
      </w:r>
    </w:p>
    <w:p>
      <w:r>
        <w:t>Release Date: TBA</w:t>
      </w:r>
    </w:p>
    <w:p>
      <w:r>
        <w:t>Exodus | Trailer</w:t>
      </w:r>
    </w:p>
    <w:p>
      <w:r>
        <w:t>New trailer introduces players to Salt, a talking octopus piloting a mech suit who is one of your companions in this Mass Effect-inspired sci-fi RPG</w:t>
      </w:r>
    </w:p>
    <w:p>
      <w:r>
        <w:t>Exodus is also Game Informer's next cover game!</w:t>
      </w:r>
    </w:p>
    <w:p>
      <w:r>
        <w:t>Release date: April 7, 2027</w:t>
      </w:r>
    </w:p>
    <w:p>
      <w:r>
        <w:t>Full article</w:t>
      </w:r>
    </w:p>
    <w:p>
      <w:r>
        <w:t>Warlock: Dungeons &amp; Dragons | Trailer</w:t>
      </w:r>
    </w:p>
    <w:p>
      <w:r>
        <w:t>A new video features over eight minutes of gameplay for this third-person dark fantasy action game set in the D&amp;D universe.</w:t>
      </w:r>
    </w:p>
    <w:p>
      <w:r>
        <w:t>Release date: 2027</w:t>
      </w:r>
    </w:p>
    <w:p>
      <w:r>
        <w:t>Full article</w:t>
      </w:r>
    </w:p>
    <w:p>
      <w:r>
        <w:t>Metro 2039 | Trailer</w:t>
      </w:r>
    </w:p>
    <w:p>
      <w:r>
        <w:t>The fourth mainline Metro game gets a new trailer highlighting gameplay and its dark storytelling.</w:t>
      </w:r>
    </w:p>
    <w:p>
      <w:r>
        <w:t>Release date: February 2027</w:t>
      </w:r>
    </w:p>
    <w:p>
      <w:r>
        <w:t>Full article</w:t>
      </w:r>
    </w:p>
    <w:p>
      <w:r>
        <w:t>Mewgenics | Trailer</w:t>
      </w:r>
    </w:p>
    <w:p>
      <w:r>
        <w:t>After launching on PC in February, the cat-breeding tactics game by the makers of The Binding of Issac is coming to PS5, Xbox Series X/S, and Switch 2</w:t>
      </w:r>
    </w:p>
    <w:p>
      <w:r>
        <w:t>There was also a live musical performance of "Guillotina" from the game.</w:t>
      </w:r>
    </w:p>
    <w:p>
      <w:r>
        <w:t>Console release date: September 8</w:t>
      </w:r>
    </w:p>
    <w:p>
      <w:r>
        <w:t>Full article</w:t>
      </w:r>
    </w:p>
    <w:p>
      <w:r>
        <w:t>Hitman: World of Assassination – The Herbalist | Trailer</w:t>
      </w:r>
    </w:p>
    <w:p>
      <w:r>
        <w:t>Snoop Dogg is Hitman's next celebrity Elusive Target, with the rapper portraying a marijuana tycoon named Dr. Syrus Cane.</w:t>
      </w:r>
    </w:p>
    <w:p>
      <w:r>
        <w:t>The mission is available in Hitman: World of Assassination from August 27 to September 26.</w:t>
      </w:r>
    </w:p>
    <w:p>
      <w:r>
        <w:t>Stage Tour | Trailer</w:t>
      </w:r>
    </w:p>
    <w:p>
      <w:r>
        <w:t>This Rock Band-inspired music game gives plastic instruments a second (or maybe third/fourth) lease on life.</w:t>
      </w:r>
    </w:p>
    <w:p>
      <w:r>
        <w:t>Release date: December 10</w:t>
      </w:r>
    </w:p>
    <w:p>
      <w:r>
        <w:t>Full article</w:t>
      </w:r>
    </w:p>
    <w:p>
      <w:r>
        <w:t>Genigods: Nezha | Trailer</w:t>
      </w:r>
    </w:p>
    <w:p>
      <w:r>
        <w:t>This action RPG steeped in Chinese mythology stars a warrior called the Spirit Pearl, the first being created by a goddess and reincarnated as the deity Nezha.</w:t>
      </w:r>
    </w:p>
    <w:p>
      <w:r>
        <w:t>The protagonist evolves over the game from a human vessel to a celestial fighter.</w:t>
      </w:r>
    </w:p>
    <w:p>
      <w:r>
        <w:t>Release date: TBA</w:t>
      </w:r>
    </w:p>
    <w:p>
      <w:r>
        <w:t>Crazy Taxi: World Tour | Trailer</w:t>
      </w:r>
    </w:p>
    <w:p>
      <w:r>
        <w:t>A new trailer provided the first look at multiplayer gameplay</w:t>
      </w:r>
    </w:p>
    <w:p>
      <w:r>
        <w:t>Release date: 2027</w:t>
      </w:r>
    </w:p>
    <w:p>
      <w:r>
        <w:t>Turok: Origins | Trailer</w:t>
      </w:r>
    </w:p>
    <w:p>
      <w:r>
        <w:t>An action-packed new story trailer lays out the narrative premise of the upcoming three-player co-op shooter.</w:t>
      </w:r>
    </w:p>
    <w:p>
      <w:r>
        <w:t>Release date: Spring 2027</w:t>
      </w:r>
    </w:p>
    <w:p>
      <w:r>
        <w:t>Gravhounds | Trailer</w:t>
      </w:r>
    </w:p>
    <w:p>
      <w:r>
        <w:t>World premiere of this four-player co-op action builder starring anthropomorphic dogs trying to find their way home.</w:t>
      </w:r>
    </w:p>
    <w:p>
      <w:r>
        <w:t>Blast enemies to defend bases and extract resources as a team, including using gravity itself as a weapon.</w:t>
      </w:r>
    </w:p>
    <w:p>
      <w:r>
        <w:t>Release date: November 2 (early access)</w:t>
      </w:r>
    </w:p>
    <w:p>
      <w:r>
        <w:t>Heroes of Might and Magic III Remake | Trailer</w:t>
      </w:r>
    </w:p>
    <w:p>
      <w:r>
        <w:t>The 1999 strategy game is getting a full remake that will include its two expansions.</w:t>
      </w:r>
    </w:p>
    <w:p>
      <w:r>
        <w:t>Release date: TBA</w:t>
      </w:r>
    </w:p>
    <w:p>
      <w:r>
        <w:t>Zoopunk | Trailer</w:t>
      </w:r>
    </w:p>
    <w:p>
      <w:r>
        <w:t>In a showcase filled with games featuring talking animals comes a new trailer for this upcoming action title set in the world of F.I.S.T.: Forged in Shadow Torch.</w:t>
      </w:r>
    </w:p>
    <w:p>
      <w:r>
        <w:t>Release Date: TBA</w:t>
      </w:r>
    </w:p>
    <w:p>
      <w:r>
        <w:t>No Law | Trailer</w:t>
      </w:r>
    </w:p>
    <w:p>
      <w:r>
        <w:t>The cyberpunk first-person shooter got a stylish new trailer showing off its explosive gameplay.</w:t>
      </w:r>
    </w:p>
    <w:p>
      <w:r>
        <w:t>Release date: 2027</w:t>
      </w:r>
    </w:p>
    <w:p>
      <w:r>
        <w:t>There Are No Ghosts at the Grand | Trailer</w:t>
      </w:r>
    </w:p>
    <w:p>
      <w:r>
        <w:t>If you still can't wrap your head around this silly Lovecraftian supernatural musical adventure where you restore an English hotel using a powerwash-like device by day and battle ghosts by night, a new overview trailer may help.</w:t>
      </w:r>
    </w:p>
    <w:p>
      <w:r>
        <w:t>Release date: 2026</w:t>
      </w:r>
    </w:p>
    <w:p>
      <w:r>
        <w:t>Like or Die | Trailer</w:t>
      </w:r>
    </w:p>
    <w:p>
      <w:r>
        <w:t>A world premiere trailer revealed this team-based survival FPS formerly known as Project Bonfire.</w:t>
      </w:r>
    </w:p>
    <w:p>
      <w:r>
        <w:t>Players control 16 streamers split into four teams who livestream their matches while blasting each other.</w:t>
      </w:r>
    </w:p>
    <w:p>
      <w:r>
        <w:t>Release date: TBA</w:t>
      </w:r>
    </w:p>
    <w:p>
      <w:r>
        <w:t>Showa American Story | Trailer</w:t>
      </w:r>
    </w:p>
    <w:p>
      <w:r>
        <w:t>Set in a world where Japan has colonized the United States, players control a teenage girl brought back from the dead to battle a zombie apocalypse.</w:t>
      </w:r>
    </w:p>
    <w:p>
      <w:r>
        <w:t>Third-person action game where players cut down zombies using a katana, guns, and other wacky weapons, like a giant drill.</w:t>
      </w:r>
    </w:p>
    <w:p>
      <w:r>
        <w:t>Release Date: 2026</w:t>
      </w:r>
    </w:p>
    <w:p>
      <w:r>
        <w:t>Lego Skylines | Trailer</w:t>
      </w:r>
    </w:p>
    <w:p>
      <w:r>
        <w:t>After building Lego cities for years, you can now construct digital versions in this city-builder by former Cities: Skylines II designers.</w:t>
      </w:r>
    </w:p>
    <w:p>
      <w:r>
        <w:t>Release date: TBA</w:t>
      </w:r>
    </w:p>
    <w:p>
      <w:r>
        <w:t>Full article</w:t>
      </w:r>
    </w:p>
    <w:p>
      <w:r>
        <w:t>Path of Exile 2 | Trailer</w:t>
      </w:r>
    </w:p>
    <w:p>
      <w:r>
        <w:t>After spending almost two years in Early Access, the free-to-play action RPG is launching in 1.0 on December 11.</w:t>
      </w:r>
    </w:p>
    <w:p>
      <w:r>
        <w:t>Full article</w:t>
      </w:r>
    </w:p>
    <w:p>
      <w:r>
        <w:t>Pony Island 2: Panda Circus | Trailer</w:t>
      </w:r>
    </w:p>
    <w:p>
      <w:r>
        <w:t>The sequel to Pony Island and the next game by Inscryption creator Daniel Mullins has a new gameplay trailer.</w:t>
      </w:r>
    </w:p>
    <w:p>
      <w:r>
        <w:t>It is unsurprisingly weird, blending 2D and 3D gameplay and even live-action scenes.</w:t>
      </w:r>
    </w:p>
    <w:p>
      <w:r>
        <w:t>Release date: April 27, 2027</w:t>
      </w:r>
    </w:p>
    <w:p>
      <w:r>
        <w:t>Full article</w:t>
      </w:r>
    </w:p>
    <w:p>
      <w:r>
        <w:t>Ontos | Trailer</w:t>
      </w:r>
    </w:p>
    <w:p>
      <w:r>
        <w:t>Frictional Games' spiritual follow-up to Soma got its first gameplay trailer.</w:t>
      </w:r>
    </w:p>
    <w:p>
      <w:r>
        <w:t>Being that it's a horror game by the creators of Amnesia, it looks equal parts disturbing, gross, and features plenty of puzzle-solving.</w:t>
      </w:r>
    </w:p>
    <w:p>
      <w:r>
        <w:t>Release date: 2027</w:t>
      </w:r>
    </w:p>
    <w:p>
      <w:r>
        <w:t>Full article</w:t>
      </w:r>
    </w:p>
    <w:p>
      <w:r>
        <w:t>Final Fantasy VII Revelation | Trailer</w:t>
      </w:r>
    </w:p>
    <w:p>
      <w:r>
        <w:t>Game director Naoki Hamaguchi took the stage to unveil a trailer focused largely on the Weapon fights. For the uninitiated, Weapons are the giant god-like guardians of the planet.</w:t>
      </w:r>
    </w:p>
    <w:p>
      <w:r>
        <w:t>Release date: 2027</w:t>
      </w:r>
    </w:p>
    <w:p>
      <w:r>
        <w:t>Full article</w:t>
      </w:r>
    </w:p>
    <w:p>
      <w:r>
        <w:t>The Witcher 3: Wild Hunt – Songs of the Past | Trailer</w:t>
      </w:r>
    </w:p>
    <w:p>
      <w:r>
        <w:t>The next expansion for the 2015 RPG (that will likely lay some narrative groundwork for The Witcher IV) has a new trailer.</w:t>
      </w:r>
    </w:p>
    <w:p>
      <w:r>
        <w:t>Release date: 2027</w:t>
      </w:r>
    </w:p>
    <w:p>
      <w:r>
        <w:t>Full article</w:t>
      </w:r>
    </w:p>
    <w:p>
      <w:r>
        <w:t>The Witcher 3: Wild Hunt – Remastered | Trailer</w:t>
      </w:r>
    </w:p>
    <w:p>
      <w:r>
        <w:t>CD Projekt Red surprised fans with this massive remaster of The Witcher 3.</w:t>
      </w:r>
    </w:p>
    <w:p>
      <w:r>
        <w:t>A staggering list of improvements includes a graphical facelift, enhanced combat, improved movement and animations, ray tracing, and even cross-platform mod support.</w:t>
      </w:r>
    </w:p>
    <w:p>
      <w:r>
        <w:t>Includes the Heart of Stone and Blood and Wine expansions.</w:t>
      </w:r>
    </w:p>
    <w:p>
      <w:r>
        <w:t>The remaster is a free upgrade to all owners of The Witcher 3 (sans Switch, seemingly).</w:t>
      </w:r>
    </w:p>
    <w:p>
      <w:r>
        <w:t>Release date: September 29</w:t>
      </w:r>
    </w:p>
    <w:p>
      <w:r>
        <w:t>Full article</w:t>
      </w:r>
    </w:p>
    <w:p>
      <w:r>
        <w:t>Additionally, we published pieces on a select few pre-show announcements. You can read those by following the links below:</w:t>
      </w:r>
    </w:p>
    <w:p>
      <w:r>
        <w:t>Dreamscaper Developer Reveals New Sci-Fi Action Platformer, Elta: Defy All Gods</w:t>
      </w:r>
    </w:p>
    <w:p>
      <w:r>
        <w:t>Aniimo, A Pokémon-Inspired Creature Collector, Gets A September Release Date</w:t>
      </w:r>
    </w:p>
    <w:p>
      <w:r>
        <w:t>Acornia: Mirror Worlds Hands-On Preview – A Fun New Nut to Crack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