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Time Travel Movies Better Than Back to the Future</w:t>
      </w:r>
    </w:p>
    <w:p>
      <w:r>
        <w:t>منبع: https://www.cbr.com/time-travel-movies-better-than-back-to-the-future-list/</w:t>
      </w:r>
    </w:p>
    <w:p>
      <w:r>
        <w:t>نویسنده: Fawzia Khan</w:t>
      </w:r>
    </w:p>
    <w:p>
      <w:r>
        <w:t>تاریخ انتشار: 2026-05-30 02:00</w:t>
      </w:r>
    </w:p>
    <w:p>
      <w:r>
        <w:t>──────────────────────────────────────────────────</w:t>
      </w:r>
    </w:p>
    <w:p>
      <w:r>
        <w:t>Back to the Future will always be one of the most enjoyable time travel movies. The funny and warm story about a teenager going back in time to get his parents together at prom continues to be a favorite, with one of the most satisfying third acts of all time. Robert Zemeckis created a classic with Back to the Future, but time travel is a narrative device that has given rise to plenty of other sci-fi movies that are just as good as, if not better than, Back to the Future.</w:t>
      </w:r>
    </w:p>
    <w:p>
      <w:r>
        <w:t>These five movies interrogate grief, free will, and the weight of human choice through the act of moving through time. Many of them are harder and stranger, but they are enduring nonetheless.</w:t>
      </w:r>
    </w:p>
    <w:p>
      <w:r>
        <w:t>Primer (2004) Was The Most Intelligent Time Travel Film</w:t>
      </w:r>
    </w:p>
    <w:p>
      <w:r>
        <w:t>David Sullivan as Abe and Shane Carruth as Aaron in the sci-fi thriller Primer. Image via THINKFilm</w:t>
      </w:r>
    </w:p>
    <w:p>
      <w:r>
        <w:t>Two engineers in a suburban garage accidentally build a time machine while working on an error-checking device, and their cautious experimentation for financial gain collapses into paranoia, double identities, and a causal nightmare that neither man can fully map or escape. Director Shane Carruth made Primer for $7000, shot it on 16 mm film over the weekends, and cast himself in the lead role in one of the most intellectually rigorous time travel movies ever made.</w:t>
      </w:r>
    </w:p>
    <w:p>
      <w:r>
        <w:t>It treats time travel as the complex topic that it is, without dumbing it down for viewers. The horror mounts as the implications of messing with time compound, and Primer is meticulous in the way it handles the concept. It rewards multiple rewatches because there is always something new to be found in the film.</w:t>
      </w:r>
    </w:p>
    <w:p>
      <w:r>
        <w:t>Looper (2012) Is Action Woven With Time Travel</w:t>
      </w:r>
    </w:p>
    <w:p>
      <w:r>
        <w:t>Sara and her son hug each other tightly in Looper Image via TriStar Pictures</w:t>
      </w:r>
    </w:p>
    <w:p>
      <w:r>
        <w:t>In 2044, the mob disposes of its targets by sending them back thirty years to be executed by specialized assassins called Loopers. The system works well until one Looper named Joe is sent to his future self to kill, and his older self escapes, setting off a chain of events involving a child in a Kansas cornfield, threatening to change everything.</w:t>
      </w:r>
    </w:p>
    <w:p>
      <w:r>
        <w:t>Rian Johnson smuggled a philosophical science fiction film inside a hard-boiled action thriller with Looper, and made it look effortless. What makes this film unique is its understanding that time travel movies are often about self-confrontation, and the conversation between young Joe and old Joe is one of the most devastating scenes in modern sci-fi. Looper frees itself from the paradox resolution, which makes Looper a deeply character and consequence-driven story.</w:t>
      </w:r>
    </w:p>
    <w:p>
      <w:r>
        <w:t>Interstellar (2014) Continues To Stun Audiences Today Too</w:t>
      </w:r>
    </w:p>
    <w:p>
      <w:r>
        <w:t>Interstellar stars Image via Warner Bros.</w:t>
      </w:r>
    </w:p>
    <w:p>
      <w:r>
        <w:t>With Earth's agricultural systems failing and humanity facing extinction, a former NASA pilot is recruited for a desperate mission. He must go through a wormhole near Saturn and find a habitable planet, but the journey will take him across the edges of black holes and dimensions of time that he cannot fully comprehend, while his daughter ages and waits for him in a dying world.</w:t>
      </w:r>
    </w:p>
    <w:p>
      <w:r>
        <w:t>Christopher Nolan and physicist Kip Thorne constructed Interstellar around scientifically accurate models of black holes and gravitational time dilation, producing the first Hollywood film to render a visually correct rotating black hole. Underneath the hard science, Interstellar also had emotional nuance, with a father and daughter separated by time, and the grief that comes with missing out on a child's life.</w:t>
      </w:r>
    </w:p>
    <w:p>
      <w:r>
        <w:t>Arrival (2016) Is A Denis Villeneuve Gem</w:t>
      </w:r>
    </w:p>
    <w:p>
      <w:r>
        <w:t>Amy Adams in a field in front of a Heptapod in Arrival. Image via Jan Thijs /© Paramount Pictures /Courtesy Everett Collection</w:t>
      </w:r>
    </w:p>
    <w:p>
      <w:r>
        <w:t>When twelve alien spacecraft appear at locations around the world, a linguist is recruited by the military to attempt communication with the Heptapod creatures inside. The process rewires her understanding of language, time, and whether knowing the full trajectory of one's life changes their obligation to live it. Denis Villeneuve adapted Ted Chiang's short story, Story of Your Life, into something that serves as a first contact film, a linguistic thought experiment, and a meditation on grief.</w:t>
      </w:r>
    </w:p>
    <w:p>
      <w:r>
        <w:t>Subscribe to the newsletter for smarter time-travel takes Crave deeper looks at films like Primer, Interstellar, and Arrival? Subscribe to the newsletter for rigorous essays, scene-by-scene breakdowns, and curated film picks that unpack time-travel narratives and broader cinematic ideas—perfect for thoughtful movie fans. Get Updates By subscribing, you agree to receive newsletter and marketing emails, and accept our Terms of Use and Privacy Policy . You can unsubscribe anytime.</w:t>
      </w:r>
    </w:p>
    <w:p>
      <w:r>
        <w:t>Arrival is revolutionary because the aliens do not travel through time, but experience it non-linearly. Learning their language causes humans to do the same, and the time travel here is entirely cognitive. This film does not feature a time machine in the conventional sense, but uses time differently to explore the human experience.</w:t>
      </w:r>
    </w:p>
    <w:p>
      <w:r>
        <w:t>12 Monkeys (1995) Has A Stacked Cast And A Better Story</w:t>
      </w:r>
    </w:p>
    <w:p>
      <w:r>
        <w:t>Bruce Willis as Cole and Brad Pitt as Goines talking in the asylum in 12 Monkeys. Image via Universal Pictures</w:t>
      </w:r>
    </w:p>
    <w:p>
      <w:r>
        <w:t>12 Monkeys depicts a post-apocalyptic 2035, where a prisoner named James Cole is sent back in time by a desperate future government to gather information about the virus that wiped out most of humanity. They don't want to prevent it, but understand it, but what follows is a spiralling descent through institutions, madness, and a prophecy that may be self-fulfilling.</w:t>
      </w:r>
    </w:p>
    <w:p>
      <w:r>
        <w:t>In this film, the past is immutable, and every effort to change it is already accounted for. The hero fails, but even that was meant to be in Terry Gilliam's magnum Opus. Bruce Willis delivers the finest performance of his career as a man who becomes slowly disillusioned by what is real and what isn't. Brad Pitt received an Oscar nomination for a supporting role, and Madeleine Stowe anchors the other 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