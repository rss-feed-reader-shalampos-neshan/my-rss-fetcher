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Thermaltake TH360 V3 Ultra ARGB Sync review</w:t>
      </w:r>
    </w:p>
    <w:p>
      <w:r>
        <w:t>منبع: https://www.pcgamer.com/hardware/cooling/thermaltake-th360-v3-ultra-argb-sync-review/</w:t>
      </w:r>
    </w:p>
    <w:p>
      <w:r>
        <w:t>نویسنده: Zak Storey</w:t>
      </w:r>
    </w:p>
    <w:p>
      <w:r>
        <w:t>تاریخ انتشار: 2026-04-02 09:47</w:t>
      </w:r>
    </w:p>
    <w:p>
      <w:r>
        <w:t>──────────────────────────────────────────────────</w:t>
      </w:r>
    </w:p>
    <w:p>
      <w:r>
        <w:t>Likely the most affordable 4-inch display based AIO on the market today. With impressive performance, insane compatibility and a decent price tag, it's a hard thing to say no to. Still, it's not perfect. The warranty leaves a lot to be desired and the software could use some clean-up.</w:t>
      </w:r>
    </w:p>
    <w:p>
      <w:r>
        <w:t>PC Gamer's got your back Our experienced team dedicates many hours to every review, to really get to the heart of what matters most to you. Find out more about how we evaluate games and hardware.</w:t>
      </w:r>
    </w:p>
    <w:p>
      <w:r>
        <w:t>Say it ain't so, a product in the custom PC industry space right now that's dare I say "cheap", "affordable", "coming down in price". Unbelievably, yes, that is the case. This is Thermaltake's TH360 V3 Ultra ARGB Sync all-in-one liquid cooler. And despite the ridiculously funky name, it's surprisingly impressive all things considered. That's mostly because of the price.</w:t>
      </w:r>
    </w:p>
    <w:p>
      <w:r>
        <w:t>Let me be clear, this thing isn't going to blow the bloody doors off of our best CPU coolers buying guide, on quality alone, or by introducing some radical new design element. No sir, but what it does do is dramatically drop the price of LCD display AIOs by a hell of a lot.</w:t>
      </w:r>
    </w:p>
    <w:p>
      <w:r>
        <w:t>This is possibly the cheapest 360 mm I've seen with a display ("possibly" doing a lot of heavy lifting there, to stop the comments section from rinsing me. It's cheap, ok, real cheap). At $140 US and £125, what you get for the money is utterly staggering.</w:t>
      </w:r>
    </w:p>
    <w:p>
      <w:r>
        <w:t>Thermaltake's built this thing with a 360 mm aluminum radiator (pretty much the de facto norm when it comes to AIOs these days) with a "high-quality pump" (Thermaltake's words, not mine) and a single 360 mm single-frame ARGB fan setup all baked in as standard to minimize cable clutter.</w:t>
      </w:r>
    </w:p>
    <w:p>
      <w:r>
        <w:t>TH360 V3 Ultra ARGB Sync specs (Image credit: Future) Socket Compatibility: AM5, AM4, LGA2066, LGA2011-3, LGA2011, LGA1851, LGA1700, LGA1366, LGA1200, LGA115X</w:t>
      </w:r>
    </w:p>
    <w:p>
      <w:r>
        <w:t>Dimensions: 397 x 120 x 27 mm</w:t>
      </w:r>
    </w:p>
    <w:p>
      <w:r>
        <w:t>Radiator: 360 mm aluminum</w:t>
      </w:r>
    </w:p>
    <w:p>
      <w:r>
        <w:t>Tubing: 460 mm</w:t>
      </w:r>
    </w:p>
    <w:p>
      <w:r>
        <w:t>Pump: High Performance Pump @ 800 - 2500 rpm</w:t>
      </w:r>
    </w:p>
    <w:p>
      <w:r>
        <w:t>Fans: 3x 120 mm / 360mm Single Frame ARGB Fans</w:t>
      </w:r>
    </w:p>
    <w:p>
      <w:r>
        <w:t>Lighting: Full RGB Fans &amp; LCD Display</w:t>
      </w:r>
    </w:p>
    <w:p>
      <w:r>
        <w:t>Screen: 3.95-inch TFT LCD, 720 x 720</w:t>
      </w:r>
    </w:p>
    <w:p>
      <w:r>
        <w:t>Warranty: 3-years US, 2-years UK</w:t>
      </w:r>
    </w:p>
    <w:p>
      <w:r>
        <w:t>Price: $140 / £125</w:t>
      </w:r>
    </w:p>
    <w:p>
      <w:r>
        <w:t>The display itself, completely detachable from the pump block, isn't particularly fancy. Just a TFT-LCD model, but it does come with a 720x720 resolution on a 3.95-inch display and is entirely customizable within Thermaltake's multitude of software. More on that in a bit.</w:t>
      </w:r>
    </w:p>
    <w:p>
      <w:r>
        <w:t>You also get 460 mm tubes (the longest I've seen in my testing), and a copper cold plate attached to a block that's compatible with enough Intel CPU sockets to break our humble table CSS, probably; in fact, it's easier to list what it's not compatible with (anything below LGA1150 and above LGA2066, oh and 1567 because screw that guy).</w:t>
      </w:r>
    </w:p>
    <w:p>
      <w:r>
        <w:t>And again, it's just the price of it that's so mind-bogglingly savage. Just take a look at a few of the true LCD displays on the market. The Kraken Elite 360 RGB is $320, the Tryx Panorama SE is $280, the Kraken Plus is $220. Like those are more than double in most cases, and, yes, ok some are OLED curved models I'll admit. That said, we can't ignore the big bumbling RAM error in the room, and that's the warranty on this thing.</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Image 1 of 6 (Image credit: Future) (Image credit: Future) (Image credit: Future) (Image credit: Future) (Image credit: Future) (Image credit: Future)</w:t>
      </w:r>
    </w:p>
    <w:p>
      <w:r>
        <w:t>Three years in the US, two years in the UK. Given the industry standard is at least six years on the pump alone for almost all of the TH360 V3's competitors, that's a painful cutback, particularly for us pommes living in ol' blighty. Given the cost of practically everything else in the industry at the minute, I think it's fair to say, most folk's upgrade plans are now spanning half-decades, rather than the one to two year cycle they used to, so seeing that warranty so minimal is a little unnerving.</w:t>
      </w:r>
    </w:p>
    <w:p>
      <w:r>
        <w:t>And then there's the pump; in short, there's no detail on what it actually is. Thermaltake has it listed as "high performance," but that's it. To our knowledge, it's not an Asetek model (again likely to keep cost down), but the pump speed is rather limited, suggesting the internal spec is probably quite cut-back in contrast to other models on the market.</w:t>
      </w:r>
    </w:p>
    <w:p>
      <w:r>
        <w:t>Benchmarks: Temperature Delta over ambient (Celsius) for CPU package temp with a Core i7 14700K in various benchmarks Metro Exodus EE (5 runs) | 1080p | Ultra | ΔT Baldur's Gate 3 | 1080p | Ultra | ΔT Cinebench R23 | Multi | 10 min | ΔT x264 | ΔT Cinebench R23 | Multi | 10-minute | 14700K @ 120 W PL1 + PL2 | ΔT Ambient temperature Delta over ambient (max °C) Delta over ambient (avg °C) Thermaltake TH360 V3 Ultra ARGB Sync 49 26 Thermaltake Minecube 360 Ultra ARGB Sync 54 32 MSI MPG CoreLiquid P13 360 51 39 Corsair iCUE Link Titan 360 RX LCD 45 37 Arctic Liquid Freezer III Pro 360 A-RGB 43 30 0 15 30 45 60 Metro Exodus EE (5 runs) | 1080p | Ultra | ΔT Data Product Value Thermaltake TH360 V3 Ultra ARGB Sync 49 Delta over ambient (max °C), 26 Delta over ambient (avg °C) Thermaltake Minecube 360 Ultra ARGB Sync 54 Delta over ambient (max °C), 32 Delta over ambient (avg °C) MSI MPG CoreLiquid P13 360 51 Delta over ambient (max °C), 39 Delta over ambient (avg °C) Corsair iCUE Link Titan 360 RX LCD 45 Delta over ambient (max °C), 37 Delta over ambient (avg °C) Arctic Liquid Freezer III Pro 360 A-RGB 43 Delta over ambient (max °C), 30 Delta over ambient (avg °C) Delta over ambient (max °C) Delta over ambient (avg °C) Thermaltake TH360 V3 Ultra ARGB Sync 45 40 Thermaltake Minecube 360 Ultra ARGB Sync 51 39 MSI MPG CoreLiquid P13 360 56 48 Corsair iCUE Link Titan 360 RX LCD 53 43 Arctic Liquid Freezer III Pro 360 A-RGB 47 39 0 15 30 45 60 Baldur's Gate 3 | 1080p | Ultra | ΔT Data Product Value Thermaltake TH360 V3 Ultra ARGB Sync 45 Delta over ambient (max °C), 40 Delta over ambient (avg °C) Thermaltake Minecube 360 Ultra ARGB Sync 51 Delta over ambient (max °C), 39 Delta over ambient (avg °C) MSI MPG CoreLiquid P13 360 56 Delta over ambient (max °C), 48 Delta over ambient (avg °C) Corsair iCUE Link Titan 360 RX LCD 53 Delta over ambient (max °C), 43 Delta over ambient (avg °C) Arctic Liquid Freezer III Pro 360 A-RGB 47 Delta over ambient (max °C), 39 Delta over ambient (avg °C) Delta over ambient (max °C) Delta over ambient (avg °C) Thermaltake TH360 V3 Ultra ARGB Sync 60 56 Thermaltake Minecube 360 Ultra ARGB Sync 65 60 MSI MPG CoreLiquid P13 360 72 66 Corsair iCUE Link Titan 360 RX LCD 67 62 Arctic Liquid Freezer III Pro 360 A-RGB 63 57 0 20 40 60 80 Cinebench R23 | Multi | 10 min | ΔT Data Product Value Thermaltake TH360 V3 Ultra ARGB Sync 60 Delta over ambient (max °C), 56 Delta over ambient (avg °C) Thermaltake Minecube 360 Ultra ARGB Sync 65 Delta over ambient (max °C), 60 Delta over ambient (avg °C) MSI MPG CoreLiquid P13 360 72 Delta over ambient (max °C), 66 Delta over ambient (avg °C) Corsair iCUE Link Titan 360 RX LCD 67 Delta over ambient (max °C), 62 Delta over ambient (avg °C) Arctic Liquid Freezer III Pro 360 A-RGB 63 Delta over ambient (max °C), 57 Delta over ambient (avg °C) Delta over ambient (max °C) Delta over ambient (avg °C) Thermaltake TH360 V3 Ultra ARGB Sync 71 56 Thermaltake Minecube 360 Ultra ARGB Sync 77 57 MSI MPG CoreLiquid P13 360 75 65 Corsair iCUE Link Titan 360 RX LCD 74 61 Arctic Liquid Freezer III Pro 360 A-RGB 68 56 0 20 40 60 80 x264 | ΔT Data Product Value Thermaltake TH360 V3 Ultra ARGB Sync 71 Delta over ambient (max °C), 56 Delta over ambient (avg °C) Thermaltake Minecube 360 Ultra ARGB Sync 77 Delta over ambient (max °C), 57 Delta over ambient (avg °C) MSI MPG CoreLiquid P13 360 75 Delta over ambient (max °C), 65 Delta over ambient (avg °C) Corsair iCUE Link Titan 360 RX LCD 74 Delta over ambient (max °C), 61 Delta over ambient (avg °C) Arctic Liquid Freezer III Pro 360 A-RGB 68 Delta over ambient (max °C), 56 Delta over ambient (avg °C) Delta over ambient (max °C) Delta over ambient (avg °C) Thermaltake TH360 V3 Ultra ARGB Sync 36 27 Thermaltake Minecube 360 Ultra ARGB Sync 47 30 MSI MPG CoreLiquid P13 360 51 30 Corsair iCUE Link Titan 360 RX LCD 41 28 Arctic Liquid Freezer III Pro 360 A-RGB 43 22 0 15 30 45 60 Cinebench R23 | Multi | 10-minute | 14700K @ 120 W PL1 + PL2 | ΔT Data Product Value Thermaltake TH360 V3 Ultra ARGB Sync 36 Delta over ambient (max °C), 27 Delta over ambient (avg °C) Thermaltake Minecube 360 Ultra ARGB Sync 47 Delta over ambient (max °C), 30 Delta over ambient (avg °C) MSI MPG CoreLiquid P13 360 51 Delta over ambient (max °C), 30 Delta over ambient (avg °C) Corsair iCUE Link Titan 360 RX LCD 41 Delta over ambient (max °C), 28 Delta over ambient (avg °C) Arctic Liquid Freezer III Pro 360 A-RGB 43 Delta over ambient (max °C), 22 Delta over ambient (avg °C) Thermaltake TH360 V3 Ultra ARGB Sync 26 Thermaltake Minecube 360 Ultra ARGB Sync 18 MSI MPG CoreLiquid P13 360 25 Corsair iCUE Link Titan 360 RX LCD 22 Arctic Liquid Freezer III Pro 360 A-RGB 25 0 7.5 15 22.5 30 °C Ambient temperature Data Product Value Thermaltake TH360 V3 Ultra ARGB Sync 26 Thermaltake Minecube 360 Ultra ARGB Sync 18 MSI MPG CoreLiquid P13 360 25 Corsair iCUE Link Titan 360 RX LCD 22 Arctic Liquid Freezer III Pro 360 A-RGB 25</w:t>
      </w:r>
    </w:p>
    <w:p>
      <w:r>
        <w:t>Fortunately, in my time testing, that reduced RPM doesn't seem to be hurting that much in terms of overall performance. With an ambient temperature of 26 degrees Celsius, it performed admirably across our testing suite, with record temperatures in CineBench R23 (86 degrees) and an impressive 71 degrees in Baldur's Gate 3, too.</w:t>
      </w:r>
    </w:p>
    <w:p>
      <w:r>
        <w:t>There's one caveat to that, and that's the noise. The V3 Ultra is incredibly loud. By my readings, those fans clocked in at an astonishing 63.4 dB at full whack, that's a full 8.4 dB louder than the likes of the Kraken Plus 360 RGB (now the second loudest cooler I've tested so far).</w:t>
      </w:r>
    </w:p>
    <w:p>
      <w:r>
        <w:t>Image 1 of 4 (Image credit: Future) (Image credit: Future) (Image credit: Future) (Image credit: Future)</w:t>
      </w:r>
    </w:p>
    <w:p>
      <w:r>
        <w:t>It doesn't disappoint on the looks front either, the display is crisp and punchy, the tubing braided (anyone else getting nostalgia for the old school PVC tubing, now we're getting older?), and the ARGB fans crisp and clean too. The single-frame design and one set of cables to manage makes things seriously easy to handle too.</w:t>
      </w:r>
    </w:p>
    <w:p>
      <w:r>
        <w:t>Buy if... ✅ You're trying to save money to buy RAM: What you're getting for $140 or £125 is utterly wild. Top-tier performance, a full-size LCD customizable display and outstanding compatibility.</w:t>
      </w:r>
    </w:p>
    <w:p>
      <w:r>
        <w:t>Don't buy if... ❌ You're worried about longevity: Will the TH360 V3 break in four years? Maybe, maybe not. But if it does your warranty doesn't cover it.</w:t>
      </w:r>
    </w:p>
    <w:p>
      <w:r>
        <w:t>Thermaltake's software is a pretty mixed bag overall. Confusingly, there's two, neither of which are found in the downloads section of the TH360 V3 Ultra's product page. You've got the TT RGB Plus 3.0 software, which is buried in the features section, and the TT LCD Screen software (technically for the Minecube, but it also works).</w:t>
      </w:r>
    </w:p>
    <w:p>
      <w:r>
        <w:t>The MineCube version is pretty barebones but allows you to build a completely custom display, with all manner of stats monitoring, font control and backgrounds. RGB Plus, on the other hand, is more plug-and-play; you get a set number of stat setups, backgrounds are automated, there's some carousel modes, and clocks, and that's about it, barring some AI background generation oddness integrated in there too.</w:t>
      </w:r>
    </w:p>
    <w:p>
      <w:r>
        <w:t>So then. Thermaltake TH360 V3 Ultra ARGB Sync. Big, bold, versatile, potent, and insanely affordable compared to the competition. But, with some caveats. If you go into this purchase with that in mind, and don't expect this to outlast the AI boom, then you're going to have a good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