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Sims 4 Has Big Changes Coming Later This Month</w:t>
      </w:r>
    </w:p>
    <w:p>
      <w:r>
        <w:t>منبع: https://www.ign.com/articles/the-sims-4-has-big-changes-coming-later-this-month</w:t>
      </w:r>
    </w:p>
    <w:p>
      <w:r>
        <w:t>نویسنده: Vikki Blake</w:t>
      </w:r>
    </w:p>
    <w:p>
      <w:r>
        <w:t>تاریخ انتشار: 2026-05-07 11:49</w:t>
      </w:r>
    </w:p>
    <w:p>
      <w:r>
        <w:t>──────────────────────────────────────────────────</w:t>
      </w:r>
    </w:p>
    <w:p>
      <w:r>
        <w:t>150 bug fixes and new features are on the way to The Sims 4 later this month.</w:t>
      </w:r>
    </w:p>
    <w:p>
      <w:r>
        <w:t>With "an incredible range of content and experiences" released since The Sims 4 launched way back in 2014, the team said it is now committed to "making that content even better by delivering improvements to the gameplay that matters most to Simmers."</w:t>
      </w:r>
    </w:p>
    <w:p>
      <w:r>
        <w:t>To help achieve this, the team has outlined a " Laundry List " of just some of the changes coming in a huge base game update on May 12, including a number of fan-requested improvements such as optimizations for Infants, Toddlers, Sleep, and "general Sim autonomy." The community has also helped shape the priority order by voting for their top issues.</w:t>
      </w:r>
    </w:p>
    <w:p>
      <w:r>
        <w:t>One of the biggest changes will be an increase in the frequency of automatically generated backup saves, and a new layering feature in Create a Sim, "continuing to expand on the technical info we provide to Modders and [content creators] to support their work." Oh, and you'll be able to add a super cute new Infant Playmat, too.</w:t>
      </w:r>
    </w:p>
    <w:p>
      <w:r>
        <w:t>The team promises that the "fun doesn't stop there," and this work will continue to roll out in the months ahead, along with more free content, collabs, and partnerships. More will be revealed in a "special" Dev Q&amp;A in The Sims Discord on May 5 at 2pm PT, along with a Twitch Livestream on May 6 at 10am PT.</w:t>
      </w:r>
    </w:p>
    <w:p>
      <w:r>
        <w:t>The Sims 4 May 12 update:</w:t>
      </w:r>
    </w:p>
    <w:p>
      <w:r>
        <w:t>Fixes for Most Voted Issues:</w:t>
      </w:r>
    </w:p>
    <w:p>
      <w:r>
        <w:t>“Black Photos”: Implemented 6 fixes addressing different causes of texture loss, along with additional QV testing on paintings and photos to catch previously unreported cases. At the time of writing, all known “black photo” bugs have been resolved. We’ll continue to monitor and address any new reports.</w:t>
      </w:r>
    </w:p>
    <w:p>
      <w:r>
        <w:t>[EA Forums ] Sims will no longer keep putting down Infants before picking them back up.</w:t>
      </w:r>
    </w:p>
    <w:p>
      <w:r>
        <w:t>] Sims will no longer keep putting down Infants before picking them back up. [EA Forums ] Sims will no longer receive the "Secret Witness” Sentiment when a married or engaged Sim is witnessed WooHooing with their partner by another Sim.</w:t>
      </w:r>
    </w:p>
    <w:p>
      <w:r>
        <w:t>] Sims will no longer receive the "Secret Witness” Sentiment when a married or engaged Sim is witnessed WooHooing with their partner by another Sim. [EA Forums ] “Can’t place item”: Fixed in both new and old saves.</w:t>
      </w:r>
    </w:p>
    <w:p>
      <w:r>
        <w:t>] “Can’t place item”: Fixed in both new and old saves. [EA Forums ] Sims could get stuck with Scandal; this is now fixed for new cases, and existing affected saves will have the lingering VFX cleared.</w:t>
      </w:r>
    </w:p>
    <w:p>
      <w:r>
        <w:t>New! Base Layer Feature</w:t>
      </w:r>
    </w:p>
    <w:p>
      <w:r>
        <w:t>We’re adding a new category to Create a Sim called Base Layers, which will let Simmers express themselves by broadening their fashion choices, providing covered options, and improving gender expression with the layerable binder. There will be 8 Base Layer options for Adults, 4 Base Layer options for Children, and 2 Base Layer options for Toddlers, all in a variety of colors!</w:t>
      </w:r>
    </w:p>
    <w:p>
      <w:r>
        <w:t>With 380+ new Base Layer variants (including all swatches) that can be layered, this gives players exponential new outfit combinations using any Top or Full Body CAS assets!</w:t>
      </w:r>
    </w:p>
    <w:p>
      <w:r>
        <w:t>Infant and Toddler Improvements and Fixes</w:t>
      </w:r>
    </w:p>
    <w:p>
      <w:r>
        <w:t>This update represents a significant investment into improving Infants and Toddlers, based on top EA Forums issues and additional feedback from Discord and Reddit . After extensive playtesting, we’re excited to share them with you!</w:t>
      </w:r>
    </w:p>
    <w:p>
      <w:r>
        <w:t>New Infant Playmat: Sims prefer placing infants on playmats instead of the floor, making care feel more natural that all players can now enjoy</w:t>
      </w:r>
    </w:p>
    <w:p>
      <w:r>
        <w:t>New toggle in the Options Menu to "Disable Caregiver Autonomy for Infants." When enabled, all care is manual, though Sims will still socialize and you can use “Check Infant.” Neglect can lead to social services intervention.</w:t>
      </w:r>
    </w:p>
    <w:p>
      <w:r>
        <w:t>New Infant thought bubble for loud noises : Infants now react to loud noises with a buff and thought bubble, plus a one-time tutorial explaining why they wake, helping players address the cause instead of repeated pickups.</w:t>
      </w:r>
    </w:p>
    <w:p>
      <w:r>
        <w:t>: Infants now react to loud noises with a buff and thought bubble, plus a one-time tutorial explaining why they wake, helping players address the cause instead of repeated pickups. Additional hovertip improvements , such as "Prefers Bottle Feeding" interactions to clarify that choosing a preference restricts autonomous feeding to that method only and Stand Up Milestone, where Infants needed specific nearby objects to pull themselves up [EA Forums ].</w:t>
      </w:r>
    </w:p>
    <w:p>
      <w:r>
        <w:t>, such as "Prefers Bottle Feeding" interactions to clarify that choosing a preference restricts autonomous feeding to that method only and Stand Up Milestone, where Infants needed specific nearby objects to pull themselves up ]. Infant tuning based on player feedback, such as; Sims will now clean up diapers left on the floor after changing an Infant or Newborn, as long as a trash can is nearby. (Base Game) Changing an Infant's diaper at the Changing Table takes about a third less time than it used to. (Base Game) The Infant Hunger Need will now decrease slightly more slowly. We received light feedback on this and we're hoping this slight tweak will prove the right balance for player realism and fun. (Basegame) Feeding an Infant will now take about fifteen minutes (Sim Time), which is half the time it previously took. (Base Game) Infant care interactions (Give Bottle, Change Diaper, etc.) should now appear on the first Pie Menu when an Infant's Needs are low for your ease of access. Infant Milestones tied to Tummy Time now unlock twice as fast, addressing feedback that progression felt too slow - especially on shorter lifespans. With reasonable attention, most Milestones can now be achieved by around day 3. (Growing Together)</w:t>
      </w:r>
    </w:p>
    <w:p>
      <w:r>
        <w:t>based on player feedback, such as; 25+ bug fixes for top voted Infant and Toddler issues, including: [EA Forums ] [EA Forums ] [EA Forums ] Frequent Infant pickups and put downs, caregiver conflicts, and Sims freezing during care were major frustrations. This update includes multiple interconnected fixes to address these issues, all available in the Base Game. [EA Forums ] Infant and Toddler Needs will no longer decrease when the Active Sim (and the player) is on another lot, away from them. We hope that this change will make caregiving for Infants and Toddlers more enjoyable. (Basegame) [EA Forums ] Toddler Sims will no longer be hungry but would remain idle, despite having food. (Basegame) We received feedback that “reading to Toddlers” wasn’t working well, and we’ve addressed a few bugs related to this; [EA Forums ] Toddlers are now able to successfully run the "Ask to Read Book" interaction on a teen or older Sim. The "Be Read to By" interaction on Toddler Books should now function when selected by an Infant. We fixed a code exception that could cause Sims to reset when an Adult Sim would click on a book and choose to "Read to Children." (Basegame) [EA Forums ] Infants Milestones are no longer disappearing or being reset when that Infant's Household is visited while playing another Household. This is fixed in old saves as well as new ones. (Growing Together) [EA Forums ] Infants are now able to act on their unlocked Milestone developmental progress when they are not at their Residential lot. This fix is retroactive in old saves where the bug had previously been occurring. (Growing Together)</w:t>
      </w:r>
    </w:p>
    <w:p>
      <w:r>
        <w:t>for top voted Infant and Toddler issues, including:</w:t>
      </w:r>
    </w:p>
    <w:p>
      <w:r>
        <w:t>Base Game: Autonomy &amp; Sleeping Fixes</w:t>
      </w:r>
    </w:p>
    <w:p>
      <w:r>
        <w:t>We didn’t stop with the Infants and Toddlers! Improving overall autonomy is a key player concern. Sims now dance far less (about once per day) and also no longer drink water autonomously, making behavior more predictable and less disruptive. Plus, additional bug fixes!</w:t>
      </w:r>
    </w:p>
    <w:p>
      <w:r>
        <w:t>[EA Forums ] We fixed an issue that was causing NPCs to enter a house to drink water. Unfortunately, this fix was unable to be retroactive for saves in which this gameplay was already occurring.</w:t>
      </w:r>
    </w:p>
    <w:p>
      <w:r>
        <w:t>] We fixed an issue that was causing NPCs to enter a house to drink water. Unfortunately, this fix was unable to be retroactive for saves in which this gameplay was already occurring. [EA Forums ] Fixed an issue where Children could be taken away despite not being neglected. New checks ensure a Child must be actively failing (F) before this occurs. The fix is retroactive, but previously removed Children cannot be restored.</w:t>
      </w:r>
    </w:p>
    <w:p>
      <w:r>
        <w:t>] Fixed an issue where Children could be taken away despite not being neglected. New checks ensure a Child must be actively failing (F) before this occurs. The fix is retroactive, but previously removed Children cannot be restored. [EA Forums ] Sims with the Jealous trait will no longer get upset when their partner interacts with their own children Sims.</w:t>
      </w:r>
    </w:p>
    <w:p>
      <w:r>
        <w:t>Sleeping autonomy has been improved following community feedback, addressing a mix of bugs and quality of life issues to make sleep behavior more reliable.</w:t>
      </w:r>
    </w:p>
    <w:p>
      <w:r>
        <w:t>Base Game</w:t>
      </w:r>
    </w:p>
    <w:p>
      <w:r>
        <w:t>[EA Forums ] Sims woken by a nearby TV or radio will now turn the device off and return to sleep. This keeps the intended wakeup behavior while making the cause clearer and reducing repeated interruptions.</w:t>
      </w:r>
    </w:p>
    <w:p>
      <w:r>
        <w:t>] Sims woken by a nearby TV or radio will now turn the device off and return to sleep. This keeps the intended wakeup behavior while making the cause clearer and reducing repeated interruptions. [EA Forums ] We've added a hovertip to the Nap interaction to clarify that this interaction is meant to be shorter with a boost to Energy (rather than an interaction that fills the Need fully). Sims should not stay in the nap interaction until their Energy is full, but we wanted to help clarify this expected behavior.</w:t>
      </w:r>
    </w:p>
    <w:p>
      <w:r>
        <w:t>] We've added a hovertip to the Nap interaction to clarify that this interaction is meant to be shorter with a boost to Energy (rather than an interaction that fills the Need fully). Sims should not stay in the nap interaction until their Energy is full, but we wanted to help clarify this expected behavior. [EA Forums ] Fixed an issue where exhausted Sims could get into bed but still collapse from fatigue. Sims who fall asleep in bed will now remain there instead of getting up and passing out.</w:t>
      </w:r>
    </w:p>
    <w:p>
      <w:r>
        <w:t>] Fixed an issue where exhausted Sims could get into bed but still collapse from fatigue. Sims who fall asleep in bed will now remain there instead of getting up and passing out. [EA Forums ] There were callouts in the sleeping EA Forums thread where Sims weren't sharing a bed with another Sim. We believe our other fixes have addressed this issue, though as a note, Sims will only sleep in the same bed when their relationship is high enough.</w:t>
      </w:r>
    </w:p>
    <w:p>
      <w:r>
        <w:t>Lovestruck</w:t>
      </w:r>
    </w:p>
    <w:p>
      <w:r>
        <w:t>[EA Forums ] [EA Forums ] There was an issue where Sims in a romantic relationship were getting out of bed when told to sleep simultaneously. We added an interaction called "Sleep and Cuddle" which will now allow this gameplay to function properly.</w:t>
      </w:r>
    </w:p>
    <w:p>
      <w:r>
        <w:t>] ] There was an issue where Sims in a romantic relationship were getting out of bed when told to sleep simultaneously. We added an interaction called "Sleep and Cuddle" which will now allow this gameplay to function properly. [EA Forums ] Canceling Cuddle on a sleeping Sim will no longer wake both Sims or interrupt their sleep. If the interaction is canceled after one Sim has joined another already in bed, both will remain in bed. Canceling Cuddle before either Sim is in bed will still result in both Sims getting up, as intended.</w:t>
      </w:r>
    </w:p>
    <w:p>
      <w:r>
        <w:t>Royalty &amp; Legacy Fixes</w:t>
      </w:r>
    </w:p>
    <w:p>
      <w:r>
        <w:t>Among other fixes, Royalty and Legacy is getting a polishing pass too! Alongside the two top Community Reported Issues addressed in the list above you can also expect fixes for issues relating to the “Poor Leadership” sentiment being added to the Dynasty Head, Offspring of pre-made Dynasties not being added to a Dynasty, and pre-patch babies being born as a secret. We also made various updates to the Grand Ball event not functioning properly. You can expect to read more about these and other fixes on May 12th in the full list of Patch Notes.</w:t>
      </w:r>
    </w:p>
    <w:p>
      <w:r>
        <w:t>[EA Forums ] Sims will now arrive wearing the selected dress code to a Grand Ball event (in line with the functionality for Funerals). As a note: any remaining oddities are due to tagging and would need reported and fixed individually. We did a pass and felt that outfits looked good with all packs, while selecting more common combinations.</w:t>
      </w:r>
    </w:p>
    <w:p>
      <w:r>
        <w:t>] Sims will now arrive wearing the selected dress code to a Grand Ball event (in line with the functionality for Funerals). As a note: any remaining oddities are due to tagging and would need reported and fixed individually. We did a pass and felt that outfits looked good with all packs, while selecting more common combinations. [EA Forums ] The Mask option is no longer disabled after entering Create a Sim to change the Host's outfit for a Grand Ball event.</w:t>
      </w:r>
    </w:p>
    <w:p>
      <w:r>
        <w:t>] The Mask option is no longer disabled after entering Create a Sim to change the Host's outfit for a Grand Ball event. We fixed the mask icon in the UI for hosting a Grand Ball event.</w:t>
      </w:r>
    </w:p>
    <w:p>
      <w:r>
        <w:t>Base Game: General Fixes</w:t>
      </w:r>
    </w:p>
    <w:p>
      <w:r>
        <w:t>Alongside major improvements to Infants, autonomy, and sleep, this update will address a wide range of highly voted community issues across the Base Game and packs. Key fixes include resolving inventory bugs with photos, improving Family Tree accuracy, progress against preventing incorrect relationship changes in Create A Sim, and reverting the default Gallery sorting back to “Newest”.</w:t>
      </w:r>
    </w:p>
    <w:p>
      <w:r>
        <w:t>Across packs and systems, we’ve fixed gameplay blockers, UI issues, and inconsistencies. Highlights include Gallery improvements like fewer upload timeouts and better sorting, fixes for disappearing animals and aging bugs, and improved event, trait, and interaction behavior. We’ve also made broad tagging, sorting, and visual updates in Create a Sim and Build Mode to improve organization and consistency.</w:t>
      </w:r>
    </w:p>
    <w:p>
      <w:r>
        <w:t>The patch notes on May 12th will list these out individually, plus we’ll update the individual EA Forum threads too!</w:t>
      </w:r>
    </w:p>
    <w:p>
      <w:r>
        <w:t>Updates on Top Community Issues</w:t>
      </w:r>
    </w:p>
    <w:p>
      <w:r>
        <w:t>While shipping fixes for top issues, we also continue to investigate other top community reported issues:</w:t>
      </w:r>
    </w:p>
    <w:p>
      <w:r>
        <w:t>[EA Forums ] We’re testing a future fix for Windows and Doors glitching into walls with certain Graphics Settings.</w:t>
      </w:r>
    </w:p>
    <w:p>
      <w:r>
        <w:t>] We’re testing a future fix for Windows and Doors glitching into walls with certain Graphics Settings. We’re actively investigating a few challenging, (likely) performance-related issues that are highly voted within the community; Console crashing after update 2.13 , Lag after 1 Hour of Gameplay , Time Freezes while Environment still Moves .</w:t>
      </w:r>
    </w:p>
    <w:p>
      <w:r>
        <w:t>We’re continuing to investigate and ship fixes to reduce save file corruption. Following our March 10 update, Scratch files were moved from Documents to AppData for PC players to prevent conflicts with cloud backup services. Since rollout, we’ve seen improvements and are working to bring similar changes to Mac. Some save corruption issues, such as failed lot placement, infinite loading, or white screens, may be linked to heavy use of placement cheats or very large saves exceeding system memory. We believe we’ve identified a fix for at least one case and are exploring solutions for others. In the meantime, Memory Boost can help in certain situations, and we’re working on clearer ways to surface what’s happening and how players can respond.</w:t>
      </w:r>
    </w:p>
    <w:p>
      <w:r>
        <w:t>update, Scratch files were moved from Documents to AppData for PC players to prevent conflicts with cloud backup services. Since rollout, we’ve seen improvements and are working to bring similar changes to Mac. [EA Forums ] We continue to investigate the cause of “partnered Sims forming an unintended family relationship upon entering CAS” issue. If testing goes well, a fix should be included in a future update.</w:t>
      </w:r>
    </w:p>
    <w:p>
      <w:r>
        <w:t>] We continue to investigate the cause of “partnered Sims forming an unintended family relationship upon entering CAS” issue. If testing goes well, a fix should be included in a future update. [EA Forums ] Began investigating Autonomous Insulting/Mean Interactions happening in player games after Patch 1.108.349. In recent player submitted saves, this behavior looks to be As Designed, caused by the Vicious Dynasty Ideal, but we’ll continue to investigate.</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