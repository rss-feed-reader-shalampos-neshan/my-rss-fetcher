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Beastmaster Brings Pokémon Into Final Fantasy 14</w:t>
      </w:r>
    </w:p>
    <w:p>
      <w:r>
        <w:t>منبع: https://www.cbr.com/beastmaster-pokemon-final-fantasy-14/</w:t>
      </w:r>
    </w:p>
    <w:p>
      <w:r>
        <w:t>نویسنده: Scott Baird</w:t>
      </w:r>
    </w:p>
    <w:p>
      <w:r>
        <w:t>تاریخ انتشار: 2026-08-02 02:45</w:t>
      </w:r>
    </w:p>
    <w:p>
      <w:r>
        <w:t>──────────────────────────────────────────────────</w:t>
      </w:r>
    </w:p>
    <w:p>
      <w:r>
        <w:t>Final Fantasy 14 is adding a new job ahead of the launch of Evercold, and it's one with monster-summoning mechanics and a unique dungeon/roguelike mode that evoke the Pokémon series, as players form teams of creatures to unleash upon their foes.</w:t>
      </w:r>
    </w:p>
    <w:p>
      <w:r>
        <w:t>The Final Fantasy series has been giving players the ability to summon creatures to attack their enemies since Final Fantasy 3, but these iconic monsters have mostly just been regular attacks with fancy animations. Final Fantasy 14 does have a Summoner job, but it has been tailored and altered many times over the series, with the most recent incarnation being more about turning the Primals into attacks, rather than pets that need to be controlled in battle.</w:t>
      </w:r>
    </w:p>
    <w:p>
      <w:r>
        <w:t>The Final Fantasy 14 Beastmaster Job Is All About Catching Monsters</w:t>
      </w:r>
    </w:p>
    <w:p>
      <w:r>
        <w:t>Image Via Square Enix</w:t>
      </w:r>
    </w:p>
    <w:p>
      <w:r>
        <w:t>On September 8, 2026, the 7.56 patch for Final Fantasy 14 will add the Beastmaster limited job, which is intended more for solo play than the other character classes, thanks to its less defined role. New players won't have access to it straight away, as their Warrior of Light needs to have completed the A Realm Reborn storyline first, but once that's out of the way, they can take up the mantle of the Beastmaster.</w:t>
      </w:r>
    </w:p>
    <w:p>
      <w:r>
        <w:t>The Beastmaster is a Melee DPS job with the unique ability to catch certain monsters in the game world, which requires them to be weakened first. It's possible to form a team of three beasts and use them in combat, with the idea of fighting alongside them and using their unique traits in combat. Essentially, the Beastmaster is expected to combo-chain their beast's attacks, all while whacking the enemy with their axe.</w:t>
      </w:r>
    </w:p>
    <w:p>
      <w:r>
        <w:t>While some Final Fantasy jobs have summonable pets, none of them have the monster-collecting/controlling aspect of the Beastmaster, which has some clear nods to the Pokémon series, especially Pokémon Legends: Z-A. At launch, the Beastmaster will be able to collect up to fifty beasts, which isn't quite as much as a standard Pokédex, but it's way more than what most Final Fantasy 14 jobs get, and proves that the developers have put a ton of work into the class.</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The Beastmaster's Unique Quest Requires A Team Of Powerful Monsters</w:t>
      </w:r>
    </w:p>
    <w:p>
      <w:r>
        <w:t>Image Via Square Enix</w:t>
      </w:r>
    </w:p>
    <w:p>
      <w:r>
        <w:t>In patch 7.56, the Beastmaster is also given exclusive access to the Crucible of the Unbroken, essentially a roguelike mode for the job. In the Crucible of the Unknown, players can take a squad of beasts with them, with encounters set on a branching path they can follow, whose nodes feature battles, rewards, or healing spots, similar to the layout in a game like Slay the Spire.</w:t>
      </w:r>
    </w:p>
    <w:p>
      <w:r>
        <w:t>Beastmaster builds and FF14 guides — subscribe to the newsletter Subscribing to the newsletter gives in-depth Beastmaster builds, Crucible strategies, team-composition tips, and a beast collection tracker, plus broader FF14 coverage and guides to help refine your play and plan builds. Get Updates By subscribing, you agree to receive newsletter and marketing emails, and accept our Terms of Use and Privacy Policy . You can unsubscribe anytime.</w:t>
      </w:r>
    </w:p>
    <w:p>
      <w:r>
        <w:t>The Crucible is all about choosing a well-balanced team, which is used in a gauntlet of fights, earning experience points along the way. Earning max rank for the beasts in the mode will also unlock a new skin for them, giving players an incentive to master the random dungeons.</w:t>
      </w:r>
    </w:p>
    <w:p>
      <w:r>
        <w:t>It's a shame that the Beastmaster's role as a limited job precludes it from certain modes, as it's easily the most in-depth of the pet-related classes in Final Fantasy 14. Having a job focused around catching monsters in battle and using them in fights is close to including a Pokémon Trainer class, and it might be the most exciting addition in the post-Dawntrail patches. Fans have to wait a bit longer until the Beastmaster launches, where its combat potential, and more importantly, enjoyability, will be put to the test, but if it's as fun as it looks, then Eorzea is going to be full of wannabe Ash Ketchums.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