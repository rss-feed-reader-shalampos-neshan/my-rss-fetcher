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PS1 Games That Are Still 10</w:t>
      </w:r>
    </w:p>
    <w:p>
      <w:r>
        <w:t>منبع: https://www.cbr.com/perfect-ps1-games-still-1010-no-notes/</w:t>
      </w:r>
    </w:p>
    <w:p>
      <w:r>
        <w:t>نویسنده: Marley Hughes, George Chrysostomou</w:t>
      </w:r>
    </w:p>
    <w:p>
      <w:r>
        <w:t>تاریخ انتشار: 2026-09-11 20:15</w:t>
      </w:r>
    </w:p>
    <w:p>
      <w:r>
        <w:t>──────────────────────────────────────────────────</w:t>
      </w:r>
    </w:p>
    <w:p>
      <w:r>
        <w:t>The original PlayStation changed everything when it released. It was bold, innovative and took the console wars in a new direction as the industry welcomed a different generation. The platform was packed full of complete classics, and while some of them might have been somewhat limited by the technology of the time, they were nonetheless spectacular in their premise and execution.</w:t>
      </w:r>
    </w:p>
    <w:p>
      <w:r>
        <w:t>The PlayStation 1 has so many 10/10 classic titles that it's hard to choose only a handful to celebrate. Many of these games went on to relaunch or debut known franchises, and some are even still considered irreplaceable today.</w:t>
      </w:r>
    </w:p>
    <w:p>
      <w:r>
        <w:t>Gran Turismo Launched A New Saga</w:t>
      </w:r>
    </w:p>
    <w:p>
      <w:r>
        <w:t>A front-facing view of cars turning a corner in Gran Turismo for the PS1. Image via Sony</w:t>
      </w:r>
    </w:p>
    <w:p>
      <w:r>
        <w:t>In 1997, Polys Entertainment released the very first Gran Turismo. The concept was designed to put the focus back on serious, reality-based driving. For too long, racing games had involved absurdist mechanics, or very inaccessible simulation systems. It didn't seem as though there was anything in between for more mainstream players, so this game was created to fill that very specific gap in the market while still appealing to those purists.</w:t>
      </w:r>
    </w:p>
    <w:p>
      <w:r>
        <w:t>As history has clearly dictated, the concept worked exceptionally well. Not only were more players picking up the racing game and entering the genre for the first time, but it also sparked a new era for racing titles in general. The original Gran Turismo controls well, looks great and includes some fantastic tracks. While its sequels might surpass it, it is still an icon of the PlayStation 1.</w:t>
      </w:r>
    </w:p>
    <w:p>
      <w:r>
        <w:t>Tony Hawk's Pro Skater 2 Is A Pop Culture Icon</w:t>
      </w:r>
    </w:p>
    <w:p>
      <w:r>
        <w:t>Tony Hawk performing the Christ Air in Tony Hawk's Pro Skater 1 + 2. Image via Activision</w:t>
      </w:r>
    </w:p>
    <w:p>
      <w:r>
        <w:t>The very first Tony Hawk Pro Skater game started a trend, with audiences falling in love with the freedom and versatility of the title. However, it felt as though the title was only scratching the surface of this concept and thus, Neversoft returned to the genre in 2000 with Tony Hawk's Pro Skater 2. There is still a debate as to which entry into the franchise is the best and most important. There's an argument to be made that it's this one, and it has aged perfectly.</w:t>
      </w:r>
    </w:p>
    <w:p>
      <w:r>
        <w:t>Related 5 Masterpiece PS1 Games You've Never Heard Of It's unlikely to find anyone even remotely aware of hidden PS1 gems like Die Hard Trilogy and 3D Lemmings.</w:t>
      </w:r>
    </w:p>
    <w:p>
      <w:r>
        <w:t>The game absolutely perfected the arcade formula, mastering its mechanics and creating even more intuitive controls. What that meant was that the game's popularity quickly spread, as anyone could pick up and play the part simulation, part revolutionary title. With level designs that far surpassed what came before and a manual override of the previous systems in place, Tony Hawk's Pro Skater 2 was the modernization the series needed and allowed its follow-ups to hit the ground running.</w:t>
      </w:r>
    </w:p>
    <w:p>
      <w:r>
        <w:t>Tekken 3 Is One Of The Best Of The Series</w:t>
      </w:r>
    </w:p>
    <w:p>
      <w:r>
        <w:t>Gon from Tekken 3 defeating Yoshimitsu. Image via Namco</w:t>
      </w:r>
    </w:p>
    <w:p>
      <w:r>
        <w:t>Coming out of the arcade era, there was talk as to whether fighting games would ever be comfortable on home consoles. After all, there was something special about being able to play against friends and rivals in the more traditional setup. However, Tekken 3 is one of those games that allowed the franchise to move from one medium to the next with such quality that any doubters would surely have decided to leave that cynicism behind.</w:t>
      </w:r>
    </w:p>
    <w:p>
      <w:r>
        <w:t>The fact that his 1997 game from Namco is a port of the original Tekken 3 is really intriguing, considering it is so hard to make that transition feel natural. The arcade quality was still intact, but the improved mechanics and speed and fluidity of play was much improved upon. Players felt as though the game was more responsive than ever, which meant those clashes were about to get a lot more feisty. Some of the flaws of the arcade system were polished here, with a platform that was able to support the weight of the game.</w:t>
      </w:r>
    </w:p>
    <w:p>
      <w:r>
        <w:t>Metal Gear Solid Is Irreplaceable</w:t>
      </w:r>
    </w:p>
    <w:p>
      <w:r>
        <w:t>Metal Gear Solid Snake crouching with a soldier coming up beside him Image via Konami</w:t>
      </w:r>
    </w:p>
    <w:p>
      <w:r>
        <w:t>In 1998, Konami launched Metal Gear Solid, a title that had a massive impact on the legacy of the PlayStation and one that would actually come to shape the industry as a whole. Because the title was developed and imagined for the PlayStation 1, it became somewhat of a calling card for the console, supported by its powerful storytelling and its brilliant use of cut scenes.</w:t>
      </w:r>
    </w:p>
    <w:p>
      <w:r>
        <w:t>Cinematic storytelling aside, this may have also been one of the best examples of stealth mechanics on the console. Combine that with the title's score, voice acting and seamless transitions from one moment to the next, and suddenly it felt next-gen in its execution. What's more, Metal Gear Solid's fourth-wall breaking was revolutionary for the time and gave the game a personality and voice that set it apart from the competitors.</w:t>
      </w:r>
    </w:p>
    <w:p>
      <w:r>
        <w:t>Crash Bandicoot: Warped Created A Strong Reputation</w:t>
      </w:r>
    </w:p>
    <w:p>
      <w:r>
        <w:t>Aku Aku warns Crash and Coco Bandicoot while in their home in Crash Bandicoot: Warped Image via Naughty Dog</w:t>
      </w:r>
    </w:p>
    <w:p>
      <w:r>
        <w:t>In 1998, Naughty Dog released Crash Bandicoot: Warped, a continuation of the franchise and the best iteration of the series on the PlayStation 1. By this point, Naughty Dog had really found its groove, leaning into the blocky nature of the PS1's visuals by crafting character designs that worked within that mold. This was the third title in the saga and introduced larger narrative concepts that came to influence gameplay.</w:t>
      </w:r>
    </w:p>
    <w:p>
      <w:r>
        <w:t>Take the time travel elements, for instance. This was a great use of time travel in a game, with the changing levels making the most of the concept. Players also found that character development and progression was very satisfying, as the rewarding power-up system worked hand-in-hand with the natural learning curve of fans. The gameplay was also extremely polished and offered a chance to look ahead, with the PlayStation 2's Crash Bandicoot titles taking advantage of the breakthroughs made here.</w:t>
      </w:r>
    </w:p>
    <w:p>
      <w:r>
        <w:t>Harry Potter and the Philosopher's Stone Is Such A Nostalgic Hit</w:t>
      </w:r>
    </w:p>
    <w:p>
      <w:r>
        <w:t>Gameplay of Harry Potters and the Sorcerer's Stone on PS1 Image via Electronic Arts</w:t>
      </w:r>
    </w:p>
    <w:p>
      <w:r>
        <w:t>There will be some discussion over this selection, not least because some will argue that there are better games on the PlayStation 1. However, for a generation of players, Harry Potter and the Philosopher's or Sorcerer's Stone is a nostalgic hit from EA. The 2001 title took the basics of the movie and added new levels and narrative beats, to give players other ways to interact with the Wizarding World. While it wasn't always lore accurate, each choice the developers made was clearly intended to bring further whimsicality to the brand.</w:t>
      </w:r>
    </w:p>
    <w:p>
      <w:r>
        <w:t>However, the game's portrayal of Hogwarts was brilliant and out of all the title versions that existed, there's a possibility that the PS1 iteration might just be the best. Harry Potter and the Chamber of Secrets attempted to recreate this magic to great success. However, the PS1 version felt somewhat like a copy-and-paste of the original, albeit with a new story. The first was the innovator, with fun controls and solid gameplay variety throughout. It's no Hogwarts Legacy, but without it, Harry Potter gaming would look very different.</w:t>
      </w:r>
    </w:p>
    <w:p>
      <w:r>
        <w:t>Resident Evil Is What It Needed To Be</w:t>
      </w:r>
    </w:p>
    <w:p>
      <w:r>
        <w:t>Resident Evil 1 PS1 Jill fighting zombie dog Image via Capcom</w:t>
      </w:r>
    </w:p>
    <w:p>
      <w:r>
        <w:t>1996 was a big year for Capcom, as it marked the release of the first Resident Evil. The quality of this game comes into question at times, due to the wooden voice acting and the limitations of the PS1. Despite its shortcomings, the first Resident Evil is still talked about as a classic today that helped launch a franchise that has become a cinematic and console juggernaut across the world.</w:t>
      </w:r>
    </w:p>
    <w:p>
      <w:r>
        <w:t>Resident Evil defined the survival horror genre, creating a blueprint for future games to follow. The use of fixed-camera angles and movie-like sets allowed for the jump scares to be far more prominent, while the audio design added further tension to every sequence. This was a PS1 game that had learned how to truly portray horror in this medium and never took its foot off the pedal. Brutal action accompanied those atmospheric scenes.</w:t>
      </w:r>
    </w:p>
    <w:p>
      <w:r>
        <w:t>Quiz 5 Questions PS1 Legends and Game-Changing Moments Your Top Score -- Attempts -- Average 77% Users 138 Start Quiz 0 0</w:t>
      </w:r>
    </w:p>
    <w:p>
      <w:r>
        <w:t>PlayStation Classic Top Games Metal Gear Solid, Final Fantasy 7, Resident Evil Power Source Lithium batteries, AC What's Included Console, Two controllers, HDMI Cable, USB cable Brand Sony PlayStation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