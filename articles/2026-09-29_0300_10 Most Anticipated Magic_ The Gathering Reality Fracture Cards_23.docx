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Anticipated Magic: The Gathering Reality Fracture Cards</w:t>
      </w:r>
    </w:p>
    <w:p>
      <w:r>
        <w:t>منبع: https://www.cbr.com/most-anticipated-magic-the-gathering-reality-fracture-cards/</w:t>
      </w:r>
    </w:p>
    <w:p>
      <w:r>
        <w:t>نویسنده: Scott Baird</w:t>
      </w:r>
    </w:p>
    <w:p>
      <w:r>
        <w:t>تاریخ انتشار: 2026-09-28 17:15</w:t>
      </w:r>
    </w:p>
    <w:p>
      <w:r>
        <w:t>──────────────────────────────────────────────────</w:t>
      </w:r>
    </w:p>
    <w:p>
      <w:r>
        <w:t>The Reality Fracture set for Magic: The Gathering is introducing powerful new cards to the game, and fans are already lining up to add them to their decks. A handful of cards stand out for just how strong they are, bolstering certain strategies, especially for those who wield the might of the Planeswalkers.</w:t>
      </w:r>
    </w:p>
    <w:p>
      <w:r>
        <w:t>Reality Fracture involves Jace, the famed Planeswalker, creating a whole new reality, known as the Echoverse. Life has played out according to Jace's will within the Echoverse, meaning there are alternate versions of existing characters, as well as a dark mirror of Strixhaven, called Hexhaven, where students are taught magic under the tutelage of five mighty sphinxes. There's a lot going on in the Echoverse, all reflected within Reality Fracture and it's OP cards.</w:t>
      </w:r>
    </w:p>
    <w:p>
      <w:r>
        <w:t>Kwia Witherbloom Has Revived The Dreaded Black Lotus</w:t>
      </w:r>
    </w:p>
    <w:p>
      <w:r>
        <w:t>Image Via Wizards Of The Coast</w:t>
      </w:r>
    </w:p>
    <w:p>
      <w:r>
        <w:t>The Black Lotus from the Alpha set is one of the most powerful cards in history, being one of the first inductees to the original ban list, where it remains for most formats. Black Lotus is ridiculously strong, which means Kwia Witherbloom must be terrifying, as it spawns them as tokens.</w:t>
      </w:r>
    </w:p>
    <w:p>
      <w:r>
        <w:t>Kwia Witherbloom is a 6/6 Flying Vigilance Ward (2) Lifelink creature, which is a lot of keywords for a 6-cost monster. More frightening is that Kwia spawns a Lotus token each turn when its owner gains life, including the opponent's turn. A Lotus token acts like a Black Lotus, meaning it provides three mana of any color for no cost when used, so one of the most feared cards in the history of Magic: The Gathering can now be mass-produced.</w:t>
      </w:r>
    </w:p>
    <w:p>
      <w:r>
        <w:t>Related Star Trek x Magic: The Gathering Puts the Enterprise Inside a Giant D20 Sirius Dice has announced new crossover merch for the Star Trek Magic: The Gathering set, including a pricey spindown die with the Enterprise inside.</w:t>
      </w:r>
    </w:p>
    <w:p>
      <w:r>
        <w:t>Samut, Tyrant Of Naktamun Shuts Down Counters</w:t>
      </w:r>
    </w:p>
    <w:p>
      <w:r>
        <w:t>Image Via Wizards Of The Coast</w:t>
      </w:r>
    </w:p>
    <w:p>
      <w:r>
        <w:t>Interactions and counters are a huge part of Magic: The Gathering, especially when facing sub-human monsters (aka, blue players), who love to shut down cards before they can make it to the field. Even the threat of counters can be enough to deter an enemy, as staring down a blue player with unspent mana and cards in hand means they're probably going to do something.</w:t>
      </w:r>
    </w:p>
    <w:p>
      <w:r>
        <w:t>Samut, Tyrant of Naktamun is the master of preventing interaction, thanks to its static ability that gives all the player's instant and sorcery effects the Split Second trait. Split Second effectively stops the opponent from reacting to an effect, meaning that not only are counters shut down, but any attempt to destroy or exile a card to try and stop it also fails. This is a tremendous ability for a cheap blue Commander candidate to have, so expect to see Samut appearing in decks.</w:t>
      </w:r>
    </w:p>
    <w:p>
      <w:r>
        <w:t>Hall Of Echoes Can Copy The Strongest Creatures In The Game</w:t>
      </w:r>
    </w:p>
    <w:p>
      <w:r>
        <w:t>Image Via Wizards Of The Coast</w:t>
      </w:r>
    </w:p>
    <w:p>
      <w:r>
        <w:t>The Legend rule in Magic: The Gathering prevents a player from owning two Legendary permanents of the same name at the same time on the field. While not so much of an issue in Commander, where players are restricted to one copy of every card anyway, save for basic lands, the Legend rule prevents certain OP creatures from appearing multiple times in someone's deck.</w:t>
      </w:r>
    </w:p>
    <w:p>
      <w:r>
        <w:t>Hall of Echoes has a way to bypass the Legend rule, being a land that can turn into a copy of a creature the player owns, including Legendary ones. This is a ridiculously cheap cost when factoring in just how nasty certain creatures can be, including the ones on this very list, and now there's two of them. Hall of Echoes can also copy and attack straight away if it was played on a previous turn, even if the creature it copied has summoning sickness.</w:t>
      </w:r>
    </w:p>
    <w:p>
      <w:r>
        <w:t>Uldaros Theorix Conjures Spells At It Enters</w:t>
      </w:r>
    </w:p>
    <w:p>
      <w:r>
        <w:t>Image Via Wizards Of The Coast</w:t>
      </w:r>
    </w:p>
    <w:p>
      <w:r>
        <w:t>Uldaros Theorix is one of the great sphinxes of Hexhaven, and being a black/blue creature, it excels at spells. As a 6/6 Flying creature that requires 6 mana to cast, it's likely going to take a few turns to get out onto the field, but that's the ideal condition for Uldaros, as it needs cards in the graveyard to use its best effects.</w:t>
      </w:r>
    </w:p>
    <w:p>
      <w:r>
        <w:t>When Uldaros is summoned, the player copies one of each card type in their graveyard (except for lands), and may cast up to six mana's worth of spells from this. Ideally, the player will want to have milled something powerful early on, meaning Uldaros can potentially use a card of equal value to itself when summoned, or at the very least, duplicate a few cheap removal effects upon hitting the battlefield.</w:t>
      </w:r>
    </w:p>
    <w:p>
      <w:r>
        <w:t>Chandra, Chill Of Compliance Freezes The Opposition</w:t>
      </w:r>
    </w:p>
    <w:p>
      <w:r>
        <w:t>Image Via Wizards Of The Coast</w:t>
      </w:r>
    </w:p>
    <w:p>
      <w:r>
        <w:t>Chandra is usually a red Planeswalker with destructive powers. In Reality Fracture, there's a "What If" version of Chandra that uses ice magic, which is reflected in the Chandra, Chill of Compliance Planeswalker card, which has Loyalty powers that can freeze enemies in place.</w:t>
      </w:r>
    </w:p>
    <w:p>
      <w:r>
        <w:t>The cryomancer version of Chandra has several awesome abilities, with a Surveil thst lets her add noncreature cards, create blue mana for use with noncreatures, hit enemy monsters/artifacts with Stun counters, and create an emblem that lets the player draw a card each time they cast a spell. All of Chandra's Loyalty abilities are awesome, especially in a set like Reality Fracture, where Planeswalkers have received lots of support.</w:t>
      </w:r>
    </w:p>
    <w:p>
      <w:r>
        <w:t>Hexhaven Invigorator Spawns Lands As It Takes Damage</w:t>
      </w:r>
    </w:p>
    <w:p>
      <w:r>
        <w:t>Image Via Wizards Of The Coast</w:t>
      </w:r>
    </w:p>
    <w:p>
      <w:r>
        <w:t>Removal options are vitally important in most decks, and there's few more high-profile targets than Hexhaven Invigorator, a 6/6 Vigilance creature that costs 4 green mana to play. The reason it needs to be removed is that defending against it with creatures is a terrible idea, due to how it spawns lands.</w:t>
      </w:r>
    </w:p>
    <w:p>
      <w:r>
        <w:t>Whenever Hexhaven Invigorate takes damage, its controller searches their deck for land cards (including non-basics), and plays them tapped to the battlefield. Outside a cheap Deathtouch monster, the opponent really doesn't want to block Hexhaven Invigorator, and they certainly don't want to kill it, unless they want to give six free lands to the enemy</w:t>
      </w:r>
    </w:p>
    <w:p>
      <w:r>
        <w:t>Denzilore Fatehold Is Empowered By Jace</w:t>
      </w:r>
    </w:p>
    <w:p>
      <w:r>
        <w:t>Image Via Wizards Of The Coast</w:t>
      </w:r>
    </w:p>
    <w:p>
      <w:r>
        <w:t>Denzilore Fatehold is one of the great sphinxes of Hexhold, and is relatively cheap to summon, being a 3/4 Flash Flying creature that costs 4 mana. He's certainly the coolest looking of the sphinxes, with three heads coming out of books, kind of like the Living Tribunal from Marvel Comics, but that's not the most interesting aspect of the great protector of Fatehold.</w:t>
      </w:r>
    </w:p>
    <w:p>
      <w:r>
        <w:t>When Denzilore Fatehold is on the field, every time its owner uses Scry or Surveil, all their creatures gain +1/+1 counters. This is especially useful in Reality Fracture, where lots of cards can summon Jace Planeswalker tokens, whose -1 Loyalty power is Surveil 1. There are also lots of other cards with Scry and Surveil, meaning Denzilore can quickly buff a battlefield to deadly new heights of power.</w:t>
      </w:r>
    </w:p>
    <w:p>
      <w:r>
        <w:t>Emrakul, The Exigent Doom Is The Horror Hiding In The Lands</w:t>
      </w:r>
    </w:p>
    <w:p>
      <w:r>
        <w:t>Image Via Wizards Of The Coast</w:t>
      </w:r>
    </w:p>
    <w:p>
      <w:r>
        <w:t>When cards with a high cost are drawn early, they can be dead weight for most of the game, as the player won't have the resources to summon them. Emrakul, the Exigent Doom is an exception to this, as she's a 12/12 Flying Trample creature with Ward (sacrifice three creatures), who untaps all lands when she's brought to the field, but she costs 10 mana to summon, making her a potential dud for a long time.</w:t>
      </w:r>
    </w:p>
    <w:p>
      <w:r>
        <w:t>Thankfully, Emrakul has an extremely useful secondary effect, as her owner can pay 3 mana to exile her, enhancing a land, allowing it to create two colorless mana when tapped. Emrakul can be played from exile later on, meaning she's protected from discard effects, and can safely hang out in the void until the player is ready to unleash her.</w:t>
      </w:r>
    </w:p>
    <w:p>
      <w:r>
        <w:t>Gardenize Grows Mana From Corpses</w:t>
      </w:r>
    </w:p>
    <w:p>
      <w:r>
        <w:t>Image Via Wizards Of The Coast</w:t>
      </w:r>
    </w:p>
    <w:p>
      <w:r>
        <w:t>Mana is the key to victory in Magic: The Gathering, especially for green decks, which love their big, expensive monsters that kill things with a single hit. While green decks tend to love searching for and playing lands, Reality Fracture gives them a way to spawn mana using dead creatures.</w:t>
      </w:r>
    </w:p>
    <w:p>
      <w:r>
        <w:t>Gardenize is an Enchantment that adds a Charge counter whenever a creature under the player's control dies. At the start of the first main phase, Gardenize's owner gains a green mana for each Charge counter on the card. Green decks that love spawning tokens, like the Witherbloom Commander deck from the last Strixhaven set, will find themselves rolling in mana if they can get Gardenize on the field, and rush enemies with cheap Pests.</w:t>
      </w:r>
    </w:p>
    <w:p>
      <w:r>
        <w:t>Related Magic: The Gathering: All Sets Officially Confirmed For 2027 Wizards of the Coast has revealed the Magic: The Gathering sets launching in 2027, which include brand-new worlds and a return to familiar ones.</w:t>
      </w:r>
    </w:p>
    <w:p>
      <w:r>
        <w:t>Jace, Reality Sculptor Can Banish The Opponent's Deck</w:t>
      </w:r>
    </w:p>
    <w:p>
      <w:r>
        <w:t>Image Via Wizards Of The Coast</w:t>
      </w:r>
    </w:p>
    <w:p>
      <w:r>
        <w:t>It's only fair that Jace takes the top spot on this list, considering how important he is to the story of Reality Fracture, with his face appearing all through the set, thanks to his spawnable Planeswalker tokens. The tokens are necessary for a ridiculous win condition that Jace, Reality Sculptor can pull off, as it can empty an opponent's cube, save for one card, and considering how blue cards are known for their milling effects, it shouldn't be too hard to cause a deck out.</w:t>
      </w:r>
    </w:p>
    <w:p>
      <w:r>
        <w:t>The problem is that Jace, Reality Sculptor can only use his Ultimate if there are twenty-five or more counters across all Jaces on the field. While it can spawn lots via its +1 Loyalty power, which Empowers Jace equal to the lands in play, there are Enchantment cards that can hasten Loyalty growth, meaning there is some work involved, but what a story if it can be pulled off, especially in Commander.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