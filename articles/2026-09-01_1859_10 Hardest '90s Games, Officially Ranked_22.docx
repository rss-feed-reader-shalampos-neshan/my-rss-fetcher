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'90s Games, Officially Ranked</w:t>
      </w:r>
    </w:p>
    <w:p>
      <w:r>
        <w:t>منبع: https://www.cbr.com/hardest-90s-games-ever-battletoads-contra/</w:t>
      </w:r>
    </w:p>
    <w:p>
      <w:r>
        <w:t>نویسنده: Marley Hughes</w:t>
      </w:r>
    </w:p>
    <w:p>
      <w:r>
        <w:t>تاریخ انتشار: 2026-09-01 18:30</w:t>
      </w:r>
    </w:p>
    <w:p>
      <w:r>
        <w:t>──────────────────────────────────────────────────</w:t>
      </w:r>
    </w:p>
    <w:p>
      <w:r>
        <w:t>Retro video games underwent a massive evolution throughout the '90s, going from short, pixelated affairs to increasingly long, gorgeous romps that could challenge TV and movies. The differences between games like Sonic the Hedgehog and Sonic Adventure is staggering, even though the titles were from the same decades.</w:t>
      </w:r>
    </w:p>
    <w:p>
      <w:r>
        <w:t>While the rapid advancement of video games led to some incredible titles, it also made games increasingly complex. Games like Battletoads and Contra: Hard Corps quickly became infamous for their difficulty, and decades later, they're still pushing gamers to their limits.</w:t>
      </w:r>
    </w:p>
    <w:p>
      <w:r>
        <w:t>Myst Is a Brutally Hard Adventure Game</w:t>
      </w:r>
    </w:p>
    <w:p>
      <w:r>
        <w:t>Myst gameplay 2 Image via Cyan</w:t>
      </w:r>
    </w:p>
    <w:p>
      <w:r>
        <w:t>Myst is a point-and-click adventure game, but it takes a very different approach from most titles in the genre. Players explore the mysterious island of Myst, uncovering clues and solving puzzles while traveling to other worlds, known as Ages, through special linking books.</w:t>
      </w:r>
    </w:p>
    <w:p>
      <w:r>
        <w:t>Much of the game revolves around locating missing pages scattered across these Ages and returning them to the appropriate books. Without any immediate guidance, players will be left wandering around Myst's world without knowing what to do next. That doesn't stop Myst from being a masterpiece, although it will likely leave players lost for minutes or even hours.</w:t>
      </w:r>
    </w:p>
    <w:p>
      <w:r>
        <w:t>Driver's AI Is Extremely Punishing</w:t>
      </w:r>
    </w:p>
    <w:p>
      <w:r>
        <w:t>The player control their car in Driver's tutorial segment in a garage. Image via GT Interactive</w:t>
      </w:r>
    </w:p>
    <w:p>
      <w:r>
        <w:t>Driver was the first installment in the driving-action series that would go on to influence later games like Grand Theft Auto. Its emphasis on car chases and open-city driving will feel familiar to modern players, but actually playing it today can be far more frustrating than expected.</w:t>
      </w:r>
    </w:p>
    <w:p>
      <w:r>
        <w:t>The unreliable AI makes Driver punishing, with police sometimes responding aggressively to minor infractions and pedestrians or vehicles occasionally freezing in place. Its most infamous obstacle, however, is its mandatory opening tutorial. Before players can even begin the main campaign, they must complete a series of difficult driving maneuvers under a strict time limit, with little room for error.</w:t>
      </w:r>
    </w:p>
    <w:p>
      <w:r>
        <w:t>Ecco the Dolphin Is Much Harder Than It Looks</w:t>
      </w:r>
    </w:p>
    <w:p>
      <w:r>
        <w:t>Ecco the Dolphin Image by Morena Perez Vitale</w:t>
      </w:r>
    </w:p>
    <w:p>
      <w:r>
        <w:t>Ecco the Dolphin is something of a paradox. It’s a beautiful game, and the novelty of letting players control a dolphin rather than a more traditional land-based character. Its underwater setting gives the game a distinct identity that still stands out decades later. That beauty, however, hides a surprisingly punishing experience.</w:t>
      </w:r>
    </w:p>
    <w:p>
      <w:r>
        <w:t>One of the biggest challenges players will face with Ecco the Dolphin is managing oxygen levels. Like real-world dolphins, Ecco has to rise to the surface to get some fresh air. However, since Ecco also has to fight enemies and navigate labyrinths, it's all too easy to run out of oxygen.</w:t>
      </w:r>
    </w:p>
    <w:p>
      <w:r>
        <w:t>Comix Zone Is a Stylish Game That's Brutally Hard</w:t>
      </w:r>
    </w:p>
    <w:p>
      <w:r>
        <w:t>Comix Zone screenshot with the head of the statue of liberty Image via Sega</w:t>
      </w:r>
    </w:p>
    <w:p>
      <w:r>
        <w:t>Comix Zone drops comic book artist Sketch Turner into his own creation, where he must prevent his world from being destroyed. The game fully embraces its comic-book premise, presenting each area as a series of panels complete with speech bubbles, sound effects, and transitions that make players feel like they’re fighting their way through a living comic.</w:t>
      </w:r>
    </w:p>
    <w:p>
      <w:r>
        <w:t>That creative presentation comes with a punishing level of difficulty. Comix Zone gives players only one life and a single continue per chapter, leaving little room for mistakes. Environmental hazards and constant obstacles make survival difficult, turning what looks like a stylish superhero adventure into a surprisingly unforgiving experience.</w:t>
      </w:r>
    </w:p>
    <w:p>
      <w:r>
        <w:t>Superman 64 Became Infamous for Its Design Issues</w:t>
      </w:r>
    </w:p>
    <w:p>
      <w:r>
        <w:t>Image via Titus Interactive</w:t>
      </w:r>
    </w:p>
    <w:p>
      <w:r>
        <w:t>Superman 64, officially titled Superman: The New Superman Adventures, takes place inside a virtual-reality version of Metropolis. In theory, players control Superman as he completes various objectives, including rescuing allies like Lois Lane. In practice, however, the game is remembered far more for its frustrating design than its superhero fantasy.</w:t>
      </w:r>
    </w:p>
    <w:p>
      <w:r>
        <w:t>Much of that frustration comes from the mandatory ring stages, which force players to fly through a series of checkpoints under strict time limits. Even ignoring that, Superman 64 doesn't get easier, with players having to grapple with punishing time limits and poor controls throughout the entire game.</w:t>
      </w:r>
    </w:p>
    <w:p>
      <w:r>
        <w:t>Battletoads Has a Miserable Multiplayer Mode</w:t>
      </w:r>
    </w:p>
    <w:p>
      <w:r>
        <w:t>Rash is riding a jet ski in Battletoads. Image via Tradewest</w:t>
      </w:r>
    </w:p>
    <w:p>
      <w:r>
        <w:t>Battletoads follows Rash and Zitz as they set out to rescue their teammate Pimple and Princess Angelica. The game is already notoriously difficult in single-player, with its mechanics and presentation constantly changing from one level to the next. Players are rarely given much time to adjust before facing an entirely new type of challenge, making frequent deaths almost inevitable.</w:t>
      </w:r>
    </w:p>
    <w:p>
      <w:r>
        <w:t>Multiplayer can make the experience even more punishing. Players can accidentally damage each other, interfere with attacks, and compete for valuable power-ups, turning cooperation into another source of danger. Worse still, one player's mistakes can affect both Battletoads, making an already unforgiving game even more frustrating when played with a friend.</w:t>
      </w:r>
    </w:p>
    <w:p>
      <w:r>
        <w:t>The Lion King Is One of Many Hard Disney Games</w:t>
      </w:r>
    </w:p>
    <w:p>
      <w:r>
        <w:t>Image via Virgin Interactive</w:t>
      </w:r>
    </w:p>
    <w:p>
      <w:r>
        <w:t>The Lion King is based on Disney’s 1994 animated film, with several levels recreating memorable scenes such as “I Just Can’t Wait to Be King” and Simba’s confrontation with Scar. If the game has one major flaw, it’s that some of these sequences are almost too faithful to the movie, turning familiar moments into surprisingly punishing challenges.</w:t>
      </w:r>
    </w:p>
    <w:p>
      <w:r>
        <w:t>The “I Just Can’t Wait to Be King” level is especially notorious, demanding precise timing as Simba jumps between animals and avoids hazards. Things aren’t much easier while he’s still a cub, either, since his limited attacks leave him poorly equipped to handle many enemies. The result is a game that looks approachable but can be far more difficult than its source material suggests.</w:t>
      </w:r>
    </w:p>
    <w:p>
      <w:r>
        <w:t>Silver Surfer Is a Prime Example of Nintendo Hard</w:t>
      </w:r>
    </w:p>
    <w:p>
      <w:r>
        <w:t>Image shows the cover for the NES video game Silver Surfer. Image via Nintendo</w:t>
      </w:r>
    </w:p>
    <w:p>
      <w:r>
        <w:t>The term “Nintendo hard” describes games, especially those released for the NES, that are notoriously unforgiving. Few titles embody that reputation better than Silver Surfer. Much of the difficulty comes from the character’s large and unforgiving hitbox, where even the slightest contact with an enemy, projectile, wall, ceiling, or floor can result in instant death.</w:t>
      </w:r>
    </w:p>
    <w:p>
      <w:r>
        <w:t>Subscribe to the newsletter for retro game deep dives Want deeper context and analysis? Subscribe to the newsletter for in-depth explorations of retro game design, nuanced breakdowns of challenge mechanics, and play-focused perspectives that enrich your understanding of classic titles. Get Updates By subscribing, you agree to receive newsletter and marketing emails, and accept our Terms of Use and Privacy Policy . You can unsubscribe anytime.</w:t>
      </w:r>
    </w:p>
    <w:p>
      <w:r>
        <w:t>That would already make the game challenging, but Silver Surfer constantly floods the screen with enemies and projectiles, leaving players little room to recover. With no health bar and virtually no margin for error, every obstacle becomes a potential run-ending threat. The result is one of the most punishing examples of “Nintendo hard” ever released.</w:t>
      </w:r>
    </w:p>
    <w:p>
      <w:r>
        <w:t>Contra: Hard Corps Is Difficulty At Its Finest</w:t>
      </w:r>
    </w:p>
    <w:p>
      <w:r>
        <w:t>Browny shoots at a large Fukinsheen during the Monster Genesis Machine boss fight in Contra: Hard Corps Image via Konami</w:t>
      </w:r>
    </w:p>
    <w:p>
      <w:r>
        <w:t>Contra: Hard Corps helped introduce Genesis players to the Contra franchise, and it certainly didn’t hold back. The game expanded on the series’ characters and lore while also showing newcomers just how brutally difficult Contra could be. Making matters worse, the famous Konami Code only works in the Japanese version.</w:t>
      </w:r>
    </w:p>
    <w:p>
      <w:r>
        <w:t>U.S. players instead had to contend with relentless waves of bullets, crowded screens full of enemies, and punishing boss encounters without that extra help. With little room for error and even a full boss rush standing in the way, Contra: Hard Corps could bring a player’s progress to a halt in an instant.</w:t>
      </w:r>
    </w:p>
    <w:p>
      <w:r>
        <w:t>Super Ghouls ‘n Ghosts Is the Hardest Game of the '90s</w:t>
      </w:r>
    </w:p>
    <w:p>
      <w:r>
        <w:t>Super Ghouls and Ghosts Box Art-1 Image via Capcom</w:t>
      </w:r>
    </w:p>
    <w:p>
      <w:r>
        <w:t>Super Ghouls 'n Ghosts is part of the notoriously difficult Ghosts 'n Goblins franchise, and it's so hard that some gamers have argued it's unplayable today. The punishment starts immediately, with the opening level forcing players to outrun a deadly wave that transforms the terrain as they move through the stage.</w:t>
      </w:r>
    </w:p>
    <w:p>
      <w:r>
        <w:t>From there, the difficulty only intensifies. Hazards leave little room for error, and the two-hit system means a mistake can quickly end a run. Even reaching the finale isn’t enough, as players must complete the game a second time to see the true ending. Like the original Ghosts 'n Goblins, Super Ghouls 'n Ghosts turns victory itself into another challenge.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