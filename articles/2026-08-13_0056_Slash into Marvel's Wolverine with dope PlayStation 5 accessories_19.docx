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Slash into Marvel's Wolverine with dope PlayStation 5 accessories</w:t>
      </w:r>
    </w:p>
    <w:p>
      <w:r>
        <w:t>منبع: https://gamingtrend.com/news/slash-into-marvels-wolverine-with-dope-playstation-5-accessories/</w:t>
      </w:r>
    </w:p>
    <w:p>
      <w:r>
        <w:t>نویسنده: ناشناس</w:t>
      </w:r>
    </w:p>
    <w:p>
      <w:r>
        <w:t>تاریخ انتشار: 2026-08-12 16:50</w:t>
      </w:r>
    </w:p>
    <w:p>
      <w:r>
        <w:t>──────────────────────────────────────────────────</w:t>
      </w:r>
    </w:p>
    <w:p>
      <w:r>
        <w:t>At this point, I didn't think we were getting Wolverine-themed PS5 stuff. Turns out, they've been marinating them in the background, ready to unleash them on us. The full suite includes a PS5 edition console, with plates you can purchase separately that have slashes that show the internals of the systems. One is yellow, the other is an Adamantium color. The same goes for the controllers, which are available in both colors. Check out the details below, alongside where to go to pre-order them!</w:t>
      </w:r>
    </w:p>
    <w:p>
      <w:r>
        <w:t>Last month, the team at Insomniac Games and Marvel Games shared lots of new details and reveals at San Diego Comic-Con for Marvel’s Wolverine. Today, we’re giving a first look at the PS5 Digital Edition – Marvel’s Wolverine Battle Yellow Limited Edition Bundle, which features a PS5 Digital Edition that captures the raw ferocity of Wolverine alongside a matching DualSense wireless controller and a game code for Marvel’s Wolverine.</w:t>
      </w:r>
    </w:p>
    <w:p>
      <w:r>
        <w:t>Inspired by Insomniac’s Battle Reborn suit and claws, the PS5 Digital Edition – Marvel’s Wolverine Battle Yellow Limited Edition Bundle will be available globally and channels Logan’s unmistakable intensity through a bold yellow finish. The design brings in Wolverine’s exposed claw marks and lets players peek under the hood of the PS5 Digital Edition and see what’s underneath. The DualSense wireless controller also features furious slashes inspired by his famous claws, giving players a striking way to bring the game into the palm of their hands.</w:t>
      </w:r>
    </w:p>
    <w:p>
      <w:r>
        <w:t>The DualSense Wireless Controller – Marvel’s Wolverine Battle Yellow Limited Edition will also be available for standalone purchase globally.</w:t>
      </w:r>
    </w:p>
    <w:p>
      <w:r>
        <w:t>It was important for us to capture the primal energy of Wolverine in this new look for the PS5 console, and it has been fantastic collaborating with Insomniac Games and Marvel Games on the design. We worked alongside Jock, the Scottish graphic artist who contributed to the key art for Marvel’s Wolverine and whose work across comics helped inspire the bold, graphic tone of this limited edition design:</w:t>
      </w:r>
    </w:p>
    <w:p>
      <w:r>
        <w:t>“I wanted to show Wolverine at his fiercest for Marvel’s Wolverine Limited Edition PS5 Console bundle and accessories. I still draw all my artwork traditionally, so the opportunity to marry cutting-edge hardware with the energy and looseness of hand-drawn ink is incredibly exciting. I’m stunned by how well the console and accessories captured the raw energy of the drawing, bringing Wolverine to life in a completely unique way. ”</w:t>
      </w:r>
    </w:p>
    <w:p>
      <w:r>
        <w:t>– Jock, Graphic Artist</w:t>
      </w:r>
    </w:p>
    <w:p>
      <w:r>
        <w:t>“His [Jock] illustrative works have the energy and dynamics needed to capture the kinetic and violent nature of our hero. One whose primary interaction with the world is with unbreakable Adamantium claws. Jock’s illustrations are grounded and raw and perfectly personify Wolverine.”</w:t>
      </w:r>
    </w:p>
    <w:p>
      <w:r>
        <w:t>– Marcus Smith, Insomniac Games</w:t>
      </w:r>
    </w:p>
    <w:p>
      <w:r>
        <w:t>If you already own a PS5 (model group – slim) or PS5 Pro console, you’ll be able to purchase PS5 and PS5 Pro Console Covers – Marvel’s Wolverine Battle Yellow Limited Edition directly from PlayStation where direct.playstation.com is available* and in limited quantities through select retailers outside of these regions. These console covers include covers for both PS5 consoles with disc drives, and consoles without disc drives.</w:t>
      </w:r>
    </w:p>
    <w:p>
      <w:r>
        <w:t>We’re also revealing another special PS5 Pro console cover design for players looking to channel another side of Wolverine. Inspired by the adamantium bonded to Logan’s skeleton and claws, the PS5 Pro Console Covers – Marvel’s Wolverine Adamantium Limited Edition feature the same dramatic claw-slashed details with a premium metallic finish that evoke Wolverine’s raw power and let players peer into the PS5 Pro console.</w:t>
      </w:r>
    </w:p>
    <w:p>
      <w:r>
        <w:t>A matching DualSense Wireless Controller – Marvel’s Wolverine Adamantium Limited Edition also features the same metallic finish and will be available for separate standalone purchase. You can purchase the Marvel’s Wolverine Adamantium Limited Edition PS5 Pro console covers and DualSense wireless controller design where direct.playstation.com is available* and in limited quantities through select retailers outside of these regions.</w:t>
      </w:r>
    </w:p>
    <w:p>
      <w:r>
        <w:t>Insomniac Games is bringing an all-new original action-packed experience with Marvel’s Wolverine, and we hope you enjoy these designs inspired by the game and character. We can’t wait for players to experience Marvel’s Wolverine on PS5 when it launches beginning September 15, 2026.</w:t>
      </w:r>
    </w:p>
    <w:p>
      <w:r>
        <w:t>Marvel’s Wolverine Limited Edition Bundle and Accessories Purchase Information</w:t>
      </w:r>
    </w:p>
    <w:p>
      <w:r>
        <w:t>Marvel’s Wolverine PS5 Digital Edition bundle and accessories are available for pre-order starting August 19 at 10 AM local time.</w:t>
      </w:r>
    </w:p>
    <w:p>
      <w:r>
        <w:t>The following are available at direct.playstation.com* and through select retailers.</w:t>
      </w:r>
    </w:p>
    <w:p>
      <w:r>
        <w:t>PlayStation 5 Digital Edition – Marvel’s Wolverine Battle Yellow Limited Edition Bundle $649.99 US / £569.99 GBP/ €649.99 EUR / ¥96,980 JPY RRP</w:t>
      </w:r>
    </w:p>
    <w:p>
      <w:r>
        <w:t>DualSense Wireless Controller – Marvel’s Wolverine Battle Yellow Limited Edition $84.99 US / £74.99 GBP/ €84.99 EUR / ¥12,480 JPY RRP</w:t>
      </w:r>
    </w:p>
    <w:p>
      <w:r>
        <w:t>The following are exclusively available through direct.playstation.com in regions where it is available* and select retailers outside of these regions:</w:t>
      </w:r>
    </w:p>
    <w:p>
      <w:r>
        <w:t>PlayStation 5 Console Covers – Battle Yellow Limited Edition $74.99 US / £64.99 GBP / €74.99 EUR / ¥9,980 JPY RRP</w:t>
      </w:r>
    </w:p>
    <w:p>
      <w:r>
        <w:t>PlayStation 5 Pro Console Covers – Marvel’s Wolverine Battle Yellow Limited Edition $74.99 US / £64.99 GBP/ €74.99 EUR / ¥9,980 JPY RRP</w:t>
      </w:r>
    </w:p>
    <w:p>
      <w:r>
        <w:t>PlayStation 5 Pro Console Covers –Marvel’s Wolverine Adamantium Limited Edition $74.99 US / £64.99 GBP / €74.99 EUR RRP</w:t>
      </w:r>
    </w:p>
    <w:p>
      <w:r>
        <w:t>DualSense Wireless Controller – Marvel’s Wolverine Adamantium Limited Edition $84.99 US / £74.99 GBP/ €84.99 EUR RRP</w:t>
      </w:r>
    </w:p>
    <w:p>
      <w:r>
        <w:t>Marvel’s Wolverine Limited Edition PS5 Console bundle and accessories will be available beginning September 15 in limited quantities. Check our website for more details.</w:t>
      </w:r>
    </w:p>
    <w:p>
      <w:r>
        <w:t>*Regions where direct.playstation.com is available: U.S., U.K., France, Germany, Belgium, Netherlands, Luxembourg, Spain, Portugal, Italy and Austria. Visit direct.playstation.com for more details.</w:t>
      </w:r>
    </w:p>
    <w:p>
      <w:r>
        <w:t>direct.playstation.com Purchase Information:</w:t>
      </w:r>
    </w:p>
    <w:p>
      <w:r>
        <w:t>Starting August 19, 2026 at 7:00am PT / 10:00am ET in the U.S., and 10:00am local time in the U.K., France, Germany, Austria, Spain, Portugal, Italy, Netherlands, Belgium, and Luxembourg, players will be able to pre-order Marvel’s Wolverine PS5 Digital Edition Console bundle and accessories through direct.playstation.com, while supplies last.</w:t>
      </w:r>
    </w:p>
    <w:p>
      <w:r>
        <w:t>When ordering directly from PlayStation, enjoy free launch day delivery for eligible pre-orders.</w:t>
      </w:r>
    </w:p>
    <w:p>
      <w:r>
        <w:t>Visit direct.playstation.com for more details.</w:t>
      </w:r>
    </w:p>
    <w:p>
      <w:r>
        <w:t>Stay tuned to GamingTrend for more Marvel's Wolverine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