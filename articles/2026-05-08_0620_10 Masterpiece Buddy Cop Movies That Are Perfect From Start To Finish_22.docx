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Buddy Cop Movies That Are Perfect From Start To Finish</w:t>
      </w:r>
    </w:p>
    <w:p>
      <w:r>
        <w:t>منبع: https://www.cbr.com/perfect-buddy-cop-movies-list/</w:t>
      </w:r>
    </w:p>
    <w:p>
      <w:r>
        <w:t>نویسنده: Ashley Land, Grae Drake, Rachel Leishman, Tim Mcdonald, Sean O'Connell</w:t>
      </w:r>
    </w:p>
    <w:p>
      <w:r>
        <w:t>تاریخ انتشار: 2026-05-08 02:45</w:t>
      </w:r>
    </w:p>
    <w:p>
      <w:r>
        <w:t>──────────────────────────────────────────────────</w:t>
      </w:r>
    </w:p>
    <w:p>
      <w:r>
        <w:t>Since it emerged as a dominant force in the 1980s, the buddy cop movie genre has combined thriller and comedy, producing classics like Lethal Weapon and the Rush Hour series. Playing on everything from mismatched partnerships to culture clashes, these movies use the chemistry of their co-stars as the main attraction. In fact, a story often comes in second place to great banter and friendships, forming the heart and soul of the genre.</w:t>
      </w:r>
    </w:p>
    <w:p>
      <w:r>
        <w:t>Buddy cop movies continue to be one of Hollywood's safest bets, using star power and the promise of comedy to draw audiences into theaters. Still going strong almost five decades after its creation, some movies have proven more staying power and lasting appeal than others. Between drug lord takedowns and heist movies, these are the best films the genre has created to date.</w:t>
      </w:r>
    </w:p>
    <w:p>
      <w:r>
        <w:t>48 Hrs Began the Entire Genre</w:t>
      </w:r>
    </w:p>
    <w:p>
      <w:r>
        <w:t>Image via Paramount Pictures</w:t>
      </w:r>
    </w:p>
    <w:p>
      <w:r>
        <w:t>In 1982, director Walter Hill created the buddy cop genre as we know it when he cast Eddie Murphy and Nick Nolte in 48 Hrs. The film begins when a violent criminal is broken free by an old partner, pushing San Francisco cop Jack Cates to investigate. Realizing the crooks are looking for the cash from an old job, he turns to their past acquaintance, Reggie Hammond, for help. Together, the cop and criminal are forced into stakeouts to look for the fugitives.</w:t>
      </w:r>
    </w:p>
    <w:p>
      <w:r>
        <w:t>48 Hrs is a movie often forgotten by buddy cop fans, in no small part due to how many imitators overshadowed it. Despite slipping into obscurity, it remains a seminal part of the genre, and the chemistry between Murphy and Nolte couldn't be more underrated. It's a blend of hardboiled detective and buddy humor that defines the whole genre and is one of the perfect stakeout films.</w:t>
      </w:r>
    </w:p>
    <w:p>
      <w:r>
        <w:t>The Last Boy Scout Is a Private Eye Buddy Cop</w:t>
      </w:r>
    </w:p>
    <w:p>
      <w:r>
        <w:t>Bruce Willis as Joe Hallenbeck and Damon Wayans as Jimmy Dix in The Last Boy Scout 1991 Image via Warner Bros.</w:t>
      </w:r>
    </w:p>
    <w:p>
      <w:r>
        <w:t>The Last Boy Scout casts Bruce Willis as Joe Hallenbeck, a burnt-out Secret Service agent turned private eye who discovers his wife is having an affair. Finding comfort at the bottom of a bottle, he takes his latest case, agreeing to protect a woman from an apparent stalker. Things take a turn for the worse when she's murdered, forcing him to work with her ex-NFL star boyfriend, Jimmy Dix.</w:t>
      </w:r>
    </w:p>
    <w:p>
      <w:r>
        <w:t>Less a standard cop movie than it is a hardboiled detective buddy team-up, The Last Boy Scout makes dysfunction the centerpiece of its friendship. Hallenbeck and Dix are each working through the failures of their lives, often taking that out on each other while developing a quiet mutual respect. Getting into football culture, corruption, and the NFL, it gave Willis one of his greatest crime flicks, and it is a wholly unique take on the genre.</w:t>
      </w:r>
    </w:p>
    <w:p>
      <w:r>
        <w:t>The Nice Guys Is the Perfect Neo-Noir Comedy</w:t>
      </w:r>
    </w:p>
    <w:p>
      <w:r>
        <w:t>Image via Warner Bros.</w:t>
      </w:r>
    </w:p>
    <w:p>
      <w:r>
        <w:t>In 2019, Shane Black returned to the neo-Noir comedy genre with The Nice Guys, casting Russell Crowe and Ryan Gosling as the eponymous duo. The film follows a private investigator named Lincoln March (Gosling) as he investigates a woman's claim to have seen her adult movie star niece after her murder. When he clashes with an enforcer named Jackson Healy, the duo form a begrudging partnership to get to the bottom of the case.</w:t>
      </w:r>
    </w:p>
    <w:p>
      <w:r>
        <w:t>The Nice Guys delights in poking fun at the neo-Noir detective genre, using Gosling as a bumbling private eye who stumbles his way to the truth, with Healy at his side to pick up the pieces. The movie does a fantastic job of recreating the grimness of the '70s, while giving audiences some of the best moments of laughter the genre has seen in decades.</w:t>
      </w:r>
    </w:p>
    <w:p>
      <w:r>
        <w:t>Lethal Weapon Is a Borderline Parody of Mismatched Cops</w:t>
      </w:r>
    </w:p>
    <w:p>
      <w:r>
        <w:t>As Mel Gibson soared to Hollywood stardom, he landed the role of Riggs opposite Danny Glover's Murtaugh in Richard Donner's Lethal Weapon. The film revolves around Murtaugh agreeing to try and help the daughter of an old war buddy, only to be drawn into Los Angeles' seedy underworld. However, the deeper they look, the more they realize there's something even darker at play.</w:t>
      </w:r>
    </w:p>
    <w:p>
      <w:r>
        <w:t>Above all else, Lethal Weapon perfected the mismatched partner trope, pairing the unhinged Riggs with a death wish with Murtaugh, a family man white-knuckling it to retirement. The heart and soul of the movie comes from their differences, and it's no wonder their chemistry earned them three sequels.</w:t>
      </w:r>
    </w:p>
    <w:p>
      <w:r>
        <w:t>Rush Hour Is the Perfect Clash of Cultures Cop Movie</w:t>
      </w:r>
    </w:p>
    <w:p>
      <w:r>
        <w:t>In 1998, Jackie Chan and Chris Tucker stepped into the movie that would reshape the buddy cop genre for years, Rush Hour. Borrowing some cues from movies like Red Heat, it plays on a clash of cultures as Hong Kong's Inspector Lee travels to America, where he joins forces with LAPD detective James Carter. When the latter is left playing babysitter to the foreign cop, the pair enter a partnership fraught with miscommunication as they set out to foil an international crime boss.</w:t>
      </w:r>
    </w:p>
    <w:p>
      <w:r>
        <w:t>Rush Hour took the potential of the buddy cop genre to its logical conclusion, telling a brilliant fish-out-of-water story perfect for the '90s. A groundbreaking movie for its representation, it recreated the blueprint overnight, earning a trilogy and cementing Chan's status as a star in the West. People who love risky comedy will find a lot to love here, so much so that it earned the widely derided content warning decades later.</w:t>
      </w:r>
    </w:p>
    <w:p>
      <w:r>
        <w:t>Hot Fuzz Forces the Hollywood Action Movie Into Small-Town England</w:t>
      </w:r>
    </w:p>
    <w:p>
      <w:r>
        <w:t>Rogue Pictures/courtesy Everett Collection</w:t>
      </w:r>
    </w:p>
    <w:p>
      <w:r>
        <w:t>As Edgar Wright continued his "Cornetto Trilogy," Simon Pegg and Nicolas Frost reunited for their buddy cop satire movie Hot Fuzz. The film follows Pegg as a no-nonsense, by-the-book London cop, Nicholas Angel, as his superiors reassign him to the sleepy village of Stanford. Reluctantly, he moves in and soon befriends the bumbling officer Danny Butterman, who wants nothing more than a shot at glory in the line of duty. When they realize a serial killer is on the loose, he gets his shot.</w:t>
      </w:r>
    </w:p>
    <w:p>
      <w:r>
        <w:t>Hot Fuzz transposes the American action genre to small-town England, reworking and embracing it despite feeling comically absurd. It's hard to find a more iconic acting duo than Pegg and Frost, and this film arguably outdid Shaun of the Dead in that regard. It's a whodunit that makes fun of rural British culture in the best way possible, and it's hard to watch without fans feeling like they're hanging out with Danny and Nicholas.</w:t>
      </w:r>
    </w:p>
    <w:p>
      <w:r>
        <w:t>Bad Boys II Is the Ultimate Michael Bay Movie</w:t>
      </w:r>
    </w:p>
    <w:p>
      <w:r>
        <w:t>Image via Sony</w:t>
      </w:r>
    </w:p>
    <w:p>
      <w:r>
        <w:t>Eight years after making his first Bad Boys movie, Michael Bay reunited Will Smith and Martin Lawrence for one of the greatest action movies ever made: Bad Boys II. The film follows Mike and Marcus as they struggle to maintain their partnership amidst a battle against a Cuban drug kingpin in Miami. When Marcus' sister is caught in the crossfire, the team mounts an epic rescue mission.</w:t>
      </w:r>
    </w:p>
    <w:p>
      <w:r>
        <w:t>As great as the first movie was, Bad Boys II elevated it into the ultimate Michael Bay movie, one that throws explosive action sequences and great comedy at the audience in every scene. Smith and Lawrence remain one of the greatest duos in action movie history, and the film found its strength in embracing what it is. Never taking itself too seriously, it's pure fun and escapism.</w:t>
      </w:r>
    </w:p>
    <w:p>
      <w:r>
        <w:t>Die Hard With a Vengeance Gave John McClane His Most Captivating Case</w:t>
      </w:r>
    </w:p>
    <w:p>
      <w:r>
        <w:t>John McClane realizes he has to fight in an elevator. Image via 20th Century Fox</w:t>
      </w:r>
    </w:p>
    <w:p>
      <w:r>
        <w:t>After two solo outings as John McClane, Bruce Willis returned to his role opposite Samuel L. Jackson for Die Hard With a Vengeance. The film follows McClane as he's forced to team up with Zeus Carver, a black business owner from Harlem, joining forces to protect the city from a bomb threat. Forced to play to the tune of a terrorist named Simon, the two are sent on a wild goose chase around the city, all while the bad guys pull off the heist of the century.</w:t>
      </w:r>
    </w:p>
    <w:p>
      <w:r>
        <w:t>Subscribe for deeper movie dives in our newsletter Want more sharp takes and context on films like these? Subscribe to the newsletter for deeper analysis, curated spotlights on buddy-cop classics, and thoughtful explorations of film history, storytelling, and what makes cinematic partnerships click. Get Updates By subscribing, you agree to receive newsletter and marketing emails, and accept our Terms of Use and Privacy Policy . You can unsubscribe anytime.</w:t>
      </w:r>
    </w:p>
    <w:p>
      <w:r>
        <w:t>A sequel almost as perfect as the original, Die Hard With a Vengeance, proved that McClane is a character who's at his best when he has someone to play off. Where Al Powell filled this role in the first film, his time with Zeus is so much more entertaining, clashing over the fraught state of 1990s race relations. It's the best kind of buddy cop movie; one where the heroes couldn't be more different, but wind up fast friends by the end.</w:t>
      </w:r>
    </w:p>
    <w:p>
      <w:r>
        <w:t>Beverly Hills Cop Is a Surprisingly Wholesome Detective Movie</w:t>
      </w:r>
    </w:p>
    <w:p>
      <w:r>
        <w:t>Eddie Murphy as Axel Foley from the movie Beverly Hills Cop 3 (1994) Property of Paramount Pictures</w:t>
      </w:r>
    </w:p>
    <w:p>
      <w:r>
        <w:t>Beverly Hills Cop follows Eddie Murphy in the role of Detroit detective Axel Foley, who heads out to Los Angeles following the murder of an old friend. Retracing his late pal's steps in the city, he comes to suspect a shady art dealer of being involved in the drug trade. Despite having a strong case, he's obstructed by the police, teaming up with a pair of mismatched officers to get to the truth.</w:t>
      </w:r>
    </w:p>
    <w:p>
      <w:r>
        <w:t>Easily one of Murphy's best roles, Axel Foley's antics in Beverly Hills connected with millions of viewers, setting the working-class cop against a city of excess and pretentious glamor. Through him, the audience had a relatable champion and perfect surrogate, and seeing him team up with Taggart and Rosewood never fails to make everyone laugh. Together, the trio offered the perfect balance of humor, seriousness, and character clashes, making Brest's film the height of '80s buddy cop stories.</w:t>
      </w:r>
    </w:p>
    <w:p>
      <w:r>
        <w:t>The Other Guys Doesn't Hold Back In Its Mockery of Cop Movies</w:t>
      </w:r>
    </w:p>
    <w:p>
      <w:r>
        <w:t>Mark Wahlberg and Will Ferrell in The Other Guys Image via Sony</w:t>
      </w:r>
    </w:p>
    <w:p>
      <w:r>
        <w:t>The Other Guys tells the story of a pair of underdog NYPD partners, Terry Hoyt and Allen Gamble, as they try to prove their worth after two hotshot cops are killed. When Gamble uses his accounting knowledge to bust a local investment mogul, the pair accidentally stumble upon a financial conspiracy that could shake the city. Despite their determination, the pair manages to bumble and stumble every chance they get, making them more of a laughingstock after each failure.</w:t>
      </w:r>
    </w:p>
    <w:p>
      <w:r>
        <w:t>The Other Guys is a buddy cop movie that throws one genre-defining joke after another at audiences, earning its place as the funniest film of its type. Wahlberg and Ferrell couldn't have been a better pairing, and the film's subversion and parody of cop movies is always appreciated. Packed full of comedy stars to make it even better, The Other Guys is both the ultimate buddy cop movie and action satire of the 21st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