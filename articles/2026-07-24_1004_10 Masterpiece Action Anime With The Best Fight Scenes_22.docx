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Action Anime With The Best Fight Scenes</w:t>
      </w:r>
    </w:p>
    <w:p>
      <w:r>
        <w:t>منبع: https://www.cbr.com/masterpiece-action-anime-with-best-fight-scenes/</w:t>
      </w:r>
    </w:p>
    <w:p>
      <w:r>
        <w:t>نویسنده: Areeba Khan</w:t>
      </w:r>
    </w:p>
    <w:p>
      <w:r>
        <w:t>تاریخ انتشار: 2026-07-24 02:45</w:t>
      </w:r>
    </w:p>
    <w:p>
      <w:r>
        <w:t>──────────────────────────────────────────────────</w:t>
      </w:r>
    </w:p>
    <w:p>
      <w:r>
        <w:t>Great fight choreography relies on more than just a big animation budget. A duel carries genuine weight when movement reflects characterization.</w:t>
      </w:r>
    </w:p>
    <w:p>
      <w:r>
        <w:t>Every strike should translate a fighter's training, psychology, and personal motivation, rather than just a vessel for visual flare and spectacle. Shonen anime series often get credit for the massive scale they typically operate on, but the most effective fight scenes usually rely on restraint, strict rules or perfect timing rather than just power escalation.</w:t>
      </w:r>
    </w:p>
    <w:p>
      <w:r>
        <w:t>Demon Slayer Turns Breathing Techniques Into Elemental Warfare</w:t>
      </w:r>
    </w:p>
    <w:p>
      <w:r>
        <w:t>Close Rengoku vs Akaza Demon Slayer's Mugen Train Arc Image via ufotable</w:t>
      </w:r>
    </w:p>
    <w:p>
      <w:r>
        <w:t>Tengen Uzui slicing into Gyutaro while Tanjiro attacks him from above, preparing to slice off his neck in Demon Slayer Image via ufotable</w:t>
      </w:r>
    </w:p>
    <w:p>
      <w:r>
        <w:t>Demon Slayer Kimetsu no Yaiba opening scene with Tanjiro carrying Nezuko on his back Image via ufotable</w:t>
      </w:r>
    </w:p>
    <w:p>
      <w:r>
        <w:t>Ufotable's smooth animation gives Tanjiro’s Water Breathing Forms a fluid, calligraphic look where every strike carries emotional weight. This approach shines especially in Rengoku's fight against Akaza as the slowed timing highlights his choice of sacrifice over survival, turning the battle into a defining character moment.</w:t>
      </w:r>
    </w:p>
    <w:p>
      <w:r>
        <w:t>Even Nezuko's Blood Demon Art relies on this restraint and her calming down during the Entertainment District arc proves the series values quiet, emotional beats just as much as loud action. Zenitsu Agatsuma's Thunder Breathing forms work as comic relief until Ufotable weaponizes his unconscious fighting style against Kaigaku and flips a running joke into tragedy.</w:t>
      </w:r>
    </w:p>
    <w:p>
      <w:r>
        <w:t>Muzan Kibutsuji's fights, meanwhile, avoid traditional choreography entirely and favor body horror, which forces the Hashira to improvise. That contrast between disciplined breathing techniques and Muzan's chaotic biology gives Demon Slayer a tension most shonen fight series never bother building.</w:t>
      </w:r>
    </w:p>
    <w:p>
      <w:r>
        <w:t>Fate Stay Night Makes Swordsmanship A Philosophical Argument</w:t>
      </w:r>
    </w:p>
    <w:p>
      <w:r>
        <w:t>Close Shirou prepares to fight Archer in Fate/Stay Night Unlimited Blade Works anime. Image via Ufotable</w:t>
      </w:r>
    </w:p>
    <w:p>
      <w:r>
        <w:t>Gilgamesh fights in Fate/stay night: Unlimited Blade Works. Image via Ufotable</w:t>
      </w:r>
    </w:p>
    <w:p>
      <w:r>
        <w:t>Saber and Archer battle in Fate/Stay Night Unlimited Blade Works. Image via Ufotable</w:t>
      </w:r>
    </w:p>
    <w:p>
      <w:r>
        <w:t>Shirou Emiya's clash with Archer inside Unlimited Blade Works highlights how both combatants trace the same swords and the same broken ideal of heroism. The reality marble sequence acts as a visual metaphor, stacking blades across the sky as Shirou's projection magic rebuilds his opponent's arsenal.</w:t>
      </w:r>
    </w:p>
    <w:p>
      <w:r>
        <w:t>Saber's duel with Berserker forces raw technique against monstrous durability and Excalibur's final release scene treats a single sword swing with the gravity most series reserve for entire arcs. Gilgamesh's Gate of Babylon exposes the limits of skill alone, since no amount of swordsmanship compensates for an opponent who owns the original version of every weapon in existence.</w:t>
      </w:r>
    </w:p>
    <w:p>
      <w:r>
        <w:t>Mob Psycho 100 Channels Psychic Combat Through Bottled Rage</w:t>
      </w:r>
    </w:p>
    <w:p>
      <w:r>
        <w:t>Mob using rainbow colored psychic abilities in Mob Psycho 100. Image via Studio Bones</w:t>
      </w:r>
    </w:p>
    <w:p>
      <w:r>
        <w:t>The 100% Mob transformation sequence against Toichiro treats rage as a physical force with mass and momentum, bending buildings and debris around Mob's body instead of relying on clean choreography. Director Yuzuru Tachikawa favors scratchy, unstable linework during these breakdowns, a deliberate departure from the smooth animation used everywhere else in the show that sells the idea that Mob's power comes from psychological collapse.</w:t>
      </w:r>
    </w:p>
    <w:p>
      <w:r>
        <w:t>Reigen Arataka never displays a shred of psychic ability and yet his showdown against Dimple, and later confrontations with the Claw organization prove Mob Psycho 100 values conviction over raw firepower. Teruki Hanazawa's battle against Mob inverts typical shonen power scaling by making overwhelming psychic strength look almost beside the point next to Mob's refusal to hate his opponent.</w:t>
      </w:r>
    </w:p>
    <w:p>
      <w:r>
        <w:t>Hunter X Hunter Weaponizes Rules Through Nen Battle Design</w:t>
      </w:r>
    </w:p>
    <w:p>
      <w:r>
        <w:t>Gon looks serious as he holds a box in Hunter x Hunter (2011). Image via Madhouse</w:t>
      </w:r>
    </w:p>
    <w:p>
      <w:r>
        <w:t>Gon Freecss' fight against Genthru during Hunter X Hunter's Greed Island arc turns Nen's rule-based magic system into a puzzle, since every technique requires the opponent to reverse-engineer an ability before countering it. Hisoka Morow's Bungee Gum hides its true mechanics behind misdirection until it's too late for it to matter if they know it has the properties of both rubber and gum.</w:t>
      </w:r>
    </w:p>
    <w:p>
      <w:r>
        <w:t>Isaac Netero's hundred-type Guanyin Bodhisattva against Meruem stretches this rules-first philosophy to its limit and turns an elderly martial artist's final stand into a chess match played at inhuman speed. Kurapika's Chain Jail forces the Kurta bloodline's power to operate under self-imposed restrictions, and that trade-off between limitation and strength ensures every victory carries a massive physical and emotional cost.</w:t>
      </w:r>
    </w:p>
    <w:p>
      <w:r>
        <w:t>Meruem's evolution from apex predator to a character capable of losing on purpose to Komugi reframes the entire Chimera Ant arc's climactic battles around empathy instead of victory. Madhouse's animation team stages these fights with long stretches of dialogue-driven tension, proving a battle can carry weight without constant motion on screen.</w:t>
      </w:r>
    </w:p>
    <w:p>
      <w:r>
        <w:t>Jujutsu Kaisen Turns Domain Expansion Into Inevitable Doom</w:t>
      </w:r>
    </w:p>
    <w:p>
      <w:r>
        <w:t>Yuji Itadori looks down at his hands in Jujutsu Kaisen as cursed energy flares up around him. Image via MAPPA</w:t>
      </w:r>
    </w:p>
    <w:p>
      <w:r>
        <w:t>Domain Expansion mechanics raise the stakes of every Jujutsu Kaisen fight beyond simple strength comparisons, since a sufficiently developed domain guarantees a hit regardless of an opponent's skill. The audience first sees this when Gojo floods the screen with Infinite Void until Jogo's confidence collapses.</w:t>
      </w:r>
    </w:p>
    <w:p>
      <w:r>
        <w:t>Gojo's Hollow Purple against Toji Fushiguro shows that raw improvised power also holds weight, especially against an opponent whose entire fighting style depends on unpredictability rather than Cursed Technique. Yuji Itadori's brawling style and his repeated clashes with Mahito highlight how Jujutsu Kaisen treats hand-to-hand technique as a counterweight to the series' increasingly abstract domain battles.</w:t>
      </w:r>
    </w:p>
    <w:p>
      <w:r>
        <w:t>Mahito's Idle Transfiguration turns souls into a malleable canvas and forces Yuji to fight an opponent who can redesign the rules of anatomy mid-brawl. While Nobara Kugisaki's nail-and-hammer straw doll technique gives the Shibuya Incident arc a grounded, almost folk-horror texture that separates her fights from the sorcery-heavy battles surrounding Gojo and Sukuna.</w:t>
      </w:r>
    </w:p>
    <w:p>
      <w:r>
        <w:t>Fullmetal Alchemist Brotherhood Turns Alchemy Into Tactical Warfare</w:t>
      </w:r>
    </w:p>
    <w:p>
      <w:r>
        <w:t>Edward Elric uses alchemy to manifest a spear in Fullmetal Alchemist: Brotherhood. Image via Studio Bones</w:t>
      </w:r>
    </w:p>
    <w:p>
      <w:r>
        <w:t>Transmutation circles function as real-time combat engineering and Bones' animation team draws every clap and circle with enough clarity that viewers can track exactly how Edward converts terrain into weapons mid-fight. Scar's deconstruction alchemy inverts Edward's building-focused style entirely and that asymmetry turns their early confrontations into a clash between creation and destruction rather than a standard rival duel.</w:t>
      </w:r>
    </w:p>
    <w:p>
      <w:r>
        <w:t>Alex Louis Armstrong's Strong-Arm Alchemy adds physical comedy to combat, and his Promised Day battle alongside Sig Curtis against the Homunculus Sloth defines Fullmetal Alchemist: Brotherhood's approach to power. Father's final battle at Central City escalates every established combat rule at once, forcing Edward, Alphonse and the assembled State Alchemists to fight a being closer to a god than a human.</w:t>
      </w:r>
    </w:p>
    <w:p>
      <w:r>
        <w:t>Attack On Titan Reinvents Aerial Combat With ODM Gear</w:t>
      </w:r>
    </w:p>
    <w:p>
      <w:r>
        <w:t>Levi slashing away at the Beast Titan in Attack on Titan. Image via Wit Studio</w:t>
      </w:r>
    </w:p>
    <w:p>
      <w:r>
        <w:t>Levi Ackerman's Omni-Directional Mobility Gear choreography treats verticality as a weapon, using grappling-hook physics to turn rooftops into a high-speed combat arena. WIT Studio's camera work during Levi's fight against the Beast Titan tracks momentum and cable tension with enough precision to show the clear difference between a controlled swing and a desperate scramble.</w:t>
      </w:r>
    </w:p>
    <w:p>
      <w:r>
        <w:t>Mikasa Ackerman's fights rely on a similar physical logic, and her team-up with Levi against the Female Titan demonstrates how ODM gear rewards coordination over brute strength. Eren Yeager's transformation into the Founding Titan during the Rumbling shifts the attention towards colossal-scale destruction and reframes combat as geopolitical catastrophe instead of squad-level battles.</w:t>
      </w:r>
    </w:p>
    <w:p>
      <w:r>
        <w:t>Cowboy Bebop Grounds Gunfights In Jazz</w:t>
      </w:r>
    </w:p>
    <w:p>
      <w:r>
        <w:t>Cowboy Bebop cast in a line Image via Studio Sunrise</w:t>
      </w:r>
    </w:p>
    <w:p>
      <w:r>
        <w:t>Spike Spiegel's fighting style borrows directly from Bruce Lee's Jeet Kune Do, and Shinichiro Watanabe stages every brawl with a loose, improvisational rhythm that mirrors Yoko Kanno's jazz score rather than fight against it. Spike fires single shots at precise moments instead of the barrage typical of anime action, and that calculated pacing gives the gunfights a classic noir feel.</w:t>
      </w:r>
    </w:p>
    <w:p>
      <w:r>
        <w:t>Spike's final duel against Vicious inside the Red Dragon Syndicate's headquarters strips away music and dialogue almost entirely and let's silence carry the tension. Vicious' katana work against Spike's improvised gunplay stages a direct contrast between disciplined tradition and chaotic instinct.</w:t>
      </w:r>
    </w:p>
    <w:p>
      <w:r>
        <w:t>Samurai Champloo Fuses Breakdance Rhythm Into Sword Fighting</w:t>
      </w:r>
    </w:p>
    <w:p>
      <w:r>
        <w:t>Jin, Mugen and Fuu stand in thought together in Samurai Champloo. Image via Manglobe</w:t>
      </w:r>
    </w:p>
    <w:p>
      <w:r>
        <w:t>Mugen's swordsmanship pulls directly from breakdancing, and he fights with off-balance spins and floor work that makes every Samurai Champloo duel look improvised even when it follows careful blocking. Jin's technique comes from formal Muso Jikiden Eishin-ryu training, and the contrast against Mugen's street-born chaos turns their early rivalry into a genre statement about tradition colliding with modern reinvention.</w:t>
      </w:r>
    </w:p>
    <w:p>
      <w:r>
        <w:t>Mugen's fight against the pirate crew during the early episodes establishes his willingness to fight dirty, biting and headbutting opponents in ways formally trained swordsmen like Jin would never consider. The long-teased final confrontation between Mugen and Jin ends with both blades shattering before a winner emerges, not allowing either combat philosophy to be proven superior to the other.</w:t>
      </w:r>
    </w:p>
    <w:p>
      <w:r>
        <w:t>Hajime No Ippo Makes Every Punch Carry Real Consequence</w:t>
      </w:r>
    </w:p>
    <w:p>
      <w:r>
        <w:t>Ippo Makunoichi practicing boxing in Hajime no Ippo Image via Madhouse</w:t>
      </w:r>
    </w:p>
    <w:p>
      <w:r>
        <w:t>Ippo Makunouchi's fights track boxing technique with surprising accuracy, and every jab, hook and dempsey roll variation follows real mechanics instead of exaggerated shonen physics. Madhouse's realistic animation shows opponents worn down round-by-round.</w:t>
      </w:r>
    </w:p>
    <w:p>
      <w:r>
        <w:t>This focus on physical toll anchors Ippo's fight against Sendo Takeshi, where the Dempsey Roll functions as a strategic problem Sendo must solve mid-match rather than an instant finishing move. Takamura Mamoru's fights rely on overwhelming physical gifts, but his mentorship still shapes Ippo's tactical growth.</w:t>
      </w:r>
    </w:p>
    <w:p>
      <w:r>
        <w:t>Ippo's title bout against Date Eiji builds tension by focusing on Date's age, his past loss to Ricardo Martinez and his promise to his wife before retirement. By letting these boxing matches double as deep character studies, Hajime no Ippo creates lasting impact without relying on loud, empty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