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Best Mecha Anime of the Last 5 Years, Ranked</w:t>
      </w:r>
    </w:p>
    <w:p>
      <w:r>
        <w:t>منبع: https://www.cbr.com/best-mecha-anime-last-5-years-ranked/</w:t>
      </w:r>
    </w:p>
    <w:p>
      <w:r>
        <w:t>نویسنده: Timothy Blake Donohoo, Daniel Kurland</w:t>
      </w:r>
    </w:p>
    <w:p>
      <w:r>
        <w:t>تاریخ انتشار: 2026-09-30 20:15</w:t>
      </w:r>
    </w:p>
    <w:p>
      <w:r>
        <w:t>──────────────────────────────────────────────────</w:t>
      </w:r>
    </w:p>
    <w:p>
      <w:r>
        <w:t>There are plenty of diverse anime genres that have been able to steadily flourish and evolve, but mecha titles represent some of the medium's most important franchises, and these heightened robot stories have been at the medium's forefront for over six decades. Tetsujin 28-go, Mazinger Z, and Mobile Suit Gundam all helped the mecha genre broaden its horizons and become what it is today.</w:t>
      </w:r>
    </w:p>
    <w:p>
      <w:r>
        <w:t>There are typically a handful of mecha titles released every year, and it's a genre that's never going to disappear. However, anime has been slightly more selective with its mecha offerings over the past few years. Mecha series no longer dominate the medium like they did in the '80s and '90s, but there are still some standout mecha series from the past five years that deserve a little extra love and attention.</w:t>
      </w:r>
    </w:p>
    <w:p>
      <w:r>
        <w:t>Synduality: Noir Looks For Hope &amp; Connection In A Ruined World</w:t>
      </w:r>
    </w:p>
    <w:p>
      <w:r>
        <w:t>Close Noir and Kanata pilot a Cradlecoffin in Synduality: Noir. Image via 8bit</w:t>
      </w:r>
    </w:p>
    <w:p>
      <w:r>
        <w:t>Noir and Kanata in front of a Cradlecoffin mecha in Synduality: Noir. Image via 8bit</w:t>
      </w:r>
    </w:p>
    <w:p>
      <w:r>
        <w:t>Kanata gets nervous around Noir as he pilots a Cradlecoffin in Synduality: Noir. Image via 8bit</w:t>
      </w:r>
    </w:p>
    <w:p>
      <w:r>
        <w:t>A Cradlecoffin braces for combat in Synduality: Noir. Image via 8bit</w:t>
      </w:r>
    </w:p>
    <w:p>
      <w:r>
        <w:t>2023's Synduality: Noir doesn't get talked about nearly enough despite being one of the decade's interesting mecha series. Set in a post-apocalyptic vision of 2242 where toxic rain has forced humanity to survive underground, a tenuous existence is established as individuals work together with AI androids to pilot mechs known as Cradlecoffins.</w:t>
      </w:r>
    </w:p>
    <w:p>
      <w:r>
        <w:t>Seeing valuable resources, Kanata and Tokio find an amnesiac android named Noir who helps them improve their monster-hunting skills. The trio then find themselves on an exciting quest to reach a fabled utopia as they take on other mechs and predatory threats.</w:t>
      </w:r>
    </w:p>
    <w:p>
      <w:r>
        <w:t>It's so easy to get lost in Synduality: Noir's layered world-building, which feels so distinct from other post-apocalyptic anime. The same is true for the anime's Cradlecoffin designs, which establish a unique personality that comes from their relatively grounded aesthetic.</w:t>
      </w:r>
    </w:p>
    <w:p>
      <w:r>
        <w:t>Snowball Earth Rebuilds Society In An Endearing &amp; Optimistic Underdog Story</w:t>
      </w:r>
    </w:p>
    <w:p>
      <w:r>
        <w:t>Yukio and Tetsuo have a drink together in Snowball Earth. Image via Studio KAI</w:t>
      </w:r>
    </w:p>
    <w:p>
      <w:r>
        <w:t>Snowball Earth is a breakout sci-fi survivalist hit that feels like a blend between Dr. Stone and Blue Gender. Tetsuo Yabusame is a shy, introverted boy who has spent most of his youth with his giant robot companion, Yukio.</w:t>
      </w:r>
    </w:p>
    <w:p>
      <w:r>
        <w:t>Tetsuo and Yukio help battle the Earth's invading kaiju threat, only for disaster to strike and for Tetsuo to be stuck in cryo-sleep for close to a decade. When Tetsuo reawakens, Earth is covered in a thick layer of ice and snow, while humanity has become an endangered species that has gone into hiding from the now-dominant kaiju.</w:t>
      </w:r>
    </w:p>
    <w:p>
      <w:r>
        <w:t>Tetsuo must work together with his fellow survivors and get over his social insecurities to save the Earth and restore it to its former glory. Mecha are used as essential survival tools in Snowball Earth, while the broader narrative explores sociopolitical relationships.</w:t>
      </w:r>
    </w:p>
    <w:p>
      <w:r>
        <w:t>Mobile Suit Gundam: GQuuuuuuX Reexamines Its Franchise's Past Through A Radical Alternate Timeline</w:t>
      </w:r>
    </w:p>
    <w:p>
      <w:r>
        <w:t>Machu concentrated on combat in Mobile Suit Gundam GQuuuuuuX. Image via Khara, Sunrise</w:t>
      </w:r>
    </w:p>
    <w:p>
      <w:r>
        <w:t>2025's Mobile Suit Gundam: GquuuuuuX is the long-running mecha franchise's most recent installment, and a particularly ambitious series that reinterprets Gundam history through alternate timeline and "What If...?" thought experiments. GQuuuuuuX marks the franchise's bold return to the original Universal Century timeline, albeit in an altered series of events that sees Char Aznable stealing the RX-78-2 Gundam, resulting in Zeon coming out as the One Year War's victors.</w:t>
      </w:r>
    </w:p>
    <w:p>
      <w:r>
        <w:t>This becomes a fascinating way for Gundam to revisit its history, but in a completely original way. It's a title that's full of playful Easter Eggs for the franchise's long-time fans, even if it isn't exactly accessible to newcomers. It's an anime that's exciting and innovative, yet simultaneously nostalgic and old-fashioned.</w:t>
      </w:r>
    </w:p>
    <w:p>
      <w:r>
        <w:t>It also doesn't hurt that Studio Khara's collaboration on the anime leads to some especially gorgeous visuals that capture mecha intensity in a new light. GQuuuuuuX is a fascinating deconstruction of destiny that uses the psychic construct of Newtypes to visit some very surreal and abstract territory.</w:t>
      </w:r>
    </w:p>
    <w:p>
      <w:r>
        <w:t>SSSS.Dynazenon Intelligently Tackles A Traditional Kaiju-Crushing Mecha Narrative</w:t>
      </w:r>
    </w:p>
    <w:p>
      <w:r>
        <w:t>Close SSSS.Dynazenon roars in its Dyna Rex mode in SSSS.Dynazenon. Image via Studio TRIGGER</w:t>
      </w:r>
    </w:p>
    <w:p>
      <w:r>
        <w:t>SSSS.Dynazenon in its Dyna Rex form in SSSS.Dynazenon. Image via Studio TRIGGER</w:t>
      </w:r>
    </w:p>
    <w:p>
      <w:r>
        <w:t>The cast of SSSS.Gridman and SSSS.Dynazenon in Gridman Universe. Image via Studio Trigger</w:t>
      </w:r>
    </w:p>
    <w:p>
      <w:r>
        <w:t>Mecha from Gridman and Dynazenon working together in SSSS.Dynazenon crossover. Image via Studio TRIGGER</w:t>
      </w:r>
    </w:p>
    <w:p>
      <w:r>
        <w:t>2021's SSSS.Dynazenon is the second installment in the grander Gridman universe, albeit a thrilling mecha and kaiju action anime that fully stands on its own. Studio TRIGGER creates a visually stunning anime in which every showdown becomes a powerful action extravaganza.</w:t>
      </w:r>
    </w:p>
    <w:p>
      <w:r>
        <w:t>The anime is full of cutting-edge visuals and groundbreaking animation, yet its story is surprisingly simplistic and boils down to a simple "good versus evil" narrative where heroes use a mecha to take on corrupt kaiju. Yomogi Asanaka is an ordinary high school student who suddenly becomes a part of the "Gauma Team," four members who collectively pilot the incredible SSSS.Dynazenon mecha.</w:t>
      </w:r>
    </w:p>
    <w:p>
      <w:r>
        <w:t>The SSSS. Dynazenon is the ultimate weapon against the Kaiju Eugenicists, a nefarious group whose aim is to use renegade kaiju to instill chaos in society. SSSS. Dynazenon doesn't reinvent the wheel, but it's still an incredibly entertaining modern mecha anime. The Gauma Team's compulsion to unpack their trauma and conquer their personal demons alongside their kaiju conquests helps the anime establish a modern and timely edge.</w:t>
      </w:r>
    </w:p>
    <w:p>
      <w:r>
        <w:t>Brave Bang Bravern! Transforms From A Grounded Military Mecha Drama To A Silly Super Robot Satire</w:t>
      </w:r>
    </w:p>
    <w:p>
      <w:r>
        <w:t>The Bravern draws its sword for battle in Brave Bang Bravern! Image via CygamesPictures</w:t>
      </w:r>
    </w:p>
    <w:p>
      <w:r>
        <w:t>It's not easy to genuinely surprise audiences these daysm and yet 2024's Brave Bang Bravern! is such an exciting series due to how it beautifully subverts expectations. The anime introduces itself as a gritty and grounded military drama in which American and Japanese forces use their mecha tech to take on an alien invasion that's broken out in Hawaii.</w:t>
      </w:r>
    </w:p>
    <w:p>
      <w:r>
        <w:t>The series commits to the bit and its first episode is a serious and dour experience. However, all this self-serious storytelling only further amplifies the comical reveal that follows.</w:t>
      </w:r>
    </w:p>
    <w:p>
      <w:r>
        <w:t>The reveal of the extraterrestrial mecha Bravern firmly pushes the anime into a broader, slapstick parody of superhero and Super Robot archetypes. It evolves into a considerably more extreme and out of control anime that embraces this tonal chaos and confusion. Its characters are just as overwhelmed as the audience, which makes viewers feel even more along for the ride.</w:t>
      </w:r>
    </w:p>
    <w:p>
      <w:r>
        <w:t>Related 10 Best Mecha Fights in Anime History, Ranked Some of the best mecha anime have even more exciting fight scenes, pumping up the tension with breathtaking action and epic, story-driven stakes.</w:t>
      </w:r>
    </w:p>
    <w:p>
      <w:r>
        <w:t>Mobile Suit Gundam: The Witch From Mercury Gives The Mecha Franchise A Warm, Post-Modern Makeover</w:t>
      </w:r>
    </w:p>
    <w:p>
      <w:r>
        <w:t>Suletta's Gundam draws its beam saber in Mobile Suit Gundam: The Witch from Mercury. Image via Sunrise</w:t>
      </w:r>
    </w:p>
    <w:p>
      <w:r>
        <w:t>Mobile Suit Gundam: The Witch from Mercury was a breath of fresh air for the mecha franchise when it made its debut in 2022. Both the first entry in the franchise to feature a female protagonist, as well as the first to star a pair of lesbian leads, it also mixes up the traditional mecha action formula by being set at a prestigious space academy.</w:t>
      </w:r>
    </w:p>
    <w:p>
      <w:r>
        <w:t>The series' initial formula pulls more from school-set anime, rather than space operas, and the anime's protagonists, Suletta Mercury and Miorine Rembran, have become one of the franchise's most iconic duos.</w:t>
      </w:r>
    </w:p>
    <w:p>
      <w:r>
        <w:t>The Witch from Mercury shifts the franchise's focus from cold and distant wars between colonies to an attack on megacorporations and their oppressive rule on society. It's a compelling mecha anime that builds an original identity beyond Gundam's sprawling history, presenting an exciting path forward for the franchise's future.</w:t>
      </w:r>
    </w:p>
    <w:p>
      <w:r>
        <w:t>86: Eighty-Six Uses Mecha Warfare To Reflect On Systemic Oppression &amp; War's Dehumanizing Nature</w:t>
      </w:r>
    </w:p>
    <w:p>
      <w:r>
        <w:t>Close The soldiers and Juggernaut mecha in 86: Eighty-Six. Image via A-1 Pictures</w:t>
      </w:r>
    </w:p>
    <w:p>
      <w:r>
        <w:t>Shin fights Morpho in 86: Eighty-Six. Image via A-1 Pictures</w:t>
      </w:r>
    </w:p>
    <w:p>
      <w:r>
        <w:t>Frederica sacrifices herself to distract Kiriya Nouzen in 86: Eighty-Six Episode 21. Image via A-1 Pictures</w:t>
      </w:r>
    </w:p>
    <w:p>
      <w:r>
        <w:t>Lena speaks to a history class about the Juggernauts in 86: Eighty-Six. Image via A-1 Pictures</w:t>
      </w:r>
    </w:p>
    <w:p>
      <w:r>
        <w:t>86 is a 23-episode mecha anime from 2021 that's a moving meditation on war's ability to exacerbate societal strife, inequality, and internalized trauma and survivor's guilt. The anime depicts a devastating war that's been in motion between the Republic of San Magnolia and the Giadian Empire.</w:t>
      </w:r>
    </w:p>
    <w:p>
      <w:r>
        <w:t>The Republic argues the virtues of this war due to its ability to engage in war without the consequence of human casualties, celebrating its Juggernaut mechas, which are described as autonomous drones that can take on the Empire's mechanical army. However, the Republic has actually forced oppressed minorities into these Juggernauts, who must fight for a nation that doesn't even know they exist.</w:t>
      </w:r>
    </w:p>
    <w:p>
      <w:r>
        <w:t>The collective psychic pain of these commodified survivors who are dehumanized and transformed into weapons is such a compelling angle for a militaristic mecha series. 86's second season evolves into a more inspirational narrative in which its erased soldiers fight for a future where they actually belong. It's a stunning accomplishment that uses mecha's cold and impersonal nature to shine a light on what it means to be human.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