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complete the Yo-kai Watch event in FFXIV</w:t>
      </w:r>
    </w:p>
    <w:p>
      <w:r>
        <w:t>منبع: https://www.polygon.com/ffxiv-guides-ff14-final-fantasy-14-online/24139170/yo-kai-watch-fate-locations-minions-weapons-mount-rewards-coins/</w:t>
      </w:r>
    </w:p>
    <w:p>
      <w:r>
        <w:t>نویسنده: Julia Lee</w:t>
      </w:r>
    </w:p>
    <w:p>
      <w:r>
        <w:t>تاریخ انتشار: 2024-04-24 18:18</w:t>
      </w:r>
    </w:p>
    <w:p>
      <w:r>
        <w:t>──────────────────────────────────────────────────</w:t>
      </w:r>
    </w:p>
    <w:p>
      <w:r>
        <w:t>Final Fantasy 14's Yo-kai Watch event "Gather One, Gather All!" is back from Aug. 4 until Oct. 5.</w:t>
      </w:r>
    </w:p>
    <w:p>
      <w:r>
        <w:t>If you want campy-looking weapon glamour and cute minions, you'll definitely want to participate. Free trial users can participate in the Yo-kai Watch event. In order to complete the full event, you'll need access to at least one Stormblood area.</w:t>
      </w:r>
    </w:p>
    <w:p>
      <w:r>
        <w:t>Before you start, know that this is a great event to do while grinding out your A Realm Reborn Zodiac relic weapon or Shadowbringers relic weapon. You have to do a ton of FATEs while you do both of these, so you can knock out two birds with one stone, if you want.</w:t>
      </w:r>
    </w:p>
    <w:p>
      <w:r>
        <w:t>Heads up that there are no Sage, Reaper, Viper, or Pictomancer weapons for this event. There are only weapons for the jobs released up until Shadowbringers. The only new rewards for this event since its last run are the "wibbly-wobbly" furnishings.</w:t>
      </w:r>
    </w:p>
    <w:p>
      <w:r>
        <w:t>Below we detail how to complete the FFXIV Yo-kai Watch event and how to grind FATEs quickly. We also provide a gallery of what all the rewards look like.</w:t>
      </w:r>
    </w:p>
    <w:p>
      <w:r>
        <w:t>Update (Aug. 4): This guide has been updated for the 2026 run of this event. Not much has changed, but we added information about the new furnishing items added for this year's version.</w:t>
      </w:r>
    </w:p>
    <w:p>
      <w:r>
        <w:t>How to participate in the Yo-kai Watch event in FFXIV</w:t>
      </w:r>
    </w:p>
    <w:p>
      <w:r>
        <w:t>Here's how to complete the Yo-kai Watch event and earn the minions and weapon glamour you want:</w:t>
      </w:r>
    </w:p>
    <w:p>
      <w:r>
        <w:t>Make sure to unlock the Gold Saucer if you haven't already. Talk to the Poor-heeled Youth NPC in Ul'dah (9.2, 9.1) to unlock the Yo-kai Watch. Equip your Yo-kai Watch. Complete FATEs in La Noscea, the Black Shroud, Thanalan, or any of the Heavensward and Stormblood regions while wearing the watch to earn Yo-kai Medals. You need to get at least a gold or silver rating in the FATE to get the rewards. Turn in the Yo-kai Medals to the wandering executive at the Gold Saucer to earn specific Yo-kai minions. Your first minion will cost one medal, and every minion after will cost three medals. Equip the minion and head to the specific area to complete FATEs and earn Legendary Yo-kai Medals. Again, you need to earn at least a gold or silver rating in the FATE to get medals. Turn in these Legendary Yo-kai Medals at the Gold Saucer to get the respective weapon. Your first weapon will cost five Legendary Medals and every weapon after will cost 10 Legendary Medals.</w:t>
      </w:r>
    </w:p>
    <w:p>
      <w:r>
        <w:t>You'll need 49 Yo-kai Medals and 165 Legendary Medals to get all the rewards. Once you have some medals, you can turn them into Nohi at the Gold Saucer:</w:t>
      </w:r>
    </w:p>
    <w:p>
      <w:r>
        <w:t>Graphic: Julia Lee/Polygon | Source images: Square Enix</w:t>
      </w:r>
    </w:p>
    <w:p>
      <w:r>
        <w:t>You can earn the regular Yo-kai Medals in any of the aforementioned zones as long as you're wearing the watch, but Legendary Medals only come from specific areas. Depending on which weapon you want, you'll need that specific correlating minion and you'll need to head to the following areas:</w:t>
      </w:r>
    </w:p>
    <w:p>
      <w:r>
        <w:t>FFXIV Yo-kai Watch FATE locations</w:t>
      </w:r>
    </w:p>
    <w:p>
      <w:r>
        <w:t>Minion Weapon Zones Jibanyan Paw of the Crimson Cat (Warrior) Central Shroud, Lower La Noscea, Central Thanalan Shogunyan Whisker of the Brave Cat and Buckler of the Legendary (Paladin) Lower La Noscea, Central Thanalan, East Shroud Hovernyan Fang of the Fearless Cat (Dark Knight) Western La Noscea, Eastern Thanalan, South Shroud Lord Enma Gunblade of the Yo-kai King (Gunbreaker) Any Stormblood zone Komasan Cane of the Shrine Guardian (White Mage) East Shroud, Western La Noscea, Eastern Thanalan Komajiro Codex of the Shrine Guardian (Scholar) Central Thanalan, East Shroud, Western La Noscea Noko Globe of the Lucky Snake (Astrologian) Southern Thanalan, North Shroud, Outer La Noscea USApyon Ears of the Moon Rabbit (Monk) Outer La Noscea, Middle La Noscea, Western Thanalan Venoct Spear of the Spark Serpent (Dragoon) Middle La Noscea, Western Thanalan, Central Shroud Kyubi Twintails of the Flame Fox (Ninja) Western Thanalan, Central Shroud, Lower La Noscea Zazel Katana of the King’s Counsel (Samurai) Any Heavensward zone Whisper Bow of the White Wisp (Bard) South Shroud, Upper La Noscea, Southern Thanalan Robonyan F-type Musket of the Metal Cat (Machinist) Upper La Noscea, Southern Thanalan, North Shroud Damona Glaives of the Dark Princess (Dancer) Any Stormblood zone Blizzaria Staff of the Snow Maiden (Black Mage) North Shroud, Outer La Noscea, Middle La Noscea Manjimutt Book of the Eerie Mutt (Summoner) Eastern Thanalan, South Shroud, Upper La Noscea Lord Ananta Rapier of the Serpent Lord (Red Mage) Any Heavensward zone</w:t>
      </w:r>
    </w:p>
    <w:p>
      <w:r>
        <w:t>FFXIV Yo-kai Watch event rewards</w:t>
      </w:r>
    </w:p>
    <w:p>
      <w:r>
        <w:t>Earning 13 minions will get you the Whisper-go mount and earning 13 weapons will earn you the Whisper-a-go-go mount, which is a glowing version with Jibanyan attached to it. Getting all 17 weapons will net you the Jibanyan Couch mount. These rewards can be claimed in your achievement menu after you complete the prerequisites.</w:t>
      </w:r>
    </w:p>
    <w:p>
      <w:r>
        <w:t>The Whisper-go, Whisper-a-go-go, and Jibanyan Couch mounts, from left to right Image: Square Enix via Polygon</w:t>
      </w:r>
    </w:p>
    <w:p>
      <w:r>
        <w:t>You can also see a gallery of the weapons and minions below. All the weapons and the watch can be stored in your armoire.</w:t>
      </w:r>
    </w:p>
    <w:p>
      <w:r>
        <w:t>The Jibanyan minion and the Paw of the Crimson Cat weapon Image: Square Enix via Polygon</w:t>
      </w:r>
    </w:p>
    <w:p>
      <w:r>
        <w:t>The Shogunyan minion and the Whisker of the Brave Cat and Buckler of the Legendary Image: Square Enix via Polygon</w:t>
      </w:r>
    </w:p>
    <w:p>
      <w:r>
        <w:t>The Hovernyan minion and the Fang of the Fearless Cat Image: Square Enix via Polygon</w:t>
      </w:r>
    </w:p>
    <w:p>
      <w:r>
        <w:t>The Lord Enma minion and the Gunblade of the Yo-kai King Image: Square Enix via Polygon</w:t>
      </w:r>
    </w:p>
    <w:p>
      <w:r>
        <w:t>The Komasan minion and the Cane of the Shrine Guardian Image: Square Enix via Polygon</w:t>
      </w:r>
    </w:p>
    <w:p>
      <w:r>
        <w:t>The Komajiro minion and the Codex of the Shrine Guardian Image: Square Enix via Polygon</w:t>
      </w:r>
    </w:p>
    <w:p>
      <w:r>
        <w:t>The Noko minion and the Globe of the Lucky Snake Image: Square Enix via Polygon</w:t>
      </w:r>
    </w:p>
    <w:p>
      <w:r>
        <w:t>The USApyon minion and the Ears of the Moon Rabbit Image: Square Enix via Polygon</w:t>
      </w:r>
    </w:p>
    <w:p>
      <w:r>
        <w:t>The Venoct minion and the Spear of the Spark Serpent Image: Square Enix via Polygon</w:t>
      </w:r>
    </w:p>
    <w:p>
      <w:r>
        <w:t>The Kyubi minion and the Twintails of the Flame Fox Image: Square Enix via Polygon</w:t>
      </w:r>
    </w:p>
    <w:p>
      <w:r>
        <w:t>The Zazel minion and the Katana of the King’s Counsel Image: Square Enix via Polygon</w:t>
      </w:r>
    </w:p>
    <w:p>
      <w:r>
        <w:t>The Whisper minion and the Bow of the White Wisp Image: Square Enix via Polygon</w:t>
      </w:r>
    </w:p>
    <w:p>
      <w:r>
        <w:t>The Robonyan F-type minion and the Musket of the Metal Cat Image: Square Enix via Polygon</w:t>
      </w:r>
    </w:p>
    <w:p>
      <w:r>
        <w:t>The Damona minion and the Glaives of the Dark Princess Image: Square Enix via Polygon</w:t>
      </w:r>
    </w:p>
    <w:p>
      <w:r>
        <w:t>The Blizzaria minion and the Staff of the Snow Maiden Image: Square Enix via Polygon</w:t>
      </w:r>
    </w:p>
    <w:p>
      <w:r>
        <w:t>The Manjimutt minion and the Book of the Eerie Mutt Image: Square Enix via Polygon</w:t>
      </w:r>
    </w:p>
    <w:p>
      <w:r>
        <w:t>The Lord Ananta minion and the Rapier of the Serpent Lord Image: Square Enix via Polygon</w:t>
      </w:r>
    </w:p>
    <w:p>
      <w:r>
        <w:t>Close The Jibanyan minion and the Paw of the Crimson Cat weapon Image: Square Enix via Polygon</w:t>
      </w:r>
    </w:p>
    <w:p>
      <w:r>
        <w:t>The Shogunyan minion and the Whisker of the Brave Cat and Buckler of the Legendary Image: Square Enix via Polygon</w:t>
      </w:r>
    </w:p>
    <w:p>
      <w:r>
        <w:t>The Hovernyan minion and the Fang of the Fearless Cat Image: Square Enix via Polygon</w:t>
      </w:r>
    </w:p>
    <w:p>
      <w:r>
        <w:t>The Lord Enma minion and the Gunblade of the Yo-kai King Image: Square Enix via Polygon</w:t>
      </w:r>
    </w:p>
    <w:p>
      <w:r>
        <w:t>The Komasan minion and the Cane of the Shrine Guardian Image: Square Enix via Polygon</w:t>
      </w:r>
    </w:p>
    <w:p>
      <w:r>
        <w:t>The Komajiro minion and the Codex of the Shrine Guardian Image: Square Enix via Polygon</w:t>
      </w:r>
    </w:p>
    <w:p>
      <w:r>
        <w:t>The Noko minion and the Globe of the Lucky Snake Image: Square Enix via Polygon</w:t>
      </w:r>
    </w:p>
    <w:p>
      <w:r>
        <w:t>The USApyon minion and the Ears of the Moon Rabbit Image: Square Enix via Polygon</w:t>
      </w:r>
    </w:p>
    <w:p>
      <w:r>
        <w:t>The Venoct minion and the Spear of the Spark Serpent Image: Square Enix via Polygon</w:t>
      </w:r>
    </w:p>
    <w:p>
      <w:r>
        <w:t>The Kyubi minion and the Twintails of the Flame Fox Image: Square Enix via Polygon</w:t>
      </w:r>
    </w:p>
    <w:p>
      <w:r>
        <w:t>The Zazel minion and the Katana of the King’s Counsel Image: Square Enix via Polygon</w:t>
      </w:r>
    </w:p>
    <w:p>
      <w:r>
        <w:t>The Whisper minion and the Bow of the White Wisp Image: Square Enix via Polygon</w:t>
      </w:r>
    </w:p>
    <w:p>
      <w:r>
        <w:t>The Robonyan F-type minion and the Musket of the Metal Cat Image: Square Enix via Polygon</w:t>
      </w:r>
    </w:p>
    <w:p>
      <w:r>
        <w:t>The Damona minion and the Glaives of the Dark Princess Image: Square Enix via Polygon</w:t>
      </w:r>
    </w:p>
    <w:p>
      <w:r>
        <w:t>The Blizzaria minion and the Staff of the Snow Maiden Image: Square Enix via Polygon</w:t>
      </w:r>
    </w:p>
    <w:p>
      <w:r>
        <w:t>The Manjimutt minion and the Book of the Eerie Mutt Image: Square Enix via Polygon</w:t>
      </w:r>
    </w:p>
    <w:p>
      <w:r>
        <w:t>The Lord Ananta minion and the Rapier of the Serpent Lord Image: Square Enix via Polygon</w:t>
      </w:r>
    </w:p>
    <w:p>
      <w:r>
        <w:t>After you get all 17 minions, you can also buy a framer's kit for your adventurer plate for 20,000 Manderville Gold Saucer Points:</w:t>
      </w:r>
    </w:p>
    <w:p>
      <w:r>
        <w:t>Image: Square Enix via Polygon</w:t>
      </w:r>
    </w:p>
    <w:p>
      <w:r>
        <w:t>You can also buy the "wibbly-wobbly" furnishings for 5,000 MGP each:</w:t>
      </w:r>
    </w:p>
    <w:p>
      <w:r>
        <w:t>Image: Square Enix via Polygon</w:t>
      </w:r>
    </w:p>
    <w:p>
      <w:r>
        <w:t>How to farm FATEs quickly</w:t>
      </w:r>
    </w:p>
    <w:p>
      <w:r>
        <w:t>Note that you can keep both a minion out while the watch is equipped to get both Yo-kai Medals and Legendary Medals. There’s really no reason to take off your watch while FATE grinding until you get all the Yo-kai Medals you want.</w:t>
      </w:r>
    </w:p>
    <w:p>
      <w:r>
        <w:t>You should also make sure to check the FATE section of party finder, as there's quite a few groups always looking for more people to help farm out medals.</w:t>
      </w:r>
    </w:p>
    <w:p>
      <w:r>
        <w:t>The Blue Mage FATE farm technique</w:t>
      </w:r>
    </w:p>
    <w:p>
      <w:r>
        <w:t>Before we get into this, we should stress that if you use this technique, please remember to be respectful to the other players, too. Let other players get their hits in before you nuke any bosses or FATEs, so they can get contribution as well! Be kind, party up, and share the wealth.</w:t>
      </w:r>
    </w:p>
    <w:p>
      <w:r>
        <w:t>The best way to quickly take out a FATE is to use Blue Mage. You can use the skill “Missile” to do 50% of most A Realm Reborn FATE bosses' HP, making these FATEs go down very quickly.</w:t>
      </w:r>
    </w:p>
    <w:p>
      <w:r>
        <w:t>You can also use the Blue Mage instadeath combo to quickly wipe out non-boss enemies. Use “Hydropull” to pull all the enemies towards you, “The Ram's Voice” to freeze the enemies around you, and then “Ultravibration” to instantly kill any frozen enemies around you. With a party full of Blue Mages, you can clear a FATE fast.</w:t>
      </w:r>
    </w:p>
    <w:p>
      <w:r>
        <w:t>Image: Square Enix via Polygon</w:t>
      </w:r>
    </w:p>
    <w:p>
      <w:r>
        <w:t>If you don't have Blue Mage yet or the skills, here's a quick rundown on how to get the limited job and the skills we listed:</w:t>
      </w:r>
    </w:p>
    <w:p>
      <w:r>
        <w:t>Unlock BLU by talking to the "Zealous Yellowjacket" NPC in Limsa Lominsa Lower Decks to start and complete the quest "Out of the Blue." Learn "Missile" from Enkidu, who is in the trial "Battle in the Big Keep." Learn "The Ram's Voice" from the Chimera boss in the dungeon "Cutter's Cry." Learn "Hydropull" from the Kelpie boss in the dungeon "The Drowned City of Skalla." Learn "Ultravibration" from the Kongamato enemies in The Peaks (around 13, 26).</w:t>
      </w:r>
    </w:p>
    <w:p>
      <w:r>
        <w:t>Remember that you need to let the enemy cast the spell first and then you can kill them to possibly learn the skill. It's not a guaranteed drop unless you do the content level synced or in a full premade party.</w:t>
      </w:r>
    </w:p>
    <w:p>
      <w:r>
        <w:t>"Hydropull" and "Ultravibration" both require Stormblood main story to be completed up to a certain point, whereas "Cutter's Cry" unlocks from the side quest "Dishonor Before Death." "Battle in the Big Keep" unlocks from a Hildebrand quest, "Her Lost Vow." If you've never done any Hildebrand quests, you’ll need to start at "The Rise and Fall of Gentlemen" in Ul'dah.</w:t>
      </w:r>
    </w:p>
    <w:p>
      <w:r>
        <w:t>That all being said, you don’t really need to do any of this. This is just the most efficient FATE farming technique, and if your Blue Mage isn’t leveled or if you don’t want to do all that unlocking, you should just join FATEs as your favorite job and whack stuff until it dies. You will still get medals, the clear just won’t be as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