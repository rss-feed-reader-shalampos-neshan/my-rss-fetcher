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Short Games Worth Playing You Won't Forget</w:t>
      </w:r>
    </w:p>
    <w:p>
      <w:r>
        <w:t>منبع: https://www.cbr.com/short-video-games-worth-playing/</w:t>
      </w:r>
    </w:p>
    <w:p>
      <w:r>
        <w:t>نویسنده: Syless Necole, Jamie Parker, Cbr Staff, Grae Drake</w:t>
      </w:r>
    </w:p>
    <w:p>
      <w:r>
        <w:t>تاریخ انتشار: 2026-05-21 19:15</w:t>
      </w:r>
    </w:p>
    <w:p>
      <w:r>
        <w:t>──────────────────────────────────────────────────</w:t>
      </w:r>
    </w:p>
    <w:p>
      <w:r>
        <w:t>Not every game needs to be a 100-hour slog through a map loaded with question marks and fetch quests. Some of the best short games ever made clock in under 10 hours, and they hit harder for it. These are experiences so precisely designed, so deliberate with every minute they ask for, that a longer runtime would have diluted rather than deepened them.</w:t>
      </w:r>
    </w:p>
    <w:p>
      <w:r>
        <w:t>Some titles deliver unforgettable stories, sharp mechanics and lingering emotional impact in roughly the time it takes to finish a film trilogy. They prove that a tight scope isn't a compromise. It's a choice. And when developers nail it, players walk away from a 4-hour game feeling more satisfied than they did after a sprawling 80-hour RPG that ran out of ideas at around hour 30.</w:t>
      </w:r>
    </w:p>
    <w:p>
      <w:r>
        <w:t>What Remains of Edith Finch Is One of the Biggest Emotional Rollercoasters</w:t>
      </w:r>
    </w:p>
    <w:p>
      <w:r>
        <w:t>What Remains of Edith Finch gameplay screenshot showing the crumbling family home. Image via Giant Sparrow</w:t>
      </w:r>
    </w:p>
    <w:p>
      <w:r>
        <w:t>Running at around 2 hours, Giant Sparrow built this one to be played in a single sitting. What Remains of Edith Finch drops players into a crumbling family home and asks them to reconstruct how everyone died.</w:t>
      </w:r>
    </w:p>
    <w:p>
      <w:r>
        <w:t>That sounds grim, and it is, but the execution is something else entirely. Each story is told through a wildly different mechanic, turning the format itself into the language of grief. A child's fantasy bleeds into horror. A salmon cannery worker loses himself in a daydream.</w:t>
      </w:r>
    </w:p>
    <w:p>
      <w:r>
        <w:t>Edith Finch doesn't pad, doesn't distract, and doesn't reward players for grinding through content. It just tells its story and then steps back to let the player process what just happened. Players have been thinking about the cannery worker sequence for years, and that scene only lasts 5 minutes.</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Firewatch Proves That a Great Relationship Can Carry a Game Further Than Any Twist</w:t>
      </w:r>
    </w:p>
    <w:p>
      <w:r>
        <w:t>Firewatch In the forest at sunset walkie talkie in hand Image via Campo Santo</w:t>
      </w:r>
    </w:p>
    <w:p>
      <w:r>
        <w:t>Firewatch drops players into the Wyoming wilderness as Henry, a fire lookout running from a complicated life, with only a walkie-talkie and a voice on the other end for company. The mystery is compelling, but the real engine is the relationship — raw, funny, layered over hours of small exchanges rather than a single manufactured scene.</w:t>
      </w:r>
    </w:p>
    <w:p>
      <w:r>
        <w:t>Campo Santo knew the most gripping part of any conspiracy is who you're unraveling it with. The Shoshone forest glows at dusk, shadows pool under pine trees, and the sense of isolation wraps around every frame.</w:t>
      </w:r>
    </w:p>
    <w:p>
      <w:r>
        <w:t>Some players finish it wanting more answers from the story, and that’s fair. Not every player will appreciate where it ends. The game isn’t about the mystery but the loneliness.</w:t>
      </w:r>
    </w:p>
    <w:p>
      <w:r>
        <w:t>Celeste Uses Platforming Difficulty as Emotional Architecture</w:t>
      </w:r>
    </w:p>
    <w:p>
      <w:r>
        <w:t>Celeste beautiful platforming gameplay Image via Maddy Thorson</w:t>
      </w:r>
    </w:p>
    <w:p>
      <w:r>
        <w:t>Celeste comes up in every conversation about games that handle mental health with care, and that reputation is fully deserved — it's also one of the most dialed-in platformers ever made. Protagonist Madeline battles anxiety and self-doubt in the story; the player battles brutal level design, dying hundreds of times and choosing to continue.</w:t>
      </w:r>
    </w:p>
    <w:p>
      <w:r>
        <w:t>Developer Maddy Thorson built an assist mode directly into Celeste, letting players adjust the difficulty without compromise or judgment — a decision that reflects the same generosity that threads through the entire narrative. The main campaign runs roughly 8 hours, longer for players chasing the hidden B-sides. Either way, cresting that final summit is worth every grueling death that came before it.</w:t>
      </w:r>
    </w:p>
    <w:p>
      <w:r>
        <w:t>Inside Is 3 Hours of Sustained Dread That Refuses to Leave Your Head</w:t>
      </w:r>
    </w:p>
    <w:p>
      <w:r>
        <w:t>Inside's eerie underwater gameplay Image via Playdead</w:t>
      </w:r>
    </w:p>
    <w:p>
      <w:r>
        <w:t>Playdead's follow-up to Limbo sends a small boy through a dystopian world where human beings have been stripped of will and reduced to puppets. Inside strips away every system that isn’t structural — no dialogue, no HUD, no spelled-out narrative — and constructs meaning entirely through visual composition and escalating tension.</w:t>
      </w:r>
    </w:p>
    <w:p>
      <w:r>
        <w:t>The whole run takes about 3 hours. The final act pivots hard and lands on an image so bizarre and unsettling it has lived rent-free in the heads of players since 2016. Inside is the kind of game that rewards a second playthrough immediately after the first, because the ending reframes everything that came before it.</w:t>
      </w:r>
    </w:p>
    <w:p>
      <w:r>
        <w:t>A Short Hike Is the Perfect Game to Play When Everything Else Feels Too Heavy</w:t>
      </w:r>
    </w:p>
    <w:p>
      <w:r>
        <w:t>Claire from A Short Hike Fishing Image via Adam Robinson-Yu</w:t>
      </w:r>
    </w:p>
    <w:p>
      <w:r>
        <w:t>A Short Hike is exactly what the title advertises. Players guide a small bird named Claire up a mountain at a coastal park. There’s no combat; instead, players glide on air currents, chat with hikers on the trail, fish in quiet coves, and find small golden feathers that extend how long they can fly. The whole peaceful experience lasts about 90 minutes.</w:t>
      </w:r>
    </w:p>
    <w:p>
      <w:r>
        <w:t>Developer Adam Robinson-Yu built A Short Hike as a direct response to games that demand too much — and the philosophy shows in every interaction. Nothing here is mandatory, nothing is tracked obsessively, and the ending doesn't hinge on completion percentage. In a landscape stacked with difficult experiences designed to test and challenge, it's a game that exists to make players feel good.</w:t>
      </w:r>
    </w:p>
    <w:p>
      <w:r>
        <w:t>Disco Elysium Is the Most Distinct RPG Ever Made</w:t>
      </w:r>
    </w:p>
    <w:p>
      <w:r>
        <w:t>Disco Elysium Gameplay that shows a players choice and what attribute is being used Image via ZA/UM</w:t>
      </w:r>
    </w:p>
    <w:p>
      <w:r>
        <w:t>Disco Elysium can easily rack up 20 to 30 hours, but a focused run through ZA/UM's masterpiece of dialogue-driven detective fiction checks in at around 15 to 20. Players control a detective with total amnesia who must reconstruct both a murder case and his own shattered identity.</w:t>
      </w:r>
    </w:p>
    <w:p>
      <w:r>
        <w:t>He’s aided by a sprawling 24-skill system that functions as fractured internal voices — each attribute speaks, argues, and occasionally overrules the player's choices in surprising ways. Every NPC in the harbor district of Revachol has a perspective, a history, and something to say about ideology, failure, or the smell of the detective's jacket.</w:t>
      </w:r>
    </w:p>
    <w:p>
      <w:r>
        <w:t>The world is loaded with substance — political, philosophical, and frequently hilarious. It's the rare RPG where players actually want to read every line instead of spacebar-skipping to the objective marker.</w:t>
      </w:r>
    </w:p>
    <w:p>
      <w:r>
        <w:t>Sayonara Wild Hearts Is a Music Game That Plays Like a Breakup Feels</w:t>
      </w:r>
    </w:p>
    <w:p>
      <w:r>
        <w:t>Sayonara Wild Hearts gameplay where the player is racing against tempo based obstacles and visuals Image via Simogo</w:t>
      </w:r>
    </w:p>
    <w:p>
      <w:r>
        <w:t>Sayonara Wild Hearts delivers a 40-minute rush of motorcycles, heartbreak, sword fights, and neon-lit highway combat at the tempo of an expertly sequenced pop record. Simogo built each level around a specific track, then designed visuals, obstacles, and emotional arc to match note-for-note.</w:t>
      </w:r>
    </w:p>
    <w:p>
      <w:r>
        <w:t>The result plays less like a game and more like a music video the player steers. Players receive a performance grade in real time, but Sayonara Wild Hearts isn't built around score. It's constructed around forward momentum — the sensation of moving through a bad stretch and coming out the other side changed.</w:t>
      </w:r>
    </w:p>
    <w:p>
      <w:r>
        <w:t>Night in the Woods Captures Something True About Being Young and Lost</w:t>
      </w:r>
    </w:p>
    <w:p>
      <w:r>
        <w:t>Mae Borowski having a late night conversation in front of Donut Wolf Image via Infinite Fall</w:t>
      </w:r>
    </w:p>
    <w:p>
      <w:r>
        <w:t>Night in the Woods follows Mae Borowski, a college dropout who returns to her dying rust-belt hometown and finds herself completely disconnected from everyone she left behind. The supernatural mystery threading through the background is less interesting than the human one. Mae's friends grow into their lives while she's still searching for the shape of hers.</w:t>
      </w:r>
    </w:p>
    <w:p>
      <w:r>
        <w:t>The game clocks in around 7 hours and hits hardest for anyone who grew up somewhere that felt like it was slowly contracting around them. Possum Springs and Mae are messy, abrasive, funny, and occasionally maddening, and the game doesn’t pretend either of them can be fixed.</w:t>
      </w:r>
    </w:p>
    <w:p>
      <w:r>
        <w:t>Outer Wilds Is a Mystery That Can Only Be Ruined by Looking Up the Answer</w:t>
      </w:r>
    </w:p>
    <w:p>
      <w:r>
        <w:t>Outer Wilds beautiful and deceivingly peaceful campfire Image via Mobius Digital</w:t>
      </w:r>
    </w:p>
    <w:p>
      <w:r>
        <w:t>Outer Wilds gives players a solar system, a spaceship, and about 20 minutes before everything in the universe explodes. Then it resets. The central mechanic is knowledge accumulation: each run ends in destruction, but everything that's learned carries forward.</w:t>
      </w:r>
    </w:p>
    <w:p>
      <w:r>
        <w:t>Piece by piece, an ancient alien civilization's history clicks into place, resolved through paying close attention rather than combat or XP grinding. Mobius Digital built something special, and the only real instruction that matters is: avoid guides entirely.</w:t>
      </w:r>
    </w:p>
    <w:p>
      <w:r>
        <w:t>The ending hits differently because the player figured it out themselves. The main arc runs for 15 to 20 hours and just waits for players to understand. When they do, it’s one of the best payoffs in all of gaming.</w:t>
      </w:r>
    </w:p>
    <w:p>
      <w:r>
        <w:t>Return of the Obra Dinn Is a Deduction Game That Respects Players Enough to Say Nothing</w:t>
      </w:r>
    </w:p>
    <w:p>
      <w:r>
        <w:t>Obra Dinn Map with arrows showing the flow of time Image via 3909 LLC</w:t>
      </w:r>
    </w:p>
    <w:p>
      <w:r>
        <w:t>Return of the Obra Dinn is a puzzle game where players board a ghost ship, freeze moments of death with supernatural snapshots, and determine the fate of 60 crew members using only logic and observation. Developer Lucas Pope gives players a magic pocket watch, a ledger, and no hand-holding whatsoever. Just evidence, inference, and entries locking into place.</w:t>
      </w:r>
    </w:p>
    <w:p>
      <w:r>
        <w:t>Obra Dinn runs 8 to 10 hours depending on how methodically players work the evidence. The monochrome 1-bit art style, which looks like it was run through an old Macintosh, became one of the most recognizable visual signatures in gaming.</w:t>
      </w:r>
    </w:p>
    <w:p>
      <w:r>
        <w:t>The game's details are communicated through contrast rather than color, which keeps attention exactly where Pope wants it. Every death is important, and players feel that with every deduction they lock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