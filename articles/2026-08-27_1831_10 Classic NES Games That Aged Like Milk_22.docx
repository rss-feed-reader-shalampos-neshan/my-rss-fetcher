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NES Games That Aged Like Milk</w:t>
      </w:r>
    </w:p>
    <w:p>
      <w:r>
        <w:t>منبع: https://www.cbr.com/classic-nes-games-aged-poorly-milk-mario-castlevania/</w:t>
      </w:r>
    </w:p>
    <w:p>
      <w:r>
        <w:t>نویسنده: Marley Hughes</w:t>
      </w:r>
    </w:p>
    <w:p>
      <w:r>
        <w:t>تاریخ انتشار: 2026-08-27 17:15</w:t>
      </w:r>
    </w:p>
    <w:p>
      <w:r>
        <w:t>──────────────────────────────────────────────────</w:t>
      </w:r>
    </w:p>
    <w:p>
      <w:r>
        <w:t>Nintendo's NES is home to some of the most memorable games ever made. From innovative platformers like Kirby's Adventure to more subdued yet novel titles like Maniac Mansion, the NES had a little something for everybody.</w:t>
      </w:r>
    </w:p>
    <w:p>
      <w:r>
        <w:t>That being said, there are some NES games that just haven't stood the test of time. Whether overly convoluted like Dr. Jekyll and Mr. Hyde or frustratingly difficult like Teenage Mutant Ninja Turtles, the NES library is packed with titles that aren’t worth revisiting, no matter how their defenders try arguing otherwise.</w:t>
      </w:r>
    </w:p>
    <w:p>
      <w:r>
        <w:t>Ghosts ‘n Goblins Is Ghastly</w:t>
      </w:r>
    </w:p>
    <w:p>
      <w:r>
        <w:t>A Ghosts 'n Goblins screenshot featuring the game's first level. Image via Capcom</w:t>
      </w:r>
    </w:p>
    <w:p>
      <w:r>
        <w:t>Ghosts 'n Goblins is one of the hardest NES games. The premise is that Sir Arthur, a courageous knight, has to rescue Princess Prin-Prin. She is being held captive by Astaroth, a demonic force who has unleashed all sorts of evil, from imps to dragons, in order to stall Arthur's progress.</w:t>
      </w:r>
    </w:p>
    <w:p>
      <w:r>
        <w:t>Ghosts 'n Goblins will go to great lengths to keep the player from ever tasting victory. Not only is it ridiculously hard, but it forces gamers to beat it twice. This makes the game too daunting to attempt nowadays, with later installments in the Ghosts 'n Goblins franchise at least having a veneer of playability.</w:t>
      </w:r>
    </w:p>
    <w:p>
      <w:r>
        <w:t>Kid Icarus Is a Fallen Angel</w:t>
      </w:r>
    </w:p>
    <w:p>
      <w:r>
        <w:t>Kid Icarus NES Gameplay with Pit fighting a Grim Reaper Image via Nintendo</w:t>
      </w:r>
    </w:p>
    <w:p>
      <w:r>
        <w:t>Kid Icarus is set in a world inspired by Greek mythology. It sees the small yet courageous warrior Pit taking on forces holding Angel Land captive, as he tries to rescue the goddess Palutena, who is the land's ruler. He will do so by jumping on the highest platforms and using his trusty bow and arrow to take down enemies.</w:t>
      </w:r>
    </w:p>
    <w:p>
      <w:r>
        <w:t>Kid Icarus is both misunderstood and hasn’t aged well. The problem lies with how platforming is handled here, with players painstakingly climbing vertically and almost never going horizontally. This wouldn't be so bad if it wasn't for the slippery physics that often lead to the player’s doom.</w:t>
      </w:r>
    </w:p>
    <w:p>
      <w:r>
        <w:t>Super Mario Bros. Isn’t All That Super</w:t>
      </w:r>
    </w:p>
    <w:p>
      <w:r>
        <w:t>The title screen from Super Mario Bros. Image via Nintendo</w:t>
      </w:r>
    </w:p>
    <w:p>
      <w:r>
        <w:t>Super Mario Bros. is one of the NES's best games. As with later installments, the game sees Mario traversing through the Mushroom Kingdom in order to get to Peach. She is being held captive by Bowser, who has unleashed his army on the Mushroom Kingdom.</w:t>
      </w:r>
    </w:p>
    <w:p>
      <w:r>
        <w:t>Truth be told, Super Mario Bros. hasn't held up all that well, especially given how much later Mario games improved upon it. The inability to backtrack is a pain, and the poor platforming physics make it unplayable in some areas.</w:t>
      </w:r>
    </w:p>
    <w:p>
      <w:r>
        <w:t>Teenage Mutant Ninja Turtles Is Radioactive</w:t>
      </w:r>
    </w:p>
    <w:p>
      <w:r>
        <w:t>Teenage Mutant Ninja Turtles for NES on Nintendo Switch Online Image via Konami</w:t>
      </w:r>
    </w:p>
    <w:p>
      <w:r>
        <w:t>Teenage Mutant Ninja Turtles sees the titular team out to rescue April, who has been kidnapped by Shredder. He plans on taking over New York City, with his goons lurking in the city’s sewers and underground passages. The gallant turtles will do anything to stop Shredder from enacting his plans.</w:t>
      </w:r>
    </w:p>
    <w:p>
      <w:r>
        <w:t>If there's anything Teenage Mutant Ninja Turtles is known for, especially when one takes into account the young demographic that would've played the game back then, it's the unnecessarily grueling difficulty. Everything works to stop players from going any further in the game, with the most infamous stage being the dam level where players have to traverse electrified waters.</w:t>
      </w:r>
    </w:p>
    <w:p>
      <w:r>
        <w:t>Double Dragon Is Double Trouble</w:t>
      </w:r>
    </w:p>
    <w:p>
      <w:r>
        <w:t>Billy faces off against some goons. Image via Taito</w:t>
      </w:r>
    </w:p>
    <w:p>
      <w:r>
        <w:t>Double Dragon is based on the arcade game of the same name, albeit with changes made to its premise. The original arcade game had players take control of Billy and Jimmy as they fight to rescue Marian. Here, Billy has to fight Jimmy to rescue Marian, in an odd characterization of Jimmy.</w:t>
      </w:r>
    </w:p>
    <w:p>
      <w:r>
        <w:t>While this made for action-packed gameplay back then, one cannot help but feel this game committed character assassination against Jimmy. Other than this harsh fact, there are also fundamental changes to the designs of some levels, and the abundance of glitches make the game too easy to play.</w:t>
      </w:r>
    </w:p>
    <w:p>
      <w:r>
        <w:t>Dr. Jekyll and Mr. Hyde Is a Strange Case</w:t>
      </w:r>
    </w:p>
    <w:p>
      <w:r>
        <w:t>Dr Jekyll and Mr Hyde NES cartridge Image via Bandai</w:t>
      </w:r>
    </w:p>
    <w:p>
      <w:r>
        <w:t>Dr. Jekyll and Mr. Hyde is based on the classic novel of the same name, and sees the two title characters walking to their wedding. Along the way, Dr. Jekyll grapples with inexplicably hostile locals while Mr. Hyde tries to take control.</w:t>
      </w:r>
    </w:p>
    <w:p>
      <w:r>
        <w:t>There are few NES games as miserable to play as Dr. Jekyll and Mr. Hyde. Beyond having to avoid the hostile locals and having to make sure Mr. Hyde doesn't reach the start of the level, the game wasn't all that replayable to begin with, and it is absolutely toxic to play nowadays.</w:t>
      </w:r>
    </w:p>
    <w:p>
      <w:r>
        <w:t>Dragon’s Lair Doesn’t Slay</w:t>
      </w:r>
    </w:p>
    <w:p>
      <w:r>
        <w:t>Gameplay from Dragon's Lair for NES Image via Cinematronics</w:t>
      </w:r>
    </w:p>
    <w:p>
      <w:r>
        <w:t>Dragon's Lair is the NES adaptation of the classic 1983 arcade game. Given the original game's nature as a full-fledged FMV title, it obviously wouldn't directly translate to the NES. Instead, the game is presented as a platformer, with the brave knight Dirk having to traverse through the titular lair to rescue Princess Daphne.</w:t>
      </w:r>
    </w:p>
    <w:p>
      <w:r>
        <w:t>This may sound ingenious, but the reality is that Dragon's Lair on the NES feels dated. The platforming physics do not make sense, and Dirk dies in just one hit.</w:t>
      </w:r>
    </w:p>
    <w:p>
      <w:r>
        <w:t>Top Gun Is Near the Bottom of the NES Tier List</w:t>
      </w:r>
    </w:p>
    <w:p>
      <w:r>
        <w:t>Goose and Maverick in the ocean after ejecting Image via Paramount</w:t>
      </w:r>
    </w:p>
    <w:p>
      <w:r>
        <w:t>Top Gun is based on the 1986 film of the same name, and has players fighting against enemies in the sky. In between missions, players have to land their carriers onto a ship. This is done by correctly adjusting their altitude and speed.</w:t>
      </w:r>
    </w:p>
    <w:p>
      <w:r>
        <w:t>The problem here, and something that makes it hard to play Top Gun today, is just how unclear this landing procedure is. The game flashes irrelevant instructions that will likely make players crash into the water.</w:t>
      </w:r>
    </w:p>
    <w:p>
      <w:r>
        <w:t>​​​​​​​X-Men Can Be Crossed Out</w:t>
      </w:r>
    </w:p>
    <w:p>
      <w:r>
        <w:t>The Uncanny X-Men NES Image via LJN</w:t>
      </w:r>
    </w:p>
    <w:p>
      <w:r>
        <w:t>The Uncanny X-Men sees the iconic Marvel superheroes take on their sworn enemies. The game has six playable characters, among them Wolverine and Cyclops. In the game's supposedly exciting co-op mode, players are able to work together to take down every enemy in their path.</w:t>
      </w:r>
    </w:p>
    <w:p>
      <w:r>
        <w:t>Sadly, playing The Uncanny X-Men in single-player is often stalled by the computer-controlled ally, who is required to join them. Given how often these AI companions end up getting stuck or even killed, the game is outright unplayable in single-player mode.</w:t>
      </w:r>
    </w:p>
    <w:p>
      <w:r>
        <w:t>Castlevania II Is Simon’s Least Memorable Quest</w:t>
      </w:r>
    </w:p>
    <w:p>
      <w:r>
        <w:t>Castlevania II: Simon's Quest (1987) Gameplay Image via Konami</w:t>
      </w:r>
    </w:p>
    <w:p>
      <w:r>
        <w:t>Castlevania II: Simon's Quest was ahead of its time with its gameplay, which incorporated action RPG with platforming elements. Along with Metroid, the game served as the basis for the Metroidvania genre, with players being able to explore the in-game world and interact with its inhabitants.</w:t>
      </w:r>
    </w:p>
    <w:p>
      <w:r>
        <w:t>Other than this contribution, however, Castlevania II is not seen in such a good light nowadays. From cryptic puzzles and obscure triggers, to the day-and-night mechanics that stop players dead in their tracks, Castlevania II has enough to label it as easily skippable.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