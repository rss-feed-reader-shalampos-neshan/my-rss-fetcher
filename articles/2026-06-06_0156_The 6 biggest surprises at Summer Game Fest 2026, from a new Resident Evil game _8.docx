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6 biggest surprises at Summer Game Fest 2026, from a new Resident Evil game to Final Fantasy 7 Revelation</w:t>
      </w:r>
    </w:p>
    <w:p>
      <w:r>
        <w:t>منبع: https://www.gamesradar.com/games/the-6-biggest-surprise-trailers-announcements-reveals-at-summer-game-fest-2026/</w:t>
      </w:r>
    </w:p>
    <w:p>
      <w:r>
        <w:t>نویسنده: Andrew Brown, Features Editor, Social Links Navigation</w:t>
      </w:r>
    </w:p>
    <w:p>
      <w:r>
        <w:t>تاریخ انتشار: 2026-06-06 00:23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