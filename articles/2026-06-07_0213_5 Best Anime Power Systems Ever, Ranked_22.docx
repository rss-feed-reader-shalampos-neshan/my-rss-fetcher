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 Anime Power Systems Ever, Ranked</w:t>
      </w:r>
    </w:p>
    <w:p>
      <w:r>
        <w:t>منبع: https://www.cbr.com/best-anime-power-systems-ranked-list/</w:t>
      </w:r>
    </w:p>
    <w:p>
      <w:r>
        <w:t>نویسنده: Shawn Wilken</w:t>
      </w:r>
    </w:p>
    <w:p>
      <w:r>
        <w:t>تاریخ انتشار: 2026-06-07 01:45</w:t>
      </w:r>
    </w:p>
    <w:p>
      <w:r>
        <w:t>──────────────────────────────────────────────────</w:t>
      </w:r>
    </w:p>
    <w:p>
      <w:r>
        <w:t>The design of a magic framework acts as the backbone of any successful anime series, dictating the stakes, boundaries, and logic of its universe. While basic fantasy settings often rely on bursts of emotional energy or supernatural phenomena to resolve conflicts, a truly brilliant power system operates under strict architectural rules. By treating abilities with the same consistency as physical science, creators can construct elaborate tactical puzzles where victories are earned through analytical foresight rather than raw statistical dominance.</w:t>
      </w:r>
    </w:p>
    <w:p>
      <w:r>
        <w:t>Analyzing these creative frameworks reveals a collection of systems that treat supernatural energy as a direct extension of philosophy and individual psychology. The most celebrated integrate effortlessly into the economic, historical, and structural reality of their respective worlds, allowing the rules of engagement to evolve across hundreds of chapters and episodes. By examining the mechanical parameters and balancing acts behind these definitive titles, five properties emerge as the absolute gold standard for interactive combat design.</w:t>
      </w:r>
    </w:p>
    <w:p>
      <w:r>
        <w:t>Fullmetal Alchemist: Brotherhood's Alchemy Utilized the Law of Equivalent Exchange</w:t>
      </w:r>
    </w:p>
    <w:p>
      <w:r>
        <w:t>Edward Elric uses alchemy to manifest a spear in Fullmetal Alchemist: Brotherhood Image via Bones</w:t>
      </w:r>
    </w:p>
    <w:p>
      <w:r>
        <w:t>The foundation of this Fullmetal Alchemist: Brotherhood relies on the law of equivalent exchange, which dictates that humanity cannot gain anything without sacrificing something of equal value. Alchemy is an advanced manipulation of physical matter, requiring alchemists to comprehend an object's atomic structure, deconstruct it, and reconstruct it into an entirely new form. To initiate this sequence, an alchemist must utilize a transmutation circle to direct the flow of energy from the tectonic movements of the Earth's crust.</w:t>
      </w:r>
    </w:p>
    <w:p>
      <w:r>
        <w:t>Alchemy stands out for its refusal to compromise its scientific identity in favor of easy narrative shortcuts, turning every encounter into a problem in environmental chemistry and resource management. A fire alchemist must wear specialized gloves to create sparks by manually altering the surrounding atmosphere's oxygen, whereas an earth user must use stone or metal in their immediate surroundings. This adherence to material conservation grounds the fantasy in a reality where physical surroundings dictate tactical capability.</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To balance this power, there are strict laws for anyone foolish enough to tempt fate and go beyond the capabilities of alchemy. Attempting to bring back the dead forces a confrontation with an entity that takes away parts of a physical body, turning the pursuit of power into a devastating lesson in mortal arrogance. By framing its magic through the cold lens of industrial science, atomic physics, and existential consequences, Fullmetal Alchemist: Brotherhood achieves a level of mechanical integrity that remains entirely unmatched in the medium.</w:t>
      </w:r>
    </w:p>
    <w:p>
      <w:r>
        <w:t>JoJo's Bizarre Adventure Had an Exciting Gimmick of Stand Users</w:t>
      </w:r>
    </w:p>
    <w:p>
      <w:r>
        <w:t>Star Platinum stand in Jojo's Bizarre Adventure Image via David Production</w:t>
      </w:r>
    </w:p>
    <w:p>
      <w:r>
        <w:t>JoJo's Bizarre Adventure transitions away from traditional energy blasts to introduce the concept of physical manifestations of a person's spiritual life energy. Known as a Stand, this unique psychic avatar acts as a specialized guardian tethered to its user. It possesses anomalous traits ranging from supersonic speed to manipulations of time, space, and gravity. A Stand can only be combated by another Stand, and any physical damage inflicted upon the manifestation is immediately mirrored onto the user's body.</w:t>
      </w:r>
    </w:p>
    <w:p>
      <w:r>
        <w:t>The brilliance of this framework lies in its embrace of situational utility over basic power scaling, making raw physical strength irrelevant in the face of creative application. Capabilities are rarely straightforward, forcing combatants to navigate rule-based traps, such as an entity that activates only when a target lies or a manifestation that controls water currents within a precise radius. This design transforms standard battles into high-tension chess matches where characters must deduce the hidden parameters of an opponent's mind.</w:t>
      </w:r>
    </w:p>
    <w:p>
      <w:r>
        <w:t>By shifting the focus onto spatial awareness and mental bluffs, Hirohiko Araki constructed an adaptable playground that keeps combat sequences fresh across multiple generations. A physically weak individual possessing a highly specialized utility trait can execute a tactical checkmate against a high-speed powerhouse through sheer strategy. This reliance on individual ingenuity, paired with an endless variety of surreal visual designs, ensures JoJo's Bizarre Adventure remains a universally respected masterclass in conceptual versatility.</w:t>
      </w:r>
    </w:p>
    <w:p>
      <w:r>
        <w:t>Hunter x Hunter's Nen is a Golden Standard of Power in Shonen Anime</w:t>
      </w:r>
    </w:p>
    <w:p>
      <w:r>
        <w:t>Gon transforms to adult form during his fight against Neferpitou in Ep 131 Hunter x Hunter Image via Studio Madhouse</w:t>
      </w:r>
    </w:p>
    <w:p>
      <w:r>
        <w:t>Hunter x Hunter's system regulates the manipulation of a living being's life energy, known as aura, which flows through nodes across the body. The baseline discipline requires mastering four foundational techniques to open these nodes, contain the energy within a defensive barrier, and focus the power on physical strikes. Once these principles are secured, the system splits into a six-tier compatibility hexagon that classifies individuals based on their psychological profile, ranging from physical enhancement to object materialization.</w:t>
      </w:r>
    </w:p>
    <w:p>
      <w:r>
        <w:t>The crowning achievement of this story is the implementation of Vows and Limitations. This balancing mechanic lets characters multiply their combat efficiency by placing strict, life-threatening penalties upon their own abilities. The severity of the restriction determines the magnitude of the power output, meaning a user who covenants to instantly die if they break their own rule can manifest a level of force that bypasses standard training limitations. This adds a heavy psychological weight to every engagement, turning battles into gambles.</w:t>
      </w:r>
    </w:p>
    <w:p>
      <w:r>
        <w:t>Because the system operates under rigid parameters, the audience understands the exact structural logic, energy costs, and tactical vulnerabilities behind every move executed on the battlefield. Combatants must manage their active aura distribution percentages across different body parts in real time, turning fights into high-speed mathematical equations where a minor miscalculation in defensive allocation results in instant death. This commitment to systemic balance establishes Hunter x Hunter as a definitive benchmark for battle systems.</w:t>
      </w:r>
    </w:p>
    <w:p>
      <w:r>
        <w:t>My Hero Academia's Quirk System Built an Empire of Heroes and Villains</w:t>
      </w:r>
    </w:p>
    <w:p>
      <w:r>
        <w:t>Bakugo returns in My Hero Academia Season 8 Image via Studio Bones</w:t>
      </w:r>
    </w:p>
    <w:p>
      <w:r>
        <w:t>My Hero Academia operates on a biological model in which supernatural abilities, known as Quirks, manifest as natural genetic mutations in 80% of the global population. These traits typically trigger around the age of four. They are treated as physical bodily functions rather than mystical energy reserves, meaning they are bound by the strict laws of human anatomy and endurance. Quirks are categorized into three structural archetypes: Emitter types, Transformation types, and Mutant types.</w:t>
      </w:r>
    </w:p>
    <w:p>
      <w:r>
        <w:t>The brilliance of this setup lies in its enforcement of physical limitations and drawbacks, which treat every ability like an overworked muscle. A hero who generates explosive sweat will strain their wrists from the concussive backlash. An individual who manipulates fire will suffer severe bodily heatstroke if they use their power for too long. This link to physical fitness transforms combat into an intense battle of stamina, where victories are achieved by exploiting the biological cooling periods or weaknesses of an opponent’s mutation.</w:t>
      </w:r>
    </w:p>
    <w:p>
      <w:r>
        <w:t>Subscribe to the newsletter for deeper anime power-system analysis Want more rigorous breakdowns like this? Subscribe to the newsletter for in-depth explorations of anime power systems, magic-framework design, and tactical mechanics that reveal how rules shape stakes and memorable conflicts. Get Updates By subscribing, you agree to receive newsletter and marketing emails, and accept our Terms of Use and Privacy Policy . You can unsubscribe anytime.</w:t>
      </w:r>
    </w:p>
    <w:p>
      <w:r>
        <w:t>The system introduces a layer of evolutionary complexity through the Quirk Singularity theory, a warning that each generation blends and grows more powerful, eventually overwhelming human biology's capacity to control them. The unique nature of these genes allows for medical procedures and specialized mechanisms to alter a person's identity by removing or embedding traits. By grounding its superhero catalog in pure human genetics and generational evolution, this system maintains an exceptionally strong sense of practical logic.</w:t>
      </w:r>
    </w:p>
    <w:p>
      <w:r>
        <w:t>One Piece Combined Devil Fruits With Haki For Unmatched Power</w:t>
      </w:r>
    </w:p>
    <w:p>
      <w:r>
        <w:t>x Your browser does not support the video tag.</w:t>
      </w:r>
    </w:p>
    <w:p>
      <w:r>
        <w:t>One Piece's system centers on mystical Devil Fruits that grant users unique supernatural traits at the cost of the ability to swim. These treasures are categorized into three distinct families: Paramecia fruits, Logia fruits, and Zoan fruits, each offering a different method of powering the user to new heights. The law of the universe dictates that no two identical fruits can exist simultaneously, meaning when a user perishes, their power instantly reincarnates into the nearest ordinary fruit for the next consumer.</w:t>
      </w:r>
    </w:p>
    <w:p>
      <w:r>
        <w:t>The genius of this setup lies in the concept of Awakening, an evolutionary stage in which a veteran user projects their property directly onto the surrounding environment. This progression lets an absurd, seemingly useless power, such as the ability to transform objects into string or rubber, evolve into massive terrain manipulation capable of challenging high-tier elemental Gods. This ensures that a character's combat ceiling is determined entirely by their imaginative versatility and physical training rather than the prestige of the fruit.</w:t>
      </w:r>
    </w:p>
    <w:p>
      <w:r>
        <w:t>By tying the magic framework to the global economy and geography of its endless ocean world, the system functions as the ultimate engine for progression. The only drawback to this legendary power is that those who become selfish and attempt to eat a second Devil Fruit will meet their end via spontaneous combustion. This combination of infinite mechanical variety, distinct physical limitations, and a flawless global reincarnation cycle ensures One Piece's legendary structure stands as the greatest power system ever designed.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