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Confirms Avatar: The Last Airbender Season 2 Will Revive Nickelodeon's Best Episodes</w:t>
      </w:r>
    </w:p>
    <w:p>
      <w:r>
        <w:t>منبع: https://www.cbr.com/netflix-avatar-last-airbender-adapt-best-cartoon-episodes/</w:t>
      </w:r>
    </w:p>
    <w:p>
      <w:r>
        <w:t>نویسنده: Sterling Ulrich, Sean O'Connell, Grae Drake, Jamie Parker, Cbr Staff</w:t>
      </w:r>
    </w:p>
    <w:p>
      <w:r>
        <w:t>تاریخ انتشار: 2026-05-23 19:30</w:t>
      </w:r>
    </w:p>
    <w:p>
      <w:r>
        <w:t>──────────────────────────────────────────────────</w:t>
      </w:r>
    </w:p>
    <w:p>
      <w:r>
        <w:t>Netflix recently released the first full-length trailer for the second season of its live-action Avatar: The Last Airbender remake, which is set to premiere on June 25. The reception to the first season in 2024 was mixed. While fans agreed that it was a better adaptation than M. Night Shyamalan's infamous live-action film, it left much to be desired, as it excluded some key moments from Nickelodeon's animated series and altered the main characters' personalities for the worse. However, some shots from the trailer have given fans hope that the second season will be a major improvement.</w:t>
      </w:r>
    </w:p>
    <w:p>
      <w:r>
        <w:t>The new footage consisted mainly of scenes from the original show, so fans can look forward to iconic moments like Wan Shi Tong's attack in the Spirit Library and Aang's showdown with Zuko and Azula in the Earth Kingdom ghost town. Yet the greatest revelation about the upcoming season came from two brief shots: Momo curled up in a paw print left by Appa and Appa roaring angrily while in a forest. These scenes confirmed that Netflix will adapt a pair of hugely important episodes from the cartoon's second season that most fans did not expect to see in live-action.</w:t>
      </w:r>
    </w:p>
    <w:p>
      <w:r>
        <w:t>The Last Airbender's Latest Trailer Referenced the Cartoon's Most Unique Episodes</w:t>
      </w:r>
    </w:p>
    <w:p>
      <w:r>
        <w:t>Appa roaring in Netflix's live-action Avatar: The Last Airbender Image via Netflix</w:t>
      </w:r>
    </w:p>
    <w:p>
      <w:r>
        <w:t>The image of Momo sleeping in Appa's paw print was taken straight from the episode "The Tales of Ba Sing Se," in which Momo tried in vain to locate his missing friend after Appa was captured by sandbenders a few episodes prior. The trailer also included a shot of Iroh crying, which could be from the same episode, though the background differed from the animated version of the scene.</w:t>
      </w:r>
    </w:p>
    <w:p>
      <w:r>
        <w:t>Appa roaring was a more generic scene, but the closest match came from the episode "Appa's Lost Days," in which Suki and her fellow Kyoshi Warriors defended a wounded Appa against Azula, Mai, and Ty Lee.</w:t>
      </w:r>
    </w:p>
    <w:p>
      <w:r>
        <w:t>These inclusions in the Netflix series are notable because "The Tales of Ba Sing Se" and "Appa's Lost Days" were unlike any other episodes of the cartoon. The first was an anthology episode, depicting a day in the life of various characters in the eponymous city. In addition to Momo looking for Appa, the episode showed Katara and Toph visiting a spa, Aang helping a local zookeeper, Sokka accidentally entering a haiku contest, Zuko going on a date, and most memorably, Iroh mourning the loss of his son, Lu Ten.</w:t>
      </w:r>
    </w:p>
    <w:p>
      <w:r>
        <w:t>Each of these vignettes from "The Tales of Ba Sing Se" was written by a different member of The Last Airbender's production team, such as manager Andrew Huebner and storyboard artist Justin Ridge. They differed greatly in tone, but they were united by their low stakes and focus on character development.</w:t>
      </w:r>
    </w:p>
    <w:p>
      <w:r>
        <w:t>"Appa's Lost Days," meanwhile, ignored most of the series' main characters. It exclusively followed Appa, explaining what happened to him after his kidnapping. It showed him being sold to an abusive circus, escaping, and ultimately being captured once more, this time by the Dai Li's leader, Long Feng. "The Tales of Ba Sing Se" and "Appa's Lost Days" could uncharitably be called filler, because they did not advance The Last Airbender's plot, but they were nonetheless some of the second season's most important episodes.</w:t>
      </w:r>
    </w:p>
    <w:p>
      <w:r>
        <w:t>"The Tales of Ba Sing Se" and "Appa's Lost Days" Showcased The Last Airbender's Brilliance</w:t>
      </w:r>
    </w:p>
    <w:p>
      <w:r>
        <w:t>On IMDb, "The Tales of Ba Sing Se" is tied for the ninth-highest-rated episode of the entire series. It ran the emotional gamut from hilarious to dramatic to tragic, with Iroh's section heralded as a high point of the show. "Appa's Lost Days" was a harrowing struggle and a masterclass in writing a protagonist who cannot speak. It even won the Humane Society of the United States' Genesis Award for Outstanding Children's Programming.</w:t>
      </w:r>
    </w:p>
    <w:p>
      <w:r>
        <w:t>These episodes helped viewers better understand the characters involved, making them feel like real, three-dimensional people -- or animals, in the cases of Momo and Appa. The Last Airbender's creators took a risk by breaking the usual formula with these episodes, but it was to the benefit of the series' overall storytelling. If not for its exploration of serious themes like grief and animal cruelty, The Last Airbender would likely not be remembered as such a timeless masterpiece.</w:t>
      </w:r>
    </w:p>
    <w:p>
      <w:r>
        <w:t>Season 2 of Netflix's The Last Airbender will only have seven episodes, so many expected that the character-building events of "The Tales of Ba Sing Se" and "Appa's Lost Days" would be skipped, but that is evidently not the case. Pacing was a major critique of the first season; the live-action remake rushed through its story with little downtime, making it hard for the audience to grow attached to Aang and his friends in comparison to their cartoon counterparts. By adapting these two episodes, at least in part, the second season has already taken a big step in the right direction.</w:t>
      </w:r>
    </w:p>
    <w:p>
      <w:r>
        <w:t>Quiz 5 Questions The Last Airbender Quiz: Test Your Season 2 Knowledge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