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Ancient Sorcerers in Jujutsu Kaisen, Ranked</w:t>
      </w:r>
    </w:p>
    <w:p>
      <w:r>
        <w:t>منبع: https://www.cbr.com/jujutsu-kaisen-strongest-ancient-sorcerers-ranked/</w:t>
      </w:r>
    </w:p>
    <w:p>
      <w:r>
        <w:t>نویسنده: Mandi Odoerfer, Bidisha Mitra</w:t>
      </w:r>
    </w:p>
    <w:p>
      <w:r>
        <w:t>تاریخ انتشار: 2026-10-07 02:30</w:t>
      </w:r>
    </w:p>
    <w:p>
      <w:r>
        <w:t>──────────────────────────────────────────────────</w:t>
      </w:r>
    </w:p>
    <w:p>
      <w:r>
        <w:t>In Jujutsu Kaisen, death and defeat are not always the end of a sorcerer's life. They can face the most brutal defeat and yet miraculously come back. Ryomen Sukuna is the epitome of this. During the Culling Game Arc, numerous ancient sorcerers were reincarnated and put into vessels. All showcased overwhelming and distinct techniques from one another.</w:t>
      </w:r>
    </w:p>
    <w:p>
      <w:r>
        <w:t>What sets the ancient sorcerers apart from the modern-day sorcerers is their impeccable strength and terrifying reputation. Ever since Yuji awakened Sukuna, it's evident that the ancient ones are on a different level. Moreover, most are motivated either to survive by any means or to find a powerful opponent to fight to the death. These characters have proven to be the most unpredictable and dangerous in Jujutsu Kaisen.</w:t>
      </w:r>
    </w:p>
    <w:p>
      <w:r>
        <w:t>Ryomen Sukuna is the Undisputed King of Curses</w:t>
      </w:r>
    </w:p>
    <w:p>
      <w:r>
        <w:t>Close Ryomen Sukuna sits smugly on a throne in Jujutsu Kaisen Image via MAPPA</w:t>
      </w:r>
    </w:p>
    <w:p>
      <w:r>
        <w:t>Sukuna activates Malevolent Shrine in Jujutsu Kaisen Image via MAPPA</w:t>
      </w:r>
    </w:p>
    <w:p>
      <w:r>
        <w:t>Ryomen Sukuna flashback JJK anime Image via MAPPA</w:t>
      </w:r>
    </w:p>
    <w:p>
      <w:r>
        <w:t>Sukuna Holding Severed Arm of Special-Grade Cursed Spirit in Jujutsu Kaisen Season 1. Image via MAPPA</w:t>
      </w:r>
    </w:p>
    <w:p>
      <w:r>
        <w:t>Ever since the first episode of Jujutsu Kaisen, Ryomen Sukuna's horrifying legacy has been established. He's the King of Curses, sealed away for a reason, and Yuji Itadori accidentally unleashed him. While Satoru Gojo might be the strongest of the modern era, Sukuna is history's strongest sorcerer and is superior to the fan-favorite sorcerer. The King of Curses effortlessly defeats his opponents, and the destruction he caused in Shibuya is more than enough to prove his might.</w:t>
      </w:r>
    </w:p>
    <w:p>
      <w:r>
        <w:t>Related All of Sukuna's Forms, Ranked by Strength Ryomen Sukuna, JJK's King of Curses, is incredibly powerful, but only some forms show his true capabilities.</w:t>
      </w:r>
    </w:p>
    <w:p>
      <w:r>
        <w:t>Sukuna's undisputed power stems from his centuries' worth of knowledge and understanding of jujutsu. Malevolent Shrine is arguably the most lethal Domain Expansion in Jujutsu Kaisen. He has limitless amounts of cursed energy flowing, advanced techniques, and a brutal mindset that holds no qualms about the violence he unleashes. Moreover, Sukuna's true body hulks over everyone, giving him a significant advantage. Sukuna is not only the strongest ancient sorcerer, but also the overall most powerful Jujutsu Kaisen character.</w:t>
      </w:r>
    </w:p>
    <w:p>
      <w:r>
        <w:t>Kenjaku's True Strength Lies in His Intellect</w:t>
      </w:r>
    </w:p>
    <w:p>
      <w:r>
        <w:t>Kenjaku holding a glowing, blue orb in Jujutsu Kaisen Image via MAPPA</w:t>
      </w:r>
    </w:p>
    <w:p>
      <w:r>
        <w:t>Although Sukuna was the sole main antagonist for several episodes, another ancient sorcerer and cursed user was working in the shadows. Kenjaku, inhabiting Suguru Geto's corpse as a vessel, serves as a co-main antagonist of Jujutsu Kaisen. His power lies in his strategic intelligence, orchestrating several events throughout the series and its history, including the Shibuya Incident and the Culling Game.</w:t>
      </w:r>
    </w:p>
    <w:p>
      <w:r>
        <w:t>Kenjaku has been active for over a thousand years and has mastered jujutsu sorcery in that time. The antagonist has perfected binding vows and is second to Master Tengen in barrier techniques. Moreover, Kenjaku's core ability allows him to transfer his brain into different bodies. Before Geto, he inhabited Kaori Itadori, Noritoshi Kamo, and another unnamed sorcerer. Kenjaku also gains their abilities, even after leaving their body, as proven by using Kaori's Anti-Gravity System while in Geto. Kenjaku might not surpass Sukuna in strength, but his abilities are far more sinister, and he is undeniably the most intelligent Jujutsu Kaisen character.</w:t>
      </w:r>
    </w:p>
    <w:p>
      <w:r>
        <w:t>Hajime Kashimo Doesn't Even Need a Domain Expansion</w:t>
      </w:r>
    </w:p>
    <w:p>
      <w:r>
        <w:t>Hajime Kashimo in Season 4 in Jujutsu Kaisen Image via MAPPA</w:t>
      </w:r>
    </w:p>
    <w:p>
      <w:r>
        <w:t>Hajime Kashimo may not be as ancient as Sukuna or Kenjaku, but the 400-year-old sorcerer earned the title of God of Lightning for a reason. Kenjaku reincarnated him for the Culling Games, and Kashimo immediately leaped into battle. During the Edo period, he was one of the strongest sorcerers. Kashimo fights with pure and malicious intent to kill, searching for the ultimate opponent.</w:t>
      </w:r>
    </w:p>
    <w:p>
      <w:r>
        <w:t>Kashimo's quick reflexes and ruthlessness made him one of the most overwhelming and dangerous players during the Culling Game. His innate technique, Mythical Beast Amber, converts his cursed energy into electricity and consumes his entire body. It's a lethal, one-time use before his flesh collapses. Unfortunately, it leaves Kashimo's body broken afterward, since it pushes him beyond his limits. The battle-crazed sorcerer remains one of the strongest in Jujutsu Kaisen, but he had a long way to go before he reached the top.</w:t>
      </w:r>
    </w:p>
    <w:p>
      <w:r>
        <w:t>Uraume was Rightfully Chosen as Sukuna's Right-Hand</w:t>
      </w:r>
    </w:p>
    <w:p>
      <w:r>
        <w:t>Uraume blows frost in Jujutsu Kaisen Image via MAPPA</w:t>
      </w:r>
    </w:p>
    <w:p>
      <w:r>
        <w:t>Uraume is a Heian-era sorcerer who has served as Sukuna's loyal subordinate. Although Sukuna kept them around for their exceptional cooking skills, Uraume's power shouldn't be underestimated. Their innate technique lets them create ice-based attacks and defenses, which grants them precise control over the battlefield. Uraume has incapacitated their opponents using Frost Calm, rendering them unable to move and fight back.</w:t>
      </w:r>
    </w:p>
    <w:p>
      <w:r>
        <w:t>From the Shibuya Incident to the Shinjuku Showdown Arcs in the manga, Uraume has proven themselves worthy of being Sukuna's subordinate. Each move is calculated and careful. Their ability to overwhelm and stop other powerful sorcerers in the blink of an eye is incredibly useful and underrated. Uraume's brutal stalemate against Kinji Hakari also displays immense stamina. However, since Uraume was easily beaten by Special Grade sorcerers like Yuki Tsukumo and Satoru Gojo, this places them comfortably in the lower ranks.</w:t>
      </w:r>
    </w:p>
    <w:p>
      <w:r>
        <w:t>Ryu Ishigori Possesses the Highest Recorded Cursed Energy Output</w:t>
      </w:r>
    </w:p>
    <w:p>
      <w:r>
        <w:t>Ryu Ishigori looks at Yuta in JJK Season 3 finale, "Sendai Colony." Image via MAPPA</w:t>
      </w:r>
    </w:p>
    <w:p>
      <w:r>
        <w:t>With another Edo-period reincarnated sorcerer in the mix, Ryu Ishigori was exceptionally strong and, not to mention, stylish. His raw cursed energy output is the highest recorded in Jujutsu Kaisen's history, surpassing every Culling Game player. Even Sukuna recognized Ishigori's unusual resilience and durability, capable of tanking heavy attacks from the Special Grade sorcerer Yuta Okkotsu.</w:t>
      </w:r>
    </w:p>
    <w:p>
      <w:r>
        <w:t>Quiz 5 Questions Ancient Sorcerers: Power Beyond Death Your Top Score -- Attempts -- Start Quiz 0 0</w:t>
      </w:r>
    </w:p>
    <w:p>
      <w:r>
        <w:t>Ishigori might look comedic during a battle, but the power behind it is anything but laughable. He can unleash a devastating attack called Granite Blast from his pompadour hair-cannon, which even destroys city blocks. However, Yuta Okkotsu outsmarted him, proving that raw power isn't everything.</w:t>
      </w:r>
    </w:p>
    <w:p>
      <w:r>
        <w:t>The Special Grade sorcerer copied Takako Uro's technique and redirected Granite Blast back at him. Ishigori, being a good sport, accepted his defeat and even transferred his points to Yuta. Still, Ishigori may be last, but that doesn't negate his strength.</w:t>
      </w:r>
    </w:p>
    <w:p>
      <w:r>
        <w:t>Jujutsu Kaisen Release Date October 3, 2020 Network TBS, MBS, CBC, Tulip Television, BSN, tys, NBC , HBC, RKK, i-Television, SBS, IBC, BSS, MRO, OBS, TUF, RSK, TUY, tbc, RKB, SBC, KUTV, RBC, UTY, RCC, MRT, atv, MBC Directors Ryohei Takeshita, Masataka Akai, Chie Nishizawa, Daisuke Tsukushi, Tomomi Kamiya, Kakushi Ifuku, Ken Takahashi Cast See All Junya Enoki Yuji Itadori</w:t>
      </w:r>
    </w:p>
    <w:p>
      <w:r>
        <w:t>Yuichi Nakamura Satoru Gojo Where to watch Close WHERE TO WATCH Streaming</w:t>
      </w:r>
    </w:p>
    <w:p>
      <w:r>
        <w:t>BUY A boy swallows a cursed talisman - the finger of a demon - and becomes cursed himself. He enters a shaman's school to be able to locate the demon's other body parts and thus exorcise himself. Writers Hiroshi Seko Franchise(s) Jujutsu Kaisen Main Genre Animation Seasons 1 Producers Makoto Kimura, Hiroaki Matsutani, Yuriha Murai, Toshihiro Maeda, Yoshiaki Takagaki, Tatsuya Omori, Hiroaki Yamazaki Studio MAPPA Creator Gege Akutami Number of Episodes 47 Streaming Service(s) Crunchyroll, Netflix, Hulu Based On Manga MyAnimeList Score 8.57 (Season 1) Executive Producer(s) Hiroo Maruyama, Keiji Ota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