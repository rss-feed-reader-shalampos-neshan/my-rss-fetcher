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5 Royal: Every Main Character’s Age, Height, And Birthday</w:t>
      </w:r>
    </w:p>
    <w:p>
      <w:r>
        <w:t>منبع: https://www.thegamer.com/persona-5-royal-every-main-characters-age-height-birthday/</w:t>
      </w:r>
    </w:p>
    <w:p>
      <w:r>
        <w:t>نویسنده: Dante Albarelli, Jacqueline Zalace, Quinton O'Connor, Jerel Levy</w:t>
      </w:r>
    </w:p>
    <w:p>
      <w:r>
        <w:t>تاریخ انتشار: 2020-03-27 02:05</w:t>
      </w:r>
    </w:p>
    <w:p>
      <w:r>
        <w:t>──────────────────────────────────────────────────</w:t>
      </w:r>
    </w:p>
    <w:p>
      <w:r>
        <w:t>Sometimes games are packed with information. From multiple character backstories to complex mechanics to deep and heavily developed lore, it can be a lot to take in. This is especially true when it comes to Persona 5 Royal.</w:t>
      </w:r>
    </w:p>
    <w:p>
      <w:r>
        <w:t>If you're curious about some of the less expanded-upon information, like the cast's age, height, and even their birthdays, you've come to the right place. Here, you can find a table with all of this information, as well as a quick description of every character, just in case you need a refresher.</w:t>
      </w:r>
    </w:p>
    <w:p>
      <w:r>
        <w:t>Updated on May 17, 2026 by Jerel Levy: We've updated this list to fit our current standards, while also adding the voice actors in both English and Japanese for each character. We've also added a note regarding the fan celebrated birthday of the one and only mascot, Morgana. If you're wondering about the P5 ages of the characters, look no further.</w:t>
      </w:r>
    </w:p>
    <w:p>
      <w:r>
        <w:t>Characters with no specific height mentioned are inferred based on appearances next to others. For example, Sojiro's height is deduced based on the fact that he is slightly shorter than Joker.</w:t>
      </w:r>
    </w:p>
    <w:p>
      <w:r>
        <w:t>You'll no doubt have noticed we list most characters' ages as between one year and another. This is due to the fact that Persona 5 Royal takes part over the course of nearly a full year.</w:t>
      </w:r>
    </w:p>
    <w:p>
      <w:r>
        <w:t>Futaba Sakura</w:t>
      </w:r>
    </w:p>
    <w:p>
      <w:r>
        <w:t>Character Age Range Birthday Height Futaba Sakura 15-16 February 19, 2001 4'11" English VA Erica Lindbeck Japanese VA Aoi Yuuki</w:t>
      </w:r>
    </w:p>
    <w:p>
      <w:r>
        <w:t>Everyone's favorite hacker extraordinaire, Futaba is the support of the Phantom Thieves. Not surprisingly, she's the youngest member of the Thieves at age 15, having been born February 19th, 2001.</w:t>
      </w:r>
    </w:p>
    <w:p>
      <w:r>
        <w:t>Representing the Hermit arcana, Futaba certainly fits the bill. Upon the first encounter, we learn that Futaba is a hikikomori, a shut-in who rarely ever leaves her room. That, of course, all changes upon befriending the Phantom Thieves; as she spends more and more time with them, she slowly starts coming out of her shell.</w:t>
      </w:r>
    </w:p>
    <w:p>
      <w:r>
        <w:t>Related Persona 5: Every Phantom Thief's Persona And The Meaning Behind Them We look at the personas of each phantom thief and the meaning behind them.</w:t>
      </w:r>
    </w:p>
    <w:p>
      <w:r>
        <w:t>Goro Akechi</w:t>
      </w:r>
    </w:p>
    <w:p>
      <w:r>
        <w:t>Character Age Range Birthday Height Goro Akechi 17-18 June 2, 1998 5'10" English VA Robbie Daymond Japanese VA Soichiro Hoshi</w:t>
      </w:r>
    </w:p>
    <w:p>
      <w:r>
        <w:t>Akechi is a detective prodigy, said to be the second coming of the Detective Prince from the previous game. His accomplishments and accolades at the age of 18 are nothing to laugh at; this kid is good. So good, in fact, that he becomes an integral part of the story.</w:t>
      </w:r>
    </w:p>
    <w:p>
      <w:r>
        <w:t>Although he is a bit of a mystery at first, you will get to learn all about this character as you progress in the story.</w:t>
      </w:r>
    </w:p>
    <w:p>
      <w:r>
        <w:t>Kasumi Yoshizawa</w:t>
      </w:r>
    </w:p>
    <w:p>
      <w:r>
        <w:t>Character Age Range Birthday Height Kasumi Yoshizawa 15-16 March 25, 2001 5'4" English VA Laura Post Japanese VA Sora Amamiya</w:t>
      </w:r>
    </w:p>
    <w:p>
      <w:r>
        <w:t>Kasumi is a newcomer to Persona 5 Royal. She represents the Faith arcana, which isn't present in most traditional Tarot decks. Upon meeting Kasumi, she has a bright and cheerful personality, but at times, she has strange, depressed moments. Wonder what that's about...?</w:t>
      </w:r>
    </w:p>
    <w:p>
      <w:r>
        <w:t>This new addition is a student at Shujin Academy, like Joker, and is supposedly a very talented gymnast. Without delving too heavily into spoilers, there is way more than meets the eye with Kasumi.</w:t>
      </w:r>
    </w:p>
    <w:p>
      <w:r>
        <w:t>Caroline And Justine</w:t>
      </w:r>
    </w:p>
    <w:p>
      <w:r>
        <w:t>Characters Age Range Birthday Height Caroline and Justine Unknown Unknown ~3'7" English VA Carrie Keranen Japanese VA Aki Toyosaki</w:t>
      </w:r>
    </w:p>
    <w:p>
      <w:r>
        <w:t>The residents of the Velvet Room are a mysterious bunch, and their origins are purposefully unknown. While Caroline and Justine may appear to be children, they could very well have an age that would be mind-boggling to normal humans.</w:t>
      </w:r>
    </w:p>
    <w:p>
      <w:r>
        <w:t>We do know, however, that these tiny prison wardens stand quite short, and they'd have to piggyback to even get close to the heights of most other characters. They may be less than frightening at first glance, but after seeing them decapitate demons with ease and fighting them in a heated boss battle, you'd do best to stay on their good side.</w:t>
      </w:r>
    </w:p>
    <w:p>
      <w:r>
        <w:t>Ryuji Sakamoto</w:t>
      </w:r>
    </w:p>
    <w:p>
      <w:r>
        <w:t>Character Age Range Birthday Height Ryuji Sakamoto 16-17 July 3, 1999 5'9" English VA Max Mittelman Japanese VA Mamoru Miyano</w:t>
      </w:r>
    </w:p>
    <w:p>
      <w:r>
        <w:t>Ryuji is the bumbling bad boy character of the group. Abrasive, aggressive, and not tactful at all, Ryuji is the party member you look to when all you need is brute force. While his persona, Captain Kidd, learns some lightning element techniques, he also learns a great number of physical damage-dealing abilities.</w:t>
      </w:r>
    </w:p>
    <w:p>
      <w:r>
        <w:t>Outside the fight, we learn that there's a lot more to Ryuji than meets the eye, and that he has leaned on his reputation as the disgraced track star. Ryuji is truly passionate about doing what's right, despite his rough and intimidating exterior.</w:t>
      </w:r>
    </w:p>
    <w:p>
      <w:r>
        <w:t>Ann Takamaki</w:t>
      </w:r>
    </w:p>
    <w:p>
      <w:r>
        <w:t>Character Age Range Birthday Height Ann Takamaki 16-17 November 12, 1999 5'6" English VA Erika Harlacher Japanese VA Nana Mizuki</w:t>
      </w:r>
    </w:p>
    <w:p>
      <w:r>
        <w:t>Ann, representing the Lovers arcana as well as bringing the heat to the party with her persona Carmen, is the fourth person to join the Phantom Thieves. A classmate of the protagonist, Ann is very close to the Kamoshida scandal, giving in to a degree to his demand for the sake of her friend Shiho.</w:t>
      </w:r>
    </w:p>
    <w:p>
      <w:r>
        <w:t>It's Ann's kindness and compassion that really shine through the story and the course of leveling up her confidant. She also happens to be a part-time model - though the rigors and realities of such a career can weigh heavily upon someone so young.</w:t>
      </w:r>
    </w:p>
    <w:p>
      <w:r>
        <w:t>Yusuke Kitagawa</w:t>
      </w:r>
    </w:p>
    <w:p>
      <w:r>
        <w:t>Character Age Range Birthday Height Yusuke Kitagawa 16-17 January 28, 2000 5'11" English VA Matthew Mercer Japanese VA Tomokazu Sugita</w:t>
      </w:r>
    </w:p>
    <w:p>
      <w:r>
        <w:t>Yusuke is the artsy boy - clean-cut, proper, and just the perfect amount of weird. The regality of his style and the imposing form of his persona, Goemon, lend themselves well to the Emperor arcana. Try not to judge Yusuke by some particularly unfortunate scriptwriting early in his screentime; he's actually a pretty reasonable guy after that.</w:t>
      </w:r>
    </w:p>
    <w:p>
      <w:r>
        <w:t>Yusuke is an artistic child prodigy who was essentially manipulated by a man pretending to be his mentor while simultaneously plagiarizing his student's work. When he's not making art, he can spout some pretty unique and strange lines.</w:t>
      </w:r>
    </w:p>
    <w:p>
      <w:r>
        <w:t>Sojiro Sakura</w:t>
      </w:r>
    </w:p>
    <w:p>
      <w:r>
        <w:t>Character Age Range Birthday Height Sojiro Sakura Unknown (Middle-Aged) ~1966-1976? (Guesswork) ~5'8" English VA Jamieson Price Japanese VA Joji Nakata</w:t>
      </w:r>
    </w:p>
    <w:p>
      <w:r>
        <w:t>This scruffy, suave barista would prefer to keep most of his personal life to himself, and not much is revealed about him throughout the course of the story. Even though he's a prevalent supporting character and father figure throughout the entire game, his age and birthday are left in the dark (likely to his preference).</w:t>
      </w:r>
    </w:p>
    <w:p>
      <w:r>
        <w:t>We can estimate his height, however, as he appears to be ever so slightly shorter than our protagonist. Sojiro seems to hold a lot of secrets within him, and his age is likely one that will stay with him, as he's going to keep up his mysterious personality for the ladies, right?</w:t>
      </w:r>
    </w:p>
    <w:p>
      <w:r>
        <w:t>Haru Okumura</w:t>
      </w:r>
    </w:p>
    <w:p>
      <w:r>
        <w:t>Character Age Range Birthday Height Haru Okumura 17-18 December 5, 1998 5'2" English VA Xanthe Huynh Japanese VA Haruka Tomatsu</w:t>
      </w:r>
    </w:p>
    <w:p>
      <w:r>
        <w:t>Haru, one of the last to join the Phantom Thieves, is soft-spoken, kind, and, with her Persona Milady, ready to thwart the plans of her controlling and abusive father.</w:t>
      </w:r>
    </w:p>
    <w:p>
      <w:r>
        <w:t>She, with the help of Morgana, has gained her Phantom Thief abilities while the latter departs from the group, but ultimately joins the rest of the Phantom Thieves in their quest. Haru has literal firepower, with bullets to spare for any unlucky shadow that gets in her way.</w:t>
      </w:r>
    </w:p>
    <w:p>
      <w:r>
        <w:t>Makoto Niijima</w:t>
      </w:r>
    </w:p>
    <w:p>
      <w:r>
        <w:t>Character Age Range Birthday Height Makoto Niijima 17-18 April 23, 1998 5'5" English VA Cherami Leigh Japanese VA Rina Sato</w:t>
      </w:r>
    </w:p>
    <w:p>
      <w:r>
        <w:t>Makoto is the third-year student council president and the goodie two-shoes everyone expects when we first meet her. In an interesting twist of events, however, she ends up becoming a Phantom Thief herself.</w:t>
      </w:r>
    </w:p>
    <w:p>
      <w:r>
        <w:t>Representing the Priestess arcana, Makoto uses the codename "Queen," and all the fans who rank her as this game's best girl will surely agree that this is fitting. Makoto is not that tall, but don't be fooled; when it comes to clearing out mobs of shadows in the metaverse, Makoto and her Persona, Johanna, are a force to be reckoned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