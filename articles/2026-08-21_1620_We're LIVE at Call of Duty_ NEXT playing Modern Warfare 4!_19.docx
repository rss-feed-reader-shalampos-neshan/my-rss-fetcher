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LIVE at Call of Duty: NEXT playing Modern Warfare 4!</w:t>
      </w:r>
    </w:p>
    <w:p>
      <w:r>
        <w:t>منبع: https://gamingtrend.com/news/were-live-at-call-of-duty-next-playing-modern-warfare-4/</w:t>
      </w:r>
    </w:p>
    <w:p>
      <w:r>
        <w:t>نویسنده: ناشناس</w:t>
      </w:r>
    </w:p>
    <w:p>
      <w:r>
        <w:t>تاریخ انتشار: 2026-08-21 14:43</w:t>
      </w:r>
    </w:p>
    <w:p>
      <w:r>
        <w:t>──────────────────────────────────────────────────</w:t>
      </w:r>
    </w:p>
    <w:p>
      <w:r>
        <w:t>It's time for the Call of Duty: Modern Warfare 4 beta, but not without a big entrance! Call of Duty: NEXT is continuing the annual tradition, albeit virtually this time. We've been invited, and you can watch out stream via the YouTube link below! We also have beta codes to give away, which you'll be able to grab in chat!</w:t>
      </w:r>
    </w:p>
    <w:p>
      <w:r>
        <w:t>Join the global Call of Duty community for Call of Duty: NEXT, live at 9:00 AM PT on Friday, August 21. Serving as the central command center for Modern Warfare 4, NEXT brings together reveals, developer insights, live gameplay, and creator broadcasts from around the world into one global event.</w:t>
      </w:r>
    </w:p>
    <w:p>
      <w:r>
        <w:t>Then, at 11:00 AM PT, the Modern Warfare 4 Beta officially launches. Deploy alongside players worldwide and be among the first to experience everything Weekend One has to offer in Call of Duty’s biggest Beta ever.</w:t>
      </w:r>
    </w:p>
    <w:p>
      <w:r>
        <w:t>Stay tuned to GamingTrend for more Call of Duty: Modern Warfare 4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