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back on the road, a Trails in the Sky 2nd Chapter demo is coming soon</w:t>
      </w:r>
    </w:p>
    <w:p>
      <w:r>
        <w:t>منبع: https://gamingtrend.com/news/get-back-on-the-road-a-trails-in-the-sky-2nd-chapter-demo-is-coming-soon/</w:t>
      </w:r>
    </w:p>
    <w:p>
      <w:r>
        <w:t>نویسنده: ناشناس</w:t>
      </w:r>
    </w:p>
    <w:p>
      <w:r>
        <w:t>تاریخ انتشار: 2026-08-20 02:00</w:t>
      </w:r>
    </w:p>
    <w:p>
      <w:r>
        <w:t>──────────────────────────────────────────────────</w:t>
      </w:r>
    </w:p>
    <w:p>
      <w:r>
        <w:t>Out now in Japan, tomorrow for other territories</w:t>
      </w:r>
    </w:p>
    <w:p>
      <w:r>
        <w:t>Today, GungHo Online Entertainment America and Nihon Falcom announced that a demo for Trails in the Sky 2nd Chapter is available now in Japan and will go live tomorrow in all other territories for PlayStation 5, Nintendo Switch, and Steam ahead of the game's September 17th release date. All progress made in the demo can carry over the full game.</w:t>
      </w:r>
    </w:p>
    <w:p>
      <w:r>
        <w:t>Estelle’s journey continues as she searches for Joshua and confronts the Enforcers of Ouroboros. With the fate of the country at stake, Estelle must step up as a young leader, ready to face an enemy whose plans reach far beyond anything she imagined.</w:t>
      </w:r>
    </w:p>
    <w:p>
      <w:r>
        <w:t>A demo for the Nintendo Switch 2 edition will not be available, but the Switch 1 demo can still be played on Switch 2 via backwards compatibility. Pre-orders are currently available, and a season pass with cosmetic DLC will be available for purchase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