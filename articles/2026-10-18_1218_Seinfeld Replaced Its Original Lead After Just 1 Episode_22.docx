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Seinfeld Replaced Its Original Lead After Just 1 Episode</w:t>
      </w:r>
    </w:p>
    <w:p>
      <w:r>
        <w:t>منبع: https://www.cbr.com/seinfeld-replaced-claire-after-pilot-episode/</w:t>
      </w:r>
    </w:p>
    <w:p>
      <w:r>
        <w:t>نویسنده: Ajay Aravind</w:t>
      </w:r>
    </w:p>
    <w:p>
      <w:r>
        <w:t>تاریخ انتشار: 2026-10-18 10:00</w:t>
      </w:r>
    </w:p>
    <w:p>
      <w:r>
        <w:t>──────────────────────────────────────────────────</w:t>
      </w:r>
    </w:p>
    <w:p>
      <w:r>
        <w:t>Countless careers began on Seinfeld. Actors who would go on to become powerhouses in their own right appeared across the sitcom's nine seasons, including Bryan Cranston and Bob Odenkirk, each of them carrying the Breaking Bad franchise on their back. At the same time, one wonders how many people were given the opportunity before it was prematurely taken away from them.</w:t>
      </w:r>
    </w:p>
    <w:p>
      <w:r>
        <w:t>The debut episode, "The Seinfeld Chronicles," involved three of the iconic quartet -- Jerry, George, and Kramer. Actress Lee Garlington, playing Pete's Luncheonette waitress Claire, offered the only feminine touch to an otherwise testosterone-heavy episode. Despite her top billing, however, Seinfeld immediately pivoted by replacing Garlington with Julia Louis-Dreyfus, creating the now-beloved character of Elaine Benes.</w:t>
      </w:r>
    </w:p>
    <w:p>
      <w:r>
        <w:t>Seinfeld Originally Had a Different Female Lead</w:t>
      </w:r>
    </w:p>
    <w:p>
      <w:r>
        <w:t>Larry David and Jerry Seinfeld formulated their "show about nothing" for NBC, introducing a sitcom aesthetic that would eventually reshape the genre. 20th-century television relied heavily on pilot episodes and test audiences, streamlining the process for studio executives. Seinfeld endured the same fate, albeit with a lot more leeway. And so, according to Seinfeld, the opening installment would examine "the gaps in society where there are no rules."</w:t>
      </w:r>
    </w:p>
    <w:p>
      <w:r>
        <w:t>Larry David was inspired to incorporate his real-life neighbor Kenny Kramer into the randomness, with the alternate name of Kessler lasting only one episode. A counterbalance to Michael Richards, Bennett became Jason Alexander's George Costanza, a self-caricature of David, and the trio's chemistry felt instantly palpable. George's neuroses, Kramer's audacity, and Jerry's sardonic detachment generated a spark bound to become a raging flame, but only if the missing ingredient was found.</w:t>
      </w:r>
    </w:p>
    <w:p>
      <w:r>
        <w:t>Seinfeld later makes fun of this entire situation in Season 4's "The Shoes" -- Jerry and George dismiss the female character for their NBC pilot because it would "be so many people to keep track of." While they later add Elaine, the reference is clear. "The Seinfeld Chronicles" features a woman who serves the protagonists coffee and vanishes into the background, and what they really needed was someone who served their absurdities right back.</w:t>
      </w:r>
    </w:p>
    <w:p>
      <w:r>
        <w:t>Garlington's Claire was instantly likable, a warm presence serving as the connective tissue between George and Jerry. Initially sarcastic at George, playfully teasing him about his fear of caffeine, Claire was roped into the episode's central conceit and a classic yet eventually problematic Seinfeld conundrum. She supported George's perspective before revealing that she "gave him a little caffeine." And that was pretty much the limit of Claire's agency: spiking George's coffee.</w:t>
      </w:r>
    </w:p>
    <w:p>
      <w:r>
        <w:t>For a show about nothing, Seinfeld spent a considerable amount of screentime on Monk's Café, the final iteration of Pete's Luncheonette. Owners, wait staff, and other minor characters repeatedly appeared on the show, often changing cast members. But the world outside was mundanely vast and filled with droll treasures, so main characters were expected to explore and inhabit the sitcom's expanded universe. Claire's role was just not enough to fill the gap.</w:t>
      </w:r>
    </w:p>
    <w:p>
      <w:r>
        <w:t>Seinfeld's Pilot Premise Went Through a Massive Overhaul</w:t>
      </w:r>
    </w:p>
    <w:p>
      <w:r>
        <w:t>The main cast of Seinfeld look shocked at something off camera Image via NBC</w:t>
      </w:r>
    </w:p>
    <w:p>
      <w:r>
        <w:t>Backed by Rick Ludwin, NBC was generally impressed with "The Seinfeld Chronicles," but the test audiences were damningly critical. Studio executive Warren Littlefield claimed that "Seinfeld has got to be one of the worst [pilot reports] of all time." Cancellation was nearly certain, yet NBC aired the pilot anyway. A wave of positive responses from TV critics helped sway the earlier decision, and together with Ludwin's personal advocacy, an extra four episodes were commissioned.</w:t>
      </w:r>
    </w:p>
    <w:p>
      <w:r>
        <w:t>That was more than enough for Larry David and Jerry Seinfeld to perfect their episodic experiment. The resulting transformation affected almost everything in the premise. Kramer evolved from a housebound eccentric to a hipster doofus, George shamefully disclosed his layered insecurities and dishonesties, and the storytelling acquired greater complexity. Pilot episodes were often infamous for being nothing like their successors, and "The Seinfeld Chronicles" was no exception.</w:t>
      </w:r>
    </w:p>
    <w:p>
      <w:r>
        <w:t>Interestingly, however, the replacement of Lee Garlington came with differing accounts. Littlefield reiterated the unsuitability of Claire's job, insisting that "they create a female character they wanted to spend time with." Meanwhile, the Seinfeld Reference encyclopedia by Dennis Bjorklund notes that she "was dropped to add more sex appeal to the only female supporting role."</w:t>
      </w:r>
    </w:p>
    <w:p>
      <w:r>
        <w:t>Despite Seinfeld's assertion that the producers wanted "someone who was more involved," Alexander's version offers yet another take, calling Garlington "a very fine actress who made the critical error of suggesting to Larry that she'd looked at the scenes overnight, and made a few tweaks that she wanted to share with him." Notoriously possessive about his work, David was allegedly responsible for Garlington's exit.</w:t>
      </w:r>
    </w:p>
    <w:p>
      <w:r>
        <w:t>In hindsight, it was arguably for the best. Claire the Waitress could have been a welcome addition, but no match for Elaine the Unhinged. She was too nice and sane for a sitcom where the characters were meant to be reprobates, desperately selfish creatures worried exclusively about themselves. There was no way Claire was going to end up in jail for "criminal indifference"; it was just easier to let her go before it was too late.</w:t>
      </w:r>
    </w:p>
    <w:p>
      <w:r>
        <w:t>Elaine Benes Became the Character Claire Could Never Be</w:t>
      </w:r>
    </w:p>
    <w:p>
      <w:r>
        <w:t>Julia Louis-Dreyfus as Elaine Benes and Jason Alexander as George Costanza in Seinfeld Image via NBC</w:t>
      </w:r>
    </w:p>
    <w:p>
      <w:r>
        <w:t>Superstition has apparently prevented Julia Louis-Dreyfus from watching "The Seinfeld Chronicles," one of only three Seinfeld episodes without Elaine Benes. Perhaps ironically, the pilot she refuses to view provides the most compelling evidence of her importance -- a comedic equation yet to unleash its final chaotic variable. Elaine's introduction in Episode 2, "The Stake Out" immediately brought something unexpected to mainstream comedy: a female character with zero romantic potential among the main cast.</w:t>
      </w:r>
    </w:p>
    <w:p>
      <w:r>
        <w:t>Julia Louis-Dreyfus mentally, physically, and emotionally embodied the magnificent multidimensionality of Elaine, from her poorly veiled pseudo-sophistication to the radiant spectacle of pathetic pettiness she frequently becomes. Seemingly the group's most grounded member, Elaine believes herself above her three friends -- and yet, she's as terrible as any of them.</w:t>
      </w:r>
    </w:p>
    <w:p>
      <w:r>
        <w:t>A furious ball of contradictions, she couples her razor-sharp instincts for exposing everyone else's shortcomings with an almost supernatural inability to recognize her own. And, unlike Claire, Elaine's existence was wholly independent of the coffee shop. She generated and sustained storylines that would have faltered in any other hands: Who else could have danced as stupidly in "The Little Kicks" or taken so many misadventures with Mr. Pitt and J. Peterman?</w:t>
      </w:r>
    </w:p>
    <w:p>
      <w:r>
        <w:t>More importantly, Elaine eviscerated the presumption that female sitcom characters needed to be fundamentally likable. The building blocks of Louis-Dreyfus' performance were a collection of oddities, flaws, and moral inconsistencies that made her as nonsensically and outrageously human as her male counterparts.</w:t>
      </w:r>
    </w:p>
    <w:p>
      <w:r>
        <w:t>All things considered, a single Emmy Award for Outstanding Supporting Actress in a Comedy Series looks much better with seven back-to-back nominations behind it. Louis-Dreyfus has since remade herself on multiple occasions, firmly proving that Elaine Benes was not the limit of her comedic genius. None of this means Lee Garlington lacked the ability to succeed -- Seinfeld didn't just replace one actress with another; it discovered a fourth protagonist who transformed the entire ensemble.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