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Spade Confirms He Auditioned for Iconic Full House Role: 'I Didn't Get That Close'</w:t>
      </w:r>
    </w:p>
    <w:p>
      <w:r>
        <w:t>منبع: https://www.cbr.com/david-spade-audition-full-house-uncle-joey/</w:t>
      </w:r>
    </w:p>
    <w:p>
      <w:r>
        <w:t>نویسنده: Jeremy Dick</w:t>
      </w:r>
    </w:p>
    <w:p>
      <w:r>
        <w:t>تاریخ انتشار: 2026-05-31 19:12</w:t>
      </w:r>
    </w:p>
    <w:p>
      <w:r>
        <w:t>──────────────────────────────────────────────────</w:t>
      </w:r>
    </w:p>
    <w:p>
      <w:r>
        <w:t>Actor and comedian David Spade was hoping to land a role on the hit sitcom Full House earlier in his career, but he was ultimately passed over for the part. While Spade would come to find his own way in Hollywood without the show, he can still remember how disappointing the rejection was at the time.</w:t>
      </w:r>
    </w:p>
    <w:p>
      <w:r>
        <w:t>Previously, it had been reported that Spade was one of the actors who was up for the part of Joey Gladstone on Full House, the role that wound up being cast with Dave Coulier. During a recent chat with Esquire, Spade was asked if the rumors were true that he came close to playing Uncle Joey on the iconic sitcom. He confirmed that he auditioned, marking one of the first roles he went after in his acting career, but he downplayed how close he actually came to securing the part.</w:t>
      </w:r>
    </w:p>
    <w:p>
      <w:r>
        <w:t>David Spade Could Have Played Uncle Joey</w:t>
      </w:r>
    </w:p>
    <w:p>
      <w:r>
        <w:t>Dave Coulier as Joey Gladstone in Full House Image via Warner Bros.</w:t>
      </w:r>
    </w:p>
    <w:p>
      <w:r>
        <w:t>“That's not a total lie," Spade says of auditioning for Uncle Joey. "When I moved here, it was one of my first auditions when I had a little heat on me, and I read for Joey... I didn't know what I was doing, but let's just say I safely didn't get that close."</w:t>
      </w:r>
    </w:p>
    <w:p>
      <w:r>
        <w:t>Also sharing how he was similarly rejected for the drama series In the Heat of the Night, Spade adds, “[My career] would have been different. I guess, when you look back at everything that happened that went wrong, it worked out, but man, the turmoil of not getting stuff. Rough. That stuff really roughed me up, like mentally, when you're not getting stuff.”</w:t>
      </w:r>
    </w:p>
    <w:p>
      <w:r>
        <w:t>Spade isn't the only well-known actor to confirm auditioning for Full House without landing a role. The X-Files star David Duchovny also revealed that he tried to land a part on the sitcom, and even read for all three adult male roles: Coulier's Joey Gladstone, Bob Saget's Danny Tanner, and John Stamos' Jesse Katsopolis. Of course, the casting all worked out in the end, and for Full House fans, it may be impossible at this point to picture anyone else playing Joey, Danny, and Jesse.</w:t>
      </w:r>
    </w:p>
    <w:p>
      <w:r>
        <w:t>The Full House Casting Worked Out Well in the End</w:t>
      </w:r>
    </w:p>
    <w:p>
      <w:r>
        <w:t>x Your browser does not support the video tag.</w:t>
      </w:r>
    </w:p>
    <w:p>
      <w:r>
        <w:t>Full House also starred Candace Cameron Bure as D.J. Tanner and Jodie Sweetin as Stephanie Tanner, while Mary-Kate and Ashley Olsen shared the role of Danny's youngest daughter, Michelle Tanner. Andrea Barber recurred as Kimmy Gibbler, a neighbor of the Tanner family and D.J.'s best friend, while Lori Loughlin later joined the cast as Rebecca Donaldson, Danny's co-worker who marries Uncle Jesse and becomes a part of the family. Everyone except the Olsen Twins later reprised their roles in Netflix's sequel series Fuller House.</w:t>
      </w:r>
    </w:p>
    <w:p>
      <w:r>
        <w:t>Subscribe to the newsletter for more Hollywood casting stories Hungry for more backstage Hollywood casting tales? Subscribe to the newsletter for curated casting anecdotes, audition revelations, and context that bring stars' career turns to life - a go-to source for deeper coverage of how roles get cast and careers shift. Get Updates By subscribing, you agree to receive newsletter and marketing emails, and accept our Terms of Use and Privacy Policy . You can unsubscribe anytime.</w:t>
      </w:r>
    </w:p>
    <w:p>
      <w:r>
        <w:t>As for Spade, the actor made a name for himself as a performer on Saturday Night Live and co-starred with Chris Farley in Black Sheep and Tommy Boy, two of the most memorable comedies of the 1990s. He also starred in his own sitcom, Just Shoot Me!, which earned him Emmy and Golden Globe nominations. More recently, he co-starred with Theo Von in the comedy movie Busboys, which was released in April.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