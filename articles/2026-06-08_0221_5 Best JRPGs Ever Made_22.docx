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JRPGs Ever Made</w:t>
      </w:r>
    </w:p>
    <w:p>
      <w:r>
        <w:t>منبع: https://www.cbr.com/best-jrpgs-ever-made-list/</w:t>
      </w:r>
    </w:p>
    <w:p>
      <w:r>
        <w:t>نویسنده: Sage Negron</w:t>
      </w:r>
    </w:p>
    <w:p>
      <w:r>
        <w:t>تاریخ انتشار: 2026-06-08 02:15</w:t>
      </w:r>
    </w:p>
    <w:p>
      <w:r>
        <w:t>──────────────────────────────────────────────────</w:t>
      </w:r>
    </w:p>
    <w:p>
      <w:r>
        <w:t>Great video games can come from anywhere, including role-playing games, one of the most popular genres. But JRPGs are in a whole different league, delivering some of the greatest video games of all time.</w:t>
      </w:r>
    </w:p>
    <w:p>
      <w:r>
        <w:t>These games have taken players to faraway lands, given them fantastical powers, and broken their hearts with tragic narratives and characters. When you put all of this together, it creates a collection that RPGs from America or other countries constantly try to live up to.</w:t>
      </w:r>
    </w:p>
    <w:p>
      <w:r>
        <w:t>Final Fantasy VII is Square Enix’s Greatest</w:t>
      </w:r>
    </w:p>
    <w:p>
      <w:r>
        <w:t>Final Fantasy VII Aerith looking towards the screen Image via Square Enix</w:t>
      </w:r>
    </w:p>
    <w:p>
      <w:r>
        <w:t>Over the years, Square Enix has built a reputation as one of the best developers of JRPGs. The biggest and most successful of these franchises is Final Fantasy, with many of its titles considered some of the greatest games ever made. The most recognizable game is Final Fantasy VII.</w:t>
      </w:r>
    </w:p>
    <w:p>
      <w:r>
        <w:t>It followed Cloud Strife on a mission to liberate the planet Gaia from the all-consuming Shinra Corporation, which also put him on a collision course with his rival Sephiroth. The world of Final Fantasy VII is massive, with tons of lore and characters to dive into. Both of these serve as the driving forces of the narrative, a tale that features some of the most shocking and devastating plot twists for a Final Fantasy game at the time.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All of this is held together by a turn-based battle system that hosts a series of incredible battles, including one against Sephiroth himself. There have been many sequels, remakes, and tie-ins connected to Final Fantasy VII, but the original PlayStation classic will never be forgotten as a JRPG masterpiece.</w:t>
      </w:r>
    </w:p>
    <w:p>
      <w:r>
        <w:t>Persona 5 is the Ultimate Social Simulator</w:t>
      </w:r>
    </w:p>
    <w:p>
      <w:r>
        <w:t>Image via Atlus</w:t>
      </w:r>
    </w:p>
    <w:p>
      <w:r>
        <w:t>Developer Atlus has also established itself as a big player in the JRPG space. They are best known for the Megami Tensei series, which has its own spin-off, Persona. The latter centers around high school students with the ability to summon supernatural monsters and must band together to prevent reality-ending events.</w:t>
      </w:r>
    </w:p>
    <w:p>
      <w:r>
        <w:t>The most recent main entry, Persona 5, is the perfect embodiment of what the series does best: balancing social simulation elements with dungeon-crawling exploration and turn-based combat to make every moment more exciting than the last. The story deals with numerous heavy themes with elegance and care for the main characters, all of them being fully fleshed out and wonderful to interact with. Battling and capturing Personas is highly addictive since no two encounters are the same, and the selection of Personas is quite large.</w:t>
      </w:r>
    </w:p>
    <w:p>
      <w:r>
        <w:t>The world of Persona 5 has also been expanded, with anime adaptations, spin-off titles, and an expanded version of the base game. It will be hard for many to leave this era whenever the next game comes out, but it was time well spent with one of the best turn-based JRPG masterpieces.</w:t>
      </w:r>
    </w:p>
    <w:p>
      <w:r>
        <w:t>Fire Emblem Awakening Was the Franchise’s Biggest Swing</w:t>
      </w:r>
    </w:p>
    <w:p>
      <w:r>
        <w:t>Image via Nintendo</w:t>
      </w:r>
    </w:p>
    <w:p>
      <w:r>
        <w:t>Nintendo’s Fire Emblem franchise used to be a niche property that got very little exposure outside of Japan. Around the time the Nintendo 3DS launched, the company was ready to end the franchise with one final game, titled Fire Emblem Awakening. What was originally supposed to be the series’ swan song ended up being the game that saved it from extinction.</w:t>
      </w:r>
    </w:p>
    <w:p>
      <w:r>
        <w:t>The tactical turn-based combat that Fire Emblem is known for is all there, with challenging AI to give veterans a real challenge. Although not the first to do so, Awakening was the first worldwide release to give players the ability to turn off permadeath, allowing their party members to stay in the game even if they are downed in battle. It might not be a classic Fire Emblem, but at least players got to romance their favorite characters since they never died.</w:t>
      </w:r>
    </w:p>
    <w:p>
      <w:r>
        <w:t>Fire Emblem Awakening is not only one of the best JRPGs ever made, but it's also one of the most important ones. Because without its success, games like Fire Emblem Fates and Fire Emblem: Three Houses wouldn’t even exist.</w:t>
      </w:r>
    </w:p>
    <w:p>
      <w:r>
        <w:t>Kingdom Hearts is an Unlikely Marriage of Two Amazing Properties</w:t>
      </w:r>
    </w:p>
    <w:p>
      <w:r>
        <w:t>Kingdom Hearts key art Image via Square Enix</w:t>
      </w:r>
    </w:p>
    <w:p>
      <w:r>
        <w:t>Another Square Enix JRPG franchise that has achieved massive success is the Kingdom Hearts series, which blends Disney and Final Fantasy characters into a single universe. It follows protagonist Sora as he teams up with Donald Duck and Goofy to save his friends from the Heartless that destroyed Sora’s home.</w:t>
      </w:r>
    </w:p>
    <w:p>
      <w:r>
        <w:t>Unlike many of the early Final Fantasy games, Kingdom Hearts is an action RPG that puts Sora directly into the action. The hack-and-slash gameplay is exciting to play and satisfying to master, with plenty of new abilities to go around. Exploring the various Disney worlds is also a treat for longtime fans, and watching their characters interact with both original Square Enix and Final Fantasy characters works surprisingly well, even if the plot surrounding them is very convoluted.</w:t>
      </w:r>
    </w:p>
    <w:p>
      <w:r>
        <w:t>Subscribe to the newsletter for JRPG deep dives Hungry for more JRPG insight? Subscribe to the newsletter to get in-depth analysis of JRPG storytelling, battle systems, characters, and how titles influence the genre — plus curated gaming perspectives that expand the conversation. Get Updates By subscribing, you agree to receive newsletter and marketing emails, and accept our Terms of Use and Privacy Policy . You can unsubscribe anytime.</w:t>
      </w:r>
    </w:p>
    <w:p>
      <w:r>
        <w:t>Kingdom Hearts is unique compared to many other games that use licensed characters. And that is the reason why the original game is one of the best JRPGs anyone could play.</w:t>
      </w:r>
    </w:p>
    <w:p>
      <w:r>
        <w:t>Metaphor: Refantazio is Atlus at its Best</w:t>
      </w:r>
    </w:p>
    <w:p>
      <w:r>
        <w:t>x Your browser does not support the video tag.</w:t>
      </w:r>
    </w:p>
    <w:p>
      <w:r>
        <w:t>Though it’s only a little over a year old, Metaphor: Refantazio wasted no time showing Atlus fans can still deliver fantastic JRPGs outside the Megami Tensei and Persona franchises. This new IP takes place in a fantasy world where characters can control “Archetypes” and must use them to overthrow a mad prince set on destroying the world.</w:t>
      </w:r>
    </w:p>
    <w:p>
      <w:r>
        <w:t>The gameplay loop will feel familiar to fans of Atlus: players can divide their time between crawling through dungeons to battle various monsters or spending the day with party members to improve their skills and attributes. New elements such as changing battle formations during turns and gifting other party members different archetypes keep things fresh, as well as some of the toughest boss battles ever put in an RPG.</w:t>
      </w:r>
    </w:p>
    <w:p>
      <w:r>
        <w:t>And just like the Persona games, Metaphor Refantazio deals with plenty of heavy themes that can resonate with players. The game uses its large cast of characters to discuss themes of racism and discrimination, doing so in a way that feels natural to the world while also asking gamers to confront many uncomfortable truths about the real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