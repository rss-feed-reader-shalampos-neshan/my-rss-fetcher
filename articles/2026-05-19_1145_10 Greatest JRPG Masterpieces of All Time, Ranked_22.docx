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JRPG Masterpieces of All Time, Ranked</w:t>
      </w:r>
    </w:p>
    <w:p>
      <w:r>
        <w:t>منبع: https://www.cbr.com/best-jrpgs-all-time-final-fantasy-persona/</w:t>
      </w:r>
    </w:p>
    <w:p>
      <w:r>
        <w:t>نویسنده: Marley Hughes, Cbr Staff, Jamie Parker, Grae Drake</w:t>
      </w:r>
    </w:p>
    <w:p>
      <w:r>
        <w:t>تاریخ انتشار: 2026-05-19 03:15</w:t>
      </w:r>
    </w:p>
    <w:p>
      <w:r>
        <w:t>──────────────────────────────────────────────────</w:t>
      </w:r>
    </w:p>
    <w:p>
      <w:r>
        <w:t>Video games, like television shows and films, are made up of a variety of genres. Among them are role-playing games, or RPGs, which have existed for just about as long as gaming itself. Early examples include the Ultima and Wizardry series, both of which had a profound influence on gaming as a whole.</w:t>
      </w:r>
    </w:p>
    <w:p>
      <w:r>
        <w:t>Today, RPGs are a lucrative genre, thanks to their versatility. In particular, some JRPGs are more accomplished or considered masterpieces. It all comes down to whether one prefers a game like Kingdom Hearts or Xenoblade Chronicles.</w:t>
      </w:r>
    </w:p>
    <w:p>
      <w:r>
        <w:t>Xenoblade Chronicles Is Nintendo’s Biggest JRPG</w:t>
      </w:r>
    </w:p>
    <w:p>
      <w:r>
        <w:t>Image via Monster Games</w:t>
      </w:r>
    </w:p>
    <w:p>
      <w:r>
        <w:t>Xenoblade Chronicles is set amid a conflict between the planets Bionis and Mechonis. Shulk, a Homs native from the former planet, tries to stop the long-standing conflict between the two planets. All the while, he and his party must investigate what caused the war in the first place.</w:t>
      </w:r>
    </w:p>
    <w:p>
      <w:r>
        <w:t>For a JRPG released by Nintendo, never mind one released for the Wii, Xenoblade Chronicles plays like a modern-day Final Fantasy game. It has all the hallmarks of a modern-day Action RPG, including energy gauges that allow for the most powerful attacks. The game proves to be an effective gateway for Nintendo fans to play other Action RPGs of this calibre and more.</w:t>
      </w:r>
    </w:p>
    <w:p>
      <w:r>
        <w:t>Shin Megami Tensei III Is a Good Starting Point for New Fans</w:t>
      </w:r>
    </w:p>
    <w:p>
      <w:r>
        <w:t>Shin-Megami-Tensei-III-Nocturne-HD-Remaster_20200721_01 Image via Atlus</w:t>
      </w:r>
    </w:p>
    <w:p>
      <w:r>
        <w:t>Shin Megami Tensei III: Nocturne takes place in post-apocalyptic Tokyo, which is effectively run by all sorts of demons. Among them is the main protagonist, who was transformed into one as part of a ritual. They must work with other non-demonic humans and help restore the world to its former glory.</w:t>
      </w:r>
    </w:p>
    <w:p>
      <w:r>
        <w:t>The game's plot alone makes it worthy of an anime series. At the same time, Shin Megami Tensei III is even more than one expects, helped by its reputation of being the first Shin Megami Tensei game released in the U.S. As such, it's a good starting point for fans to learn about the franchise's battle system, which allows players to pile up multiple attacks in one turn.</w:t>
      </w:r>
    </w:p>
    <w:p>
      <w:r>
        <w:t>NieR: Automata Combines Classic JRPG Tropes</w:t>
      </w:r>
    </w:p>
    <w:p>
      <w:r>
        <w:t>Nier Automata: 2B with 9S Image via Square Enix</w:t>
      </w:r>
    </w:p>
    <w:p>
      <w:r>
        <w:t>NieR: Automata has an intricate plot that concerns a proxy war between humans and aliens, who send out the most advanced machinerys that they have at their disposal. On the human side, android 2B hopes to protect humanity as ordered by her superiors.</w:t>
      </w:r>
    </w:p>
    <w:p>
      <w:r>
        <w:t>It's an underrated fact that NieR: Automata combines multiple JRPG subgenres, from hack-and-slash to shoot 'em up. Given the game's nature as an Action RPG, this means players can expect battles to be incredibly intense, with each attack being just as daunting as it is satisfying to perform.</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Final Fantasy VII Was the First Blockbuster Game</w:t>
      </w:r>
    </w:p>
    <w:p>
      <w:r>
        <w:t>Cloud and Tifa about to kiss with fireworks going off behind them, from Final Fantasy VII Rebirth. Image via Square Enix</w:t>
      </w:r>
    </w:p>
    <w:p>
      <w:r>
        <w:t>Final Fantasy VII is set amid an ecological threat brought on by Shinra's corruption. The main protagonist, Cloud Strife, is a former member of SOLDIER, Shinra's mercenary group. He brings his fighting knowledge to AVALANCHE, an eco-terrorist group hoping to bring down Shinra before it can do any further damage.</w:t>
      </w:r>
    </w:p>
    <w:p>
      <w:r>
        <w:t>There is more than meets the eye with Final Fantasy VII, with the game being considerably larger in scale compared to previous installments in its franchise. In addition to modifying the Active Time Battle, the game's world is larger than ever, allowing players to meet new characters and be acquainted with fresh tragedies. It makes the game more of a blockbuster than anything else.</w:t>
      </w:r>
    </w:p>
    <w:p>
      <w:r>
        <w:t>Skies of Arcadia Is a Great Open-World JRPG</w:t>
      </w:r>
    </w:p>
    <w:p>
      <w:r>
        <w:t>Skies of Arcadia key art featuring the main characters of the JRPG Image via Sega</w:t>
      </w:r>
    </w:p>
    <w:p>
      <w:r>
        <w:t>Skies of Arcadia is set in Arcadia, in which each of the world's civilizations is governed by its own moons. These moons have incredibly powerful properties, which the aforementioned civilizations unfortunately discover as they compete to receive special crystals from these moons. It is up to Vyse and his party to stop their competition before it destroys the world.</w:t>
      </w:r>
    </w:p>
    <w:p>
      <w:r>
        <w:t>More than any other JRPG, especially those released immediately before and after Skies of Arcadia, the game touts its open-world system. This incentivizes players to explore Arcadia for all that it's worth, both aboveground and underground. The treasures that exist in the caves, in particular, all make it worth battling the toughest enemies in order to get to them.</w:t>
      </w:r>
    </w:p>
    <w:p>
      <w:r>
        <w:t>EarthBound Is a Cult Favorite Nintendo JRPG</w:t>
      </w:r>
    </w:p>
    <w:p>
      <w:r>
        <w:t>Earthbound screenshot of ness investigating a fallen meteor at night Image via Nintendo</w:t>
      </w:r>
    </w:p>
    <w:p>
      <w:r>
        <w:t>EarthBound sees Ness and his friends, including his neighbor Pokey, having to take on Giygas, a nefarious presence who threatens all life in the world. The good news is that Ness and company have ten years to avert this catastrophe. The bad news is that it'll come too soon, forcing the team to fight off Giygas' forces in order to get to him.</w:t>
      </w:r>
    </w:p>
    <w:p>
      <w:r>
        <w:t>It didn't get much respect in its prime, but EarthBound is recognized in retrospect for its interesting twists on the usual JRPG formula. Mainly, players can choose to engage in combat against enemies at their own volition, rather than waiting for random encounters. This makes EarthBound a very flexible JRPG, which helps to explain its cult classic status.</w:t>
      </w:r>
    </w:p>
    <w:p>
      <w:r>
        <w:t>Chrono Trigger Has the Best Time Traveling of Any JRPG</w:t>
      </w:r>
    </w:p>
    <w:p>
      <w:r>
        <w:t>Chrono Trigger akira toriyama artwork Image via Square Enix</w:t>
      </w:r>
    </w:p>
    <w:p>
      <w:r>
        <w:t>Chrono Trigger takes place through multiple periods of time. To be more specific, the game starts in the year 1000 AD, with Crono, Marle, and Lucca trying out the latter's new teleportation device. This device has inadvertent time traveling capabilities, which allows them to go forward and backwards in time.</w:t>
      </w:r>
    </w:p>
    <w:p>
      <w:r>
        <w:t>It doesn't take long for the three to meet their many eccentric counterparts from different time periods, which in turn allows for each of them to showcase their powers in battle. Each of these characters has more magic and hit points than other party members, which means players can either rely on just one party member defeating enemies or strategically use said party member at points in the battle. If only more games were like Chrono Trigger.</w:t>
      </w:r>
    </w:p>
    <w:p>
      <w:r>
        <w:t>Vagrant Story Is Just a Murder Mystery</w:t>
      </w:r>
    </w:p>
    <w:p>
      <w:r>
        <w:t>Vagrant Story artwork Image via Square Enix</w:t>
      </w:r>
    </w:p>
    <w:p>
      <w:r>
        <w:t>Vagrant Story sees main protagonist Ashley Riot being framed for the murder of Duke Bardorba, a prominent politician with apparent ties to a notorious cult. He must now go out to clear his name, while also squaring off against the cult in question, which happens to be more nefarious than Ashley and anyone else believes.</w:t>
      </w:r>
    </w:p>
    <w:p>
      <w:r>
        <w:t>Subscribe for JRPG deep dives in our newsletter Discover curated JRPG guides, retrospectives, and deep analyses by subscribing to our newsletter, perfect for fans who want expert recommendations, hidden-gem highlights, and thoughtful takes across the JRPG landscape. Get Updates By subscribing, you agree to receive newsletter and marketing emails, and accept our Terms of Use and Privacy Policy . You can unsubscribe anytime.</w:t>
      </w:r>
    </w:p>
    <w:p>
      <w:r>
        <w:t>In the end, Vagrant Story is basically a murder mystery, one that disguises itself as an enjoyable JRPG. Unlike most other JRPGs of the day, Ashley is the only playable character, which means there is no waiting in battle. Instead, he is able to execute his strongest attacks against enemies, which helps advance the story to its thrilling conclusion.</w:t>
      </w:r>
    </w:p>
    <w:p>
      <w:r>
        <w:t>Kingdom Hearts Is a Brilliant Combination of Disney and Square Enix</w:t>
      </w:r>
    </w:p>
    <w:p>
      <w:r>
        <w:t>Image via Square Enix</w:t>
      </w:r>
    </w:p>
    <w:p>
      <w:r>
        <w:t>Kingdom Hearts is a JRPG that is a crossover between the usual Square Enix formula, down to the usage of characters from franchises like Final Fantasy, and Disney's many properties. The premise is that Sora, Donald Duck, and Goofy need to rescue Mickey, who is king of an unspecified yet magical nation in the in-game world.</w:t>
      </w:r>
    </w:p>
    <w:p>
      <w:r>
        <w:t>Putting aside how well Disney characters work in a JRPG environment, Kingdom Hearts is also a great JRPG in general. Between the world design, which heavily lifts elements from Disney franchises, and the inclusion of hack-and-slash mechanics, there isn't a better Action RPG than this.</w:t>
      </w:r>
    </w:p>
    <w:p>
      <w:r>
        <w:t>Persona 5 Gets Back to JRPG Roots</w:t>
      </w:r>
    </w:p>
    <w:p>
      <w:r>
        <w:t>A screenshot of turn-based gameplay from Persona 5 Royal. Image via Atlus</w:t>
      </w:r>
    </w:p>
    <w:p>
      <w:r>
        <w:t>Persona 5 sees the formation of a vigilante group dedicated to bringing down humanity's least-desirable thoughts. This team is led by Ren Amamiya, who goes by the nickname Joker. He was kicked out of school due to the influence of a corrupt politician who appears to be even more nefarious than players are led to believe.</w:t>
      </w:r>
    </w:p>
    <w:p>
      <w:r>
        <w:t>Persona 5 is the best JRPG ever made, which has to do with the fact that it's one of the best turn-based JRPGs ever made as well. It plays more like an older title like Chrono Trigger than the action-packed RPGs that have defined the last several years. It goes to show it's easy to stick to roots in order to become memorable.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