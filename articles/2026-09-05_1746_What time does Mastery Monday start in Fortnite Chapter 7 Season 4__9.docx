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Mastery Monday start in Fortnite Chapter 7 Season 4?</w:t>
      </w:r>
    </w:p>
    <w:p>
      <w:r>
        <w:t>منبع: https://www.polygon.com/fortnite-chapter-7-season-4-mastery-monday-time-what-when/</w:t>
      </w:r>
    </w:p>
    <w:p>
      <w:r>
        <w:t>نویسنده: Johnny Yu</w:t>
      </w:r>
    </w:p>
    <w:p>
      <w:r>
        <w:t>تاریخ انتشار: 2026-09-05 13:01</w:t>
      </w:r>
    </w:p>
    <w:p>
      <w:r>
        <w:t>──────────────────────────────────────────────────</w:t>
      </w:r>
    </w:p>
    <w:p>
      <w:r>
        <w:t>Mastery Monday is coming back to Fortnite Chapter 7 Season 4, and it's the perfect day to play if you're looking to level up your sprites or collect new ones. For 24 hours, it'll be easier to level up your sprites and collect new ones. As Fortnite adds new sprites and variants with every update, the number of sprites will be overwhelming by the end of the season. To keep up, you'll need to play on Mastery Monday and build up your collection.</w:t>
      </w:r>
    </w:p>
    <w:p>
      <w:r>
        <w:t>Here's what time Mastery Monday starts in Fortnite Chapter 7 Season 4 in your time zone.</w:t>
      </w:r>
    </w:p>
    <w:p>
      <w:r>
        <w:t>What time does Mastery Monday start Fortnite Chapter 7 Season 4 in your time zone?</w:t>
      </w:r>
    </w:p>
    <w:p>
      <w:r>
        <w:t>Mastery Monday starts at 9 a.m. EDT on Monday, Sept. 7 and lasts for 24 hours. Here's what time Mastery Monday starts in your time zone:</w:t>
      </w:r>
    </w:p>
    <w:p>
      <w:r>
        <w:t>6 a.m. PDT for the west coast of North America</w:t>
      </w:r>
    </w:p>
    <w:p>
      <w:r>
        <w:t>for the west coast of North America 9 a.m. EDT for the east coast of North America</w:t>
      </w:r>
    </w:p>
    <w:p>
      <w:r>
        <w:t>for the east coast of North America 10 a.m. BRT for Brazil</w:t>
      </w:r>
    </w:p>
    <w:p>
      <w:r>
        <w:t>for Brazil 2 p.m. BST for the U.K.</w:t>
      </w:r>
    </w:p>
    <w:p>
      <w:r>
        <w:t>for the U.K. 3 p.m. CEST for western Europe</w:t>
      </w:r>
    </w:p>
    <w:p>
      <w:r>
        <w:t>for western Europe 10 p.m. JST for Japan</w:t>
      </w:r>
    </w:p>
    <w:p>
      <w:r>
        <w:t>for Japan 11 p.m. AEST for the east coast of Australia</w:t>
      </w:r>
    </w:p>
    <w:p>
      <w:r>
        <w:t>If you play during Mastery Monday, you'll receive the following buffs:</w:t>
      </w:r>
    </w:p>
    <w:p>
      <w:r>
        <w:t>Level up sprites twice as fast</w:t>
      </w:r>
    </w:p>
    <w:p>
      <w:r>
        <w:t>Earn 2x sprite dust</w:t>
      </w:r>
    </w:p>
    <w:p>
      <w:r>
        <w:t>Extractions give twice as much sprite dust</w:t>
      </w:r>
    </w:p>
    <w:p>
      <w:r>
        <w:t>The event will end at the same time the following day, so make sure to gather as many sprites as you can!</w:t>
      </w:r>
    </w:p>
    <w:p>
      <w:r>
        <w:t>If you're missing any sprites, these 24 hours are the perfect time to play and collect as many sprites as you can. There hasn't been any news if your sprites will carry over to next season, but you can still bring your sprites to the Sprite Garden. Additionally, there will be a new mastery back bling in a future update that allows you to show off your favorite sprites from this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