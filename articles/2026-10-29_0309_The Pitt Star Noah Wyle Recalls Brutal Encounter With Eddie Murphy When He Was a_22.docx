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Pitt Star Noah Wyle Recalls Brutal Encounter With Eddie Murphy When He Was a Kid</w:t>
      </w:r>
    </w:p>
    <w:p>
      <w:r>
        <w:t>منبع: https://www.cbr.com/noah-wyle-eddie-murphy-autograph/</w:t>
      </w:r>
    </w:p>
    <w:p>
      <w:r>
        <w:t>نویسنده: Jeremy Dick</w:t>
      </w:r>
    </w:p>
    <w:p>
      <w:r>
        <w:t>تاریخ انتشار: 2026-10-29 01:11</w:t>
      </w:r>
    </w:p>
    <w:p>
      <w:r>
        <w:t>──────────────────────────────────────────────────</w:t>
      </w:r>
    </w:p>
    <w:p>
      <w:r>
        <w:t>The Pitt star Noah Wyle says he had an unforgettable encounter with Eddie Murphy that he still thinks about to this day. After growing up to become a highly successful actor himself, Wyle now can't imagine turning down autographs for young fans.</w:t>
      </w:r>
    </w:p>
    <w:p>
      <w:r>
        <w:t>Wyle, who was just declared as 2026's "Sexiest Man Alive" by People, spoke about his experience meeting Murphy while on Amy Poehler's Good Hang podcast. When Wyle was a child, he was a big fan of Murphy and his work on Saturday Night Live. A nine-year-old Wyle happened to meet Murphy at this time, but a request for an autograph did not give him the response he was hoping for as a starstruck child.</w:t>
      </w:r>
    </w:p>
    <w:p>
      <w:r>
        <w:t>Eddie Murphy Was in No Mood to Sign Autographs</w:t>
      </w:r>
    </w:p>
    <w:p>
      <w:r>
        <w:t>“I met Eddie Murphy once when I was a kid. I asked him for his autograph, and I said, ‘I really like you on SNL,’” Wyle said. “He was, ‘What are you doing up that late?’ And I said, ‘Can I have your autograph?’ He goes, ‘F*** off, man.’”</w:t>
      </w:r>
    </w:p>
    <w:p>
      <w:r>
        <w:t>When Poehler asked how old Wyle was at the time, he said, “Like, nine. So, I always sign an autograph. Whenever a nine-year-old needs an autograph from me, I sign that so fast.”</w:t>
      </w:r>
    </w:p>
    <w:p>
      <w:r>
        <w:t>The fan encounter gone wrong was something Wyle never forgot about. He explained in the Good Hang interview how he's told the same story to his family many times. That led to a thoughtful gift from one of his children for his birthday that he now has on display.</w:t>
      </w:r>
    </w:p>
    <w:p>
      <w:r>
        <w:t>“I’ve told this story in my house, and last year, for my birthday, my daughter didn’t know what to get me," Wyle said. "So, my 10-year-old daughter printed up a picture of Eddie Murphy and then wrote on it, ‘Dear Noah, you’re a great kid, Eddie Murphy.’ She spelled Eddie E-D-D-Y, and I have it framed in my office.”</w:t>
      </w:r>
    </w:p>
    <w:p>
      <w:r>
        <w:t>He added, “She came up with a story. She’s like, ‘Dad, you’re never gonna believe who Mom and I saw yesterday: Eddie Murphy. And we got what you’ve always wanted, his autograph.’ Then they gave me the gifts. She’s the best."</w:t>
      </w:r>
    </w:p>
    <w:p>
      <w:r>
        <w:t>Noah Wyle Is People's Sexiest Man Alive 2026</w:t>
      </w:r>
    </w:p>
    <w:p>
      <w:r>
        <w:t>Noah Wyle as Dr. Robby on The Pitt. Image via Warrick Page / ©HBO MAX/ Courtesy Everett Collection</w:t>
      </w:r>
    </w:p>
    <w:p>
      <w:r>
        <w:t>Wyle rose to fame with his breakout role on ER, but he has become a bigger star than ever following the success of The Pitt. A third season of the HBO series is in development, with Wyle set to return as Dr. Robby for another chaotic shift. Wyle recently won his second consecutive Emmy for Outstanding Lead Actor for the second season. This week, the 55-year-old was named as People magazine's Sexiest Man Alive.</w:t>
      </w:r>
    </w:p>
    <w:p>
      <w:r>
        <w:t>He is also known for his charitable endeavors. The actor founded the Noah Wyle Foundation in 2022. The foundation aids people in need in underserved communities, focusing on mental health programs and food assistance.</w:t>
      </w:r>
    </w:p>
    <w:p>
      <w:r>
        <w:t>Wyle's The Pitt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