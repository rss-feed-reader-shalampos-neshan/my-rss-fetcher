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controller lets you swap between Xbox and PlayStation thumbstick layouts without a toolkit, and it only costs $50</w:t>
      </w:r>
    </w:p>
    <w:p>
      <w:r>
        <w:t>منبع: https://www.gamesradar.com/hardware/gaming-controllers/nyxi-flexi-review/</w:t>
      </w:r>
    </w:p>
    <w:p>
      <w:r>
        <w:t>نویسنده: Duncan Robertson, Hardware Editor, Social Links Navigation</w:t>
      </w:r>
    </w:p>
    <w:p>
      <w:r>
        <w:t>تاریخ انتشار: 2026-03-17 17:39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Mice</w:t>
      </w:r>
    </w:p>
    <w:p>
      <w:r>
        <w:t>I put this eight year old budget gaming mouse to the test against far newer releases, and it still comes out on 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