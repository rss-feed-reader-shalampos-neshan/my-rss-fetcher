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Miniseries Based on a John Steinbeck Classic Is Already the No. 2 Show on Streaming</w:t>
      </w:r>
    </w:p>
    <w:p>
      <w:r>
        <w:t>منبع: https://www.cbr.com/netflix-east-of-eden-john-steinbeck-streaming-success-october-2026/</w:t>
      </w:r>
    </w:p>
    <w:p>
      <w:r>
        <w:t>نویسنده: Deena Elgenaidi</w:t>
      </w:r>
    </w:p>
    <w:p>
      <w:r>
        <w:t>تاریخ انتشار: 2026-10-02 19:00</w:t>
      </w:r>
    </w:p>
    <w:p>
      <w:r>
        <w:t>──────────────────────────────────────────────────</w:t>
      </w:r>
    </w:p>
    <w:p>
      <w:r>
        <w:t>Netflix's East of Eden debuted yesterday, Oct. 1, and it's already a major hit for the streamer. Based on the 1952 John Steinbeck classic, the new miniseries has quickly climbed the streaming charts.</w:t>
      </w:r>
    </w:p>
    <w:p>
      <w:r>
        <w:t>East of Eden is currently the No. 2 most-watched show in the United States on Netflix, per FlixPatrol. The only show currently ahead of the new miniseries is A Different World, the reboot of the 1987 sitcom, which has already scored a Season 2 renewal. Ahead of its premiere, there's been a good amount of anticipation for East of Eden, as it debuted in the Top 10 on IMDb's list of Most Popular TV Shows almost a month before coming out on Netflix.</w:t>
      </w:r>
    </w:p>
    <w:p>
      <w:r>
        <w:t>Florence Pugh Plays Cathy Ames</w:t>
      </w:r>
    </w:p>
    <w:p>
      <w:r>
        <w:t>In this new version of East of Eden, written and created by Zoe Kazan, Florence Pugh plays one of literature's most complex women, Cathy Ames. Alongside Pugh, the cast includes Christopher Abbott as Adam Trask, Mike Faist as Charles Trask, Joseph Zada as Cal Trask, and Joe Anders as Aron Trask, in addition to Tracy Letts, Ciarán Hinds, Martha Plimpton, and Hoon Lee.</w:t>
      </w:r>
    </w:p>
    <w:p>
      <w:r>
        <w:t>Speaking with Tudum about her role in the series, Pugh said, “I feel like it’s become a bit of a thing of mine to play female characters that were previously unliked in literature, in scripts, in plays, in films, and I think I’ve taken huge pride in trying to find ways to make them human. This was another example of that: How do we get the audience to pause and think and feel for her in a way that hasn’t been done before?”</w:t>
      </w:r>
    </w:p>
    <w:p>
      <w:r>
        <w:t>In Steinbeck's novel, Cathy is a villain — one who is, arguably, evil. In taking on the role, Pugh said she wanted to understand the character and understand why she does the things she does. Pugh said, "I think the most important thing that we were very protective of, especially with Cathy/Kate, is [that] everything that happens to you in your lifetime will cause a knock-on effect somewhere else down the line." She added, "Cathy is a prime example of that. Something happened to her very young, and it changed the way that she saw the world forever. That’s how I defend her."</w:t>
      </w:r>
    </w:p>
    <w:p>
      <w:r>
        <w:t>Some of her previous adaptations included the 2016 period drama Lady Macbeth, based on Nikolai Leskov's 1865 novella Lady Macbeth of the Mtsensk District, 2018's 115-minute adaptation of Shakespeare's tragedy King Lear, and Greta Gerwig's version of Little Women, where she played Amy March. At the same time, she has another big adaptation in the works, Dune: Part Three, where she reprises her role as Princess Irulan from the Dune: Messiah novel.</w:t>
      </w:r>
    </w:p>
    <w:p>
      <w:r>
        <w:t>Zoe Kazan's Grandfather Directed the 1955 East of Eden Film</w:t>
      </w:r>
    </w:p>
    <w:p>
      <w:r>
        <w:t>Promotional still from East of Eden Image via Netflix</w:t>
      </w:r>
    </w:p>
    <w:p>
      <w:r>
        <w:t>East of Eden showrunner Zoe Kazan has a family history with Steinbeck's novel. Her grandfather, Elia Kazan, directed the 1955 movie starring James Dean. Kazan told Tudum, “I fell in love with this book when I was a teenager. The whole book was really meaningful for me, the intergenerational story and the questions of legacy. What gets handed down, and what are you carrying and how do we reconcile ourselves with our shadow selves?”</w:t>
      </w:r>
    </w:p>
    <w:p>
      <w:r>
        <w:t>While writing the miniseries, Kazan dug into Steinbeck's work. She said that after reading the letters Steinbeck wrote to his editors, she knew her show "needed to be epic and intimate. It needs to be as personal for me as it was for him.”</w:t>
      </w:r>
    </w:p>
    <w:p>
      <w:r>
        <w:t>Netflix's East of Eden is just one of the many recent adaptations of classics. The Lord of the Flies premiered earlier this year, with Robert Louis Stevenson's Treasure Island getting both a television adaptation and a brand-new movie from Ridley Scott starring Hugh Jackman, among others. Meanwhile, Prime Video is releasing a reimagining of Stephen King's classic Carrie on Oct. 7.</w:t>
      </w:r>
    </w:p>
    <w:p>
      <w:r>
        <w:t>East of Eden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