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Finally Reveals 5 New Sailor Moon Releases Ahead of August Debut</w:t>
      </w:r>
    </w:p>
    <w:p>
      <w:r>
        <w:t>منبع: https://www.cbr.com/sailor-moon-crunchyroll-blu-ray-release-dates-uk/</w:t>
      </w:r>
    </w:p>
    <w:p>
      <w:r>
        <w:t>نویسنده: John Dodge</w:t>
      </w:r>
    </w:p>
    <w:p>
      <w:r>
        <w:t>تاریخ انتشار: 2026-06-27 03:00</w:t>
      </w:r>
    </w:p>
    <w:p>
      <w:r>
        <w:t>──────────────────────────────────────────────────</w:t>
      </w:r>
    </w:p>
    <w:p>
      <w:r>
        <w:t>Sailor Moon fans are about to get the entire original series back courtesy of five brand-new home media releases, and they're just around the corner.</w:t>
      </w:r>
    </w:p>
    <w:p>
      <w:r>
        <w:t>Anime streaming giant Crunchyroll has confirmed the upcoming release of five new home media releases, each bringing one full season of the original Sailor Moon anime to fans in Blu-ray Steelbook format for the very first time in the UK and Ireland. Each Blu-ray Steelbook set is available for pre-order now for £69.99, or around US$90.</w:t>
      </w:r>
    </w:p>
    <w:p>
      <w:r>
        <w:t>Each set contains either five or six discs containing the uncut version of Sailor Moon in both English and Japanese, plus bonus features such as behind-the-scenes features, trailers, and textless OP and ED sequences. Exclusive holographic art cards unique to each Blu-ray set are also included.</w:t>
      </w:r>
    </w:p>
    <w:p>
      <w:r>
        <w:t>That being said, UK fans will have to anticipate catching up on the classic series over the course of several months, as each season will receive its own staggered release date, as seen below.</w:t>
      </w:r>
    </w:p>
    <w:p>
      <w:r>
        <w:t>Sailor Moon (Season 1) — Aug. 24, 2026</w:t>
      </w:r>
    </w:p>
    <w:p>
      <w:r>
        <w:t>Sailor Moon R (Season 2) — Sept. 28, 2026</w:t>
      </w:r>
    </w:p>
    <w:p>
      <w:r>
        <w:t>Sailor Moon S (Season 3) — Oct. 26, 2026</w:t>
      </w:r>
    </w:p>
    <w:p>
      <w:r>
        <w:t>Sailor Moon SuperS (Season 4) — Nov. 30, 2026</w:t>
      </w:r>
    </w:p>
    <w:p>
      <w:r>
        <w:t>Sailor Moon: Sailor Stars (Season 5) — Jan. 11, 2027</w:t>
      </w:r>
    </w:p>
    <w:p>
      <w:r>
        <w:t>The original Sailor Moon anime series from studios TV Asahi and Toei premiered in 1992 and firmly established the franchise's place in the wider annals of pop culture. Based on Naoko Takeuchi's 1991 manga of the same name, Sailor Moon introduced audiences to Usagi Tsukino, a 14-year-old girl who crosses paths with a talking cat named Luna before discovering her true purpose as the human alter ego of Sailor Moon.</w:t>
      </w:r>
    </w:p>
    <w:p>
      <w:r>
        <w:t>Sailor Moon immediately became a fan-favorite title, spawning countless pieces of tie-in merchandise across nearly every possible avenue. Over the course of its original run on television, the mainline anime series went on to amass a whopping 200 episodes across five seasons, plus three television specials and three animated feature films -- Sailor Moon R: The Movie, Sailor Moon S: The Movie and Sailor Moon SuperS: The Movie in 1993, 1994 and 1995, respectively.</w:t>
      </w:r>
    </w:p>
    <w:p>
      <w:r>
        <w:t>In 2014, Toei Animation revisited the franchise with Sailor Moon Crystal, a remake of the classic story that is widely considered a more accurate interpretation of the source material. Unlike its predecessor, which is replete with filler episodes, Sailor Moon Crystal ran for a tight 39 episodes across three seasons, with the wider narrative closed out across two separate two-part animated features.</w:t>
      </w:r>
    </w:p>
    <w:p>
      <w:r>
        <w:t>Although fans of Sailor Moon don't have any new productions to look forward to in the immediate future as of writing, the upcoming Blu-ray Steelbook releases will give them plenty of breathing room until the next new title comes around.</w:t>
      </w:r>
    </w:p>
    <w:p>
      <w:r>
        <w:t>Of course, Sailor Moon devotees have never had any problem staying loyal to their favorite franchise, despite the lack of any recent anime productions. Fans previously helped push a new AI ad campaign from a major skincare and beauty brand offline after calling out its alleged blatant plagiarism of Naogo Takeuchi's iconic designs. The company not only swiftly pulled the ad campaign but also offered an apology for its lack of oversight and the wider controversy it caused.</w:t>
      </w:r>
    </w:p>
    <w:p>
      <w:r>
        <w:t>The new Sailor Moon Blu-ray Steelbook sets can currently be pre-ordered via Amazon UK, among other official retailers.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