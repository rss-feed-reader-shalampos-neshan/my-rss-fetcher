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SNES Games With the Most Perfect Endings, Ranked</w:t>
      </w:r>
    </w:p>
    <w:p>
      <w:r>
        <w:t>منبع: https://www.cbr.com/snes-games-most-perfect-endings-ranked/</w:t>
      </w:r>
    </w:p>
    <w:p>
      <w:r>
        <w:t>نویسنده: Scott Baird</w:t>
      </w:r>
    </w:p>
    <w:p>
      <w:r>
        <w:t>تاریخ انتشار: 2026-10-23 01:30</w:t>
      </w:r>
    </w:p>
    <w:p>
      <w:r>
        <w:t>──────────────────────────────────────────────────</w:t>
      </w:r>
    </w:p>
    <w:p>
      <w:r>
        <w:t>The limitations of the Super Nintendo hardware meant that the stories in its games weren't as in-depth as the ones that came later, but the system still managed to produce some of the best endings of all-time, even when compared to modern titles.</w:t>
      </w:r>
    </w:p>
    <w:p>
      <w:r>
        <w:t>The vast majority of the SNES library was basic titles by modern standards, with most being arcade-style experiences that didn't last that long. Thankfully, companies like Squaresoft, Enix, and Nintendo itself produced some in-depth games with expansive stories, the kind that had never been seen before on consoles. All good things must come to an end, and these games had incredible conclusions that defied the handful of MBs that made up their cartridges.</w:t>
      </w:r>
    </w:p>
    <w:p>
      <w:r>
        <w:t>Super Metroid Has An Exhilarating Final Sequence</w:t>
      </w:r>
    </w:p>
    <w:p>
      <w:r>
        <w:t>Super Metroid Cover art Image Via Nintendo</w:t>
      </w:r>
    </w:p>
    <w:p>
      <w:r>
        <w:t>Super Metroid is light on direct storytelling, relying more on cinematic moments and pitched battles with alien entities. Bounty Hunter Samus Aran arrives on the planet Zebes in search of the last Metroid, which has been stolen by the space pirate Ridley. For most of the game, the player is able to explore Zebes at their leisure, or at least as much as someone can when they're constantly being attacked by aliens.</w:t>
      </w:r>
    </w:p>
    <w:p>
      <w:r>
        <w:t>The climactic sequence of Super Metroid is an epic conclusion to the story, with Samus battling Mother Brain, and being saved at the last minute by the final Metroid. With her enemy defeated, and her quarry destroyed, Samus has to flee the detonating Zebes, in one of the most thrilling chase sequences of the 16-bit era, just about making it to her ship and escaping the world with seconds to spare.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Shadowrun Was the Original Matrix Finale</w:t>
      </w:r>
    </w:p>
    <w:p>
      <w:r>
        <w:t>Shadowrun SNES RPG Image via Beam Software</w:t>
      </w:r>
    </w:p>
    <w:p>
      <w:r>
        <w:t>The developers of Shadowrun on the SNES should be commended for cramming so many iconic moments from the tabletop RPG into a video game, especially for a 16-bit game. The story involves high-tech battles with mythological beings, leading to the invasion of a corpo tower, earning the aid of an ancient spirit, and finally taking on a dragon.</w:t>
      </w:r>
    </w:p>
    <w:p>
      <w:r>
        <w:t>Shadowrun ends with the protagonist blowing up the headquarters of an enemy corporation, as he flees from the destruction in a helicopter in his shades, in what epitomizes '90s coolness. The only sad part of the ending was the mention of a Shadowrun 2, which never came to pass, though the protagonist would eventually come back decades later in Shadow Returns.</w:t>
      </w:r>
    </w:p>
    <w:p>
      <w:r>
        <w:t>Yoshi's Island Finally Got Rid of the Baby</w:t>
      </w:r>
    </w:p>
    <w:p>
      <w:r>
        <w:t>A Yoshi's Island screenshot featuring Yoshi facing a Pirhana Plant. Image via Nintendo</w:t>
      </w:r>
    </w:p>
    <w:p>
      <w:r>
        <w:t>Super Mario World 2: Yoshi's Island threw a wrench into the Super Mario Bros. canon that completely changed the series' timeline. Before Yoshi's Island, Mario and Luigi were plumbers from New York who traveled to the Mushroom Kingdom via a pipe, an element used in the Super Mario Bros. Movie. In Yoshi's Island, Mario and Luigi are babies who are delivered to their parents in the Mushroom Kingdom, with Yoshi being an Obi-Wan Kenobi-style protector before meeting them again as adults in Super Mario World.</w:t>
      </w:r>
    </w:p>
    <w:p>
      <w:r>
        <w:t>Bizarre timeline changes aside, Yoshi's Island has an epic final encounter, with Yoshi battling a Godzilla-sized Bowser Jr., freeing the Stork and Baby Luigi, before the two infants are carried to their parents. Players who endured the horrors of Baby Mario's screams will also be very glad to see the back of the little noise box.</w:t>
      </w:r>
    </w:p>
    <w:p>
      <w:r>
        <w:t>The Legend of Zelda: Link to the Past Involves the Long-Awaited Death of Ganon</w:t>
      </w:r>
    </w:p>
    <w:p>
      <w:r>
        <w:t>Link exiting a dungeon in The Legend of Zelda: A Link to the Past Image via Nintendo</w:t>
      </w:r>
    </w:p>
    <w:p>
      <w:r>
        <w:t>The Legend of Zelda: A Link to the Past opens with the land of Hyrule falling under the grip of evil, with Princess Zelda being kidnapped and an evil sorcerer attempting to break the seal on Ganon. Link is tasked with saving Hyrule, whose residents all have annoying problems that need dealing with, especially if the player wants their treasures.</w:t>
      </w:r>
    </w:p>
    <w:p>
      <w:r>
        <w:t>Once Ganon is slain, Hyrule is free once more, and the player is shown a montage of all the residents living happily, with the shadow of evil gone from their land. The final shot is of the Master Sword, resting in the forest, with the game claiming that it would sleep forever. Sadly, The Legend of Zelda timeline would eventually grow, and A Link to the Past would get a sequel in A Link Between Worlds, but at least Hyrule was at peace for a little while.</w:t>
      </w:r>
    </w:p>
    <w:p>
      <w:r>
        <w:t>Dragon Quest 5 Makes the Player Earn Their Happy Ending</w:t>
      </w:r>
    </w:p>
    <w:p>
      <w:r>
        <w:t>Art for Dragon Quest V: Hand of the Heavenly Bride Image via Akira Toriyama</w:t>
      </w:r>
    </w:p>
    <w:p>
      <w:r>
        <w:t>Dragon Quest 5 puts its protagonist through the ringer. Starting as a young boy, the protagonist watches their father being slain by monsters, is turned into a slave, and must search for the prophesied hero who is destined to save the world. Things start to look up when they marry the women they love and start a family, but things come crashing down when a monster petrifies the parents, leaving them as statues while the world falls to evil.</w:t>
      </w:r>
    </w:p>
    <w:p>
      <w:r>
        <w:t>Thankfully, things start to work out for the better, when the protagonist is freed from their stone prison by their children, as their son turns out to be the hero of legend. Together, the family casts down Nimzo, the lord of all evil, and frees the world from his thrall. In the end, the hero and his family finally get to live a life of peace, having endured hellish hardships along the way.</w:t>
      </w:r>
    </w:p>
    <w:p>
      <w:r>
        <w:t>Related It's The End Of An Era For The Dragon Quest Series Dragon Quest 12: Beyond Dreams marks the end of an era for the franchise, as it's the last time certain legendary people worked on the series.</w:t>
      </w:r>
    </w:p>
    <w:p>
      <w:r>
        <w:t>Terranigma Has One Of The Saddest Endings On The SNES</w:t>
      </w:r>
    </w:p>
    <w:p>
      <w:r>
        <w:t>Terranigma box art-1 Image via Square Enix</w:t>
      </w:r>
    </w:p>
    <w:p>
      <w:r>
        <w:t>Not all heroes get a happy ending. Many sacrifice themselves, either dying to stop a great evil, or giving up their life to let the world survive. In the case of Ark from Terranigma, he breaks the vicious cycle of reality, at the cost of his body eventually succumbing. He is given one last day of normality with his old friends and family, but this is just a facsimile of his old life, one he cannot stay in forever.</w:t>
      </w:r>
    </w:p>
    <w:p>
      <w:r>
        <w:t>In the end, Ark transforms into a bird, and is given the chance to watch the world he helped create to grow and prosper, with technology advancing all around him, in one of the most beautiful endings on the SNES. Terrangima only had an extremely limited release in the '90s, but that's about to change, as a modern port has been announced for 2027, allowing countless more people the chance to experience an amazing RPG from the 16-bit era.</w:t>
      </w:r>
    </w:p>
    <w:p>
      <w:r>
        <w:t>EarthBound Has An Amazing Victory Lap</w:t>
      </w:r>
    </w:p>
    <w:p>
      <w:r>
        <w:t>Earthbound screenshot of ness investigating a fallen meteor at night Image via Nintendo</w:t>
      </w:r>
    </w:p>
    <w:p>
      <w:r>
        <w:t>EarthBound is notorious for its terrifying end boss battle, with Giygas commonly cited as one of the scariest final foes in video game history. Giygas is so imposing that he overshadows the actual ending of EarthBound, where the heroes get to return home after fighting a Lovecraftian horror, and see the fruit of their labors.</w:t>
      </w:r>
    </w:p>
    <w:p>
      <w:r>
        <w:t>Once Ness and his pals return from the Giygas fight, the player can go around the entire world and speak to the people they've helped, with new dialogue for the sequence. The story culminates in Ness taking Paula home, before finally going back himself, as if their adventure had been little more than kids hanging out and playing together, and not one of the best RPG stories of the '90s.</w:t>
      </w:r>
    </w:p>
    <w:p>
      <w:r>
        <w:t>Final Fantasy 6 Is a Bittersweet Goodbye</w:t>
      </w:r>
    </w:p>
    <w:p>
      <w:r>
        <w:t>Image via Square Enix</w:t>
      </w:r>
    </w:p>
    <w:p>
      <w:r>
        <w:t>Final Fantasy 6 is one of the few entries in the series where the main character can vanish in the second half of the game and never be picked up again. See, Terra is the original protagonist, but when Kefka takes over the world, Celes becomes the main character, and it's entirely possible to leave most of the cast behind. Sure, the end of the game is easier if the player recruits all the old characters again, including Terra, but it's optional.</w:t>
      </w:r>
    </w:p>
    <w:p>
      <w:r>
        <w:t>It's advised to get the band back together for the last fight with Kefka, as everyone gets a moment to shine in the ending. It's made clear that slaying Kefka hasn't fixed everything, as the environment has been damaged, and magic is fading from the world, but there's a glimmer of hope that humanity will live on. Kefka might have been a bloodthirsty tyrant, but he was a temporary evil, and mankind will survive his influence.</w:t>
      </w:r>
    </w:p>
    <w:p>
      <w:r>
        <w:t>Secret of Mana Never Lets You Say Goodbye</w:t>
      </w:r>
    </w:p>
    <w:p>
      <w:r>
        <w:t>Secret of Mana map Image via Square Enix</w:t>
      </w:r>
    </w:p>
    <w:p>
      <w:r>
        <w:t>Secret of Mana has a surprisingly dark ending, and one can only wonder how much worse it would have been without Nintendo's censorship practices hampering Squaresoft. At the end of Secret of Mana, the protagonists defeat the villain, but Dyluck, the love of the female main character, sacrifices himself in the process. The world is saved, but magic vanishes, including Popoi, the sprite party member, leaving the other two behind.</w:t>
      </w:r>
    </w:p>
    <w:p>
      <w:r>
        <w:t>The saddest part of the Secret of Mana ending is the realization that the group never got to say goodbye to Popoi, who has been banished to the realm of Mana. The final shot is Popoi on his own, staring up at the stars, proving that the victory is bittersweet, with friends separated forever.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Chrono Trigger Is a Hard Game to Leave Behind</w:t>
      </w:r>
    </w:p>
    <w:p>
      <w:r>
        <w:t>Chrono Trigger gameplay scene that shows the entire party gathered together around a campfire in the forest Image via Square-Enix</w:t>
      </w:r>
    </w:p>
    <w:p>
      <w:r>
        <w:t>Chrono Trigger is a game with a lot of endings, some funny, some sad, but all entertaining. The best of the bunch is easily the one where the player uses the Winged Epoch to fight Lavos, in what is commonly referred to as the "Balloon Ending", where the player returns to the Millennial Fair, and finds a new bell being hung. While trying to put up the bell, Crono and Marle end up being carried off by the balloons, in one of the most romantic endings in video game history.</w:t>
      </w:r>
    </w:p>
    <w:p>
      <w:r>
        <w:t>Easily the biggest crime of Chrono Cross (and, to be fair, some later ports of Chrono Trigger), is the retcon of the happy ending, where Crono and Marle are killed in a war a few years later. Chrono Trigger is a game where all other media associated with the sequels needs to be ignored, and for the Balloon Ending to be where the story stops.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