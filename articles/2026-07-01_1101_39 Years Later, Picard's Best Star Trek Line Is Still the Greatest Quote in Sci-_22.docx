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39 Years Later, Picard's Best Star Trek Line Is Still the Greatest Quote in Sci-Fi History</w:t>
      </w:r>
    </w:p>
    <w:p>
      <w:r>
        <w:t>منبع: https://www.cbr.com/star-trek-the-next-generation-justice-picard-best-quote/</w:t>
      </w:r>
    </w:p>
    <w:p>
      <w:r>
        <w:t>نویسنده: Amber Frost</w:t>
      </w:r>
    </w:p>
    <w:p>
      <w:r>
        <w:t>تاریخ انتشار: 2026-07-01 03:30</w:t>
      </w:r>
    </w:p>
    <w:p>
      <w:r>
        <w:t>──────────────────────────────────────────────────</w:t>
      </w:r>
    </w:p>
    <w:p>
      <w:r>
        <w:t>Star Trek: The Next Generation aired for seven seasons, with over 175 episodes, and centered on the crew of the USS Enterprise-D nearly a hundred years after Captain Kirk. A key highlight of the show is Patrick Stewart's portrayal of Captain Jean-Luc Picard, a role so beloved that it led to a second series, Star Trek: Picard, which nicely concluded TNG.</w:t>
      </w:r>
    </w:p>
    <w:p>
      <w:r>
        <w:t>Captain Jean-Luc Picard established himself early in TNG Season 1 as a capable and compassionate leader who values his crew but is prepared to make difficult decisions when needed. A memorable quote from early Season 1, in the episode "Justice," is so impactful that it is celebrated as one of the greatest sci-fi quotes in television history.</w:t>
      </w:r>
    </w:p>
    <w:p>
      <w:r>
        <w:t>Wesley Crusher Faces a Harsh Consequence in TNG's "Justice"</w:t>
      </w:r>
    </w:p>
    <w:p>
      <w:r>
        <w:t>Wesley Crusher in Star Trek Next Generation Justice Image via Paramount</w:t>
      </w:r>
    </w:p>
    <w:p>
      <w:r>
        <w:t>Star Trek: The Next Generation Season 1, Episode 8, "Justice" sees the USS Enterprise crew arrive on Rubicun III, a pleasant place perfect for a vacation. Needless to say, humanity is largely unaware of the customs, cultures, and laws of alien societies, so approaching an unknown world can be risky.</w:t>
      </w:r>
    </w:p>
    <w:p>
      <w:r>
        <w:t>Captain Picard sends a small ground team to scout the planet and meet with some of the locals, known as the Edo, to gauge how safe they would be. Their first interaction is pleasant and welcoming, leading Worf to declare Rubicun III a "nice planet." Wesley Crusher accompanies the advance party to survey the planet on behalf of the younger members of the crew. He eventually parts ways with the advance party to hang out with the teens of Rubicun III.</w:t>
      </w:r>
    </w:p>
    <w:p>
      <w:r>
        <w:t>While playing catch with the local Edo children, Wesley accidentally breaks a greenhouse. A member of the Edo's law enforcement immediately tries to detain Wesley and administer a dose of lethal injection. On Rubicun III, capital punishment is used for every crime to keep the peace. There seems to be no exceptions to this rule, especially since the mediator immediately attempts to kill Wesley for something as simple as an accident.</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To keep their planet safe and their citizens law-abiding, they will impose capital punishment on anyone who breaks a rule. This really emphasizes the differences in cultures and what the Edo believe is fair and just versus how humans approach the same concept.</w:t>
      </w:r>
    </w:p>
    <w:p>
      <w:r>
        <w:t>As Captain Picard intervenes, the situation escalates. The Edo refuse to release Wesley, suggesting that Picard stage a rescue for the boy instead, which would violate the Prime Directive. At the same time, a mysterious vessel in the sky that the Edo worship as their god also threatens capital punishment against the entire crew of the Enterprise.</w:t>
      </w:r>
    </w:p>
    <w:p>
      <w:r>
        <w:t>Picard Takes a Powerful Stance in the Season 1 TNG Episode</w:t>
      </w:r>
    </w:p>
    <w:p>
      <w:r>
        <w:t>Captain Picard must figure out a way to save Wesley's life while also protecting his entire crew without defying the Prime Directive or starting an all-out war with the Edo. In the end, he faces the Edo's god himself, deciding to "risk its wrath" in order to plead a case. Not just for Wesley, but for his entire crew.</w:t>
      </w:r>
    </w:p>
    <w:p>
      <w:r>
        <w:t>During this confrontation, Picard says one of his most powerful quotes in the entire series. "There can be no justice so long as laws are absolute," Picard argues. "Even life itself is an exercise in exceptions." This quote resonates with the god, and it relents. The planet's transporters are reactivated, allowing Picard and the away team to return to the Enterprise. The entity warns Picard not to interfere with the Edo again, leaving no hope for future communication or reconciliation with the planet.</w:t>
      </w:r>
    </w:p>
    <w:p>
      <w:r>
        <w:t>Picard's stance on justice is an interesting conversation about morality. Laws are in place to keep society safe. If a person breaks the law, they face punishment for the law they broke. For humans, the severity of the crime determines the punishment they receive. For the Edo, the severity of the crime doesn't matter because, in their eyes, breaking the law is the same, no matter which law is broken.</w:t>
      </w:r>
    </w:p>
    <w:p>
      <w:r>
        <w:t>Subscribe to the newsletter for deeper Star Trek insights Unpack Picard’s take on justice and other Star Trek themes by subscribing to the newsletter for careful episode breakdowns, character studies, and moral analysis that enrich your understanding of the franchise. Get Updates By subscribing, you agree to receive newsletter and marketing emails, and accept our Terms of Use and Privacy Policy . You can unsubscribe anytime.</w:t>
      </w:r>
    </w:p>
    <w:p>
      <w:r>
        <w:t>Picard informs the Edo that they don't practice capital punishment on Earth, which they react to negatively, insisting that Picard is trying to impose some sort of superiority over their way of life. As interesting as it is to see the Edo's reaction to this negotiation, what makes Picard's quote so memorable is how it reflects on real life.</w:t>
      </w:r>
    </w:p>
    <w:p>
      <w:r>
        <w:t>Laws are an important part of any society. There are certain things that need to be ruled out to ensure people's safety, but aren't a one-size-fits-all deal. As Picard says, life itself is an exercise in exceptions, because nothing is absolute, and the same rules, expectations, and results can't be applied to everything, even in matters of justice.</w:t>
      </w:r>
    </w:p>
    <w:p>
      <w:r>
        <w:t>Picard's stance on justice is easy to accept in the episode because the capital punishment of something so small is extreme. When applied to real life, his stance gives viewers a lot more to think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