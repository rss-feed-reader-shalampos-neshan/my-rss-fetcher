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September 2026 Wave 2 Lineup Announced</w:t>
      </w:r>
    </w:p>
    <w:p>
      <w:r>
        <w:t>منبع: https://www.ign.com/articles/xbox-game-pass-september-2026-wave-2-lineup-announced</w:t>
      </w:r>
    </w:p>
    <w:p>
      <w:r>
        <w:t>نویسنده: Tom Phillips</w:t>
      </w:r>
    </w:p>
    <w:p>
      <w:r>
        <w:t>تاریخ انتشار: 2026-09-15 16:56</w:t>
      </w:r>
    </w:p>
    <w:p>
      <w:r>
        <w:t>──────────────────────────────────────────────────</w:t>
      </w:r>
    </w:p>
    <w:p>
      <w:r>
        <w:t>Microsoft has announced the Xbox Game Pass September 2027 Wave 2 lineup, and it includes Dune Awakening, plus Minecraft Dungeons 2 and Gears of War: E-Day for Ultimate and PC subscribers.</w:t>
      </w:r>
    </w:p>
    <w:p>
      <w:r>
        <w:t>Sandy survival RPG Dune: Awakening is amongst this month's biggest additions, and lands for Game Pass Premium, PC and Ultimate subscribers on September 22. PC and Ultimate subscribers will meanwhile get day-one access to Minecraft Dungeons 2 and Gears of War: E-Day on September 29 and October 6, respectively.</w:t>
      </w:r>
    </w:p>
    <w:p>
      <w:r>
        <w:t>Also worth a look this month are comicbook beat 'em up Marvel Cosmic Invasion, sci-fi puzzler Planet of Lana 2, Call of Duty: Black Ops 6 and Ninja Gaiden 4, all of which join Xbox Game Pass Premium. If you've yet to try it already, Premium subscribers also get to play Keeper, just as the game also pops up on PlayStation 5.</w:t>
      </w:r>
    </w:p>
    <w:p>
      <w:r>
        <w:t>Other titles on offer include bike-racing party game Ultimate Sheep Raccoon, sci-fi horror Routine, action RPG roguelike Kernel Hearts, dark fairytale Metroidvania Well Dweller and 2.5D roguelite beat 'em up Mad King Redemption. Anything tickle your fancy?</w:t>
      </w:r>
    </w:p>
    <w:p>
      <w:r>
        <w:t>The 100 Best Xbox Games of All Time View 101 Images</w:t>
      </w:r>
    </w:p>
    <w:p>
      <w:r>
        <w:t>Xbox Game Pass September 2026 Wave 2 lineup:</w:t>
      </w:r>
    </w:p>
    <w:p>
      <w:r>
        <w:t>As always, whenever Microsoft giveth, it also taketh away. A number of games leave Game Pass this month, including the rather British-feeling Fallout-like, Atomfall. Be sure to play that before it departs, as well as everything else listed below:</w:t>
      </w:r>
    </w:p>
    <w:p>
      <w:r>
        <w:t>Games leaving Xbox Game Pass on September 30:</w:t>
      </w:r>
    </w:p>
    <w:p>
      <w:r>
        <w:t>Atomfall (Cloud, Console, and PC)</w:t>
      </w:r>
    </w:p>
    <w:p>
      <w:r>
        <w:t>Lara Croft and the Guardian of Light (Cloud, Console, and PC)</w:t>
      </w:r>
    </w:p>
    <w:p>
      <w:r>
        <w:t>Little Nightmares 2 Enhanced Edition (Cloud, Console, and PC)</w:t>
      </w:r>
    </w:p>
    <w:p>
      <w:r>
        <w:t>Little Rocket Lab (Cloud, Console, and PC)</w:t>
      </w:r>
    </w:p>
    <w:p>
      <w:r>
        <w:t>Sifu (Cloud, Console, and PC)</w:t>
      </w:r>
    </w:p>
    <w:p>
      <w:r>
        <w:t>SOPA Tale of the Stolen Potato (Cloud, Console, and PC)</w:t>
      </w:r>
    </w:p>
    <w:p>
      <w:r>
        <w:t>Sworn (Cloud, Console, and PC)</w:t>
      </w:r>
    </w:p>
    <w:p>
      <w:r>
        <w:t>Terminull Brigade (Cloud, Console,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