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Valuable Legendary Pokémon Cards of All Time, Ranked by Price</w:t>
      </w:r>
    </w:p>
    <w:p>
      <w:r>
        <w:t>منبع: https://www.cbr.com/most-valuable-legendary-pokemon-cards-ranked/</w:t>
      </w:r>
    </w:p>
    <w:p>
      <w:r>
        <w:t>نویسنده: Amber Frost</w:t>
      </w:r>
    </w:p>
    <w:p>
      <w:r>
        <w:t>تاریخ انتشار: 2026-09-05 03:15</w:t>
      </w:r>
    </w:p>
    <w:p>
      <w:r>
        <w:t>──────────────────────────────────────────────────</w:t>
      </w:r>
    </w:p>
    <w:p>
      <w:r>
        <w:t>Legendary Pokémon are, in a few words, powerful and rare Pokémon that often play a larger role in the overall world building of the Pokémon universe. Most Pokémon fans have a favorite Legendary Pokémon or a favorite group of Legendary Pokémon, like the Legendary Birds from Gen I, or the Legendary Dogs from Gen II. Due to the rarity and popularity of many Legendaries, some Legendary Pokémon cards fall among the most valuable in the Pokémon Trading Card Game.</w:t>
      </w:r>
    </w:p>
    <w:p>
      <w:r>
        <w:t>This list will cover the ten most expensive Pokémon cards that feature a Legendary Pokémon, and only ones that can still be realistically purchased. This list will also only cover Legendary Pokémon, so Mythical Pokémon will not be included.</w:t>
      </w:r>
    </w:p>
    <w:p>
      <w:r>
        <w:t>Mewtwo ex Kicks Off the List, but It Might Be Short-Lived</w:t>
      </w:r>
    </w:p>
    <w:p>
      <w:r>
        <w:t>Image via The Pokémon Company</w:t>
      </w:r>
    </w:p>
    <w:p>
      <w:r>
        <w:t>Pokemon TCG Marketplace Mewtwo ex ME: 30th Celebration Weakness Dx2 Retreat Cost 2 Resistance F-30 HP 230 Stage Basic Attack 1 [PP] Photon Bullets</w:t>
      </w:r>
    </w:p>
    <w:p>
      <w:r>
        <w:t>This attack does 50 damage to each of your opponent's Pok?mon ex. (Don't apply Weakness and Resistance for Benched Pok?mon.) [PP] Photon Bullets</w:t>
      </w:r>
    </w:p>
    <w:p>
      <w:r>
        <w:t>This attack does 50 damage to each of your opponent's Pok?mon ex. (Don't apply Weakness and Resistance for Benched Pok?mon.) Attack 2 [PPP] Psychic Powers (230)</w:t>
      </w:r>
    </w:p>
    <w:p>
      <w:r>
        <w:t>During your next turn, this Pok?mon can't use attacks. [PPP] Psychic Powers (230)</w:t>
      </w:r>
    </w:p>
    <w:p>
      <w:r>
        <w:t>During your next turn, this Pok?mon can't use attacks. $3,333.00 90 Days Low $3,333.00 Daily Low $1,000.00 Market Price</w:t>
      </w:r>
    </w:p>
    <w:p>
      <w:r>
        <w:t>Mewtwo ex (157/128) is a Futuristic Rare from the 30th Celebration special set. The thing is, the 30th Celebration set isn't even out yet. This set doesn't officially hit the market until September 16, 2026, so while Mewtwo ex does have a market value of $1,000, it's important to keep in mind that this item is still a pre-sale.</w:t>
      </w:r>
    </w:p>
    <w:p>
      <w:r>
        <w:t>As more collectors rip 30th Celebration packs and more Mewtwo ex cards are found, the market price of this card will likely go down. YOSHIROTTEN designed this Futuristic Rare, along with other Futuristic Rares from the highly anticipated set.</w:t>
      </w:r>
    </w:p>
    <w:p>
      <w:r>
        <w:t>Other cards in this chromatic art style include Mew ex, and not one, but two different Pikachu ex cards. Futuristic Rare is a new type of rarity specifically for the 30th Celebration, but only time will tell if collectors actually enjoy these cards.</w:t>
      </w:r>
    </w:p>
    <w:p>
      <w:r>
        <w:t>Groudon Star Is the First of Many "Star" Cards on This List</w:t>
      </w:r>
    </w:p>
    <w:p>
      <w:r>
        <w:t>Image via The Pokémon Company</w:t>
      </w:r>
    </w:p>
    <w:p>
      <w:r>
        <w:t>Groudon Star (111/113) is an Ultra Rare from EX Delta Species, which came out in October 2005. This card is the first entry on this list to feature a "Star" card, many of which have become extremely expensive over the years. Groudon Star has a current market price of $1,010.</w:t>
      </w:r>
    </w:p>
    <w:p>
      <w:r>
        <w:t>The artwork on this 21-year-old card actually depicts Shiny Groudon instead of the regular Groudon, who is usually red. Groudon can often fade into the background when it comes to Legendary Pokémon, so it's nice to see one of Groudon's cards has retained so much value.</w:t>
      </w:r>
    </w:p>
    <w:p>
      <w:r>
        <w:t>Rayquaza Is Another Card That Depicts the Pokémon's Shiny Color Scheme</w:t>
      </w:r>
    </w:p>
    <w:p>
      <w:r>
        <w:t>Pokemon TCG Marketplace Rayquaza Dragons Exalted Weakness Ox2 Retreat Cost 3 HP 120 Stage Basic Attack 1 [L] Dragon Pulse (40) Discard top 2 cards of your deck. [L] Dragon Pulse (40) Discard top 2 cards of your deck. Attack 2 [1LR] Shred (90) Damage not affected by effects. [1LR] Shred (90) Damage not affected by effects. $298.80 90 Days Low $0.00 Daily Low $650.14 Market Price</w:t>
      </w:r>
    </w:p>
    <w:p>
      <w:r>
        <w:t>Rayquaza (128/124) is a Secret Rare from Black &amp; White's Dragons Exalted expansion. Dragons Exalted hit shelves in August 2012, making this card nearly 15 years old. Rayquaza currently has a market price of $1,049.</w:t>
      </w:r>
    </w:p>
    <w:p>
      <w:r>
        <w:t>Like Groudon Star, the special thing about this Rayquaza card is that the artwork actually features Rayquaza's shiny color scheme. Rayquaza is usually mostly green, but on this card, the dragon is nearly all black with red and yellow accents.</w:t>
      </w:r>
    </w:p>
    <w:p>
      <w:r>
        <w:t>Articuno Is the Only Legendary Bird To Make This List</w:t>
      </w:r>
    </w:p>
    <w:p>
      <w:r>
        <w:t>Pokemon TCG Marketplace Articuno H3 Skyridge Weakness M Retreat Cost 2 Resistance F-30 HP 80 Stage Basic Attack 1 [1] Freeze Solid (10)</w:t>
      </w:r>
    </w:p>
    <w:p>
      <w:r>
        <w:t>If there are any Water Energy cards in your discard pile, flip a coin. If heads, attach 1 of them to Articuno. [1] Freeze Solid (10)</w:t>
      </w:r>
    </w:p>
    <w:p>
      <w:r>
        <w:t>If there are any Water Energy cards in your discard pile, flip a coin. If heads, attach 1 of them to Articuno. Attack 2 [2WW] Ice Cyclone (50)</w:t>
      </w:r>
    </w:p>
    <w:p>
      <w:r>
        <w:t>Flip a coin. If heads, this attack does 10 damage to each of your opponent's Benched Pokémon. If tails, this attack does 10 damage to each of your Pokémon in play. (Don't apply Weakness and Resistance for Benched Pokémon.) [2WW] Ice Cyclone (50)</w:t>
      </w:r>
    </w:p>
    <w:p>
      <w:r>
        <w:t>Flip a coin. If heads, this attack does 10 damage to each of your opponent's Benched Pokémon. If tails, this attack does 10 damage to each of your Pokémon in play. (Don't apply Weakness and Resistance for Benched Pokémon.) $350.00 90 Days Low $1,050.00 Daily Low $291.07 Market Price</w:t>
      </w:r>
    </w:p>
    <w:p>
      <w:r>
        <w:t>Articuno (H03/H32) is a Holo Rare from Skyridge, which hit shelves on May 2003. Skyridge also marks the final Pokémon TCG set printed by Wizards of the Coast (WotC) before The Pokémon Company took over. WotC was the original printer of the English version of the Pokémon Trading Card Game, and they printed Pokémon cards from 1999 to 2003.</w:t>
      </w:r>
    </w:p>
    <w:p>
      <w:r>
        <w:t>Many WotC cards have significant value, not just because of their age, but because of the WotC exclusivity. This card is a bit of a wild card addition to the list, though, because it doesn't have an official market price listed on TCGplayer.com.</w:t>
      </w:r>
    </w:p>
    <w:p>
      <w:r>
        <w:t>This sometimes happens with old and rare cards because there aren't enough in circulation to set a concrete price. Still, there is an active listing for $1,050, so this card still maintains some serious value and deserves to be here.</w:t>
      </w:r>
    </w:p>
    <w:p>
      <w:r>
        <w:t>Rayquaza VMAX Is the Coolest Rayquaza Card Ever Printed</w:t>
      </w:r>
    </w:p>
    <w:p>
      <w:r>
        <w:t>Pokemon TCG Marketplace Rayquaza VMAX Alternate Art Secret SWSH07: Evolving Skies Weakness None Retreat Cost 2 Resistance None HP 320 Stage VMAX Attack 1 [RL] Max Burst (20+)</w:t>
      </w:r>
    </w:p>
    <w:p>
      <w:r>
        <w:t>You may discard any amount of basic Fire Energy or basic Lightning Energy from this Pokemon. This attack does 80 more damage for each card you discarded in this way. [RL] Max Burst (20+)</w:t>
      </w:r>
    </w:p>
    <w:p>
      <w:r>
        <w:t>You may discard any amount of basic Fire Energy or basic Lightning Energy from this Pokemon. This attack does 80 more damage for each card you discarded in this way. $544.28 90 Days Low $1,099.99 Daily Low $977.37 Market Price</w:t>
      </w:r>
    </w:p>
    <w:p>
      <w:r>
        <w:t>Rayquaza VMAX (218/203) is an Alternate Art Secret Rare from Sword &amp; Shield's Evolving Skies expansion. Evolving Skies hit shelves in August 2021 and it immediately became a fan-favorite set.</w:t>
      </w:r>
    </w:p>
    <w:p>
      <w:r>
        <w:t>Not only does it feature Rayquaza VMAX, it also contains other valuable and desirable cards like the infamous Umbreon VMAX, fondly nicknamed "Moonbreon," and Sylveon VMAX. Evolving Skies received the nickname "Evolving Cries" because of the abysmal hit rate in this set, which only drove resell prices up even more.</w:t>
      </w:r>
    </w:p>
    <w:p>
      <w:r>
        <w:t>Rayquaza VMAX is easily one of the priciest cards from Evolving Skies, with a market price of $1,255. Rayquaza VMAX also happens to be one of the most expensive Dragon-type cards ever printed. Anesaki Dynamic provided the incredible artwork for this card, which really emphasizes just how massive Rayquaza actually is.</w:t>
      </w:r>
    </w:p>
    <w:p>
      <w:r>
        <w:t>Regirock Star Continues the Star Card Trend</w:t>
      </w:r>
    </w:p>
    <w:p>
      <w:r>
        <w:t>Pokemon TCG Marketplace Regirock Star Legend Maker Weakness W Retreat Cost 3 Resistance None HP 90 Stage Basic Attack 1 [F] Dig Drain (10)</w:t>
      </w:r>
    </w:p>
    <w:p>
      <w:r>
        <w:t>Remove 1 damage counter from Regirock Star. [F] Dig Drain (10)</w:t>
      </w:r>
    </w:p>
    <w:p>
      <w:r>
        <w:t>Remove 1 damage counter from Regirock Star. Attack 2 [1FF] Final Blast (30) If your opponent has only 1 Prize card left and Regirock Star is the only Pokemon you have in play, this attack's base damage is 100 instead of 30. [1FF] Final Blast (30) If your opponent has only 1 Prize card left and Regirock Star is the only Pokemon you have in play, this attack's base damage is 100 instead of 30. $1,450.99 90 Days Low $0.00 Daily Low $855.95 Market Price</w:t>
      </w:r>
    </w:p>
    <w:p>
      <w:r>
        <w:t>Regirock Star (91/92) is an Ultra Rare from EX Legend Maker, which came out in February 2006. EX Legend Maker includes Regice Star and Registeel Star to go along with Regirock Star, but only Regirock managed to hit a market value high enough to make it onto this list.</w:t>
      </w:r>
    </w:p>
    <w:p>
      <w:r>
        <w:t>The current market price for this Fighting-type Pokémon is $1,451. While that might seem like an eye-popping price tag, it's par for the course as far as these star cards are concerned.</w:t>
      </w:r>
    </w:p>
    <w:p>
      <w:r>
        <w:t>Latios Star Barely Surpasses Regirock Star</w:t>
      </w:r>
    </w:p>
    <w:p>
      <w:r>
        <w:t>Pokemon TCG Marketplace Latios Star Deoxys Weakness C Retreat Cost 1 Resistance FP HP 80 Stage Basic Attack 1 [1] Healing Light (10)</w:t>
      </w:r>
    </w:p>
    <w:p>
      <w:r>
        <w:t>Remove 1 damage counter from each of your Pokemon (including Latias Star). [1] Healing Light (10)</w:t>
      </w:r>
    </w:p>
    <w:p>
      <w:r>
        <w:t>Remove 1 damage counter from each of your Pokemon (including Latias Star). Attack 2 [PRW] Shooting Star (50+)</w:t>
      </w:r>
    </w:p>
    <w:p>
      <w:r>
        <w:t>If the Defending Pokemon is Pokemon-ex, discard all Energy cards attached to Latias Star and this attack does 50 damage plus 100 more damage. [PRW] Shooting Star (50+)</w:t>
      </w:r>
    </w:p>
    <w:p>
      <w:r>
        <w:t>If the Defending Pokemon is Pokemon-ex, discard all Energy cards attached to Latias Star and this attack does 50 damage plus 100 more damage. $0.00 90 Days Low $0.00 Daily Low $1,500.00 Market Price</w:t>
      </w:r>
    </w:p>
    <w:p>
      <w:r>
        <w:t>Latios Star (106/107) is an Ultra Rare from EX Deoxys, which came out in February 2005. In truth, there are a lot of Latios and Latias cards that just barely didn't make this list, like the infamous "Lovebirds" card from Sun &amp; Moon's 2019 expansion, Team Up. The star versions of both of these Pokémon surpass every other version, though.</w:t>
      </w:r>
    </w:p>
    <w:p>
      <w:r>
        <w:t>Latios Star is another one of those cards that's so rare, TCGplayer.com doesn't actually have an official market price listed for it. That said, it does have data about Latios Star's most recent sale, which went for $1,500. The website currently has another listing for a damaged version of the card for $1,500, but a near-mint version is going for $15,550.</w:t>
      </w:r>
    </w:p>
    <w:p>
      <w:r>
        <w:t>Latias Star Zooms Straight Past Latios Star</w:t>
      </w:r>
    </w:p>
    <w:p>
      <w:r>
        <w:t>Pokemon TCG Marketplace Latias Star Deoxys Weakness P Retreat Cost 2 HP 110 Stage Stage 1 Attack 1 [1F] Knock Off (40)</w:t>
      </w:r>
    </w:p>
    <w:p>
      <w:r>
        <w:t>Choose 1 card from your opponent's hand without looking and discard it. [1F] Knock Off (40)</w:t>
      </w:r>
    </w:p>
    <w:p>
      <w:r>
        <w:t>Choose 1 card from your opponent's hand without looking and discard it. Attack 2 [1FF] Pivot Throw (80)</w:t>
      </w:r>
    </w:p>
    <w:p>
      <w:r>
        <w:t>During your opponent's next turn, any damage done to Hariyama ex by attacks is increased by 10 (before applying Weakness and Resistance). [1FF] Pivot Throw (80)</w:t>
      </w:r>
    </w:p>
    <w:p>
      <w:r>
        <w:t>During your opponent's next turn, any damage done to Hariyama ex by attacks is increased by 10 (before applying Weakness and Resistance). $0.00 90 Days Low $0.00 Daily Low $1,514.29 Market Price</w:t>
      </w:r>
    </w:p>
    <w:p>
      <w:r>
        <w:t>Latias Star (105/107) is another Ultra Rare from EX Deoxys, and it is the matching pair to Latios Star. While it's difficult to tell if Latios Star is meant to be the shiny version of the Pokémon or not, because regular Latios and shiny Latios look so similar, it is easy to tell Latias Star depicts the shiny version. It's golden yellow instead of the typical red.</w:t>
      </w:r>
    </w:p>
    <w:p>
      <w:r>
        <w:t>Like Latios Star, Latias Star doesn't have an official market price listed, but the most recent sale went for $1,800. While the most recent sale is actually higher than Latios Star, a near-mint version is slightly cheaper, at a modest $14,500.</w:t>
      </w:r>
    </w:p>
    <w:p>
      <w:r>
        <w:t>Lugia Is One of the Most Iconic Cards From the Early 2000s</w:t>
      </w:r>
    </w:p>
    <w:p>
      <w:r>
        <w:t>Pokemon TCG Marketplace Lugia Aquapolis Weakness P Retreat Cost 3 HP 80 Stage Basic Attack 1 [PR] Psychic (10x)</w:t>
      </w:r>
    </w:p>
    <w:p>
      <w:r>
        <w:t>This attack does 10 damage times the number of Energy cards attached to the Defending Pokémon. [PR] Psychic (10x)</w:t>
      </w:r>
    </w:p>
    <w:p>
      <w:r>
        <w:t>This attack does 10 damage times the number of Energy cards attached to the Defending Pokémon. Attack 2 [1WWR] Steam Blast (50)</w:t>
      </w:r>
    </w:p>
    <w:p>
      <w:r>
        <w:t>Discard an Energy card attached to Lugia. [1WWR] Steam Blast (50)</w:t>
      </w:r>
    </w:p>
    <w:p>
      <w:r>
        <w:t>Discard an Energy card attached to Lugia. $2,000.00 90 Days Low $3,199.99 Daily Low $2,291.80 Market Price</w:t>
      </w:r>
    </w:p>
    <w:p>
      <w:r>
        <w:t>Lugia (149/147) is a Secret Rare from Aquapolis, which came out in January 2003. This incredible Lugia card made Aquapolis an immediate fan favorite set. Every kid on the playground wanted to get their hands on this glittery card, and today it's worth a shocking amount.</w:t>
      </w:r>
    </w:p>
    <w:p>
      <w:r>
        <w:t>The market price for Lugia is $2,500, which is a significant jump from Latias Star. A near-mint version of this card can sell for up to $15,000, though. Artist Naoyo Kimura created the artwork for this card and, while simple, the amazing holofoil detail makes Lugia one of the most recognizable cards from the early 2000s.</w:t>
      </w:r>
    </w:p>
    <w:p>
      <w:r>
        <w:t>Rayquaza Star Is Worth a Small Fortune, Literally</w:t>
      </w:r>
    </w:p>
    <w:p>
      <w:r>
        <w:t>Pokemon TCG Marketplace Rayquaza Star Deoxys Weakness C Retreat Cost 2 Resistance FW HP 90 Stage Basic Attack 1 [LR] Spiral Rush (30x)</w:t>
      </w:r>
    </w:p>
    <w:p>
      <w:r>
        <w:t>Flip a coin until you get tails. This attack does 30 damage times the number of heads. [LR] Spiral Rush (30x)</w:t>
      </w:r>
    </w:p>
    <w:p>
      <w:r>
        <w:t>Flip a coin until you get tails. This attack does 30 damage times the number of heads. Attack 2 [LLRR] Holy Star</w:t>
      </w:r>
    </w:p>
    <w:p>
      <w:r>
        <w:t>Discard all Energy cards attached to Rayquaza Star. This attack does 100 damage to each of your opponent's Pokemon-ex. (Don't apply Weakness and Resistance for Benched Pokemon.) [LLRR] Holy Star</w:t>
      </w:r>
    </w:p>
    <w:p>
      <w:r>
        <w:t>Discard all Energy cards attached to Rayquaza Star. This attack does 100 damage to each of your opponent's Pokemon-ex. (Don't apply Weakness and Resistance for Benched Pokemon.) $0.00 90 Days Low $0.00 Daily Low $2,507.20 Market Price</w:t>
      </w:r>
    </w:p>
    <w:p>
      <w:r>
        <w:t>Rayquaza Star (107/107) is another Ultra Rare from EX Deoxys. This set includes some of the most expensive cards to appear on this list, but Rayquaza Star truly blows the rest out of the water. This card, of course, depicts Shiny Rayquaza with a beautiful holofoil backdrop.</w:t>
      </w:r>
    </w:p>
    <w:p>
      <w:r>
        <w:t>Like Latios Star and Latias Star, Rayquaza Star is so hard to get, TCGplayer.com doesn't have an official market price listed. That said, it does say that the last Rayquaza Star sold for a mind-blowing $26,999. There are two listings for this card currently available on the website, both in near-mint condition. The cheaper one goes for $49,250, while the more expensive one is listed at $64,000.</w:t>
      </w:r>
    </w:p>
    <w:p>
      <w:r>
        <w:t>CBR .COM CBR · Nintendo Quiz CBR Exclusive · Nintendo Quiz WHICH NINTENDO</w:t>
      </w:r>
    </w:p>
    <w:p>
      <w:r>
        <w:t>LEGEND ARE YOU? Press Start to Play 🕹️ From the dungeons of Hyrule to the cold reaches of space, Nintendo's universe is bursting with legends, oddballs, and cosmic eating machines. Are you a brave-hearted adventurer? A relentlessly upbeat pink blob? A hypercharged electric mouse? Or the bounty hunter who needs no one? Twenty questions. One legendary result. Let's find out who you really are. 🌟 🗡️ Link 🍄 Toad 🚀 Samus 🌸 Kirby ⚡ Pikachu PRESS START ▶ 01 / 20 🌄 MORNING 01 It's a free Saturday. What's the move, hero? 🌅 Your ideal morning is basically your origin story. A Up early, map spread out, figuring out which dungeon to tackle today. B Helping everyone get ready. Someone has to be the enthusiastic one! C Running a full systems diagnostic. Alone. In the dark. Peaceful. D Eating a massive breakfast and then napping right after. The cycle is sacred. NEXT ▶ 02 / 20 ⚔️ DANGER 02 A big bad enemy is blocking the path. You: 😤 How you handle danger speaks louder than any character select screen. A Study them first, then strike with exactly the right weapon. Preparation wins. B Inhale them. Absorb their power. Become them. C Run ahead and distract them for the team! You've got energy to burn! D Lock on. Fire. Done. You've handled worse in worse places. NEXT ▶ 03 / 20 👗 STYLE 03 How do you roll, style-wise? 💅 Your fit is your lore. A Full tactical armor. Practical, sealed, tells people exactly zero things about your feelings. B Whatever the team is wearing! Matching is morale. C Whatever's comfiest. Round shape, no complaints. D Classic tunic, pointy hat, timeless. The look is ancient but it hits different every era. NEXT ▶ 04 / 20 🔑 PROBLEM SOLVING 04 There's a puzzle blocking your way. Your approach? 🧩 Every dungeon has a puzzle. Every person has a method. A Examine every corner, light every torch, push every block. Methodical and thorough. B Scan the environment. Calculate the solution. Execute. No drama, no fuss. C Ask everyone for hints first. Teamwork makes the dream work! D Inhale it. Swallow the puzzle whole and figure it out from the inside. NEXT ▶ 05 / 20 🍽️ FOOD 05 Most important question: what's your meal of choice? 🍴 Truly the most revealing question in this quiz. A Whatever restores the most hearts. Functional eating only. B Shared snacks around a campfire with the whole team. Bonding energy! C Anything and everything on the table. Possibly the table itself. D A high-protein ration bar eaten in solitude. Efficient. NEXT ▶ 06 / 20 ⚡ POWER 06 You discover you have a secret power. What is it? ✨ The power you imagine says everything about you. A Generating electricity. Zap anyone who tests you, anytime, anywhere. B Mastering any weapon instantly. One item? That's your new signature move. C Infinite cheerfulness that somehow also functions as actual armor. D Plasma beam from one arm. Obviously. No notes. NEXT ▶ 07 / 20 🏠 HOME BASE 07 Dream HQ — what does yours look like? 🌍 Where you recharge says a lot about who you are when no one's watching. A A cozy village house — somewhere quiet to return to between quests. B A busy, bustling hub full of friends and activities. The more the merrier! C A pink fluffy cloud palace with all-you-can-eat buffet access. D A gunship drifting solo through deep space. Quiet. Perfect. NEXT ▶ 08 / 20 🪞 HONEST TALK 08 What's your actual biggest weakness? 😬 Even legends have a weak point. Courage is admitting it. A I carry the weight of every quest alone. Asking for help? Still working on it. B I bottle everything up behind the armor. No one reads my face. C I try SO hard to help that I sometimes get in the way. Oops! D I absorb too much of other people's stuff. Boundaries? Not my strong suit. NEXT ▶ 09 / 20 👑 LEADING 09 The group needs a leader. Do you step up? 👊 Leadership style reveals the true final boss of your personality. A Accept the call. Read the situation, form a plan, lead with courage. Always. B Rally everyone with a battle cry! Group morale is half the victory! C Just go with the flow! Whatever the quest requires, you're in! D You lead from behind — silently setting the tone, watching everything. NEXT ▶ 10 / 20 ⭐ HALFWAY 10 Halfway! 🌟 What truly gets you out of bed every morning? Core motivation. This is the real 1-UP. A Someone needs help and only I can provide it. Every time. No exceptions. B Being the very best. That's it. No deeper reason required. C The next adventure. There's always another horizon calling. D The mission. Complete it. That's enough. Feelings later. NEXT ▶ 11 / 20 💪 RECOVERY 11 You just totally wiped out. In front of everyone. 😳 The fall doesn't matter. The bounce-back is everything. A Stand up, shake it off. There are more hearts to find. The quest continues. B Recalibrate silently. Adjust armor. Say absolutely nothing. Re-engage. C Float back up, giggle, inhale your embarrassment. It's fine. D Pop back up immediately even more energized than before. AGAIN! NEXT ▶ 12 / 20 🎁 POWER-UP 12 There's a mystery item chest! You hope it contains… 🎁 The upgrade you want is the upgrade you already are. A A legendary blade that grants ancient cosmic power. Obviously. B A thunder stone. A badge. Anything that says you leveled up. C A copy ability that looks absolutely ridiculous and yet is extremely powerful. D A Varia Suit upgrade. More armor. More resistance. More silence. NEXT ▶ 13 / 20 🎉 SOCIALIZING 13 It's game night with the squad! What are you doing? 🥳 Social energy = final form revealed. A Competing fiercely at every mini-game. Friendships are tested but bonds are forged. B Keeping the vibe up and making sure no one feels left out. You're the glue. C Making the atmosphere electric — literally bouncing off the walls. D Eating all the snacks and somehow still winning everything. NEXT ▶ 14 / 20 💬 REP 14 How do people honestly describe you? 🤭 Your reputation is just your vibe with a narrator. A Super enthusiastic and always ready. Maybe a little too ready, always. B Brave, humble, but carrying way more than they let on. C Cheerful and soft-looking. Secretly one of the most formidable people in the room. D Intimidating exterior. Deeply competent. Not a lot of small talk. NEXT ▶ 15 / 20 🚗 TRAVEL 15 Preferred method of getting around the world? 🗺️ Your travel vibe is basically your whole personality in motion. A Horseback, on foot, paragliding off a cliff — whatever the moment demands. B Floating gently through the sky. Effortless. Adorable. Unstoppable. C Running and riding alongside a trusted partner — no journey is too long! D Interplanetary warp travel, solo. No layovers, no companions, no small talk. NEXT ▶ 16 / 20 🤔 PHILOSOPHY 16 What does being a hero actually mean to you? 🌟 The real final dungeon is a philosophical one. A Making the world a kinder, happier place one smile at a time. B Being there whenever someone needs you, no questions asked. C Growing stronger through every challenge and battle. D Doing what must be done, even when no one else will or can. NEXT ▶ 17 / 20 📜 LEGACY 17 How do you want history to remember you? 🎬 Every legend leaves a mark on the world map. A The one who saved the world again and again without ever complaining. B The most enthusiastic, dependable, happiest helper who ever lived. C That impossibly cute hero who was secretly terrifying all along. D The lone legend who stood between the universe and total destruction. NEXT ▶ 18 / 20 😠 RIVALS 18 Someone has been seriously getting in your way. You: 👀 How you handle adversaries is basically your combat report. A Challenge them to a battle in the most dramatic arena you can find. B Outsmart them with patience, strategy, and zero emotional reveals. C Honestly shake it off. Something better always comes along! D Absorb everything they throw at you, then use it against them. Poetic. NEXT ▶ 19 / 20 🏟️ BATTLEFIELD 19 In a Smash Bros. match you are the one who… 🥊 The Smash meta never lies about character. A Uses perfectly timed sword attacks. Reads every move. Controlled aggression. B Runs in first, gets knocked off first, cheers loudest for everyone else. C Inhales opponents and copies their moves. Turns everyone's strengths into yours. D Blasts in out of nowhere with a thunder attack and wins before anyone knew the game started. NEXT ▶ 20 / 20 🌋 FINAL BOSS 20 The final boss is right there. This is THE moment. GO! 🔥 Twenty questions led to this. No saving now. A Inhale them whole and unleash a final star attack of pure concentrated chaos. B Find their weak point. Strike once. Cleanly. Make it count. C Full beam barrage at point blank. You trained your whole life for this moment. D Thunder. Maximum voltage. Send them flying off the stage and into the void. ▶ REVEAL MY LEGEND 🎮 🕹️ The Legend Has Been Chosen 🕹️ YOUR NINTENDO LEGEND Your scores are revealed below! The character with the highest number is your Nintendo alter-ego. Read their profile to discover your true gaming legend destiny. 🌟 🗡️ Link 🍄 Toad 🚀 Samus 🌸 Kirby ⚡ Pikachu 🗡️ LINK — HERO OF HYRULE You're the chosen one who never asked for the title but took it anyway. Brave, methodical, and quietly carrying the weight of an entire kingdom on your shoulders — you prefer action over words and wisdom over brute force. People rely on you completely, and somehow you always find the right key for the right lock. You don't show off. You just show up. Every single time. 🍄 TOAD — THE ETERNAL HYPE HERO You are the backbone of every group, and everyone secretly knows it. Enthusiastic, loyal, and somehow always the first one to show up when things go wrong — you make everyone around you feel capable and energized. You don't get enough credit, and you genuinely don't mind. You run into danger at full speed with a smile on your face and a war cry echoing behind you. Legendary support energy. 💪 🚀 SAMUS — THE LONE BOUNTY HUNTER Highly competent, quietly intimidating, and deeply independent. You don't need a team, you don't need applause, and you definitely don't need anyone telling you how to handle the Metroids. You've survived situations that would end anyone else, and you did it alone, in silence, with zero complaints. Underneath the armor is someone with more depth than anyone in the room — they just rarely get to see it. Their loss. 🖤 🌸 KIRBY — DREAM LAND'S CHAOS DEITY You look like pure joy and you are pure joy — but don't let anyone mistake that for weakness. You absorb everything life throws at you and come back stronger, cuter, and somehow even more powerful. You find delight in everything, you're beloved by literally everyone, and when push comes to shove you will inhale a god and become that god without breaking a sweat. Chaos wrapped in a smile. 🌟 ⚡ PIKACHU — THE ELECTRIC LEGEND You're electric — literally and figuratively. Bursting with energy, fiercely loyal to your people, and always ready to give everything you have for the ones who matter. You're small but your presence fills every room you walk into. You compete hard, play harder, and your enthusiasm is genuinely contagious. People may underestimate you at first glance. They don't make that mistake twice. ⚡ ↺ PLAY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