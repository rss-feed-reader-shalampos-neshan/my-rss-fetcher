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7-Part Gripping Crime Series Completes Season 2 Cast</w:t>
      </w:r>
    </w:p>
    <w:p>
      <w:r>
        <w:t>منبع: https://www.cbr.com/hbo-task-season-2-cast-tim-blake-nelson-more/</w:t>
      </w:r>
    </w:p>
    <w:p>
      <w:r>
        <w:t>نویسنده: Lee Freitag</w:t>
      </w:r>
    </w:p>
    <w:p>
      <w:r>
        <w:t>تاریخ انتشار: 2026-08-04 16:36</w:t>
      </w:r>
    </w:p>
    <w:p>
      <w:r>
        <w:t>──────────────────────────────────────────────────</w:t>
      </w:r>
    </w:p>
    <w:p>
      <w:r>
        <w:t>The Season 2 cast for Task has been finalized. The new cast additions come roughly a month after it was confirmed that Task would be crossing over with Mare of Easttown.</w:t>
      </w:r>
    </w:p>
    <w:p>
      <w:r>
        <w:t>Tim Blake Nelson Among New Additions to Task Season 2</w:t>
      </w:r>
    </w:p>
    <w:p>
      <w:r>
        <w:t>According to Deadline, Tim Blake Nelson, Jharrel Jerome, Brían F. O’Byrne, Bethlehem Million, Kevin Dunn, and Andrew Russel have all landed roles in Task Season 2. Nelson, Jerome, O'Byrne, Million, and Dunn are playing new characters, while Russel is reprising his role as Ethan Brandis, the son of series lead Mark Ruffalo's Tom Brandis.</w:t>
      </w:r>
    </w:p>
    <w:p>
      <w:r>
        <w:t>Nelson will play Denny Coughlin, a career cop who plays by his own rules, recruited to be part of Tom Brandis' Task Force. Jerome and Million are playing Jordan and Lisa Barnes, the son and daughter of Mahershala Ali's Eddie Barnes, respectively.</w:t>
      </w:r>
    </w:p>
    <w:p>
      <w:r>
        <w:t>O’Byrne has been cast as Charlie Boylan, a retired DEA Agent and mentor to Eddie Barnes. Lastly, Dunn is playing Vince Runyan, a no-nonsense FBI Agent and Tom Brandis' boss.</w:t>
      </w:r>
    </w:p>
    <w:p>
      <w:r>
        <w:t>Ruffalo headlines Task, which aired its first season on HBO between September and October 2025. The seven-episode installment followed Ruffalo's FBI agent Tom Brandis as he's put in charge of a task force dedicated to ending a string of violent robberies in the working-class suburbs of Philadelphia.</w:t>
      </w:r>
    </w:p>
    <w:p>
      <w:r>
        <w:t>In the upcoming Season 2, Tom Brandis "takes the helm of a new task force, but the deeper the operation runs, the harder it is to tell who’s the target," per the logline.</w:t>
      </w:r>
    </w:p>
    <w:p>
      <w:r>
        <w:t>Joining Ruffalo, Ali, and the rest of the aforementioned actors are Harry Melling as Brennan Boylan, Adam Nagaitis as Luke Clemmons, Aminah Nieves as Nataly Zamora, Edgar Ramírez as Miguel Contreras, Martha Plimpton as Kathleen McGinty, and Silvia Dionicio as Emily Brandis.</w:t>
      </w:r>
    </w:p>
    <w:p>
      <w:r>
        <w:t>Julianne Nicholson will also appear as Lori Ross, a character she originated on Mare of Easttown. She won the Primetime Emmy for Outstanding Supporting Actress in a Limited or Anthology Series or Movie for her performance in the 2021 limited drama series.</w:t>
      </w:r>
    </w:p>
    <w:p>
      <w:r>
        <w:t>The reason Task and Mare of Easttown can crossover so easily is that both shows were created by the same man: Brad Ingelsby. In fact, ahead of the reprisal news, Ingelsby revealed that Task and Mare existed in the same universe and that he was open to the "idea of their worlds intersecting."</w:t>
      </w:r>
    </w:p>
    <w:p>
      <w:r>
        <w:t>Task Nominated for Multiple Emmys</w:t>
      </w:r>
    </w:p>
    <w:p>
      <w:r>
        <w:t>The Brandise family sitting in court in HBO's Task 2025 Image via HBO</w:t>
      </w:r>
    </w:p>
    <w:p>
      <w:r>
        <w:t>Although originally billed as a limited series, Task was renewed for another season after it became one of HBO's top three fastest-growing debut seasons. As such, Task became eligible to compete in the Drama Series categories at the upcoming 78th Primetime Emmy Awards.</w:t>
      </w:r>
    </w:p>
    <w:p>
      <w:r>
        <w:t>Nominations were announced on July 8, with Ruffalo being nominated for Lead Actor. Tom Pelphrey also received a nod in the Supporting Actor category, while the show picked up further nominations in the directing, writing, cinematography, and picture editing categories. The winners will be announced on Sept. 14.</w:t>
      </w:r>
    </w:p>
    <w:p>
      <w:r>
        <w:t>Task is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