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Marathon review: "My favorite multiplayer shooter in years"</w:t>
      </w:r>
    </w:p>
    <w:p>
      <w:r>
        <w:t>منبع: https://www.gamesradar.com/games/fps/marathon-review/</w:t>
      </w:r>
    </w:p>
    <w:p>
      <w:r>
        <w:t>نویسنده: Andrew Brown, Features Editor, Social Links Navigation</w:t>
      </w:r>
    </w:p>
    <w:p>
      <w:r>
        <w:t>تاریخ انتشار: 2026-03-13 17:52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FPS Games</w:t>
      </w:r>
    </w:p>
    <w:p>
      <w:r>
        <w:t>Marathon boss says extraction shooters are like The Lord of the Rings and that's why they need PvP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