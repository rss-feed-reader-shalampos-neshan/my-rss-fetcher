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 Most Devastating Times Spider-Man Lost Everything in Marvel Comics</w:t>
      </w:r>
    </w:p>
    <w:p>
      <w:r>
        <w:t>منبع: https://www.cbr.com/times-spider-man-lost-everything-marvel-comics/</w:t>
      </w:r>
    </w:p>
    <w:p>
      <w:r>
        <w:t>نویسنده: Mayra Garcia</w:t>
      </w:r>
    </w:p>
    <w:p>
      <w:r>
        <w:t>تاریخ انتشار: 2026-08-01 00:00</w:t>
      </w:r>
    </w:p>
    <w:p>
      <w:r>
        <w:t>──────────────────────────────────────────────────</w:t>
      </w:r>
    </w:p>
    <w:p>
      <w:r>
        <w:t>Last time fans saw Peter Parker in the Marvel Cinematic Universe, he had hit rock bottom. After the Green Goblin killed Aunt May and Doctor Strange’s spell wiped him from the minds of everyone in the world, he was alone in the world. The MCU Spider-Man has lost everything — needless to say, this isn’t the first time this has happened.</w:t>
      </w:r>
    </w:p>
    <w:p>
      <w:r>
        <w:t>Spider-Man is almost used to losing everything: his family, the love of his life, his abilities. Each time, it seemed as if the wall-crawling hero was over, but that wasn’t the case. With Spider-Man: Brand New Day so close, it’s a good moment to remember the many times Peter Parker’s life took a dark turn, only because they remind us the hero was able to bounce back inspiringly.</w:t>
      </w:r>
    </w:p>
    <w:p>
      <w:r>
        <w:t>8 Uncle Ben’s Death Turned Him Into A Hero</w:t>
      </w:r>
    </w:p>
    <w:p>
      <w:r>
        <w:t>Image via Marvel Comics</w:t>
      </w:r>
    </w:p>
    <w:p>
      <w:r>
        <w:t>One of the earliest tragedies to strike Spider-Man’s life, the death of his Uncle Ben was also a key moment for him. When Peter first got his super abilities, he decided not to be a superhero, instead using them to become famous. It was a goon he let go who killed Ben, helping Spidey learn that “with great power comes great responsibility.”</w:t>
      </w:r>
    </w:p>
    <w:p>
      <w:r>
        <w:t>Uncle Ben’s death changed Peter’s life forever. It forced him to grow up, become “the man” of his house, and face his own moral decisions. It was a good thing for him, since he evolved, but it also hurt him deeply. Little did he know, this was only the beginning of a journey full of tragic moments — although many inspiring and wholesome ones too, as anyone who has read Spider-Man comics knows.</w:t>
      </w:r>
    </w:p>
    <w:p>
      <w:r>
        <w:t>7 Spider-Man Gave Up His Own Secret Identity After Civil War</w:t>
      </w:r>
    </w:p>
    <w:p>
      <w:r>
        <w:t>When the first superhero Civil War broke out, Spider-Man publicly showed his support for Iron Man and the Pro-Registration movement with a radical decision: he revealed his secret identity during a televised press conference. This controversial storyline led to one of the most dangerous arcs in Spider-Man history, since he and his loved ones lost their safety.</w:t>
      </w:r>
    </w:p>
    <w:p>
      <w:r>
        <w:t>Especially after Spider-Man grew tired of Iron Man’s ideas, the people around him were in constant danger. MJ and Aunt May became the target of some of Spider-Man’s most dangerous rogues, since now everyone knew he was Peter Parker. This loss of his own secret identity wasn’t a villain’s doing. Instead, it was his own doing (and some of Iron Man’s gift of the gab to convince him. Still, it only led to more and more loss for the Web-Head hero.</w:t>
      </w:r>
    </w:p>
    <w:p>
      <w:r>
        <w:t>6 Spider-Man’s Powers Quit Working, Leaving Him to Die</w:t>
      </w:r>
    </w:p>
    <w:p>
      <w:r>
        <w:t>Sometimes a hero has to lose it all before resurfacing as more powerful than ever. Spider-Man went through this during “The Other” storyline. This comic, by Peter David, Reginald Hudlin, and J. Michael Straczynski, saw Peter grow more and more ill, with his powers failing him on the battlefield. When his own healing factor grew too weak, Peter died fighting Morlun.</w:t>
      </w:r>
    </w:p>
    <w:p>
      <w:r>
        <w:t>Of course, he came back, and this time he was stronger than ever, with newfound abilities to boast on the battlefield. However, fans had a very hard time reading how Peter felt weaker and weaker. If Spider-Man: Brand New Day is an indication of anything, MCU fans will go through the same journey since the film will follow Holland’s Spider-Man as he transforms without understanding his own mutation.</w:t>
      </w:r>
    </w:p>
    <w:p>
      <w:r>
        <w:t>5 Kraven Completely Demoralized Spider-Man With Ease</w:t>
      </w:r>
    </w:p>
    <w:p>
      <w:r>
        <w:t>Kraven’s Last Hunt, by J. M. DeMatteis and Mike Zeck, basically opens up with Spider-Man’s murder. Kraven the Hunter shoots Peter with a tranquilizing rifle and then buries him alive. He then proceeds to dress as Spider-Man to prove himself superior. For two weeks, Kraven brutalizes Spider-Man’s enemies until the real hero awakens.</w:t>
      </w:r>
    </w:p>
    <w:p>
      <w:r>
        <w:t>Spider-Man is ultimately able to fight Kraven. However, before this, he struggles with visions of himself and his “animal” nature. At this point, he hasn’t lost his powers, but he’s weakened and completely demoralized — especially as he realizes Kraven planned to kill himself all along. Although Spidey wins in the end, Kraven leaves him with a disturbed psyche, forcing him to bounce back from wounds that can’t be fixed with a powerful healing factor.</w:t>
      </w:r>
    </w:p>
    <w:p>
      <w:r>
        <w:t>4 Spider-Man’s Powers Killed Mary Jane</w:t>
      </w:r>
    </w:p>
    <w:p>
      <w:r>
        <w:t>Spider-Man Clutches Mary Jane's Grave in Spider-Man Reign Image via Marvel Comics</w:t>
      </w:r>
    </w:p>
    <w:p>
      <w:r>
        <w:t>Unarguably one of the darkest Marvel Comics stories ever, Spider-Man: Reign follows an older Peter Parker who has long since retired from being a superhero. This version of Spider-Man lives alone in a dystopian New York where superpowered individuals have been outlawed. He’s also a widower, since Mary Jane died of cancer.</w:t>
      </w:r>
    </w:p>
    <w:p>
      <w:r>
        <w:t>More specifically, Spider-Man’s radioactive sperm gave her cancer, so Peter blames himself for what happened. Spider-Man: Reign is truly a rock-bottom moment for Spider-Man. Not only is he completely alone, but he’s ridden with guilt because he was the one to kill his beloved MJ after spending his whole life trying to protect her from his own rogues’ gallery.</w:t>
      </w:r>
    </w:p>
    <w:p>
      <w:r>
        <w:t>3 Peter Gave Up His Marriage to Save His Own Aunt</w:t>
      </w:r>
    </w:p>
    <w:p>
      <w:r>
        <w:t>After Peter revealed his identity during Civil War, Kingpin put a bounty on the hero. Aunt May got caught up in the crossfire and was shot by a sniper. To save her, Spider-Man had to go as far as to strike a deal with Mephisto. However, as it always happens with this interdimensional demon, it came at a cost. Mephisto asked for Peter and MJ’s marriage in exchange.</w:t>
      </w:r>
    </w:p>
    <w:p>
      <w:r>
        <w:t>This retconned a great chunk of Spider-Man’s adult life, effectively setting things back for the character. Fans hated this change because it made no sense for Marvel to just erase the results of many great storylines from Spider-Man history, but additionally, it was heartbreaking. MJ is truly the love of Peter’s life, so the idea of the hero sacrificing what makes him the happiest tugged at the reader’s heartstrings.</w:t>
      </w:r>
    </w:p>
    <w:p>
      <w:r>
        <w:t>2 Spidey Lost His Own Body to One of His Biggest Enemies</w:t>
      </w:r>
    </w:p>
    <w:p>
      <w:r>
        <w:t>One of the craziest things to ever happen in Spider-Man comics took place in Amazing Spider-Man, when Otto Octavius and Peter swapped bodies. They still went on to have their final battle, and Peter died in Dr. Octavius’ body, with Doctor Octopus choosing to continue to serve as Spider-Man, proving he could do better than Peter as a “Superior Spider-Man.”</w:t>
      </w:r>
    </w:p>
    <w:p>
      <w:r>
        <w:t>Spider-Man lost absolutely everything to Doc Ock’s machinations. He had to sit and watch as he took over his life, his relationships with his loved ones, and, of course, his body. Finally, Peter was able to explain to Doc Ock about the “great power, great responsibility” situation. Still, he ended up dying without being able to swap back. Although he eventually returned to life and Superior Spider-Man disappeared, it was very frustrating to see the hero lose everything to Dr. Octavius.</w:t>
      </w:r>
    </w:p>
    <w:p>
      <w:r>
        <w:t>1 Fans Still Won’t Accept Spider-Man Let Gwen Stacy Die</w:t>
      </w:r>
    </w:p>
    <w:p>
      <w:r>
        <w:t>Spider-Man is holding Gwen Stacy's dead body and yelling at the being that killed her in Marvel Comics' "The Night Gwen Stacy Died." Image via Marvel Comics</w:t>
      </w:r>
    </w:p>
    <w:p>
      <w:r>
        <w:t>“The Night Gwen Stacy Died” follows one of the many fights between Spider-Man and the Green Goblin, only this one ends with the villain hurling Gwen from the Brooklyn Bridge. Although Spider-Man tries to save her, she breaks her neck, immediately dying. While Spidey had lost Uncle Ben already, it was Gwen’s death that reminded him of the danger his loved ones face due to his double life as Spider-Man.</w:t>
      </w:r>
    </w:p>
    <w:p>
      <w:r>
        <w:t>Not only did Spider-Man nearly kill the Green Goblin, but after this happened, Peter spent a while grieving hard, incapable of leaving a self-destructing, guilt-ridden loop. Gwen Stacy’s death is among the most tragic moments in Peter’s life — and in all of Marvel Comics history. Decades later, fans still don’t want to accept Spider-Man killing her with the whiplash of his web because it’s just too sad. This loss was the first one of many, now as a hero, so it was central in shaping Spider-Man completely, changing the course of his life — including his love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