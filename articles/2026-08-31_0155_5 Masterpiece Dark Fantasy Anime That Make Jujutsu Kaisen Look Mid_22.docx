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Dark Fantasy Anime That Make Jujutsu Kaisen Look Mid</w:t>
      </w:r>
    </w:p>
    <w:p>
      <w:r>
        <w:t>منبع: https://www.cbr.com/dark-fantasy-anime-better-than-jujutsu-kaisen-list/</w:t>
      </w:r>
    </w:p>
    <w:p>
      <w:r>
        <w:t>نویسنده: Daniel Kurland</w:t>
      </w:r>
    </w:p>
    <w:p>
      <w:r>
        <w:t>تاریخ انتشار: 2026-08-31 00:45</w:t>
      </w:r>
    </w:p>
    <w:p>
      <w:r>
        <w:t>──────────────────────────────────────────────────</w:t>
      </w:r>
    </w:p>
    <w:p>
      <w:r>
        <w:t>Gege Akutami's Jujutsu Kaisen is one of the biggest anime of the past decade and an absolutely groundbreaking program for the dark fantasy genre. Akutami's Jujutsu Kaisen made waves as one of Weekly Shonen Jump's "Dark Trio" hits as it kept audiences captivated for 271 chapters across its celebrated six-year run. Its anime adaptation didn't waste any time tapping into the franchise's popularity, and it's been regarded as one of MAPPA's top titles ever since its 2020 debut. Jujutsu Kaisen chronicles Yuki Itadori's paranormal exploits as a jujutsu sorcerer who bravely battles against corrupt Curses and nefarious efforts to resurrect the King of Curses, Sukuna.</w:t>
      </w:r>
    </w:p>
    <w:p>
      <w:r>
        <w:t>Jujutsu Kaisen has left such an impression on fans because of its intense action sequences, creative paranormal power system, and world-building that's never afraid to push its dark fantasy into disturbing territory. Jujutsu Kaisen is definitely deserving of praise and a standout modern shonen series, but there are other equally impressive dark fantasy anime that do even greater work with the genre.</w:t>
      </w:r>
    </w:p>
    <w:p>
      <w:r>
        <w:t>Hell's Paradise Unleashes Assassins On An Island Full Of Monsters To Acquire Eternal Life</w:t>
      </w:r>
    </w:p>
    <w:p>
      <w:r>
        <w:t>Toma gets in Chobei's way as he fights Gabimaru in Hell's Paradise Season 2, Episode 2. Image via MAPPA</w:t>
      </w:r>
    </w:p>
    <w:p>
      <w:r>
        <w:t>Hell's Paradise: Jigokuraku is a modern dark fantasy masterpiece that's often in the same conversation as Jujutsu Kaisen because it's another impressive entry in Weekly Shonen Jump's "Dark Trio." Hell's Paradise often comes across as the outlier among Jujutsu Kaisen and Chainsaw Man, but it's an incredibly nuanced experience that easily holds its own with its peers. Hell's Paradise delivers a more concentrated burst of dark-fantasy ferocity with its stripped-down storyline, in which many prolific death-row convicts and their assigned executioners are sent to a mysterious island that's home to terrifying monsters.</w:t>
      </w:r>
    </w:p>
    <w:p>
      <w:r>
        <w:t>Gabimaru the Hollow and his fellow assassins are tasked with the retrieval of a legendary Elixir of Life, but it soon becomes clear that surviving their time on this island is a big enough challenge on its own. Hell's Paradise, much like Jujutsu Kaisen, is rich in exaggerated battle sequences that push MAPPA to new heights. These fights are visually gorgeous and feature a wide range of disturbing monster designs that embrace body horror through their creepy flora-centric transformations. Hell's Paradise never loses focus and never feels the need to dilute its grander narrative with smaller diversions.</w:t>
      </w:r>
    </w:p>
    <w:p>
      <w:r>
        <w:t>Its core premise, along with a manageable cast of characters, ensures that Hell's Paradise's ambitions never outweigh its ability. Hell's Paradise also excels over Jujutsu Kaisen through its inspired blend of supernatural powers and folkloric mysticism. Buddhism and Taoism, particularly the latter, are essential to Hell's Paradise's intuitive Tao power system. A third season has yet to be confirmed, but seems all but guaranteed, considering that it will be able to wrap up the manga's narrative and conclude Hell's Paradise on a promising note that never overstays its welcome.</w:t>
      </w:r>
    </w:p>
    <w:p>
      <w:r>
        <w:t>Bleach: Thousand-Year Blood War Builds To An Apocalyptic Apex Of Cosmic Pain</w:t>
      </w:r>
    </w:p>
    <w:p>
      <w:r>
        <w:t>As Nodt activates his Vollstandig against Rukia in Bleach: Thousand-Year Blood War. Image via Studio Pierrot</w:t>
      </w:r>
    </w:p>
    <w:p>
      <w:r>
        <w:t>Tite Kubo's Bleach was one of the 2000s' most important dark fantasy titles and a crucial pillar in Weekly Shonen Jump's "Big Three." Unfortunately, Bleach became a cautionary lesson in the hazards of adaptation. Its exceptional story is cut short and veers off course, thanks to extraneous filler episodes and a cumbersome episode count of over 360 installments. Bleach's pacing and storytelling issues led to the strong shonen anime ending with an uneventful whimper. Bleach has thankfully returned, stronger than ever, with Bleach: Thousand-Year Blood War, a four-cour saga that functions as the franchise's grand finale.</w:t>
      </w:r>
    </w:p>
    <w:p>
      <w:r>
        <w:t>Thousand-Year Blood War doesn't suffer from any of the issues that held back its predecessor. It's able to focus entirely on delivering the most satisfying conclusion possible and Thousand-Year Blood War features many of the anime's greatest episodes. Jujutsu Kaisen's dark fantasy storytelling is rich in complex backstory and world-building. However, it still falls short of the extravagant showdown that's celebrated in Thousand-Year Blood War. The conflict that plays out has been thousands of years in the making and completely redefines the tenets of Bleach's universe.</w:t>
      </w:r>
    </w:p>
    <w:p>
      <w:r>
        <w:t>Listen 15 15 0:00 / 0:00 1×</w:t>
      </w:r>
    </w:p>
    <w:p>
      <w:r>
        <w:t>Like Follow Followed Add on Google Preferred Source Google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