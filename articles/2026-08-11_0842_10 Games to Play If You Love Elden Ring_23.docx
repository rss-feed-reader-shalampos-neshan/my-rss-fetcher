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to Play If You Love Elden Ring</w:t>
      </w:r>
    </w:p>
    <w:p>
      <w:r>
        <w:t>منبع: https://www.cbr.com/games-to-play-if-you-love-elden-ring/</w:t>
      </w:r>
    </w:p>
    <w:p>
      <w:r>
        <w:t>نویسنده: Shawn Wilken</w:t>
      </w:r>
    </w:p>
    <w:p>
      <w:r>
        <w:t>تاریخ انتشار: 2026-08-11 01:45</w:t>
      </w:r>
    </w:p>
    <w:p>
      <w:r>
        <w:t>──────────────────────────────────────────────────</w:t>
      </w:r>
    </w:p>
    <w:p>
      <w:r>
        <w:t>FromSoftware captivated millions of players worldwide by blending challenging action combat with an unprecedented sense of open-world exploration. The vast landscapes of the Lands Between offer endless discovery, deep environmental lore and punishing boss battles that constantly reward player agency and curiosity. Fans finishing Elden Ring often search for games that deliver a similar thrill through masterful world design and tight mechanics.</w:t>
      </w:r>
    </w:p>
    <w:p>
      <w:r>
        <w:t>Fortunately, the gaming landscape features incredible titles that share core design elements with this celebrated action masterpiece. Certain options emphasize intricate parry mechanics and complex character builds, while others provide massive open worlds filled with environmental storytelling and terrifying encounters.</w:t>
      </w:r>
    </w:p>
    <w:p>
      <w:r>
        <w:t>Bloodborne is a Victorian Nightmare Built for Aggressive Hunters</w:t>
      </w:r>
    </w:p>
    <w:p>
      <w:r>
        <w:t>Bloodborne wallpaper image via FromSoftware</w:t>
      </w:r>
    </w:p>
    <w:p>
      <w:r>
        <w:t>Gothic horror replaces medieval fantasy in this aggressive action masterpiece set within the decaying, disease-ridden city of Yharnam. Players must master fast defensive maneuvers and health-draining counterattacks to survive nightmarish beasts and corrupted citizens patrolling the dark streets. The terrifying atmosphere and interconnected level design of Bloodborne create a uniquely haunting experience for brave hunters seeking an undeniably difficult challenge.</w:t>
      </w:r>
    </w:p>
    <w:p>
      <w:r>
        <w:t>Weapon transformation mechanics allow players to effortlessly shift combat styles during intense boss encounters for maximum tactical flexibility and optimization. Mysterious cosmic lore unfolds naturally through cryptic item descriptions and subtle environmental details scattered throughout the ruined city in Bloodborne. Fans of challenging combat and dark world design will feel right at home within this deeply unsettling nightmare that pushes player skill to the brink of exhaustion.</w:t>
      </w:r>
    </w:p>
    <w:p>
      <w:r>
        <w:t>The Witcher 3: Wild Hunt Offers a Continent Packed With Unforgettable Stories</w:t>
      </w:r>
    </w:p>
    <w:p>
      <w:r>
        <w:t>Image via CD Projekt Red</w:t>
      </w:r>
    </w:p>
    <w:p>
      <w:r>
        <w:t>Geralt of Rivia explores a massive war-torn fantasy continent filled with dangerous monster-hunting contracts and deep political intrigue. While combat relies more on preparation than precise dodge windows and exhaustive battles, the sheer scale of the open world rivals the best landscapes in gaming history. Every isolated village and hidden ruin in The Witcher 3: Wild Hunt tells a memorable story through exceptional quest design and rich character dialogue, opening up a narrative experience that feels refreshing and grand.</w:t>
      </w:r>
    </w:p>
    <w:p>
      <w:r>
        <w:t>Players prepare for tough encounters by brewing specialized oils, potions, and bomb sets tailored directly to specific monster weaknesses, making The Witcher 3: Wild Hunt a game of pure strategic integrity. Striking visuals and rich character dynamics pull explorers into an unforgettable narrative journey spanning hundreds of hours of content that never feels dull or redundant. Anyone seeking an expansive open world with deep lore will fall in love with this legendary fantasy adventure.</w:t>
      </w:r>
    </w:p>
    <w:p>
      <w:r>
        <w:t>Sekiro: Shadows Die Twice Delivers High-Stakes Rhythmic Parries in Feudal Japan</w:t>
      </w:r>
    </w:p>
    <w:p>
      <w:r>
        <w:t>Sekiro: Shadows Die Twice gameplay Image via FromSoftware</w:t>
      </w:r>
    </w:p>
    <w:p>
      <w:r>
        <w:t>Stealth and swordplay unite in a dark fantasy version of Sengoku period Japan where defense becomes your greatest offensive weapon. The posture system of Sekiro: Shadows Die Twice rewards precise parrying and relentless pressure rather than standard stamina management or rolling away from strikes. Defeating ferocious bosses requires complete mastery over rhythm, timing, and split-second decision-making during high-stakes duels across ancient castle roofs.</w:t>
      </w:r>
    </w:p>
    <w:p>
      <w:r>
        <w:t>Grappling hook traversal grants incredible vertical freedom across castle rooftops, hidden valleys, and snowy mountain passes throughout the journey, making movement across the map feel exhilarating. Resurrecting mid-combat offers a second chance to turn the tide of battle against seemingly impossible samurai opponents. Action enthusiasts seeking pure skill-based combat will find Sekiro: Shadows Die Twice intensely rewarding from start to finish.</w:t>
      </w:r>
    </w:p>
    <w:p>
      <w:r>
        <w:t>Nioh 2 Brings Demonic Stances Against Lethal Mythological Beasts</w:t>
      </w:r>
    </w:p>
    <w:p>
      <w:r>
        <w:t>Nioh 2 gameplay Image via Team Ninja</w:t>
      </w:r>
    </w:p>
    <w:p>
      <w:r>
        <w:t>Deep action mechanics meet historical Japanese folklore in a grueling journey packed with deadly samurai and aggressive yokai demons. Players customize their own half-demon warrior and cycle through three distinct stance positions to optimize weapon attacks against various threats. The stamina recovery mechanic in Nioh 2 rewards active ki pulses to maintain relentless offensive pressure during intense, fast-paced combat encounters.</w:t>
      </w:r>
    </w:p>
    <w:p>
      <w:r>
        <w:t>Yokai abilities allow players to summon demonic counter-attacks and unleash devastating transformation modes during crucial moments in battle, granting a secondary method to avoid untimely disaster. Deep loot systems provide endless equipment crafting, armor optimization, and specialized build freedom for every preferred combat play style. Fans who enjoy complex mechanics and deep character building will easily lose hundreds of hours with Nioh 2's expansive world.</w:t>
      </w:r>
    </w:p>
    <w:p>
      <w:r>
        <w:t>Star Wars Jedi: Fallen Order Emphasizes Lightsaber Combat Across Interconnected Worlds</w:t>
      </w:r>
    </w:p>
    <w:p>
      <w:r>
        <w:t>Star Wars Jedi: Fallen Order gameplay Image via Respawn Entertainment</w:t>
      </w:r>
    </w:p>
    <w:p>
      <w:r>
        <w:t>Cal Kestis explores ancient alien temples and imperial outposts while trying to rebuild the fallen Jedi Order across dangerous star systems. The gameplay of Star Wars Jedi: Fallen Order perfectly blends challenging parry-focused saber combat with rewarding environmental puzzles and metroidvania level design principles. Players must carefully time lightsaber strikes and dodge rolls to dismantle deadly purge troopers and massive planetary beasts.</w:t>
      </w:r>
    </w:p>
    <w:p>
      <w:r>
        <w:t>Star Wars Jedi: Fallen Order's force abilities provide creative combat options to push enemies off high ledges or freeze incoming blaster bolts in midair, giving players an arsenal of game-breaking powers. Resting in meditation circles restores health while simultaneously respawning nearby enemies across the interconnected, labyrinthine planet maps. Sci-fi enthusiasts seeking a challenging action adventure with rich exploration will thoroughly enjoy this galaxy-spanning Jedi quest.</w:t>
      </w:r>
    </w:p>
    <w:p>
      <w:r>
        <w:t>Monster Hunter: World is a Thrilling Adventure of Massive Beasts and Ecosystems</w:t>
      </w:r>
    </w:p>
    <w:p>
      <w:r>
        <w:t>The character using a grappling hook in Monster Hunter World. Image via Capcom</w:t>
      </w:r>
    </w:p>
    <w:p>
      <w:r>
        <w:t>Hunting gigantic beasts across the massive living ecosystems of Monster Hunter: World requires careful strategy, immense patience, and complete mastery over chosen gear. Players choose from fourteen distinct weapon types that fundamentally alter how they approach every intense battle encounter in the wild. Tracking monsters through dense jungles and volcanic caverns creates an extraordinarily immersive cycle of preparation, pursuit, and triumph.</w:t>
      </w:r>
    </w:p>
    <w:p>
      <w:r>
        <w:t>Defeating terrifying wyverns yields valuable crafting materials used to forge stronger armor sets and deadly specialized weapons required to continue on the journey and provide players with the best possible chances at survival. Multi-stage boss fights force hunters to study monster attack patterns and target specific body parts for tactical advantages. Players who love complex boss encounters and rewarding gameplay loops will find Monster Hunter: World to be continuously rewarding and satisfying.</w:t>
      </w:r>
    </w:p>
    <w:p>
      <w:r>
        <w:t>Lies of P is All About Conquering Precision Parries in a Dark Ruined Puppet City</w:t>
      </w:r>
    </w:p>
    <w:p>
      <w:r>
        <w:t>A dark retelling of the classic Pinocchio tale unfolds within a ruined Victorian city overrun by bloodthirsty mechanical puppets. Players utilize a customizable Legion Arm to grapple enemies, spray flames, or unleash electric charges during intense combat encounters, creating an immersive battle atmosphere that feels incredibly engaging. Sharp weapon blades can be paired with different handles to create entirely unique move sets and scaling stats for the best odds in Lies of P.</w:t>
      </w:r>
    </w:p>
    <w:p>
      <w:r>
        <w:t>Deflecting incoming attacks builds immense pressure, eventually breaking enemy weapons and staggering ferocious boss opponents during duels. The lying mechanic of Lies of P influences narrative branches and character development as Pinocchio strives to become human across the campaign. Dark fantasy fans craving tight parry mechanics and an atmospheric world with a strong, captivating story will adore this exceptional action adventure.</w:t>
      </w:r>
    </w:p>
    <w:p>
      <w:r>
        <w:t>Black Myth: Wukong Perfects Mythic Martial Arts and Dynamic Transformations</w:t>
      </w:r>
    </w:p>
    <w:p>
      <w:r>
        <w:t>Rooted in classic Chinese mythology, players take control of the Destined One on a grand journey packed with spectacular boss encounters. Combat centers on fluid staff maneuvers, dynamic stance switching, and mystical transformations that instantly turn the tide of battle in the favor of the player. Visually stunning environments host dozens of terrifying mythical creatures waiting to challenge the reflexes and tactical positioning of anyone willing to jump into Black Myth: Wukong.</w:t>
      </w:r>
    </w:p>
    <w:p>
      <w:r>
        <w:t>Spells allow warriors to freeze enemies in place, create rock-solid parry shields, or summon multiple shadow clones for help, turning a grueling fight into a playground for endless styles of combat. Defeating formidable foes unlocks unique transformation forms that temporarily grant new health bars and move sets in combat, providing the player with a formidable protagonist. Anyone seeking breathtaking boss design and martial arts action will be thoroughly mesmerized by Black Myth: Wukong's immersive experience.</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The Legend of Zelda: Tears of the Kingdom Grants Total Open-World Freedom</w:t>
      </w:r>
    </w:p>
    <w:p>
      <w:r>
        <w:t>The Legend of Zelda: Tears of the Kingdom gameplay Image via Nintendo</w:t>
      </w:r>
    </w:p>
    <w:p>
      <w:r>
        <w:t>Hyrule transforms a legendary franchise into a massive sandbox playground spanning sprawling sky islands, vast surface lands, and dark subterranean depths below. The Legend of Zelda: Tears of the Kingdom introduced Ultrahand and Fuse abilities, allowing players to build wild vehicles and combine every-day items into bizarre custom weapons. Freedom of movement and creative problem-solving define every single step of this remarkable open-world exploration journey.</w:t>
      </w:r>
    </w:p>
    <w:p>
      <w:r>
        <w:t>Exploration in The Legend of Zelda: Tears of the Kingdom rewards curiosity at every turn with hidden shrines, ancient ruins, and formidable field bosses roaming the countryside. Players approach combat encounters with complete tactical freedom using custom contraptions or traditional swordplay to defeat monster camps. Anyone who loved the unrestricted open-world discovery of the Lands Between needs to experience this magical world with seemingly endless opportunity.</w:t>
      </w:r>
    </w:p>
    <w:p>
      <w:r>
        <w:t>Dark Souls III Brings Players Back to Where It All Started</w:t>
      </w:r>
    </w:p>
    <w:p>
      <w:r>
        <w:t>dark-souls-iii-ashes-of-ariandel-4.jpg</w:t>
      </w:r>
    </w:p>
    <w:p>
      <w:r>
        <w:t>As the direct predecessor of the Dark Souls franchise, this dark fantasy epic provides the foundation for modern challenging action role-playing design. Players journey through the ruined kingdom of Lothric to slay resurrected lords and reclaim their fading embers before complete darkness arrives. Fast-paced combat emphasizes careful stamina management, precise dodge rolls, and devastating weapon skills across decaying castles, toxic swamps, and forgotten subterranean ruins.</w:t>
      </w:r>
    </w:p>
    <w:p>
      <w:r>
        <w:t>Boss encounters represent some of the finest designs in gaming history, accompanied by breathtaking, sweeping orchestral soundtracks throughout every phase. Interconnected level layouts hide shortcut gates, illusory walls, and deep environmental lore items waiting to be discovered by observant, patient explorers. Experienced Tarnished players looking for a familiar yet deeply challenging adventure filled with memorable encounters should start this journey through Dark Souls III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