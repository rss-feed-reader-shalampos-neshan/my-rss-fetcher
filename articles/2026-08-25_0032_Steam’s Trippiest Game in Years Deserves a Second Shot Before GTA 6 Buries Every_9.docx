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Trippiest Game in Years Deserves a Second Shot Before GTA 6 Buries Everything</w:t>
      </w:r>
    </w:p>
    <w:p>
      <w:r>
        <w:t>منبع: https://www.polygon.com/burden-street-station-steam-impressions/</w:t>
      </w:r>
    </w:p>
    <w:p>
      <w:r>
        <w:t>نویسنده: Rebecca Corgan, Brian Vanhooker, Simone De Rochefort</w:t>
      </w:r>
    </w:p>
    <w:p>
      <w:r>
        <w:t>تاریخ انتشار: 2026-08-24 18:30</w:t>
      </w:r>
    </w:p>
    <w:p>
      <w:r>
        <w:t>──────────────────────────────────────────────────</w:t>
      </w:r>
    </w:p>
    <w:p>
      <w:r>
        <w:t>Somewhere in the afterlife, there’s a card catalog full of sentient books. Each one’s been made from a person’s very best moment. Your job’s sorting through them. So far, so good — until you open one up, and there’s no shining memory inside. The reason, you're told: an entire world out there has lost its god, and without one, no moments get made at all. That news gets you sent hurtling by train to investigate…and thrown headlong into interviewing strangers about their personal crises, asking innocent questions about the shame, self-doubt, and grief that have kept people trapped since their god stopped showing up for them. The way you comfort these strangers isn't through dialogue choices — it's through physical transformation. Mid-conversation, you shapeshift: bullets for legs, a cat's head, a tuba for a torso, whatever the moment seems to call for.</w:t>
      </w:r>
    </w:p>
    <w:p>
      <w:r>
        <w:t>Burden Street Station is a surreal narrative adventure from solo Irish developer Iodine, published by Critical Reflex. The game doesn’t get less strange once you’ve made it past the initial premise, either. The book with no moment inside — and your companion for the rest of the game, named Memo — names you “Bee Eater,” for reasons mostly unclear. You're sent off to bring back the missing god by an overseer named Collector, who reads less like a mentor than like someone with their own reasons for wanting this solved. You’re completing detective work, kind of, via confusing clues you lift from memories buried deep in other people’s pain.</w:t>
      </w:r>
    </w:p>
    <w:p>
      <w:r>
        <w:t>Image: Iodine / Critical Reflex</w:t>
      </w:r>
    </w:p>
    <w:p>
      <w:r>
        <w:t>Burden Street Station gets compared to Disco Elysium quite a bit for its grimness and its oddities. Both games turn a single mind into a cast of competing voices arguing over the best way to handle one weighty conversation. Land on the right persona for a particular chat, and a person will open up and tell you something useful. Land on the wrong one, and you’ll see people flinch, throw you a curveball, or simply wait for you to try again. As you extract more and more memories, you’ll unlock new personas (such as, say, “mysterious,” “killer,” and “...cat”), each of which can change what you look like, in addition to what you’re capable of communicating.</w:t>
      </w:r>
    </w:p>
    <w:p>
      <w:r>
        <w:t>The game’s story will take you through three areas. In Lotown, you’ll meet a musician named Lydia who’s lost track of why she makes music, and GoodBoy, a cultist who’s unmoored with the sudden lack of a god to follow. In Pipelines, you’ll meet Ruth, a self-loathing artist; and, once you get to Hitown, you’ll meet Nightman, a conspiracy theorist full of shame that he’s left his daughter in pursuit of his delusions. None of these people are easy to like. The reality of what they’re facing, though, makes it impossible to look away from them.</w:t>
      </w:r>
    </w:p>
    <w:p>
      <w:r>
        <w:t>Image: Critical Reflex</w:t>
      </w:r>
    </w:p>
    <w:p>
      <w:r>
        <w:t>#e90c59 Polygon Recommended For You Hand-picked by GameRant editors GameRant may earn an affiliate commission from links on this page.</w:t>
      </w:r>
    </w:p>
    <w:p>
      <w:r>
        <w:t>Playing through Burden Street Station can be a heavy, discombobulating experience. It feels closer to walking through someone else’s dream than navigating a real world. The aesthetic leans into that jittery, off-kilter feeling: The world’s built from flat, hand-drawn shapes arranged into rooms and squiggly streets that don’t sit still. It can feel grimy and cozy and sterile at the same time. The game brings you back to familiar places but changes just enough details that you’re questioning if you’ve really been there before.</w:t>
      </w:r>
    </w:p>
    <w:p>
      <w:r>
        <w:t>By the time you reach Hitown, you’ll have collected enough personas to choose from 20 different options during each conversation, which can further disorient and overwhelm you. This can be a lot to deal with — and, since getting a response wrong doesn’t really cost anything, you’ll find yourself cycling through options to find something that finally clicks. But none of that undoes the heartwrenching, disorienting work at the heart of the game, which is asking you to sit with characters at their worst and figure out, through trial and error and an odd version of empathy, what it is that they need to hear. If you’re the type of person who finds yourself rehashing difficult conversations long after they’ve ended, in games or out of them, this is the kind of game that will absorb an entire afternoon and, likely, stick with you for years after. Just don’t be surprised if you catch yourself, weeks from now, wondering what a tuba for a torso would’ve done for that one conversation you never quite got right.</w:t>
      </w:r>
    </w:p>
    <w:p>
      <w:r>
        <w:t>Burden Street Station is available to play on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