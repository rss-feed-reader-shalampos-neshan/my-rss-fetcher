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new patch is on the mouse, MOUSE: P.I. For Hire updates to v1.1.0</w:t>
      </w:r>
    </w:p>
    <w:p>
      <w:r>
        <w:t>منبع: https://gamingtrend.com/news/this-new-patch-is-on-the-mouse-mouse-p-i-for-hire-updates-to-v1-1-0/</w:t>
      </w:r>
    </w:p>
    <w:p>
      <w:r>
        <w:t>نویسنده: ناشناس</w:t>
      </w:r>
    </w:p>
    <w:p>
      <w:r>
        <w:t>تاریخ انتشار: 2026-06-03 20:35</w:t>
      </w:r>
    </w:p>
    <w:p>
      <w:r>
        <w:t>──────────────────────────────────────────────────</w:t>
      </w:r>
    </w:p>
    <w:p>
      <w:r>
        <w:t>Today, Fumi Games and PlaySide Studios released a major patch for MOUSE: P.I. For Hire. Version 1.1.0 includes quality-of-life improvements like Alpha Widescreen support on PC, performanc and optimization enhancements, flashlight rebinding, improved ammo placement, and revised achievement requirements. Don't worry about that last one, as if you've already met the requirements you'll automatically receive them.</w:t>
      </w:r>
    </w:p>
    <w:p>
      <w:r>
        <w:t>Quality of Life</w:t>
      </w:r>
    </w:p>
    <w:p>
      <w:r>
        <w:t>Improved performance and optimization pass across the game.</w:t>
      </w:r>
    </w:p>
    <w:p>
      <w:r>
        <w:t>The Flashlight is now rebindable across all platforms.</w:t>
      </w:r>
    </w:p>
    <w:p>
      <w:r>
        <w:t>Updated the unlock requirements for the following achievements/trophies and implemented retroactive unlocks for players who have already met these for: ‘Misfortunes of the Missing Magician’ ‘Smoked Cheese and Mirrors’ ‘Burdens of Blue Betty’ ‘Tinsel Boulevard’ ‘Secrets of the Shrew Shortage’ ‘Our Lesser Brothers’</w:t>
      </w:r>
    </w:p>
    <w:p>
      <w:r>
        <w:t>Players can no longer unintentionally skip acquiring the following: Double Jump in the ‘Mouseburg Opera’ level Grappling Tail in the ‘Tinsel Ave’ level Portable Freezer in the ‘Bandel’s Mansion’ level</w:t>
      </w:r>
    </w:p>
    <w:p>
      <w:r>
        <w:t>The Detective Brush (directional helper) in ‘Fart Harbor’ has now been updated to better highlight the path to the player.</w:t>
      </w:r>
    </w:p>
    <w:p>
      <w:r>
        <w:t>The Film Grain Effect setting now correctly works in-game.</w:t>
      </w:r>
    </w:p>
    <w:p>
      <w:r>
        <w:t>Updated ammo placement across levels.</w:t>
      </w:r>
    </w:p>
    <w:p>
      <w:r>
        <w:t>Adjusted the damage rate, projectile timings, cooldowns and spawn rate of enemies for the final boss fight in the ‘Curdsville' level.</w:t>
      </w:r>
    </w:p>
    <w:p>
      <w:r>
        <w:t>Added a direct link to the MOUSE: P.I. For Hire Discord and Customer Support Website in the Main Menu.</w:t>
      </w:r>
    </w:p>
    <w:p>
      <w:r>
        <w:t>Bug Fixes</w:t>
      </w:r>
    </w:p>
    <w:p>
      <w:r>
        <w:t>General</w:t>
      </w:r>
    </w:p>
    <w:p>
      <w:r>
        <w:t>Swapping to the Portable Freezer and shooting before the swapping animation finishes will no longer have the chance to crash the game.</w:t>
      </w:r>
    </w:p>
    <w:p>
      <w:r>
        <w:t>Improved save handling to ensure the game does not incorrectly crash when attempting to load a corrupted save.</w:t>
      </w:r>
    </w:p>
    <w:p>
      <w:r>
        <w:t>Fixed several crashes that could occur when entering and exiting levels.</w:t>
      </w:r>
    </w:p>
    <w:p>
      <w:r>
        <w:t>Resolved an issue where D-Namite could appear invisible as the player attempts to throw it.</w:t>
      </w:r>
    </w:p>
    <w:p>
      <w:r>
        <w:t>Resolved an issue where quick-throwing D-Namite could result in the player being blown up.</w:t>
      </w:r>
    </w:p>
    <w:p>
      <w:r>
        <w:t>Multiple newspapers can now be purchased from the store in the ‘P.I. Office’ level without the game freezing.</w:t>
      </w:r>
    </w:p>
    <w:p>
      <w:r>
        <w:t>Resolved an issue where the player could get stuck when trying to exit the area in the room with the first Save Point in the 'Der Harzerburg' level.</w:t>
      </w:r>
    </w:p>
    <w:p>
      <w:r>
        <w:t>Fixed an issue where doors could incorrectly re-open in ‘Vaudeville’ when the player reloads saves.</w:t>
      </w:r>
    </w:p>
    <w:p>
      <w:r>
        <w:t>Compass marker now updates correctly after pinning all collected clues from the ‘Vaudeville’ level.</w:t>
      </w:r>
    </w:p>
    <w:p>
      <w:r>
        <w:t>The miniboss ‘Brawn Hilda’ now paths correctly in the arena in the ‘Mouseburg Opera’ Level.</w:t>
      </w:r>
    </w:p>
    <w:p>
      <w:r>
        <w:t>Removed a blocker in the ‘Clergyrow’ level, where doors would not open when entering through the secret entrance on the side of the building.</w:t>
      </w:r>
    </w:p>
    <w:p>
      <w:r>
        <w:t>Resolved an issue where some doors would not open on the 'Tinsel Ave.’ level following a previous hotfix update.</w:t>
      </w:r>
    </w:p>
    <w:p>
      <w:r>
        <w:t>The player will now only be able to enter the Keyboard Rebinding Settings if a keyboard is connected.</w:t>
      </w:r>
    </w:p>
    <w:p>
      <w:r>
        <w:t>Resolved an issue where the player could be softlocked during the Baseball Minigame and the game would not accept any input.</w:t>
      </w:r>
    </w:p>
    <w:p>
      <w:r>
        <w:t>The player will now be able to correctly enter and exit the Baseball Minigame during the banning phase and not enter a state where they are locked out of re-entering the minigame.</w:t>
      </w:r>
    </w:p>
    <w:p>
      <w:r>
        <w:t>Resolved an issue where laser attacks would persist after defeating the boss in ‘Bandel’s Laboratory' level.</w:t>
      </w:r>
    </w:p>
    <w:p>
      <w:r>
        <w:t>The boss in ‘The Old Subway’ level will no longer collide with the gate when entering the arena, ensuring the gameplay camera can now be used correctly by the player.</w:t>
      </w:r>
    </w:p>
    <w:p>
      <w:r>
        <w:t>Updated collisions in the ‘Wallop Bay’ level that could result in the player being stuck in geometry.</w:t>
      </w:r>
    </w:p>
    <w:p>
      <w:r>
        <w:t>Removed an invisible teleport point that players may trigger in the ‘Curdsville Nuthouse’ nuthouse level.</w:t>
      </w:r>
    </w:p>
    <w:p>
      <w:r>
        <w:t>Fixed an issue where enemies could get stuck during the drawbridge arena in the ‘Quagmire’ level if enemies were killed too close to spawning doors.</w:t>
      </w:r>
    </w:p>
    <w:p>
      <w:r>
        <w:t>Resolved an issue where riding the elevator in ‘The Depths’ could softlock the game.</w:t>
      </w:r>
    </w:p>
    <w:p>
      <w:r>
        <w:t>Removed an invisible collision from vents in the ‘Western Backlot’ level that could result in the player being stuck.</w:t>
      </w:r>
    </w:p>
    <w:p>
      <w:r>
        <w:t>Fixed various points that the player could be softlocked by entering different rooms in the ‘Curdsville Nuthouse’ level.</w:t>
      </w:r>
    </w:p>
    <w:p>
      <w:r>
        <w:t>Player will no longer be softlocked when reloading a save in the ‘Secret Show’ level wherein the quest would not trigger.</w:t>
      </w:r>
    </w:p>
    <w:p>
      <w:r>
        <w:t>The player can now drink a Health Bottle or eat Cheese while holding quest items, such as in the 'Tinsel Ave.' and ‘River Fever Line’ levels.</w:t>
      </w:r>
    </w:p>
    <w:p>
      <w:r>
        <w:t>All shields will now appear correctly when fighting ‘Ze Professor’ boss in the ‘Fart Harbor’ level.</w:t>
      </w:r>
    </w:p>
    <w:p>
      <w:r>
        <w:t>Fixed music not playing correctly across the ‘Bandel’s Mansion' level.</w:t>
      </w:r>
    </w:p>
    <w:p>
      <w:r>
        <w:t>Removed a white flash that appears on screen when skipping the cutscene during the final boss fight in the ‘Der Harzerbug’ level.</w:t>
      </w:r>
    </w:p>
    <w:p>
      <w:r>
        <w:t>Resolved an issue where the player could not eat Cheese during the final boss fight in the ‘Der Harzerburg’ level if the player held the maximum number of Cheese.</w:t>
      </w:r>
    </w:p>
    <w:p>
      <w:r>
        <w:t>Shotgun enemies throughout the game will now correctly deal damage to the player.</w:t>
      </w:r>
    </w:p>
    <w:p>
      <w:r>
        <w:t>Resolved the sound distortion that can occur across various in-game menu sliders.</w:t>
      </w:r>
    </w:p>
    <w:p>
      <w:r>
        <w:t>The compass will no longer appear backwards on the HUD.</w:t>
      </w:r>
    </w:p>
    <w:p>
      <w:r>
        <w:t>The player will now no longer have the chance to get stuck when talking to NPCs across the game.</w:t>
      </w:r>
    </w:p>
    <w:p>
      <w:r>
        <w:t>The player will no longer be able to rebind multiple movement actions to the same input.</w:t>
      </w:r>
    </w:p>
    <w:p>
      <w:r>
        <w:t>The player will no longer be able to enter a softlock state when exiting the Crime Wall in some cases.</w:t>
      </w:r>
    </w:p>
    <w:p>
      <w:r>
        <w:t>When exiting the Key Rebinding screen, if the player did not save, it will now default to the previous settings.</w:t>
      </w:r>
    </w:p>
    <w:p>
      <w:r>
        <w:t>The Notebook will no longer appear empty when re-booting the game if the language is set to Traditional Chinese.</w:t>
      </w:r>
    </w:p>
    <w:p>
      <w:r>
        <w:t>Fixed an issue where the player could become invincible after cutscenes end.</w:t>
      </w:r>
    </w:p>
    <w:p>
      <w:r>
        <w:t>Fixed various occlusion issues across levels where the player could see out of the world.</w:t>
      </w:r>
    </w:p>
    <w:p>
      <w:r>
        <w:t>Fixed various collision issues across all levels where the player could fall out of world.</w:t>
      </w:r>
    </w:p>
    <w:p>
      <w:r>
        <w:t>Quests</w:t>
      </w:r>
    </w:p>
    <w:p>
      <w:r>
        <w:t>The player will now correctly see the icon directing them to the ‘P.I. Office’ level when required to pin clues onto the Crime Wall.</w:t>
      </w:r>
    </w:p>
    <w:p>
      <w:r>
        <w:t>Quest Items and NPC’s will no longer disappear when restarting the ‘Fart Harbor’ level.</w:t>
      </w:r>
    </w:p>
    <w:p>
      <w:r>
        <w:t>When collecting the Hellrazor in the ‘???’ level, the gate to progress will now always open.</w:t>
      </w:r>
    </w:p>
    <w:p>
      <w:r>
        <w:t>The Carnival Vendor for the dynamite minigame in the ‘Secret Show’ level now always appears correctly, allowing the player to progress through the level.</w:t>
      </w:r>
    </w:p>
    <w:p>
      <w:r>
        <w:t>The ‘Explore the Mansion’ Quest in the ‘Far Wetlands’ level now correctly clears from the quest log once the objectives are met.</w:t>
      </w:r>
    </w:p>
    <w:p>
      <w:r>
        <w:t>The player will no longer be potentially trapped in the Sewer’s Room while completing the ‘Shrewd Shrews' Quest in ‘The Depths’ level.</w:t>
      </w:r>
    </w:p>
    <w:p>
      <w:r>
        <w:t>The ‘Give Chase’ quest objective now correctly clears after completing the ‘Western Backlot’ level.</w:t>
      </w:r>
    </w:p>
    <w:p>
      <w:r>
        <w:t>The ‘Hold your nose and cross the quagmire' quest objective now correctly clears after the player meets the conditions in the ‘Quagmire’ level.</w:t>
      </w:r>
    </w:p>
    <w:p>
      <w:r>
        <w:t>The ‘Get your stash from Little &amp; Big' quest objective now correctly clears after the player meets the conditions in the ‘Burned Office’ level.</w:t>
      </w:r>
    </w:p>
    <w:p>
      <w:r>
        <w:t>The player will now always be able to interact with the door after defeating the ‘Judge Fatale' miniboss in 'The Reel Deal’ level and continue the quest.</w:t>
      </w:r>
    </w:p>
    <w:p>
      <w:r>
        <w:t>The ‘To Catch a Mockingmouse’ quest now correctly triggers after handing in the Quest Item to the NPC in the ‘River Fever Line’ level.</w:t>
      </w:r>
    </w:p>
    <w:p>
      <w:r>
        <w:t>The 'Friends in Deep Places' side quest is now completable if the player restarts the level.</w:t>
      </w:r>
    </w:p>
    <w:p>
      <w:r>
        <w:t>Side quest indicators for ‘Poster Girl' and ‘Behind the Nuts’ will no longer be missing when in the 'P.I. Office’ level.</w:t>
      </w:r>
    </w:p>
    <w:p>
      <w:r>
        <w:t>Platform Specific Changes</w:t>
      </w:r>
    </w:p>
    <w:p>
      <w:r>
        <w:t>PC</w:t>
      </w:r>
    </w:p>
    <w:p>
      <w:r>
        <w:t>Implemented Alpha Widescreen support for PC platforms. Players will now be able to play MOUSE: P.I. For Hire in widescreen. Note: This is an Alpha Feature as weapons and first-person animations are still hand-drawn for a 16:9 frame, so there may be a hard edge visible for some weapons and animation sprites. To support ultrawide in full without these drawbacks, every weapon and animation will need to be redrawn to properly scale to the ultrawide perspective, and this will take some time.</w:t>
      </w:r>
    </w:p>
    <w:p>
      <w:r>
        <w:t>in widescreen. Fixed an issue where changing movement bindings would not update when driving Jack’s car around the Mouseburg Overworld and in the Lockpicking Minigame.</w:t>
      </w:r>
    </w:p>
    <w:p>
      <w:r>
        <w:t>The default Field of View (FOV) value is now set to 90 on PC Handhelds, instead of 105.</w:t>
      </w:r>
    </w:p>
    <w:p>
      <w:r>
        <w:t>Added the ability for keyboard rebinding on PC Handhelds if a keyboard is connected.</w:t>
      </w:r>
    </w:p>
    <w:p>
      <w:r>
        <w:t>Skipping cutscenes on PC Handhelds will no longer result in situations where the audio will continue with a black screen.</w:t>
      </w:r>
    </w:p>
    <w:p>
      <w:r>
        <w:t>Resolved an issue where pressing the ‘ESC’ key before the newspaper animation ends causes the player to softlock.</w:t>
      </w:r>
    </w:p>
    <w:p>
      <w:r>
        <w:t>The player will correctly be able to continue the quest in the ‘Vaudeville’ level after taking the photo in Bandel’s green room.</w:t>
      </w:r>
    </w:p>
    <w:p>
      <w:r>
        <w:t>The player will correctly unholster their weapon when leaving the bar in the ‘Clergy Row’ level.</w:t>
      </w:r>
    </w:p>
    <w:p>
      <w:r>
        <w:t>Resolved an issue where discarding unsaved settings may result in the game screen resolution being set to the lowest setting.</w:t>
      </w:r>
    </w:p>
    <w:p>
      <w:r>
        <w:t>Reduced the likelihood that save corruption may occur across PC platforms.</w:t>
      </w:r>
    </w:p>
    <w:p>
      <w:r>
        <w:t>PS5</w:t>
      </w:r>
    </w:p>
    <w:p>
      <w:r>
        <w:t>Updated Trophy list to now display as ‘MOUSE: P.I. For Hire’.</w:t>
      </w:r>
    </w:p>
    <w:p>
      <w:r>
        <w:t>The player can now correctly rebind the L2 / R2 buttons.</w:t>
      </w:r>
    </w:p>
    <w:p>
      <w:r>
        <w:t>The player will no longer be able to be softlocked when picking up the Jar-Head weapon in the ‘Curdsville Nuthouse’ level.</w:t>
      </w:r>
    </w:p>
    <w:p>
      <w:r>
        <w:t>Pressing the 'Share' button on PS5 will no longer open the notebook, allowing the player to properly take a screenshot.</w:t>
      </w:r>
    </w:p>
    <w:p>
      <w:r>
        <w:t>Xbox</w:t>
      </w:r>
    </w:p>
    <w:p>
      <w:r>
        <w:t>Resolved an issue where the game could freeze during the ‘Robo-Betty’ boss fights in the ‘Bandel’s Laboratory' level.</w:t>
      </w:r>
    </w:p>
    <w:p>
      <w:r>
        <w:t>Optimized Memory allocation across Xbox Platforms to ensure more stable performance.</w:t>
      </w:r>
    </w:p>
    <w:p>
      <w:r>
        <w:t>Switch 2 has also received its first update to iron out crashes and progression blockers along with audio improvements. A larger performance related patch is currently in development for the platform. For more on all things MOUSE, check out our review above, and stay tuned to GamingTrend for all the Gouda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