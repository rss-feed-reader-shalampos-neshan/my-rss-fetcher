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Is Officially Rebooting One of the Greatest Comedies of the 2000s</w:t>
      </w:r>
    </w:p>
    <w:p>
      <w:r>
        <w:t>منبع: https://www.cbr.com/netflix-rebooting-13-going-on-30/</w:t>
      </w:r>
    </w:p>
    <w:p>
      <w:r>
        <w:t>نویسنده: Madeline Matsumoto-Duyan</w:t>
      </w:r>
    </w:p>
    <w:p>
      <w:r>
        <w:t>تاریخ انتشار: 2026-06-23 10:00</w:t>
      </w:r>
    </w:p>
    <w:p>
      <w:r>
        <w:t>──────────────────────────────────────────────────</w:t>
      </w:r>
    </w:p>
    <w:p>
      <w:r>
        <w:t>The 2000s were a golden age for comedy movies, but one of the most iconic just might be 13 Going on 30. The 2004 rom-com is still remembered as one of the greatest comedies of the 2000s for its hilarious performances and charming love story. Now, it's getting a reboot from Netflix, produced by Jennifer Garner and starring Emily Bader and Logan Lerman.</w:t>
      </w:r>
    </w:p>
    <w:p>
      <w:r>
        <w:t>It was recently announced that Mortal Kombat's Adeline Rudolph has joined the 13 Going on 30 reboot in an undisclosed role, but not much else is currently known about the project. Fans of the original movie are understandably cautious, with many questioning the need to remake a classic that is already near-perfect as is. Netflix certainly has its work cut out recapturing the magic of this beloved romcom.</w:t>
      </w:r>
    </w:p>
    <w:p>
      <w:r>
        <w:t>13 Going on 30's Performances Made It an Instant Classic</w:t>
      </w:r>
    </w:p>
    <w:p>
      <w:r>
        <w:t>Like any movie that's been out for a while, certain aspects of 13 Going on 30 haven't aged well, but even its harshest critics can concede that Jennifer Garner and Mark Ruffalo were the perfect leads. Not only is their chemistry very natural and fun, but their individual performances are both compelling and nuanced, as well as hilarious.</w:t>
      </w:r>
    </w:p>
    <w:p>
      <w:r>
        <w:t>Garner masterfully embodies a 13-year-old in a 30-year-old's body, imbuing Jenna with such innocence and earnestness that it's impossible not to root for her. From her blurting out her teenage observations to her eagerness to do adult things like drinking and using industry lingo at work, she plays it all with the utmost sincerity. Her portrayal is as funny today as it was when 13 Going on 30 was first released.</w:t>
      </w:r>
    </w:p>
    <w:p>
      <w:r>
        <w:t>At the same time, Garner also nails Jenna's emotional journey, which gets rather messy. Fans can't help but feel for her as she realizes what a terrible person she became, making her resolution to do better very satisfying to watch. Her romance with Matt is also so sweet that it almost convinces viewers to overlook the fact that he's engaged, and it's devastating when he chooses Wendy over Jenna.</w:t>
      </w:r>
    </w:p>
    <w:p>
      <w:r>
        <w:t>Ruffalo's Matt is the perfect partner for Jenna to bounce off of, keeping her and the story grounded as he helps her figure out who she is and who she wants to be. While he also has his own funny moments, his conflicting feelings -- being torn between reconnecting with his childhood crush and keeping the life he built after her rejection -- shine through in the movie's quieter moments.</w:t>
      </w:r>
    </w:p>
    <w:p>
      <w:r>
        <w:t>13 Going on 30's supporting players deliver great performances as well. Judy Greer nearly steals the show as Lucy "Tom-Tom" Wyman, with her biting remarks and conniving attitude. Additionally, Andy Serkis provides plenty of extra comedic relief as Richard, Jenna's high-strung boss. With such a stellar cast, Netflix's remake has a lot to live up to.</w:t>
      </w:r>
    </w:p>
    <w:p>
      <w:r>
        <w:t>13 Going on 30 Captures the 2000s With Style</w:t>
      </w:r>
    </w:p>
    <w:p>
      <w:r>
        <w:t>Jenna (Jennifer Garner) is dancing with a group of people in 13 Going on 30. Image via Columbia Pictures</w:t>
      </w:r>
    </w:p>
    <w:p>
      <w:r>
        <w:t>Although most of the needle-drops are '80s hits from Jenna's childhood, 13 Going on 30 also feels like a time capsule of the early 2000s. Jenna's choice of career, for example, follows the classic '90s-00s trope of women working glamorous publishing jobs in New York City. In a time when physical magazines are much less common, it certainly feels like a dream from a bygone era.</w:t>
      </w:r>
    </w:p>
    <w:p>
      <w:r>
        <w:t>Working at a fashion magazine also means that 13 Going on 30's costumes feature trends from the 2000s. From her iconic Versace party dress to her pink presentation ensemble, many of Jenna's outfits have stood the test of time, bringing modern audiences a welcome blast from the past.</w:t>
      </w:r>
    </w:p>
    <w:p>
      <w:r>
        <w:t>With this in mind, many are wondering when Netflix's 13 Going on 30 remake will take place. Some fans are speculating that it will be set in modern times, putting Bader and Lerman's childhood in the late 2000s or early 2010s. Considering how popular the original movie is with Millennials and Gen Z, who grew up in the 2000s, leaning into nostalgia for the era could work in the remake's favor.</w:t>
      </w:r>
    </w:p>
    <w:p>
      <w:r>
        <w:t>Over 2 Decades Later, 13 Going on 30 Is Still a Fan-Favorite Romcom</w:t>
      </w:r>
    </w:p>
    <w:p>
      <w:r>
        <w:t>Matt (Mark Ruffalo) dips Jenna (Jennifer Garner) as they dance in 13 Going on 30. Image via Columbia Pictures</w:t>
      </w:r>
    </w:p>
    <w:p>
      <w:r>
        <w:t>Everyone has their favorites, but 13 Going on 30 frequently features on lists of the best romcoms of the 2000s, and for good reason. Not only has its humor held up, but it also balances the silliness of its premise with genuinely heartfelt storytelling. With its excellent acting, 1980s/2000s nostalgia, feel-good tone and positive message, it's easy to fall in love with this magical coming-of-age movie.</w:t>
      </w:r>
    </w:p>
    <w:p>
      <w:r>
        <w:t>While fans are right to be skeptical of Netflix's reboot, it could succeed if it can ace the aspects that made the original 13 Going on 30 so iconic. It's already off to a good start in the casting department, with Bader and Lerman both having some experience in romcoms. If fans are right about it being set in the 2020s, then it can also lean into the original's fish-out-of-water comedy and 2000s nostalgia.</w:t>
      </w:r>
    </w:p>
    <w:p>
      <w:r>
        <w:t>Above all, Netflix's reboot will need to recapture the original's heart, balancing the protagonist's coming-of-age with an endearing love story. 13 Going on 30 endures because it still tugs at audiences' heartstrings, and recreating that will be no easy feat.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