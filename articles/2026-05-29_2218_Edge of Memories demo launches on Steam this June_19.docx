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Edge of Memories demo launches on Steam this June</w:t>
      </w:r>
    </w:p>
    <w:p>
      <w:r>
        <w:t>منبع: https://gamingtrend.com/news/edge-of-memories-demo-launches-on-steam-this-june/</w:t>
      </w:r>
    </w:p>
    <w:p>
      <w:r>
        <w:t>نویسنده: ناشناس</w:t>
      </w:r>
    </w:p>
    <w:p>
      <w:r>
        <w:t>تاریخ انتشار: 2026-05-29 17:07</w:t>
      </w:r>
    </w:p>
    <w:p>
      <w:r>
        <w:t>──────────────────────────────────────────────────</w:t>
      </w:r>
    </w:p>
    <w:p>
      <w:r>
        <w:t>Today, NACON and Midgar Studio, developers of Edge of Eternity, announced that their next title is getting a demo on June 15th, 2026. You can try out Edge of Memories on Steam before the full game launches later this year on PlayStation 5, Xbox Series X|S, and, of course, PC.</w:t>
      </w:r>
    </w:p>
    <w:p>
      <w:r>
        <w:t>The demo contains the first chapter of the game as protagonist Eline meets Ysoris, a returning party member from Edge of Eternity, as they try to save their doomed planet together. Players can explore the Estfalian Coast, experience the new action combat system, learn how to craft, and face the first boss.</w:t>
      </w:r>
    </w:p>
    <w:p>
      <w:r>
        <w:t>For more on Edge of Memories,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