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Video Game Villains More Powerful Than Sephiroth</w:t>
      </w:r>
    </w:p>
    <w:p>
      <w:r>
        <w:t>منبع: https://www.cbr.com/final-fantasy-villains-stronger-than-sephiroth/</w:t>
      </w:r>
    </w:p>
    <w:p>
      <w:r>
        <w:t>نویسنده: Shawn Wilken, Jamie Parker, Cbr Staff</w:t>
      </w:r>
    </w:p>
    <w:p>
      <w:r>
        <w:t>تاریخ انتشار: 2026-05-22 22:15</w:t>
      </w:r>
    </w:p>
    <w:p>
      <w:r>
        <w:t>──────────────────────────────────────────────────</w:t>
      </w:r>
    </w:p>
    <w:p>
      <w:r>
        <w:t>Few antagonists have left an imprint on pop culture quite like Sephiroth, the legendary One-Winged Angel from Final Fantasy VII. With his striking silver hair, Masamune blade, and a haunting orchestral theme song that strikes fear into the hearts of players, he stands as the pinnacle of RPG bosses. Sephiroth is a genetically engineered super-soldier capable of summoning a meteor to shatter planets and wiping out entire parties with a casual flick of his wrist.</w:t>
      </w:r>
    </w:p>
    <w:p>
      <w:r>
        <w:t>Of course, the landscape of interactive storytelling is vast and populated by entities that operate on entirely different scales of reality. While Sephiroth’s ultimate goal was to wound a single planet enough to absorb its energy, other games have introduced threats that view entire star systems, dimensions, and time itself as mere playthings. Looking past the hype and nostalgia surrounding Midgar's great terror reveals a handful of gaming icons whose true capabilities completely eclipse his own.</w:t>
      </w:r>
    </w:p>
    <w:p>
      <w:r>
        <w:t>Emperor Mateus Used His Own Death For More Power in Final Fantasy II</w:t>
      </w:r>
    </w:p>
    <w:p>
      <w:r>
        <w:t>Emperor Mateus is the cold, calculating ruler of the Palamecian Empire who commands an army of vicious demons and advanced magical airships. Driven by an insatiable desire to conquer the entire world, he abandons his own humanity to unlock the darkest secrets of black magic.</w:t>
      </w:r>
    </w:p>
    <w:p>
      <w:r>
        <w:t>Serving as the oppressive primary antagonist of Final Fantasy II, Mateus successfully conquers the majority of the world's kingdoms using a floating fortress known as the Cyclone. After his initial physical death, his demonic half summons the palace of Hell into the mortal world to torture the survivors, while his angelic half takes over Heaven to trick humanity.</w:t>
      </w:r>
    </w:p>
    <w:p>
      <w:r>
        <w:t>The heroes are forced to launch a desperate, two-front assault against both realms to permanently erase a villain who literally conquered the afterlife. Unlike standard villains who are completely defeated once they die, Mateus treats his own death as a stepping stone to greater power.</w:t>
      </w:r>
    </w:p>
    <w:p>
      <w:r>
        <w:t>Odin Was Truly the Gods of All Gods in God of War Ragnarok</w:t>
      </w:r>
    </w:p>
    <w:p>
      <w:r>
        <w:t>Odin in God of War Ragnarok Image via Santa Monica Studio</w:t>
      </w:r>
    </w:p>
    <w:p>
      <w:r>
        <w:t>Odin is the brilliant, ruthlessly pragmatic King of Asgard and the All-Father of the Norse pantheon. Unlike traditional, loud tyrants who rely solely on physical muscle, Odin is an obsessive scholar and a master of ancient, forbidden magic who traded his own eye just to catch a glimpse of infinite knowledge.</w:t>
      </w:r>
    </w:p>
    <w:p>
      <w:r>
        <w:t>He views the entire cosmos as a giant chessboard, treating both his divine family and the mortal realms as disposable tools to keep his absolute grip on power. Odin acts as the brilliant, soft-spoken mastermind in God of War Ragnarök, who actively tries to prevent the world-ending prophecy by manipulating everyone around him.</w:t>
      </w:r>
    </w:p>
    <w:p>
      <w:r>
        <w:t>He uses disguises to spy on his enemies from within their own homes, embeds distrust among his rivals, and orchestrates the destruction of any realm that challenges his rule. His actions drive the entire plot, forcing a coalition of different worlds to unite in a massive, apocalyptic war just to break his terrifying hold over the cosmos.</w:t>
      </w:r>
    </w:p>
    <w:p>
      <w:r>
        <w:t>Odin’s true danger lies in his absolute mastery of manipulation paired with an arsenal of world-ending magic. He can easily bind entire realms with restrictive curses, strip other powerful deities of their abilities, and cast illusions that can fool even the wisest minds in existence. His physical weapon, the spear Gungnir, can channel cosmic energy capable of splitting the earth and overwhelming legendary warriors who have spent lifetimes slaughtering entire pantheons.</w:t>
      </w:r>
    </w:p>
    <w:p>
      <w:r>
        <w:t>Ultimecia Was Capable of Merging Multiple Timelines Into One in Final Fantasy VIII</w:t>
      </w:r>
    </w:p>
    <w:p>
      <w:r>
        <w:t>Ultimecia is an incredibly powerful and bitter sorceress from a bleak, distant future where she is hunted and feared by humanity. Consumed by a deep dread of her own prophesied death at the hands of legendary warriors, she decides to rewrite the laws of the universe to ensure her survival.</w:t>
      </w:r>
    </w:p>
    <w:p>
      <w:r>
        <w:t>Operating from her floating castle in a desolate era, she uses her advanced magic to possess the minds of other sorceresses across different points in history. She serves as the hidden puppet master behind the global wars and political turmoil that occur throughout the entirety of Final Fantasy VIII.</w:t>
      </w:r>
    </w:p>
    <w:p>
      <w:r>
        <w:t>By controlling influential figures from across the timeline, she manipulates entire world governments and military organizations to build the specific conditions needed for her ultimate spell. When the heroes finally confront her, they must travel outside linear time itself to stop an entity that is actively trying to swallow the entire history of the universe.</w:t>
      </w:r>
    </w:p>
    <w:p>
      <w:r>
        <w:t>While typical villains fight to control a single kingdom or planet, Ultimecia targets the entire concept of existence through a grand spell called Time Compression. This catastrophic magic merges the past, present, and future into a single, localized moment where all other living things cease to exist. In this compressed state, she gains the God-like ability to reshape reality based purely on her thoughts, giving her total dominion over all creation.</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Ganondorf Requires Divine Intervention to Temporarily Defeat Him in The Legend of Zelda</w:t>
      </w:r>
    </w:p>
    <w:p>
      <w:r>
        <w:t>The most brutal version of Ganondorf from Tears of the Kingdom Image via Nintendo</w:t>
      </w:r>
    </w:p>
    <w:p>
      <w:r>
        <w:t>Born as the sole king of the desert-dwelling Gerudo tribe once every hundred years, Ganondorf is the mortal reincarnation of an ancient hatred. Upon claiming the Triforce of Power, he gains a divine spark that elevates him far beyond the limits of human mortality.</w:t>
      </w:r>
    </w:p>
    <w:p>
      <w:r>
        <w:t>Across multiple timelines and eras, Ganondorf acts as the ultimate threat to the kingdom of Hyrule and the Legend of Zelda universe. He routinely overthrows royal families, corrupts sacred temples, and commands massive armies of bloodthirsty monsters to plunge the world into darkness.</w:t>
      </w:r>
    </w:p>
    <w:p>
      <w:r>
        <w:t>Even when trapped in a magical void for centuries, his lingering malice is strong enough to leak into the physical world, corrupting heroes and tearing reality apart from behind the scenes. Ganondorf possesses true, unconditional immortality that allows him to shrug off catastrophic injuries, decapitations, and complete physical disintegration.</w:t>
      </w:r>
    </w:p>
    <w:p>
      <w:r>
        <w:t>He cannot be truly destroyed by standard magic, high-tech weaponry, or brute force, as his life force is anchored to a mystical cycle of rebirth that requires divine, holy artifacts just to temporarily stop. Ganondorf can also transform into Ganon, a towering beast of pure malice capable of warping entire realms into dark, twisted reflections of reality.</w:t>
      </w:r>
    </w:p>
    <w:p>
      <w:r>
        <w:t>Kefka Palazzo Successfully Destroyed the World in Final Fantasy VI</w:t>
      </w:r>
    </w:p>
    <w:p>
      <w:r>
        <w:t>Long before Sephiroth ever picked up a sword, Kefka began his journey as a court mage and the very first experimental prototype for a magic-infused soldier. This crude process completely shattered his sanity, leaving him as a cackling, unpredictable psychopath dressed in flamboyant jester clothing.</w:t>
      </w:r>
    </w:p>
    <w:p>
      <w:r>
        <w:t>While initially dismissed by his peers as a harmless, unhinged court clown, his fractured mind harbored a terrifyingly cold ambition to watch the entire world burn for his own amusement. Unlike most villains who spend their entire stories trying and failing to execute their grand evil plans, Kefka is one of the very few who actually succeeds.</w:t>
      </w:r>
    </w:p>
    <w:p>
      <w:r>
        <w:t>In Final Fantasy VI, he moves beyond manipulating earthly elements and goes on to absorb the literal source of all magic, ascending into a towering entity of pure destruction. From his floating tower of debris, he possesses the ability to instantly vaporize thriving cities across the globe with a single beam of light, rewriting the earth into a barren wasteland of despair.</w:t>
      </w:r>
    </w:p>
    <w:p>
      <w:r>
        <w:t>After successfully tearing the planet apart, Kefka spends a full year ruling over the smoking ruins as a literal God, forcing the remaining scraps of humanity to worship him or face instant annihilation. Though he is eventually defeated, his successful ruination of the planet eclipses Sephiroth's failed attempt at thrashing the world with a giant meteor.</w:t>
      </w:r>
    </w:p>
    <w:p>
      <w:r>
        <w:t>Quiz 5 Questions Cosmic Villains Beyond Sephiroth: Power, Schemes, and Scale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