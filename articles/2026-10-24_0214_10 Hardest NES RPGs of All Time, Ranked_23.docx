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NES RPGs of All Time, Ranked</w:t>
      </w:r>
    </w:p>
    <w:p>
      <w:r>
        <w:t>منبع: https://www.cbr.com/hardest-nes-rpgs-zelda-castlevania-final-fantasy/</w:t>
      </w:r>
    </w:p>
    <w:p>
      <w:r>
        <w:t>نویسنده: Marley Hughes</w:t>
      </w:r>
    </w:p>
    <w:p>
      <w:r>
        <w:t>تاریخ انتشار: 2026-10-24 00:00</w:t>
      </w:r>
    </w:p>
    <w:p>
      <w:r>
        <w:t>──────────────────────────────────────────────────</w:t>
      </w:r>
    </w:p>
    <w:p>
      <w:r>
        <w:t>The Nintendo Entertainment System hosted many games across different genres, including numerous role-playing titles. The NES had more unbelievably hard RPGs than any other console, which is a remarkable feat considering these games are well over thirty years old now.</w:t>
      </w:r>
    </w:p>
    <w:p>
      <w:r>
        <w:t>Even after all this time, Wizardry: Proving Grounds of the Mad Overlord and Dungeon Magic: Sword of the Elements still can't be beaten without a guide. For kids back in these '80s, even a guide wasn't necessarily enough to succeed.</w:t>
      </w:r>
    </w:p>
    <w:p>
      <w:r>
        <w:t>Castlevania II Is Bafflingly Hard Compared to the Original</w:t>
      </w:r>
    </w:p>
    <w:p>
      <w:r>
        <w:t>Castlevania II Simons Quest Throwing Holy Water Image via Konami</w:t>
      </w:r>
    </w:p>
    <w:p>
      <w:r>
        <w:t>Castlevania: Symphony of the Night might've popularized Metroidvanias, but the subgenre's genesis can be seen in Castlevania II: Simon's Quest. The game sees Simon having to deal with a curse placed upon him by the late Dracula. Players need to help Simon rebuild Dracula's body in order to take him on once more.</w:t>
      </w:r>
    </w:p>
    <w:p>
      <w:r>
        <w:t>Castlevania II isn't so much difficult as it is bafflingly convoluted. There are two distinct parts of the game where players have to perform extremely specific moves in order to advance, as no indication is given that this is necessary. It's a wonder how players managed to get through the game back then.</w:t>
      </w:r>
    </w:p>
    <w:p>
      <w:r>
        <w:t>Dungeon Magic Combines Magic Points With Hit Points</w:t>
      </w:r>
    </w:p>
    <w:p>
      <w:r>
        <w:t>Dungeon Magic Sword of the Elements logo Image via Natsume</w:t>
      </w:r>
    </w:p>
    <w:p>
      <w:r>
        <w:t>Dungeon Magic: Sword of the Elements, not to be confused with Taito's arcade game of the same name, sees players fighting against Darces the Dark Overlord. He has emerged after a half-millennium-long slumber and is threatening to wreak havoc on the world once again.</w:t>
      </w:r>
    </w:p>
    <w:p>
      <w:r>
        <w:t>The biggest culprit of Dungeon Magic's unplayability is the fact that using magic will drain health. Whereas most other RPGs have separate meters for health and magic, Dungeon Magic forces players to be more strategic with their spells.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Hydlide Is Harder to Appreciate With Its Difficulty</w:t>
      </w:r>
    </w:p>
    <w:p>
      <w:r>
        <w:t>Hydlide Gameplay featuring the overworld map and character stats Image via T&amp;E Soft</w:t>
      </w:r>
    </w:p>
    <w:p>
      <w:r>
        <w:t>Hydlide was innovative when it first released on Japanese home computers in 1984. It was technically intricate for its day, featuring a prototypical open-world full of possibilities, almost making it a spiritual precursor to the likes of The Elder Scrolls.</w:t>
      </w:r>
    </w:p>
    <w:p>
      <w:r>
        <w:t>Unfortunately, these innovations were lost in the NES port, which only highlighted Hydlide's age. Apart from the difficult puzzles and ludicrous enemy scaling, Hydlide's biggest pitfall is the slow health regeneration, which makes it painful to get through the game.</w:t>
      </w:r>
    </w:p>
    <w:p>
      <w:r>
        <w:t>Final Fantasy Is One of the Hardest Main Game in the Series</w:t>
      </w:r>
    </w:p>
    <w:p>
      <w:r>
        <w:t>Final Fantasy NES Cover Image via Square</w:t>
      </w:r>
    </w:p>
    <w:p>
      <w:r>
        <w:t>Final Fantasy, despite Square's earnest title, ended up skyrocketing both the company's relevance in the video game industry and one of the most lucrative video game franchises of all time. The game sees the Warriors of Light taking on the Elemental Fiends, who have darkened the world and unleashed all sorts of terrors.</w:t>
      </w:r>
    </w:p>
    <w:p>
      <w:r>
        <w:t>Iconic as it is, the first Final Fantasy game is one of the hardest in the mainline Final Fantasy series. Part of this has to do with the inability to revive fallen comrades during battles, which only accelerates the player party's attrition. More worryingly, the game can get unnecessarily buggy, resulting in otherwise powerful attacks not having any effect on enemies.</w:t>
      </w:r>
    </w:p>
    <w:p>
      <w:r>
        <w:t>Shadowgate Could Do Better Than a Consistent Light Source</w:t>
      </w:r>
    </w:p>
    <w:p>
      <w:r>
        <w:t>Shadowgate NES key art Image via Kemco</w:t>
      </w:r>
    </w:p>
    <w:p>
      <w:r>
        <w:t>The NES version of Shadowgate was released by Kemco, also known for the Top Gear series of racing video games. Shadowgate sees players taking on the Warlock Lord and his goons on behalf of Lakmir, a benevolent wizard. Players will find that the Warlock Lord's palace is vast and full of hidden secrets for them to uncover.</w:t>
      </w:r>
    </w:p>
    <w:p>
      <w:r>
        <w:t>Shadowgate may not sound daunting, but there is one aspect of the game that makes it nigh-unplayable: the need for a light. Players carry around a torch throughout the game, and it will dim unless players relight or refuel it. If the torch goes out, players are doomed and completely vulnerable to enemy attacks.</w:t>
      </w:r>
    </w:p>
    <w:p>
      <w:r>
        <w:t>Wizardry Brings Tough PC Gameplay to NES</w:t>
      </w:r>
    </w:p>
    <w:p>
      <w:r>
        <w:t>Wizardry Proving Grounds of the Mad Overlord Key Art Image via Game Studio</w:t>
      </w:r>
    </w:p>
    <w:p>
      <w:r>
        <w:t>Wizardry: Proving Grounds of the Mad Overlord was originally released for home computers before making its way to the NES. The game has players going after Werdna, an evil wizard who has unleashed all sorts of horrors in the world. Many of these horrors are found in dungeons that players must explore and confront.</w:t>
      </w:r>
    </w:p>
    <w:p>
      <w:r>
        <w:t>Wizardry is one of the best '80s RPGs and, simultaneously, one of the hardest, especially when it comes to the NES port. There are too many monsters that can quickly drain health, and there is no room for error when it comes to using items. The game's long length doesn't help matters, either.</w:t>
      </w:r>
    </w:p>
    <w:p>
      <w:r>
        <w:t>Zelda II Is Link’s Toughest Adventure</w:t>
      </w:r>
    </w:p>
    <w:p>
      <w:r>
        <w:t>Zelda II: The Adventure of Link Image via Nintendo</w:t>
      </w:r>
    </w:p>
    <w:p>
      <w:r>
        <w:t>It seems hardly anyone ever talks about Zelda II: The Adventure of Link, despite the game's contribution to the Zelda franchise's lore and fundamental gameplay. Here, Link has to save Zelda from a sleeping spell, and stop Ganon's followers from bringing Hyrule's sworn enemy back to life.</w:t>
      </w:r>
    </w:p>
    <w:p>
      <w:r>
        <w:t>Getting a game over requires starting back from the beginning of the map, forcing players to fight back to where they were before. And players will be dying a lot, as they have to contend with unfair combat, bottomless pits, and cryptic puzzles.</w:t>
      </w:r>
    </w:p>
    <w:p>
      <w:r>
        <w:t>Crystalis Is Not Made for Beginners</w:t>
      </w:r>
    </w:p>
    <w:p>
      <w:r>
        <w:t>Crystalis North American Box Art Image via SNK</w:t>
      </w:r>
    </w:p>
    <w:p>
      <w:r>
        <w:t>Crystalis is a rather ahead-of-the-curve action RPG developed and published by SNK, an arcade company best known for its Neo Geo line of video game consoles. The game is set around a century after a devastating nuclear war. Here, players must help take down the Draygonian Empire, which seeks to ruin the world.</w:t>
      </w:r>
    </w:p>
    <w:p>
      <w:r>
        <w:t>For a game with such high stakes, its difficulty is suitably high. Here, players must explore maze-like dungeons that give no clear indication of where exactly they need to go, as enemies continue to come after them.</w:t>
      </w:r>
    </w:p>
    <w:p>
      <w:r>
        <w:t>POLL Question 1 of 3 Which best describes your experience with these notoriously difficult NES RPGs and adventures? I played some of them back on the original NES I played some of them back on the original NES 87.5% I first tried them later via ports, collections, or emulation I first tried them later via ports, collections, or emulation 4.2% I’ve only watched playthroughs or reviews, never played them myself I’ve only watched playthroughs or reviews, never played them myself 0.0% They’re completely new to me, but I’m curious to try them They’re completely new to me, but I’m curious to try them 0.0% They’re completely new to me, and I’m not interested in playing them They’re completely new to me, and I’m not interested in playing them 8.3% If one of these games got a modern remaster, how would you most want the difficulty handled? Keep the original difficulty exactly as it was Keep the original difficulty exactly as it was 41.7% Offer multiple difficulty modes, including the original Offer multiple difficulty modes, including the original 50.0% Slightly tune down the worst difficulty spikes, but keep it challenging Slightly tune down the worst difficulty spikes, but keep it challenging 4.2% Significantly ease the difficulty so more players can finish it Significantly ease the difficulty so more players can finish it 0.0% I wouldn’t be interested in a remaster either way I wouldn’t be interested in a remaster either way 4.2% What would most increase your chances of actually playing (or replaying) one of these hard NES titles today? Built-in features like rewind, quick-save, or save states Built-in features like rewind, quick-save, or save states 18.2% In-game maps, clearer hints, or better signposting In-game maps, clearer hints, or better signposting 18.2% Official strategy guides or integrated tips Official strategy guides or integrated tips 11.4% Quality-of-life tweaks to combat and controls Quality-of-life tweaks to combat and controls 22.7% Seeing the game included in a reasonably priced collection or subscription Seeing the game included in a reasonably priced collection or subscription 29.5%</w:t>
      </w:r>
    </w:p>
    <w:p>
      <w:r>
        <w:t>Deadly Towers Is Inexplicably Difficult</w:t>
      </w:r>
    </w:p>
    <w:p>
      <w:r>
        <w:t>Deadly Towers gameplay Image via Lenar</w:t>
      </w:r>
    </w:p>
    <w:p>
      <w:r>
        <w:t>Deadly Towers sees the gallant and brave Prince Myer infiltrate Ruba's palace in an effort to save his kingdom. Ruba's palace is home to all sorts of guards and goons for Myer to fight against.</w:t>
      </w:r>
    </w:p>
    <w:p>
      <w:r>
        <w:t>Deadly Towers sounds fun, but the gameplay doesn't do anything to make that a reality. The game is inexplicably difficult, with Prince Myer starting out as a complete weakling. Even after substantial upgrades to the characters, players will find the game just as difficult as it was at the start, especially considering being knocked back into a hole is still possible.</w:t>
      </w:r>
    </w:p>
    <w:p>
      <w:r>
        <w:t>The Immortal Is Downright Brutal</w:t>
      </w:r>
    </w:p>
    <w:p>
      <w:r>
        <w:t>The Immortal NES Image via Will Harvey</w:t>
      </w:r>
    </w:p>
    <w:p>
      <w:r>
        <w:t>The Immortal was originally released for home computers, including the Apple IIGS, Commodore Amiga, and Atari ST. While the game is hard enough on these computers, the NES version really sticks out as the hardest RPG on the system.</w:t>
      </w:r>
    </w:p>
    <w:p>
      <w:r>
        <w:t>The Immortal is fairly hardcore by NES standards, both with its level of graphic violence and with its gameplay. The game was just not made for the NES's four-directional pad, with it feeling clunky from beginning to end. Even worse is the game's trial-and-error design, which forces players to face danger head-on without any warning.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