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Dutton Ranch Officially Abandons Beth &amp; Rip's Yellowstone Ending</w:t>
      </w:r>
    </w:p>
    <w:p>
      <w:r>
        <w:t>منبع: https://www.cbr.com/dutton-ranch-season-1-finale-episode-9-cancel-yellowstone-ending/</w:t>
      </w:r>
    </w:p>
    <w:p>
      <w:r>
        <w:t>نویسنده: Hannah Postlethwait</w:t>
      </w:r>
    </w:p>
    <w:p>
      <w:r>
        <w:t>تاریخ انتشار: 2026-07-07 03:32</w:t>
      </w:r>
    </w:p>
    <w:p>
      <w:r>
        <w:t>──────────────────────────────────────────────────</w:t>
      </w:r>
    </w:p>
    <w:p>
      <w:r>
        <w:t>The following contains spoilers for Dutton Ranch Season 1, Episode 9, “El Padrino,” which premiered on Paramount+ on Friday, July 3, 2026.</w:t>
      </w:r>
    </w:p>
    <w:p>
      <w:r>
        <w:t>Dutton Ranch Season 1’s finale abandons Beth Dutton (Kelly Reilly) and Rip Wheeler’s (Cole Hauser) Yellowstone ending, with the couple making violence their new default again by the end of the freshman run of their spinoff series. While the original show ended in 2024, Yellowstone continues with two sequels, in Marshals on CBS and Dutton Ranch on Paramount+.</w:t>
      </w:r>
    </w:p>
    <w:p>
      <w:r>
        <w:t>Dutton Ranch Season 1 establishes the couple’s next chapter as Beth and Rip move from Dillon, Montana, to Rio Paloma, Texas, with their son, Carter (Finn Little). It positions Beulah Jackson (Annette Bening) as a Texas counterpart to John Dutton (Kevin Costner), with her 10-Petal Ranch at the center of the action-packed Dutton Ranch Season 1 finale.</w:t>
      </w:r>
    </w:p>
    <w:p>
      <w:r>
        <w:t>Violence Is Beth And Rip’s Default Again After Dutton Ranch Season 1</w:t>
      </w:r>
    </w:p>
    <w:p>
      <w:r>
        <w:t>Leading into the finale of Dutton Ranch Season 1, Beth and Rip receive a tip from 10-Petal ranch hand Austin Lewis (Sterlin English) about his employer's criminal activity, and the couple confirms their worst suspicions in “El Padrino.” They intercept the latest cattle shipment at the 10-Petal and take them to Dutton Ranch, calling in Everette McKinney (Ed Harris).</w:t>
      </w:r>
    </w:p>
    <w:p>
      <w:r>
        <w:t>When the veterinarian discovers packages of fentanyl stuffed inside several marked cows from the latest shipment, Beth and Rip get embroiled in a feud with the cartel that’s working with the 10-Petal, led by Mariano Reyes (Raoul Max Trujillo). Mariano launches an assault against the family, and while they fend off the attackers at the Dutton Ranch, the war continues.</w:t>
      </w:r>
    </w:p>
    <w:p>
      <w:r>
        <w:t>After Carter runs away in Dutton Ranch Episode 8, Beth has a bad feeling about him being away from home, which proves correct in the finale. At the end of Dutton Ranch Season 1, after instructing Joaquin (Juan Pablo Raba) to kill Rob-Will (Jai Courtney), which fractures the Jackson family, Mariano calls Beth to report that he's kidnapped her son.</w:t>
      </w:r>
    </w:p>
    <w:p>
      <w:r>
        <w:t>After Mariano calls, Beth shares the news with her husband, saying, “They have him. They have Carter,” and Rip responds, “They don’t want Carter. They want us.” Beth ends Dutton Ranch’s freshman run with the chilling line, “Then they’re gonna fucking get us,” with the interaction confirming that Beth and Rip are back in the throes of violence.</w:t>
      </w:r>
    </w:p>
    <w:p>
      <w:r>
        <w:t>Considering that Paramount+ has confirmed Dutton Ranch will continue in Season 2, Season 1 sets the scene for Beth and Rip to engage in a war with the cartel, as they attempt to get Carter back and unravel the fallout of involving themselves with the 10-Petal’s drug smuggling operation. That said, the spinoff significantly reshapes what the Yellowstone finale established.</w:t>
      </w:r>
    </w:p>
    <w:p>
      <w:r>
        <w:t>Dutton Ranch Abandons Beth And Rip’s Peaceful Yellowstone Ending</w:t>
      </w:r>
    </w:p>
    <w:p>
      <w:r>
        <w:t>Beth Dutton, played by Kelly Reilly, wearing a grey shirt and leaning against a wall in Yellowstone Image via Paramount.</w:t>
      </w:r>
    </w:p>
    <w:p>
      <w:r>
        <w:t>What happens to Beth and Rip in Dutton Ranch Season 1’s finale undermines what the franchise establishes for the couple in the finale of Yellowstone Season 5, Part 2, which closes the original series. After John Dutton’s death, Kayce (Luke Grimes) ultimately sells the Yellowstone Dutton Ranch to the Broken Rock Tribe, ending the family’s cycle of violence.</w:t>
      </w:r>
    </w:p>
    <w:p>
      <w:r>
        <w:t>Established in Yellowstone and its prequel spinoffs, the family has fought for their Paradise Valley ranch for over 140 years, settling the homestead in 1883 and fighting a war to keep it in 1923. That said, Kayce's decision to give up the land was intended to restore peace for the next generation of the Dutton family tree.</w:t>
      </w:r>
    </w:p>
    <w:p>
      <w:r>
        <w:t>Subscribe to the newsletter for deeper Dutton Ranch analysis Joining the newsletter unlocks deeper Dutton Ranch coverage: episode breakdowns, character-arc analysis, spoiler-aware theories and Yellowstone-universe context to sharpen your show conversations. Get Updates By subscribing, you agree to receive newsletter and marketing emails, and accept our Terms of Use and Privacy Policy . You can unsubscribe anytime.</w:t>
      </w:r>
    </w:p>
    <w:p>
      <w:r>
        <w:t>Beth and Rip’s story at the end of Yellowstone Season 5 mirrors this new sense of peace as they settle on a ranch in Dillon, Montana, where they will seemingly be unaffected by the power struggles that have plagued the family for decades. Instead, after a ranch burns their fire in Dillon, the couple uncovers new threats in Rio Paloma.</w:t>
      </w:r>
    </w:p>
    <w:p>
      <w:r>
        <w:t>Caught in a conflict with the cartel after interfering with the 10-Petal’s illegal activities, Beth and Rip are in a position that looks a lot like what they always intended to escape. After the attack at the ranch, the couple is dumping bodies again and preparing for outstanding threats to their lives, rewriting Beth and Rip’s Yellowstone ending.</w:t>
      </w:r>
    </w:p>
    <w:p>
      <w:r>
        <w:t>While the future remains uncertain for Beth and Rip after “El Padrino,” what’s certain is that Yellowstone refuses to give them a break, with Dutton Ranch making violence the couple’s default again after they overcame years of suffering and fighting. That said, CBS’s spinoff has also thrust Kayce back into a violent landscape, canceling Kayce Dutton’s Yellowstone story in Marshals.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