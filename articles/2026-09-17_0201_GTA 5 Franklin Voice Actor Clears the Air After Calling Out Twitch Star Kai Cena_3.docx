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5 Franklin Voice Actor Clears the Air After Calling Out Twitch Star Kai Cenat for Allegedly Breaking Promise to a Young Fan</w:t>
      </w:r>
    </w:p>
    <w:p>
      <w:r>
        <w:t>منبع: https://www.ign.com/articles/gta-5-franklin-voice-actor-clears-the-air-after-calling-out-twitch-star-kai-cenat-for-allegedly-breaking-promise-to-a-young-fan</w:t>
      </w:r>
    </w:p>
    <w:p>
      <w:r>
        <w:t>نویسنده: Virginia Glaze</w:t>
      </w:r>
    </w:p>
    <w:p>
      <w:r>
        <w:t>تاریخ انتشار: 2026-09-16 21:05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voice actor behind GTA 5’s Franklin went viral after revealing his personal disagreement with famous Twitch steamer Kai Cenat, but the two stars are on good terms again.</w:t>
      </w:r>
    </w:p>
    <w:p>
      <w:r>
        <w:t>Shawn ‘Solo’ Fonteno is the voice behind one of Grand Theft Auto’s most iconic characters, Franklin Clinton. He made an appearance on Kai Cenat’s Twitch stream as a special guest back in 2024, where he took the influencer on a tour of the neighborhoods in Los Angeles that appeared in the game’s fictional city of Los Santos.</w:t>
      </w:r>
    </w:p>
    <w:p>
      <w:r>
        <w:t>However, Solo said this was likely the last stream he’d ever do with Cenat due to the broadcaster’s interaction with a young fan that happened during their outing.</w:t>
      </w:r>
    </w:p>
    <w:p>
      <w:r>
        <w:t>Even More GTA 6 Screenshots from Rockstar Games View 12 Images</w:t>
      </w:r>
    </w:p>
    <w:p>
      <w:r>
        <w:t>In a September 2026 episode of the Dope As Usual podcast, Solo explained that Kai Cenat approached a young fan during the stream who came from a struggling family. According to Solo, Cenat had offered to buy the fan a motorcycle — but Solo says he never made good on that promise.</w:t>
      </w:r>
    </w:p>
    <w:p>
      <w:r>
        <w:t>“This was a family that didn’t have much at all, bro,” he recalled. “It was probably 15 people living in a one-bedroom home. I know these people, and I help them out at times. …Kai was cool, cordial with them, talking to them, ‘What you want? What can I get you?’ And the kid was like, ‘I wanna bike, can you get me a bike?’ He said, ‘What kind of bike?’ and the kid said, ‘A motorcycle!’ He said, ‘We gon’ make it happen.’</w:t>
      </w:r>
    </w:p>
    <w:p>
      <w:r>
        <w:t>“I persisted to keep calling after that… let about a week go by, and texted, texted, tried to call, ‘Hey man, honor that [promise] with this kid, bro. It’s just a bike. [It’d] probably be about a thousand dollars, twelve hundred dollars or less, I don’t know, but you gave that kid this promise. And now you’re making me look bad, because I brought you here, and you gave this kid that promise.’”</w:t>
      </w:r>
    </w:p>
    <w:p>
      <w:r>
        <w:t>Solo said he even approached Kai’s friend and fellow streamer Fanum about the issue, who the actor says ignored him.</w:t>
      </w:r>
    </w:p>
    <w:p>
      <w:r>
        <w:t>“I’m standing on it, man,” he continued. “I’ll look into any one of these cameras like, ‘Bro, you a f**ked up dude for that.’ To me. You’re a very f**ked up dude. I don’t give a f**k how you feel about it. To me, that was not cool. If I make a promise, especially to a kid, I’mma honor it.”</w:t>
      </w:r>
    </w:p>
    <w:p>
      <w:r>
        <w:t>The podcast went viral, prompting a wave of backlash toward Kai Cenat for allegedly failing to keep his promise to the child. Fans were convinced that he and Solo now had bad blood as a result of this issue — but just a day later, Solo confirmed that he and Kai were on good terms once more.</w:t>
      </w:r>
    </w:p>
    <w:p>
      <w:r>
        <w:t>Solo revealed the news in an Instagram comment on September 16, which he wrote in response to a clip from the podcast episode. “I just talked to Kai and it was an honest mistake and it’s fixed. Thanks @kaicenat,” he said.</w:t>
      </w:r>
    </w:p>
    <w:p>
      <w:r>
        <w:t>GTA fervor is at an all-time high after Rockstar’s immensely-popular preview for Grand Theft Auto 6 aired on Netflix last month. Fans can’t wait for the highly-anticipated game to finally release in November, and with major music artists and platforms like Spotify dropping cheeky hints on social media and billboards across Los Angeles, it’s clear there’s a lot more in store as the clock ticks down to launch in two months.</w:t>
      </w:r>
    </w:p>
    <w:p>
      <w:r>
        <w:t>Image Credits: Julian Hamilton / FilmMagic via Getty Images / YouTube: Dope As Usual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