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Near-Perfect JRPGs Ruined By the Main Character</w:t>
      </w:r>
    </w:p>
    <w:p>
      <w:r>
        <w:t>منبع: https://www.cbr.com/worst-jrpg-main-characters-all-time/</w:t>
      </w:r>
    </w:p>
    <w:p>
      <w:r>
        <w:t>نویسنده: Marley Hughes</w:t>
      </w:r>
    </w:p>
    <w:p>
      <w:r>
        <w:t>تاریخ انتشار: 2026-07-14 03:45</w:t>
      </w:r>
    </w:p>
    <w:p>
      <w:r>
        <w:t>──────────────────────────────────────────────────</w:t>
      </w:r>
    </w:p>
    <w:p>
      <w:r>
        <w:t>A lot goes into the making of a great role-playing game, especially Japanese RPGs. The typical JRPG needs a well-crafted world with deep lore and a strong plot that justifies exploration. In addition, the game's battle system has to be as intricate as possible to allow players to efficiently attack or cast spells. One of the most important parts of a strong JRPG, however, is the protagonist.</w:t>
      </w:r>
    </w:p>
    <w:p>
      <w:r>
        <w:t>It's the main character's job to help the player explore the world, its lore and the people who populate the game. When a player character is unrelatable, it can ruin a game with great potential. Games like Star Ocean: The Last Hope and Tales of Zestiria miss the mark, their less-than-stellar protagonists leaving players wanting so much more than they were given.</w:t>
      </w:r>
    </w:p>
    <w:p>
      <w:r>
        <w:t>Vaan From Final Fantasy XII Is Out of Place</w:t>
      </w:r>
    </w:p>
    <w:p>
      <w:r>
        <w:t>Vaan presents himself as Basch in Final Fantasy XII: The Zodiac Age. Image via Square Enix</w:t>
      </w:r>
    </w:p>
    <w:p>
      <w:r>
        <w:t>When it comes to the Final Fantasy franchise, the first thing that will come to mind is the characters navigating their respective stories. These protagonists introduce the player to their world, and then guide them toward victory against whatever adversary plagues the game. A prime example is Final Fantasy VII's main protagonist, Cloud Strife, who not only leads his party to defeat an evil energy company, but also helps prevent an impending ecological disaster.</w:t>
      </w:r>
    </w:p>
    <w:p>
      <w:r>
        <w:t>Final Fantasy XII had even higher stakes, with players tasked with stopping a tumultuous war between several nations. Such a premise calls for a strong protagonist, perhaps someone like Clive Rosfield from Final Fantasy XVI, who outright leads a political rebellion. Unfortunately, instead of someone like that, Final Fantasy XII opted for Vaan.</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To be blunt, Vaan is a complete dullard, barely having any say in how Final Fantasy XII's plot goes. All he does is sit around with the other characters, each of whom has richer motivations for their actions, and occasionally fight alongside them. He barely has any real characterization of his own, apart from his dreams of being a sky pirate.</w:t>
      </w:r>
    </w:p>
    <w:p>
      <w:r>
        <w:t>By contrast, Final Fantasy XII has a powerful playable character in the form of Basch fon Ronsenburg. He is a powerful yet fettered knight seeking to restore his reputation by getting revenge against those who wronged him. Ronsenburg's backstory is inherently more compelling than Vaan's, although it's understandable how Square Enix didn't want to have a main protagonist as hardcore as the Ronsenburg.</w:t>
      </w:r>
    </w:p>
    <w:p>
      <w:r>
        <w:t>Sorey From Tales of Zestiria Is Too Pure</w:t>
      </w:r>
    </w:p>
    <w:p>
      <w:r>
        <w:t>Tales of Zestiria the X cast photo Image via ufotable</w:t>
      </w:r>
    </w:p>
    <w:p>
      <w:r>
        <w:t>There have been many great Tales protagonists over the years, like Velvet Crowe from Tales of Berseria. As one of the strongest female protagonists of any JRPG, Velvet's story has her get even with those who have harmed her loving family. She may not be the most level-headed of any protagonist, but one can easily infer how fierce she is, being able to conjure demons to take down her enemies with ease.</w:t>
      </w:r>
    </w:p>
    <w:p>
      <w:r>
        <w:t>This stands in contrast with Sorey from Tales of Zestiria, who is the polar opposite of Velvet. Sorey is a pure character who wants nothing more than peace in the world. This may sound sweet, but it's his sole personality trait, and the game doesn't strictly stick with that most of the time. Mainly, a later member of Sorey's party, Rose, helps kill those who wrong Sorey, effectively negating his worldview.</w:t>
      </w:r>
    </w:p>
    <w:p>
      <w:r>
        <w:t>For what it's worth, Sorey isn't as bad as Emil Castagnier from Tales of Symphonia: Dawn of the New World, who is one of the whiniest JRPG protagonists ever. Still, many would prefer a grating protagonist like Emil over a clichéd protagonist like Sorey, who quickly wears out his welcome.</w:t>
      </w:r>
    </w:p>
    <w:p>
      <w:r>
        <w:t>Endir From I am Setsuna Is No Crono</w:t>
      </w:r>
    </w:p>
    <w:p>
      <w:r>
        <w:t>I am Setsuna Image via Square Enix</w:t>
      </w:r>
    </w:p>
    <w:p>
      <w:r>
        <w:t>I am Setsuna positions itself as a spiritual successor to Chrono Trigger, one of the strongest JRPGs ever made. Other than the two being published by Square Enix, I am Setsuna also has minor elements of time travel, with players having to work with characters from multiple time periods in order to take down an existential threat. I am Setsuna got that part down nicely, but the game could learn more from Chrono Trigger in certain areas.</w:t>
      </w:r>
    </w:p>
    <w:p>
      <w:r>
        <w:t>Apart from the intricate time traveling mechanics and variant of the Active Battle System, what made Chrono Trigger special was its characters. It has a nice trio of playable starters, including Crono, Lucca, and Marle. As the game goes along, they meet up with all sorts of eccentric characters from different time periods, including Frog and Robo — respectively, a frog warrior and a fighting robot. I am Setsuna doesn't exactly have these colorful characters.</w:t>
      </w:r>
    </w:p>
    <w:p>
      <w:r>
        <w:t>Instead, the game's main protagonist is the dreary Endir, who doesn't share the same eccentric or heroic traits as his Chrono Trigger counterparts. To the contrary, his story starts with him trying to assassinate the titular Setsuna, only for the two to somehow join up to take down evil. This setup couldn't be less believable if the game tried, and it doesn't help that Endir isn't exactly the most talkative protagonist.</w:t>
      </w:r>
    </w:p>
    <w:p>
      <w:r>
        <w:t>Granted, Crono from Chrono Trigger was silent as well, but the problem with Endir is that the game doesn't even give him any personality beyond his status as an antihero. It makes him an incredibly dark main character with little personality of his own, never mind how unnecessarily morbid his dialogue options are.</w:t>
      </w:r>
    </w:p>
    <w:p>
      <w:r>
        <w:t>Edge Maverick From Star Ocean: The Last Hope Is Too Self-Deprecating</w:t>
      </w:r>
    </w:p>
    <w:p>
      <w:r>
        <w:t>Star Ocean The Last Hope character profile. Image via Square Enix</w:t>
      </w:r>
    </w:p>
    <w:p>
      <w:r>
        <w:t>Some of the best JRPGs will have protagonists that have conflicting personality traits. In this case, they can be ruthless, reckless and merciless, while also being a strong and confident leader. Most of the games in the Star Ocean franchise are a masterclass in this approach. Star Ocean's protagonists exemplify the necessary ruthless leadership that will have their armies trounce the enemy.</w:t>
      </w:r>
    </w:p>
    <w:p>
      <w:r>
        <w:t>Two standout examples in this regard are Fidel Camuze from Star Ocean: Integrity and Faithlessness and Raymond Lawrence from Star Ocean 6: The Divine Force. These protagonists are stoic and pragmatic, and are able to effectively take down anyone and anything that stands in their way, and their triumphant command is enough to make enemies quiver in fear. This is more than one could say about Star Ocean: The Last Hope's main character, Edge Maverick.</w:t>
      </w:r>
    </w:p>
    <w:p>
      <w:r>
        <w:t>Contrary to his name, Edge Maverick is neither edgy nor a maverick. In fact, he degenerates into a pitiful, self-loathing excuse for a leader as Star Ocean: The Last Hope progresses. Not helping is his immature reactions to events that happen in the game, including to that of the complete destruction of Alternate Earth. Ignoring the role he played in the planet's destruction, Edge wallows in self-pity.</w:t>
      </w:r>
    </w:p>
    <w:p>
      <w:r>
        <w:t>There is no other JRPG protagonist as pathetic as Edge Maverick. If anything, Star Ocean: The Last Hope should've either made him truly edgy and a maverick, or simply can him altogether and replace him with someone who would take accountability for their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