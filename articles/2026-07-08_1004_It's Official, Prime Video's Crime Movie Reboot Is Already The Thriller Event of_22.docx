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Prime Video's Crime Movie Reboot Is Already The Thriller Event of the Decade</w:t>
      </w:r>
    </w:p>
    <w:p>
      <w:r>
        <w:t>منبع: https://www.cbr.com/prime-video-heat-2-thriller-event-of-decade/</w:t>
      </w:r>
    </w:p>
    <w:p>
      <w:r>
        <w:t>نویسنده: Amy Watkins</w:t>
      </w:r>
    </w:p>
    <w:p>
      <w:r>
        <w:t>تاریخ انتشار: 2026-07-08 10:00</w:t>
      </w:r>
    </w:p>
    <w:p>
      <w:r>
        <w:t>──────────────────────────────────────────────────</w:t>
      </w:r>
    </w:p>
    <w:p>
      <w:r>
        <w:t>In 1995, filmmaker Michael Mann turned the crime genre on its head, releasing what would go on to become one of the most influential films in action cinema: Heat. The highly acclaimed Al Pacino and Robert De Niro starrer was a fresh twist on overdone heist-thriller tropes, exploring the impact of work on one’s identity and the psychology of obsession.</w:t>
      </w:r>
    </w:p>
    <w:p>
      <w:r>
        <w:t>Now, 31 years on, the ever-determined Neil McCauley (De Niro) and Vincent Hanna (Pacino) are set to return with Heat 2. Reportedly starring Christian Bale and Leonardo DiCaprio, the upcoming film will take viewers back to the duo’s formative years, alongside a continuation of the original. Teasing a faithful follow-up to one of the genre’s greatest, the highly-anticipated action is already shaping up to be the thriller event of the decade.</w:t>
      </w:r>
    </w:p>
    <w:p>
      <w:r>
        <w:t>Michael Mann’s Heat Is a Film About Obsession and Masculinity</w:t>
      </w:r>
    </w:p>
    <w:p>
      <w:r>
        <w:t>Heat follows professional thief Neil McCauley and his crew, including Chris Shiherlis (Val Kilmer) and Michael Chritto (Tom Sizemore), as they attempt to steal $12 million from the Far East Bank. Taking charge of the investigation, LAPD Lieutenant Hanna works tirelessly to bring McCauley and his men down, leading to a tense game of cat and mouse across the streets of LA.</w:t>
      </w:r>
    </w:p>
    <w:p>
      <w:r>
        <w:t>This is essentially the description stamped on the film’s back cover, and only touches the surface of what Heat explores. More psychological than action, Mann’s thriller is better described as a tale of two men, complete opposites who reflect one another’s focus, discipline, and inability to exist outside of their work. Those who, more specifically, are so obsessed with their counterpart that they’re willing to risk every ounce of happiness to achieve defeat.</w:t>
      </w:r>
    </w:p>
    <w:p>
      <w:r>
        <w:t>An extension of LA Takedown, Mann’s 1989 TV movie that was also about an LA detective fighting against a professional thief, Heat subverted many of the tropes fans had come to expect from the genre. Swapping the typical action-focus of The Italian Job, The Getaway, and Die Hard for character perspectives from both sides of the coin, the 1995 thriller is a thoughtful, albeit hectic, exploration of isolation.</w:t>
      </w:r>
    </w:p>
    <w:p>
      <w:r>
        <w:t>To do this, Mann blurs the line between police officers and criminals, showing the leading duo’s everyday lives alongside their work. Both have families, share meals at home, socialize, walk away when the phone rings, and live relatively normally in comparison to their professional activities.</w:t>
      </w:r>
    </w:p>
    <w:p>
      <w:r>
        <w:t>However, with McCaulley warning against attachment and Hanna unable to hold onto his marriage, Mann makes it evident that the only reason they succeed is that they ignore what makes them happy. They’re two empty shells overpowered by their determination, failing to hold on to any semblance of connection that makes all of their achievements worth it.</w:t>
      </w:r>
    </w:p>
    <w:p>
      <w:r>
        <w:t>The strongest expression of this is in the now-iconic diner scene, the first time Pacino and De Niro shared the screen. Sitting across from one another, the two men share the sacrifices made along their journeys, with McCauley discussing his lack of meaningful relationships and Hanna noting his distance from his wife and stepdaughter. There’s a sense of mutual respect and an unspoken recognition that neither has a life beyond the job.</w:t>
      </w:r>
    </w:p>
    <w:p>
      <w:r>
        <w:t>Neither man knows how to hold onto anything outside of work, and this is essentially the biggest point made in Mann’s movie. It’s a story of masculinity, a clash of alphas who value pride over survival, with their inability to back down being the biggest cause of their loneliness. Going well beyond the basics of the genre, Heat isn’t about the crimes these men commit, but the price they pay for it.</w:t>
      </w:r>
    </w:p>
    <w:p>
      <w:r>
        <w:t>Heat Changed the Crime Genre for the Better</w:t>
      </w:r>
    </w:p>
    <w:p>
      <w:r>
        <w:t>Lt. Vincent Hanna holds an automatic rifle in a shootout in Heat Image via Warner Bros</w:t>
      </w:r>
    </w:p>
    <w:p>
      <w:r>
        <w:t>Heat is considered a masterpiece of the crime genre, introducing character explorations that were previously uncommon. While Pacino’s hardened cop had been seen countless times before (Eastwood’s Dirty Harry Callahan and Gene Hackman’s Jimmy Doyle, to name two), criminal perspectives were rare, especially ones that encouraged viewer sympathy.</w:t>
      </w:r>
    </w:p>
    <w:p>
      <w:r>
        <w:t>Brian De Palma’s Scarface is a prime example of this. Though Pacino’s film centered on Tony Montana’s rise from a Cuban refugee to the leader of a drug empire, there’s little attempt to humanize the character, beyond his refusal to kill a wife and her children. It’s easy to condemn the kingpin and his actions, which was the purpose of the film, warning against such crimes by showing the inevitable and heartbreaking consequences.</w:t>
      </w:r>
    </w:p>
    <w:p>
      <w:r>
        <w:t>Heat humanized McCauley, showing his life outside of his criminal activities and his relationship with Eady (Amy Brenneman). Meeting early in the film, the thief made every attempt to hide his professional identity from the woman he fell for, claiming to be a salesman for institutional swimming pools.</w:t>
      </w:r>
    </w:p>
    <w:p>
      <w:r>
        <w:t>However, it’s nonetheless presumed that the man viewers see spending time with his partner, going on dates and sharing deep conversations, is the real McCauley; a vulnerable and expressive individual yearning for connection. While it doesn’t excuse his actions and the pain he causes others, this glimpse naturally invokes a sense of empathy and respect, making neither Hanna nor McCauley the villains or heroes of this story.</w:t>
      </w:r>
    </w:p>
    <w:p>
      <w:r>
        <w:t>This inspired several other movies and series in the genre, with counter-perspectives from both criminals and law enforcement becoming common practice. Ben Affleck’s The Town followed a gang of thieves working solidarily, exploring their friendship alongside their pursuit of a richer life. Den of Thieves drew from Heat’s theme of dedication, showing both sides’ loyalty to their crew members and the motivations behind their immoral acts.</w:t>
      </w:r>
    </w:p>
    <w:p>
      <w:r>
        <w:t>Most recently, Netflix’s Nemesis, which has been dubbed a successor to Mann’s crime thriller, explored the effects of obsession on the personal and domestic lives of both parties. If these examples suggest anything, it’s that the crime genre has become less about the action and more about the characters, and Heat is rightfully credited as responsible for this change.</w:t>
      </w:r>
    </w:p>
    <w:p>
      <w:r>
        <w:t>Moving away from the good guy vs bad guy dynamic of the past, Mann’s 1995 masterpiece was one of the earliest to introduce the dual-protagonist. It set a new standard for anti-heroes and antagonists, showing the cop and robber as two sides of the same coin to offer a fresh twist on age-old stories.</w:t>
      </w:r>
    </w:p>
    <w:p>
      <w:r>
        <w:t>Heat 2 Will Be An Adaptation of Mann’s Prequel Novel</w:t>
      </w:r>
    </w:p>
    <w:p>
      <w:r>
        <w:t>Val Kilmer in Heat 1995 Image via Warner Bros</w:t>
      </w:r>
    </w:p>
    <w:p>
      <w:r>
        <w:t>Reportedly set to start shooting in November, Heat 2 will once again be directed by Michael Mann, based on his 2022 novel of the same name. Co-written with Meg Gardiner, the book is both a prequel and a sequel, taking place both seven years before the original film and five years after.</w:t>
      </w:r>
    </w:p>
    <w:p>
      <w:r>
        <w:t>While full details are yet to be announced, including how closely the film will follow the novel and whether cuts will be made to suit the on-screen format, it’s known that Bale and DiCaprio are set to star (per TheWrap). Bale will play Hanna, Pacino’s LAPD Homicide detective, while DiCaprio will play Chris Shiherlis, McCauley’s accomplice, played by Val Kilmer in the original.</w:t>
      </w:r>
    </w:p>
    <w:p>
      <w:r>
        <w:t>It’s also rumored that Adam Driver has been cast as Otis Wardell, the main antagonist of Mann’s novel. Similar to McCauley, appearing mostly in the 1988 timeline, Wardell is a professional thief who breaks into the homes of wealthy LA residents, posing as a service worker to gain access. However, the character is much more ruthless, with his modus operandi including the torture of victims and the murder of husbands.</w:t>
      </w:r>
    </w:p>
    <w:p>
      <w:r>
        <w:t>As for McCauley, nothing is yet confirmed, but Stephen Graham is reportedly in talks to play the heist thief. There’s also several actresses up for the role of Ashley Judd’s Sharlene, Shiherlis’ wife, as well as numerous other A-list names potentially joining the project.</w:t>
      </w:r>
    </w:p>
    <w:p>
      <w:r>
        <w:t>Jerry Bruckheimer, Scott Stuber, and Nick Nesbitt are producing, with executive producers being Shane Salerno and Eric Roth, both screenwriters who have had long-standing working relationships with Mann. The film will be the first collaboration between Bruckheimer and Mann in 45 years, following Thief, Mann’s first theatrical feature.</w:t>
      </w:r>
    </w:p>
    <w:p>
      <w:r>
        <w:t>According to TheWrap, the goal for Heat 2 is for it to become a multi-generational cinematic event similar to Bruckheimer’s Top Gun: Maverick, building from the original film’s legacy. What’s promising is the scale of the project, with one insider describing it as “extraordinary,” comparing its ambition to “‘Spartacus’ with machine guns” and “‘John Wick’ times 1,000.”</w:t>
      </w:r>
    </w:p>
    <w:p>
      <w:r>
        <w:t>Set to surpass the 1995 original’s action while still delving into its themes of obsession, Heat 2 is shaping up to be the most-anticipated upcoming entry in the genre. With Mann returning to write and direct, expanding his story with origins and follow-ups, there’s little doubt that fans will finally get to see their favorite opposing duo in all their glory. While no release date has been confirmed, this is nonetheless one to keep on your thriller radar.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