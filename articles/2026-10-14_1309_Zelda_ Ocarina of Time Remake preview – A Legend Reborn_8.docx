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Zelda: Ocarina of Time Remake preview – A Legend Reborn</w:t>
      </w:r>
    </w:p>
    <w:p>
      <w:r>
        <w:t>منبع: https://www.gamesradar.com/games/the-legend-of-zelda/the-legend-of-zelda-ocarina-of-time-remake-preview-nintendo-switch-2/</w:t>
      </w:r>
    </w:p>
    <w:p>
      <w:r>
        <w:t>نویسنده: Andrew Brown, Features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2026-10-14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