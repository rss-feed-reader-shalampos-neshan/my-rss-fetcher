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8 Fantasy Book Wizards Stronger Than Gandalf, Ranked</w:t>
      </w:r>
    </w:p>
    <w:p>
      <w:r>
        <w:t>منبع: https://www.cbr.com/best-fantasy-book-wizards-stronger-than-gandalf-list/</w:t>
      </w:r>
    </w:p>
    <w:p>
      <w:r>
        <w:t>نویسنده: Charlie Boyle</w:t>
      </w:r>
    </w:p>
    <w:p>
      <w:r>
        <w:t>تاریخ انتشار: 2026-10-14 11:30</w:t>
      </w:r>
    </w:p>
    <w:p>
      <w:r>
        <w:t>──────────────────────────────────────────────────</w:t>
      </w:r>
    </w:p>
    <w:p>
      <w:r>
        <w:t>Although not every fantasy book has magic in it, it's common for a majority of them to have magic in some way, shape, or form. And where there's magic, there are magic users. The most commonly used words for beings that use magic are witches and wizards, and these characters can range from exceptionally powerful to perhaps merely having a green thumb.</w:t>
      </w:r>
    </w:p>
    <w:p>
      <w:r>
        <w:t>When it comes to wizards, the one that comes to mind most often is Gandalf, of course. This wizard from The Lord of the Rings is actually a Maiar, which means he's a divine being with powers to match, although his powers have limitations while in his wizard form in Middle-earth. However, believe it or not, there are other wizards in fantasy books that are actually stronger than Gandalf, with some being quite a bit more powerful.</w:t>
      </w:r>
    </w:p>
    <w:p>
      <w:r>
        <w:t>Zeddicus Zu'l Zorander Is a Destructive Force That's Hard to Handle</w:t>
      </w:r>
    </w:p>
    <w:p>
      <w:r>
        <w:t>A book cover for Wizard's First Rule by Terry Goodkind. Image via Amazon</w:t>
      </w:r>
    </w:p>
    <w:p>
      <w:r>
        <w:t>Of all of the options on this list, Zeddicus and Gandalf are most similar based on power levels. However, Tolkien's work features a soft magic system, whereas The Sword of Truth series also has a relatively soft magic system, but it's better defined and structured. Therefore, it's easier to make rulings on how the different wizards would handle certain scenarios. Based on this, Zeddicus just barely edges out Gandalf due to his higher capacity for destruction.</w:t>
      </w:r>
    </w:p>
    <w:p>
      <w:r>
        <w:t>Zeddicus is the most powerful wizard in the series by far, mastering additive magic, which means he can manipulate the elements of the world in any way he sees fit. His magic also has terribly severe qualities, including something called "Wizard's Fire," which produces a flame that moves like a liquid as it consumes and burns all in its path. He can change timelines, restructure the earth itself, repair and heal bodies, and use telekinesis.</w:t>
      </w:r>
    </w:p>
    <w:p>
      <w:r>
        <w:t>Ged Is Measured in His Approach to Magic, but Is a Master of Balance and True Names</w:t>
      </w:r>
    </w:p>
    <w:p>
      <w:r>
        <w:t>A Wizard of Earthsea (The Earthsea Cycle) by Ursula K. Le Guin book cover on a white background Image via Amazon</w:t>
      </w:r>
    </w:p>
    <w:p>
      <w:r>
        <w:t>Ged and Gandalf are similar in their approaches to magic, disliking using it for destructive purposes, but the way they use magic is very different. Additionally, Gandalf has limits on aspects of what he can do, whereas Ged, also known as Sparrowhawk, does not. The magic in the Earthsea books works based on a language system, where knowing the true name of something gives wizards the means to control or alter it. But balance above all is important, and there are severe consequences for upsetting the balance of the world.</w:t>
      </w:r>
    </w:p>
    <w:p>
      <w:r>
        <w:t>Knowing the true name can bring incredibly strong results, results which are more directly seen in the Earthsea books than in The Lord of the Rings. Ged becomes the Archmage of the series and is a master of balance, and thus can control virtually any material, be it elemental or otherwise. He can also talk to dragons, subdue spirits and darkness, and find the line between death and life.</w:t>
      </w:r>
    </w:p>
    <w:p>
      <w:r>
        <w:t>Belgarath Can Seemingly Do Anything He Wants</w:t>
      </w:r>
    </w:p>
    <w:p>
      <w:r>
        <w:t>A book cover for Pawn of Prophecy by David Eddings. Image via Amazon</w:t>
      </w:r>
    </w:p>
    <w:p>
      <w:r>
        <w:t>Originally known as Garath in the Belgariad series, Belgarath gained his full name from his mentor, the god Aldur. Aldur taught him magic, which is harnessed through the Will and the Word. Basically, he can conjure anything into existence, or out of it. It entirely depends on his will. This, of course, bends reality and the world in a way that would be troubling for any villainous character, which Belgarath is not.</w:t>
      </w:r>
    </w:p>
    <w:p>
      <w:r>
        <w:t>Due to his ability to wield the Will and the Word, Belgarath is simply more multifaceted than Gandalf. He can quite literally do whatever he wants, be it changing the terrain of the world, shapeshifting, healing, teleporting, using telekinesis, flying, reading minds, and more. There are physical limits for Belgarath, but in any case, he just has a wider range of abilities that he could use against Gandalf.</w:t>
      </w:r>
    </w:p>
    <w:p>
      <w:r>
        <w:t>Galbatorix Made Himself Incredibly Powerful Through Murder and Dark Magic</w:t>
      </w:r>
    </w:p>
    <w:p>
      <w:r>
        <w:t>A book cover for Inheritance by Christopher Paolini. Image via Amazon</w:t>
      </w:r>
    </w:p>
    <w:p>
      <w:r>
        <w:t>The villain of The Inheritance Cycle, Galbatorix was a dragon rider who went mad after the loss of his dragon. He then stole a dragon egg, used dark magic to form a bond, and used his growing power to murder other dragon riders and anyone else who stood in his path to become king. As a dragon rider, Galbatorix was already a magic user, but his later added abilities went far beyond what other dragon riders were capable of, and it is this power that would even dwarf Gandalf's strengths and make him comparable to a wizard.</w:t>
      </w:r>
    </w:p>
    <w:p>
      <w:r>
        <w:t>In the series, magic users can only continue to use their abilities so long as their body can withstand it. Galbatorix was able to get past this by hoarding Eldunari, the hearts of dead dragons, which act as power banks. With hundreds of them in his grasp, he can control energy at an unprecedented level. Then, he learned the language of Alagaësia, which is similar to the Earthsea books where names have power. This allowed him to rewrite the rules, changing what magic could do and how people could use it, which he could use against Gandalf.</w:t>
      </w:r>
    </w:p>
    <w:p>
      <w:r>
        <w:t>Elminster Aumar Practically Became a God Himself</w:t>
      </w:r>
    </w:p>
    <w:p>
      <w:r>
        <w:t>A book cover for Elminster by Ed Greenwood. Image via Amazon</w:t>
      </w:r>
    </w:p>
    <w:p>
      <w:r>
        <w:t>The Elminster Series was inspired by Dungeons &amp; Dragons, but mainly followed one specific wizard called Elminster, rather than a cast of supporting characters. In the books, he's only a mortal, but has the love of a goddess, which grants him special abilities beyond normal spellcasting. This is also what puts him above Gandalf's level.</w:t>
      </w:r>
    </w:p>
    <w:p>
      <w:r>
        <w:t>The most visually impressive use of his magic is found in his silver flames, which work as a source of energy for healing and destruction. He's also practically immortal (he would have to be, to love a goddess), and is immune to things that would normally kill mortals. Elminster also has the ability to cast magic for as long as he wishes, never running out of an inward source or struggling with casting multiple spells at once. In other words, the goddess helped put Elminster on a divine level that left him similar to Gandalf, but without limitations.</w:t>
      </w:r>
    </w:p>
    <w:p>
      <w:r>
        <w:t>Raistlin Majere Grows His Magic Bit by Bit, Becoming Just As Powerful as the Gods</w:t>
      </w:r>
    </w:p>
    <w:p>
      <w:r>
        <w:t>A book cover for Dragons of Autumn Twilight by Weis Hickman. Image via Amazon</w:t>
      </w:r>
    </w:p>
    <w:p>
      <w:r>
        <w:t>Also part of a story inspired by Dungeons &amp; Dragons, the Dragonlance series is wonderfully detailed and complex, while remaining accessible for fantasy fans looking to find another world. The wizard Raistlin Majere is in over a dozen of the books, often appearing as a protagonist or at least an important part of the storyline. Although only a mortal, his power level is exceptionally high and puts him on the same level as a god. Due to this, he surpasses Gandalf both in magic ability and strength.</w:t>
      </w:r>
    </w:p>
    <w:p>
      <w:r>
        <w:t>Actually, in an alternate timeline, he's able to ascend to godhood. At first, his power came from a bargain with the archmage Fistandantilus, but upon defeating him in later books, he absorbed his power and knowledge. After that, he had control over dragons, could summon the gods, and could cast multiple high-level spells at once. When a vision showed that he would absorb all power and defeat the gods to become one, he rejected that future and sacrificed himself to save his reality.</w:t>
      </w:r>
    </w:p>
    <w:p>
      <w:r>
        <w:t>Pug, Later Milamber, Has Power That Even Gods Would Marvel At</w:t>
      </w:r>
    </w:p>
    <w:p>
      <w:r>
        <w:t>Magician (The Riftwar Saga) by Raymond E. Feist book cover on a white background Image via Amazon</w:t>
      </w:r>
    </w:p>
    <w:p>
      <w:r>
        <w:t>As he's featured throughout the extensive Riftwar Cycle books, fans of Raymond E. Feist undoubtedly know Pug. Also known as Milamber, although he didn't achieve that name until later in his training, Pug is able to marry two different types of magic systems: Lesser and Greater magic.</w:t>
      </w:r>
    </w:p>
    <w:p>
      <w:r>
        <w:t>Compared to Gandalf, who is bound by certain rules of Middle-earth, Pug's abilities seem limitless. Through the Greater Path, he can control magic that appears more typical to wizards, like spellcasting and raw energy output. Later, he masters the Lesser Path, using tools and other mediums to explore the boundaries of magic and how it's involved in shaping the world. Over time, Pug's magic ranked on a cosmic level and could even rip holes through different dimensions.</w:t>
      </w:r>
    </w:p>
    <w:p>
      <w:r>
        <w:t>Rand al'Thor Is One of the Most Powerful Main Characters in all of Fantasy</w:t>
      </w:r>
    </w:p>
    <w:p>
      <w:r>
        <w:t>The Eye of the World (The Wheel of Time) by Robert Jordan book cover on a white background. Image via Tor Books</w:t>
      </w:r>
    </w:p>
    <w:p>
      <w:r>
        <w:t>One of the more familiar names on this list, both due to the massive popularity of the books and the short-lived television show adaptation, Rand al'Thor is one of the protagonists of The Wheel of Time. He also happens to be the most powerful character in the series, on a level that it's hard for any character in fantasy to match.</w:t>
      </w:r>
    </w:p>
    <w:p>
      <w:r>
        <w:t>Some may (and likely will) argue that Rand is not a wizard; he's a channeler. And yet, what is a channeler but a wizard with a different name? He can harness magic and is connected to the flow of the universe. That sounds like a wizard, and also like Gandalf. But he's far more powerful than Gandalf, able to control the One Power on a cataclysmic level. He can bend reality and change the flow of time, and control the elemental forces found within the threads of the One Power.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