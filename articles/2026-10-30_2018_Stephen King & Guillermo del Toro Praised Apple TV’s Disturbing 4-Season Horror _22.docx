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&amp; Guillermo del Toro Praised Apple TV’s Disturbing 4-Season Horror Thriller</w:t>
      </w:r>
    </w:p>
    <w:p>
      <w:r>
        <w:t>منبع: https://www.cbr.com/apple-tv-servant-stephen-king-guillermo-del-toro-praised-horror-thriller/</w:t>
      </w:r>
    </w:p>
    <w:p>
      <w:r>
        <w:t>نویسنده: Kai Young</w:t>
      </w:r>
    </w:p>
    <w:p>
      <w:r>
        <w:t>تاریخ انتشار: 2026-10-30 19:00</w:t>
      </w:r>
    </w:p>
    <w:p>
      <w:r>
        <w:t>──────────────────────────────────────────────────</w:t>
      </w:r>
    </w:p>
    <w:p>
      <w:r>
        <w:t>One of Apple TV's strongest horror-thriller series earned high praise from Stephen King and Guillermo del Toro, who called Servantone of the most elegant and spooky series on modern TV. Apple TV has earned a reputation for producing hit after hit since it debuted with For All Mankind and The Morning Show. In recent years, cinema and television have excelled at horror, and Apple TV hasn't been left behind.</w:t>
      </w:r>
    </w:p>
    <w:p>
      <w:r>
        <w:t>While Apple TV thrillers like Severance, Slow Horses, Hijack, The Crowded Room and Constellation have thrilled us for years, more recent Apple TV series such as Widow's Bay and Cape Fear have explored more horror-inspired concepts. These series received critical acclaim, but may not have been so impactful if the service's first psychological horror series hadn't laid a strong foundation. As one of Apple TV's original series, Servant paved the way for these newer shows and has more than a few famous fans.</w:t>
      </w:r>
    </w:p>
    <w:p>
      <w:r>
        <w:t>Servant Was Apple TV's Flagship Horror Series</w:t>
      </w:r>
    </w:p>
    <w:p>
      <w:r>
        <w:t>Created by Tony Basgallop (What Remains) and with executive producer M. Night Shyamalan (Wayward Pines) as showrunner, Servant mastered a unique blend of intimate tension, dark comedy, and high-quality filmmaking over four universally acclaimed seasons. Servant premiered on Apple TV on November 28, 2019, as one of the service's first shows.</w:t>
      </w:r>
    </w:p>
    <w:p>
      <w:r>
        <w:t>Although it ended in 2023, the series remains one of the most gripping and disturbing horror thrillers in recent memory. Servant has earned particular praise for the powerhouse performances of its four lead stars: Lauren Ambrose (Torchwood), Toby Kebbell (Black Mirror), Nell Tiger Free (Game of Thrones), and Rupert Grint (Harry Potter).</w:t>
      </w:r>
    </w:p>
    <w:p>
      <w:r>
        <w:t>The series follows Philadelphia couple Dorothy (Ambrose) and Sean Turner (Kebbell), who experience huge grief after the accidental death of their 13-month-old son, Jericho. They undergo transitory object therapy, using a lifelike reborn doll to overcome their grief and start to heal.</w:t>
      </w:r>
    </w:p>
    <w:p>
      <w:r>
        <w:t>All seems normal until Dorothy and Sean hire Leanne Grayson (Free), a young nanny from a devout, secretive religious background, to care for their replacement son. Inviting Leanne into their home, however, also invites strange occurrences and supernatural happenings, including the doll seemingly transforming into a living, breathing infant.</w:t>
      </w:r>
    </w:p>
    <w:p>
      <w:r>
        <w:t>The series blurs the line between psychological delusion and supernatural magic, questioning whether Leanne has otherworldly gifts or whether the family's shared guilt and unraveling are manifesting strange phenomena. Servant premiered in November 2019 as the first horror series on Apple TV, shortly after the service launched with The Morning Show, For All Mankind, See, Dickinson, and more.</w:t>
      </w:r>
    </w:p>
    <w:p>
      <w:r>
        <w:t>As a psychological horror exploring grief, family trauma, religion, and the separation between fantasy and reality, Servant laid a strong foundation for some of Apple TV's more recent horror series, which have been similarly praised and have become even more influential.</w:t>
      </w:r>
    </w:p>
    <w:p>
      <w:r>
        <w:t>Stephen King &amp; Guillermo del Toro Both Gave Servant High Praise</w:t>
      </w:r>
    </w:p>
    <w:p>
      <w:r>
        <w:t>Image via Apple TV</w:t>
      </w:r>
    </w:p>
    <w:p>
      <w:r>
        <w:t>Servant ran for four seasons and 40 episodes, with its fourth and final season earning a coveted 100% approval rating on Rotten Tomatoes. With its absurdist dark comedy, claustrophobic and isolated setting, strong performances from the entire cast, and masterful building of slow-burning tension, it's no wonder that Servant received such high acclaim.</w:t>
      </w:r>
    </w:p>
    <w:p>
      <w:r>
        <w:t>Two of the greatest living writers and filmmakers, horror author Stephen King and Academy Award-winning director Guillermo del Toro, share this opinion. In December 2019, just a week after the series premiered, legendary horror author Stephen King posted on X that he found Servant "extremely creepy and totally involving," saying he was "hooked" after watching only two episodes.</w:t>
      </w:r>
    </w:p>
    <w:p>
      <w:r>
        <w:t>Again, in March 2021, King commented on Servant. "If there’s anything creepier or more binge-worthy than this, I don’t know what it is," King stated on X, praising the series' "tight focus, great acting and atmosphere." King isn't alone in his admiration for Servant; Mexican filmmaker Guillermo del Toro, one of history's most celebrated and acclaimed writers and directors, also praised the Apple TV series.</w:t>
      </w:r>
    </w:p>
    <w:p>
      <w:r>
        <w:t>In a four-part thread on X in April 2020, he revealed that he "enjoyed Servant completely," calling it a "beautifully crafted, elegant show" with "surgical staging and camera work" by M. Night Shyamalan. He calls the series "surreal, iconoclastic and insidiously creepy," proving Servant is one of Apple TV's best. The writer/director added that Servant's remarkable cast delivers "high-wire acts."</w:t>
      </w:r>
    </w:p>
    <w:p>
      <w:r>
        <w:t>Guillermo del Toro also noted that it has the "frisson of quiet, literary horror—open symbolism, surreal dread and very, very grounded performances." He recommended Servant to anyone "predisposed to ghost stories that deal with grief, guilt, melancholy and the unrewarding, remote nature of modern life," cementing it as one of modern TV's most gripping, compelling, and immersive horror series.</w:t>
      </w:r>
    </w:p>
    <w:p>
      <w:r>
        <w:t>Servant Paved the Way for Apple TV's Best New Horror Shows</w:t>
      </w:r>
    </w:p>
    <w:p>
      <w:r>
        <w:t>Lauren Ambrose tending to the garden in Servant Image via Apple TV</w:t>
      </w:r>
    </w:p>
    <w:p>
      <w:r>
        <w:t>Alongside other flagship series, Servant established the signature creative blueprint that turned Apple TV into a factory of atmospheric, genre-bending horror and psychological suspense. Most notably, the series proved that prestige horror TV could find mainstream success, and Apple TV has capitalized on that in recent years.</w:t>
      </w:r>
    </w:p>
    <w:p>
      <w:r>
        <w:t>Servant's success directly paved the way for Apple TV's more recent roster of critically acclaimed horror and thriller hits. Throughout its run, Servant earned praise for blending gothic absurdity with dark humor, showing that horror doesn't always need to be grim and gritty to be terrifying.</w:t>
      </w:r>
    </w:p>
    <w:p>
      <w:r>
        <w:t>This perfectly set the stage for one of Apple TV's most celebrated new horror shows, Widow's Bay, created by Katie Dippold (Parks and Recreation) and produced and directed by Hiro Murai (The Bear). Widow's Bay became a massive breakout hit in April 2026 by blending sharp workplace comedy with a centuries-old supernatural island curse.</w:t>
      </w:r>
    </w:p>
    <w:p>
      <w:r>
        <w:t>While this walks the same tightrope between deep dread and organic humor that Servant pioneered, other shows have replicated Servant's claustrophobic, slow-burning disintegration of a seemingly perfect family unit from the inside out, including Nick Antosca's 2026 Cape Fear remake(Channel Zero).</w:t>
      </w:r>
    </w:p>
    <w:p>
      <w:r>
        <w:t>The thriller series traps a wealthy family in a harrowing campaign of stalking and psychological unraveling, mimicking Servant's talent for making the home feel like the most dangerous place in the world. Apple TV's horror line-up has evolved massively since Servant's release, but elements and themes from Servant echo in nearly every recent horror and thriller series.</w:t>
      </w:r>
    </w:p>
    <w:p>
      <w:r>
        <w:t>Lisey's Story, Shining Girls, Silo, Severance, Imperfect Women, and more all benefit from the foundation Servant laid, so it's no wonder horror legends like Stephen King and Guillermo del Toro praised the series.</w:t>
      </w:r>
    </w:p>
    <w:p>
      <w:r>
        <w:t>Servant is now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