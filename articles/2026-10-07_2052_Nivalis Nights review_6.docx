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Nivalis Nights review</w:t>
      </w:r>
    </w:p>
    <w:p>
      <w:r>
        <w:t>منبع: https://www.pcgamer.com/games/life-sim/nivalis-nights-review/</w:t>
      </w:r>
    </w:p>
    <w:p>
      <w:r>
        <w:t>نویسنده: Lauren Morton, Lead Seo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2026-10-07 20:10</w:t>
      </w:r>
    </w:p>
    <w:p>
      <w:r>
        <w:t>──────────────────────────────────────────────────</w:t>
      </w:r>
    </w:p>
    <w:p>
      <w:r>
        <w:t>A just-enough shop sim that's elevated by a beautiful city design populated with over a hundred fascinating and tragic weirdos.</w:t>
      </w:r>
    </w:p>
    <w:p>
      <w:r>
        <w:t>PC Gamer's got your back Our experienced team dedicates many hours to every review, to really get to the heart of what matters most to you. Find out more about how we evaluate games and hardware.</w:t>
      </w:r>
    </w:p>
    <w:p>
      <w:r>
        <w:t>Nivalis Nights is overwhelming. Intentionally, I suspect, to give me the immersive experience of living in a hyper-capitalist megacity hellscape. It has no map because Nivalis is canonically unmappable, only a HUD compass where my 20+ active quest markers all scuttle over each other, nearly as crowded as the alleyways of its layered, neon city where hundreds of citizens amble between giant apartments and fusion food joints.</w:t>
      </w:r>
    </w:p>
    <w:p>
      <w:r>
        <w:t>(Image credit: ION Lands)</w:t>
      </w:r>
    </w:p>
    <w:p>
      <w:r>
        <w:t>Need to know What is it?: A quest-heavy cyberpunk shop simulation in a city obsessed with debt.</w:t>
      </w:r>
    </w:p>
    <w:p>
      <w:r>
        <w:t>Release date: September 29, 2026</w:t>
      </w:r>
    </w:p>
    <w:p>
      <w:r>
        <w:t>Expect to pay: $25 / £22</w:t>
      </w:r>
    </w:p>
    <w:p>
      <w:r>
        <w:t>Developer: Ion Lands</w:t>
      </w:r>
    </w:p>
    <w:p>
      <w:r>
        <w:t>Publisher: 505 Games</w:t>
      </w:r>
    </w:p>
    <w:p>
      <w:r>
        <w:t>Reviewed on: Intel Core Ultra 7 265, RTX 5070 Ti, 32GB RAM</w:t>
      </w:r>
    </w:p>
    <w:p>
      <w:r>
        <w:t>Multiplayer: No</w:t>
      </w:r>
    </w:p>
    <w:p>
      <w:r>
        <w:t>Steam Deck: Unspecified</w:t>
      </w:r>
    </w:p>
    <w:p>
      <w:r>
        <w:t>Link: Steam</w:t>
      </w:r>
    </w:p>
    <w:p>
      <w:r>
        <w:t>One of those joints is mine. Ramen Noir is a floundering noodle bar left to me by a friend named Thaddeus who flees the city for mysterious reasons, saddling me with its complementary insurmountable debt of 50,000 Lims.</w:t>
      </w:r>
    </w:p>
    <w:p>
      <w:r>
        <w:t>Thaddeus also left me a greenhouse. A salty lad named Crabface bequeaths me a boat. Some lady named Ma Gomba wants me to grow her enoki mushrooms. Danny Danetti wants my opinion on his donut recipes. A sentient vacuum needs my help fleeing the human wife of his deceased former consciousness. CorpSec Agent Teleshko suggests, nay, demands that I expand my operation by buying additional businesses. Oh, right, and there's a serial killer at large who's taking out people with massive amounts of debt. You know, like me.</w:t>
      </w:r>
    </w:p>
    <w:p>
      <w:r>
        <w:t>That's at least 21 quest markers on my HUD. (Image credit: Ion Lands)</w:t>
      </w:r>
    </w:p>
    <w:p>
      <w:r>
        <w:t>Folks, I am just trying to scrape out a profit serving chicken noodle soup and beer while I hoof it back and forth from the market buying nearly-expired ingredients on the cheap until I can afford to hire a general manager who will free me up to pursue even one of these quests.</w:t>
      </w:r>
    </w:p>
    <w:p>
      <w:r>
        <w:t>My day in Nivalis looks like this:</w:t>
      </w:r>
    </w:p>
    <w:p>
      <w:r>
        <w:t>8:00 : Fast travel to the Docks district and sprint down the ramshackle catwalks to my greenhouse to pick the onions and potatoes I grew in my farming modules overnight.</w:t>
      </w:r>
    </w:p>
    <w:p>
      <w:r>
        <w:t>: Fast travel to the Docks district and sprint down the ramshackle catwalks to my greenhouse to pick the onions and potatoes I grew in my farming modules overnight. 8:30 : Fast travel to Meridian Market to put my produce in the fridge at Ramen Noir for the day before my general manager starts a restock order.</w:t>
      </w:r>
    </w:p>
    <w:p>
      <w:r>
        <w:t>: Fast travel to Meridian Market to put my produce in the fridge at Ramen Noir for the day before my general manager starts a restock order. 8:30 - 11:30 : Assist my staff for the breakfast rush by using the food processor station eight times and grabbing a couple plates of food to deliver to customers bellied up to the bar, choosing to "make polite small talk" with new customers and "offer 10% discount" to some returning ones.</w:t>
      </w:r>
    </w:p>
    <w:p>
      <w:r>
        <w:t>: Assist my staff for the breakfast rush by using the food processor station eight times and grabbing a couple plates of food to deliver to customers bellied up to the bar, choosing to "make polite small talk" with new customers and "offer 10% discount" to some returning ones. 11:30: Spot my not-really-rival and donut seller Danny Danetti hanging near my kitchen waiting to ask my opinion about a recipe.</w:t>
      </w:r>
    </w:p>
    <w:p>
      <w:r>
        <w:t>(Image credit: Ion Lands)</w:t>
      </w:r>
    </w:p>
    <w:p>
      <w:r>
        <w:t>11:30 - 12:00 : Visit the greengrocer and drinks vendor in the Central Canyon district to buy and drop off all the ingredients on my shopping list for my new sake bar which doesn't have a GM yet.</w:t>
      </w:r>
    </w:p>
    <w:p>
      <w:r>
        <w:t>: Visit the greengrocer and drinks vendor in the Central Canyon district to buy and drop off all the ingredients on my shopping list for my new sake bar which doesn't have a GM yet. 12:00 : Meet up with my landlord Pilk Dane who wants to accuse me of subletting (read: having any guests at all).</w:t>
      </w:r>
    </w:p>
    <w:p>
      <w:r>
        <w:t>: Meet up with my landlord Pilk Dane who wants to accuse me of subletting (read: having any guests at all). 13:00 : Receive a mysterious communication from an unknown employer demanding I go visit the crime scene of the latest serial killing and have a conversation with my automata digital assistant Ava about whether to comply or not.</w:t>
      </w:r>
    </w:p>
    <w:p>
      <w:r>
        <w:t>: Receive a mysterious communication from an unknown employer demanding I go visit the crime scene of the latest serial killing and have a conversation with my automata digital assistant Ava about whether to comply or not. 14:00 : Somehow become involved in seeking out the memories CorpSec erased from the past of a large guy calling himself the Miso Baron.</w:t>
      </w:r>
    </w:p>
    <w:p>
      <w:r>
        <w:t>: Somehow become involved in seeking out the memories CorpSec erased from the past of a large guy calling himself the Miso Baron. 14:00 - 17:00: Spend too long fussing with the kitchen layout at the sake bar by putting the sink for dishwashing near the kitchen access door and the drink machine station perpendicular to the bar.</w:t>
      </w:r>
    </w:p>
    <w:p>
      <w:r>
        <w:t>(Image credit: Ion Lands)</w:t>
      </w:r>
    </w:p>
    <w:p>
      <w:r>
        <w:t>17:00 : Use the photo mode to take a nice aesthetic shot of my remodel in the evening neon glow.</w:t>
      </w:r>
    </w:p>
    <w:p>
      <w:r>
        <w:t>: Use the photo mode to take a nice aesthetic shot of my remodel in the evening neon glow. 18:00 : Fiddle with my staff schedule at Ramen Noir, increasing my waiter's happiness by shortening her shift and compensating by docking the pay for my robot Waiter X5 by 0.50 Lims, sorry.</w:t>
      </w:r>
    </w:p>
    <w:p>
      <w:r>
        <w:t>: Fiddle with my staff schedule at Ramen Noir, increasing my waiter's happiness by shortening her shift and compensating by docking the pay for my robot Waiter X5 by 0.50 Lims, sorry. 18:00 - 21:00 : Help serve cocktails at Sake Bar to turn a bit of profit faster than my staff would alone.</w:t>
      </w:r>
    </w:p>
    <w:p>
      <w:r>
        <w:t>: Help serve cocktails at Sake Bar to turn a bit of profit faster than my staff would alone. 21:00 - 24:00 : Stumble through the extremely confusing and layered Hive Mall district to find a furniture vendor, thinking I'll buy a couple extra chairs, but ultimately chickening out of spending the money.</w:t>
      </w:r>
    </w:p>
    <w:p>
      <w:r>
        <w:t>: Stumble through the extremely confusing and layered Hive Mall district to find a furniture vendor, thinking I'll buy a couple extra chairs, but ultimately chickening out of spending the money. 24:00 - 1:00 : Open my quest log, see that I still haven't started the ones related to using my boat and purposefully ignore them because I just really dislike fishing in games.</w:t>
      </w:r>
    </w:p>
    <w:p>
      <w:r>
        <w:t>: Open my quest log, see that I still haven't started the ones related to using my boat and purposefully ignore them because I just really dislike fishing in games. 2:00: Stay out past curfew to filch some chairs from the restaurant next to Ramen Noir, dodging CorpSec security camera beams, so I can add them to Sake Bar to serve more customers—for profit!</w:t>
      </w:r>
    </w:p>
    <w:p>
      <w:r>
        <w:t>(Image credit: ION Lands)</w:t>
      </w:r>
    </w:p>
    <w:p>
      <w:r>
        <w:t>Just a slice, please</w:t>
      </w:r>
    </w:p>
    <w:p>
      <w:r>
        <w:t>Nivalis Nights calls itself a "slice-of-life" sim, which is a close enough description of what you get when you borrow life sim decorating, shop sim management, open-ish world exploration, farm sim produce production, and bungee cord them all together with a surprisingly story-heavy quest structure.</w:t>
      </w:r>
    </w:p>
    <w:p>
      <w:r>
        <w:t>In the first five-ish hours, I worried that the genre soup of Nivalis Nights was going to ultimately disappoint me. Everything I found to praise about it came with a caveat.</w:t>
      </w:r>
    </w:p>
    <w:p>
      <w:r>
        <w:t>Swipe to scroll horizontally Header Cell - Column 0 Seems great BUT Exploration The city is beautiful to look at and the layered, extremely vertical level design makes the possibility of exploring it seem fascinating. There isn't much drive to explore aside from finding more silent vendors, sitting to eat similar meals at rival restaurants, and a scavenger hunt for broken fuse boxes. Management Shop management has some neat layers like customizing recipes with different ingredients and optimizing efficiency of kitchen layout and work shifts. Babysitting my shops by actively participating feels a little dull with very repetitive customer appearances and awkward first-person cooking animations. Decorating Renovating restaurants with new cabinet styles or decorations seems like catnip for a build mode fiend like me, especially with free, non-grid placement. Placing furniture and cabinets in first person without snapping to walls is actually really finicky and being strapped for cash means I don't really get to indulge in beautification. Romance Completing quests with certain characters can also lead to pursuing romances with them. The payoff on the couple I've tried is a date with a shortish conversation and no further acknowledgement of being in a relationship.</w:t>
      </w:r>
    </w:p>
    <w:p>
      <w:r>
        <w:t>(Image credit: ION Lands)</w:t>
      </w:r>
    </w:p>
    <w:p>
      <w:r>
        <w:t>It's a personality hire</w:t>
      </w:r>
    </w:p>
    <w:p>
      <w:r>
        <w:t>What I found after several hours and a couple in-game weeks in Nivalis is that the characters are the star feature. I'll allow myself a heavy-handed food metaphor, given the context: The characters and setting are the eggs of Nivalis Nights. Whip 'em up with those dry ingredients and they become a leavening agent to make that batter rise, baby.</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streets of every district are jam packed with people. Many are unnamed, silent NPCs but a surprising number are fully voice-acted characters with stories and quests, some of whom can eventually work at my shops. Sometimes they don't seem immediately relevant until suddenly I'm five steps deep into someone else's quest and they ask me to find a specific hacker who, oh wait, I know that guy!</w:t>
      </w:r>
    </w:p>
    <w:p>
      <w:r>
        <w:t>Their stories run a full neon spectrum from comedic corporate satire to strikingly earnest stories of people crushed beneath inherited debt:</w:t>
      </w:r>
    </w:p>
    <w:p>
      <w:r>
        <w:t>Danny Danetti sells donuts in Meridian Market district near Ramen Noir and affably undermines the CorpSec demand that businesses always compete and never fraternize by checking up on me and trading recipe ideas.</w:t>
      </w:r>
    </w:p>
    <w:p>
      <w:r>
        <w:t>Lois Gyo is a burnt out game designer for a major corp who initially comes off as a goofy shut-in but over time really grew on me as she strives to stay positive and develop friendships in a soul-crushing environment.</w:t>
      </w:r>
    </w:p>
    <w:p>
      <w:r>
        <w:t>Pilk Dane is my piece-of-crap landlord, a bumbling dork just trying to make a buck off people below him despite having zero intimidation factor. Finding out his side hustle made me laugh, just not in the way he intended.</w:t>
      </w:r>
    </w:p>
    <w:p>
      <w:r>
        <w:t>Sal Magundi II is a chef with augmented arms that are presently detached from his body and working in the kitchen while he's off walking around town bellowing orders to his cooks between talking to me.</w:t>
      </w:r>
    </w:p>
    <w:p>
      <w:r>
        <w:t>Lochlainn McKenna has the face of a corpster but he's just the gentle dad to four kids he can barely afford, including the one with a respiratory condition exacerbated by living on the lower city levels and only treatable by prohibitively expensive equipment. I don't think I'd even have seen his story if I hadn't hired him to work at my third restaurant.</w:t>
      </w:r>
    </w:p>
    <w:p>
      <w:r>
        <w:t>There are dozens more of them (At least 121, by count of the portraits in the "known characters" section of my menu) all with nuanced stories and genuinely excellent vocal performances that really sell some of the moments when they turn from goofy caricature to gut-spillingly relatable.</w:t>
      </w:r>
    </w:p>
    <w:p>
      <w:r>
        <w:t>The amount of quests and story content that weaves these characters into each others' lives and into the main plot of a debt-chasing serial killer stalking the lower districts is a delight. I'd expected for the shop management and decorating to be the real draw in Nivalis Nights, but instead it's this vibrant, enormous cast of characters who are really motivating me to beat the streets every day, navigating labyrinthine districts in search of the next thread to pull.</w:t>
      </w:r>
    </w:p>
    <w:p>
      <w:r>
        <w:t>Nivalis Nights is an alright shop sim with some okay decorating and a nod to life sim romances, but it's an excellent place. It's a smog-filled techno hellscape full of people with "generational debt" loomed over by advertisements about transferring the consciousness of your pet dog into any body, forced to live in nearly religious adherence to capitalism. I'd eat up a novel set here. Lacking that, I'll probably develop strong feelings on head-canons about its characters and spend hours tooling for new angles in its photo mode long past rinsing the simulation game this world is hiding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