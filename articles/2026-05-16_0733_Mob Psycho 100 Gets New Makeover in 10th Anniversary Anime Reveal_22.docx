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Mob Psycho 100 Gets New Makeover in 10th Anniversary Anime Reveal</w:t>
      </w:r>
    </w:p>
    <w:p>
      <w:r>
        <w:t>منبع: https://www.cbr.com/mob-psycho-100-10th-anniversary-first-look-reveal/</w:t>
      </w:r>
    </w:p>
    <w:p>
      <w:r>
        <w:t>نویسنده: Harley Whisenhunt, Grae Drake, Cbr Staff, Rachel Leishman</w:t>
      </w:r>
    </w:p>
    <w:p>
      <w:r>
        <w:t>تاریخ انتشار: 2026-05-16 03:00</w:t>
      </w:r>
    </w:p>
    <w:p>
      <w:r>
        <w:t>──────────────────────────────────────────────────</w:t>
      </w:r>
    </w:p>
    <w:p>
      <w:r>
        <w:t>Mob Psycho 100 fans just got an exciting Summer 2026 update. According to the show's official website, the Mob Psycho 100 anime is preparing to celebrate its 10th Anniversary in July.</w:t>
      </w:r>
    </w:p>
    <w:p>
      <w:r>
        <w:t>A new key visual featuring Shigeo Kageyama (better known as "Mob"), Reigen Arataka and more fan-favorite characters accompanied the announcement of Mob Psycho 100's upcoming 10th Anniversary event. In addition to the new art by Yoshimichi Kameda, Mob Psycho 100's anniversary reveal also includes statements from the manga's original creator, ONE, Director Yuzuru Tachikawa, and Setsuo Ito, who voices Mob in the original series.</w:t>
      </w:r>
    </w:p>
    <w:p>
      <w:r>
        <w:t>Mob Psycho 100 Rolls Out the Red Carpet For the Anime's 10th Anniversary Reveal</w:t>
      </w:r>
    </w:p>
    <w:p>
      <w:r>
        <w:t>Mob Psycho 100 anime 10th Anniversary promotional visual Image via Studio Bones</w:t>
      </w:r>
    </w:p>
    <w:p>
      <w:r>
        <w:t>Mob and Reigen lead several of their closest allies down the red carpet in the new key visual commemorating the 10th Anniversary. Dimple, Mob's brother Ritsu, Teruki Hanazawa, Shou Suzuki and Katsuya Serizawa follow Mob Psycho 100's iconic leads in style, looking better than ever with minimally upgraded designs by Kameda, the series character designer.</w:t>
      </w:r>
    </w:p>
    <w:p>
      <w:r>
        <w:t>Mob Psycho 100's 10th Anniversary reveal also features comments directly from a few of the anime's most significant contributors, tapping into fan nostalgia to the core. Per Animation Magazine, comments from creator ONE, Director Tachikawa, and Ito highlight warm sentiments of gratitude to everyone who enjoys Mob Psycho 100 worldwide.</w:t>
      </w:r>
    </w:p>
    <w:p>
      <w:r>
        <w:t>"...I'm truly happy that Mob Psycho 100 has remained full of life, and that its story and characters continue to be enjoyed." — ONE (Mob Psycho 100, One-Punch Man)</w:t>
      </w:r>
    </w:p>
    <w:p>
      <w:r>
        <w:t>10 years after Mob Psycho 100's anime debut, the series maintains a sterling reputation. Produced by Studio Bones and released in 2016, the bingeable three-season show stars Mob, a laidback teen psychic with incredible power. Based on overwhelmingly positive critical reception, Mob Psycho 100 appears to successfully toe the line between being a product of its time as a 2010s-era shonen anime spectacle and a timeless classic coming-of-age story.</w:t>
      </w:r>
    </w:p>
    <w:p>
      <w:r>
        <w:t>Mob Psycho 100 comes from ONE, the same creator behind One-Punch Man. Although One-Punch Man's superhero satire hasn't aged as well as Mob Psycho 100's endearing anime, the story of Saitama the Caped Baldy is still a huge success by industry standards. Released in 2015, One-Punch Man comes from the same colorful era of anime, booming with variety, as Mob Psycho 100 and several other iconic series, all celebrating 10 years.</w:t>
      </w:r>
    </w:p>
    <w:p>
      <w:r>
        <w:t>Shigaraki and Midoriya join forces in My Hero Academia Season 8 Episode 8. Image via Bones</w:t>
      </w:r>
    </w:p>
    <w:p>
      <w:r>
        <w:t>This year marks the 10th anniversary and long-awaited finale of the My Hero Academia anime, which offers a much more straightforward take on superhero anime than One-Punch Man while sharing its Studio Bones origins with Mob Psycho 100. Also celebrating their 10th anniversary alongside Mob Psycho 100 are a range of incredible anime from various genres, including The Disastrous Life of Saiki K, Bungo Stray Dogs, KonoSuba, and Yuri on 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