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Video's 10/10 Hard Sci-Fi Show Is Still 1 of the Best Book-to-TV Adaptations Ever Made</w:t>
      </w:r>
    </w:p>
    <w:p>
      <w:r>
        <w:t>منبع: https://www.cbr.com/prime-video-the-expanse-best-book-to-tv-adaption/</w:t>
      </w:r>
    </w:p>
    <w:p>
      <w:r>
        <w:t>نویسنده: Christian Petrozza</w:t>
      </w:r>
    </w:p>
    <w:p>
      <w:r>
        <w:t>تاریخ انتشار: 2026-09-21 19:00</w:t>
      </w:r>
    </w:p>
    <w:p>
      <w:r>
        <w:t>──────────────────────────────────────────────────</w:t>
      </w:r>
    </w:p>
    <w:p>
      <w:r>
        <w:t>The mid-2010s were an interesting time for television. Not all networks had their own streaming platforms, and the idea of competing with streaming platforms through network-exclusive dramas was quickly fading. In 2015, there weren't many science fiction series that had broken through on television. Amid HBO's groundbreaking Game of Thrones series, every streaming platform and network was hungry for any type of genre to have the same kind of action, political intrigue, sex, and gritty savagery, let alone a loyal audience thirsty for more.</w:t>
      </w:r>
    </w:p>
    <w:p>
      <w:r>
        <w:t>George R.R. Martin published the first Game of Thrones book in 1996 and has since built a massive readership that helped launch the HBO series to great ratings. HBO's discovery had studios scrambling to find another series that could do the same for them, and Syfy found it. With nine books in total and a solid modern fan base, The Expanse was a natural contender that delivered a "Game of Thrones in space" feel with some great hard sci-fi elements.</w:t>
      </w:r>
    </w:p>
    <w:p>
      <w:r>
        <w:t>In 2011, The Book Series Took Flight</w:t>
      </w:r>
    </w:p>
    <w:p>
      <w:r>
        <w:t>The Expanse crew aboard the Rocinante Image via Amazon Studios</w:t>
      </w:r>
    </w:p>
    <w:p>
      <w:r>
        <w:t>Written by two authors and full of inspired forethought and research, the first book, Leviathan Wakes, was published in 2011. By the time of The Expanse series' premiere on Syfy, five books had been released in the series, with plenty more on the way.</w:t>
      </w:r>
    </w:p>
    <w:p>
      <w:r>
        <w:t>When the television series ended after six seasons in 2022, it had adapted the first six books. With nine books in total, the incomplete ending was a sad reality, but The Expanse adapted it to feel complete for the characters involved. The book's world-building of humanity's colonization of the solar system and the political machinations and cosmic mysteries therein made it an ideal playground to show audiences a realistic projection and alternate reality of how humanity's future could spread across planets.</w:t>
      </w:r>
    </w:p>
    <w:p>
      <w:r>
        <w:t>With new cultures and borders drawn between planets and stations rather than countries, the frontier of the void becomes a new playing ground for terrorists, scavengers, scientists, and political leaders. Despite ending in its sixth season, The Expanse survived a lot longer than originally expected, especially during two major crisis points in its overall run.</w:t>
      </w:r>
    </w:p>
    <w:p>
      <w:r>
        <w:t>The Expanse Hit Turbulence During The Streaming Wars</w:t>
      </w:r>
    </w:p>
    <w:p>
      <w:r>
        <w:t>The Rocinante crew in soldier gear in The Expanse Image via Prime Video</w:t>
      </w:r>
    </w:p>
    <w:p>
      <w:r>
        <w:t>After three seasons on Syfy, The Expanse was dropped. Mortified, fans wondered if it was truly the end of The Expanse, since the pattern of chronically canceled shows wasn't yet established amid this transitional period.</w:t>
      </w:r>
    </w:p>
    <w:p>
      <w:r>
        <w:t>As platforms rose to compete and serve killing blows to the surviving bastions of television, big-budget shows that attempted to compete with the status quo and rise above it, like The Expanse, were under threat. To the production's relief, Prime, still fresh as a streaming platform and hungry for a big franchise following, saved The Expanse and gave the show life for three more seasons.</w:t>
      </w:r>
    </w:p>
    <w:p>
      <w:r>
        <w:t>Even though a funding win from Prime would keep them afloat, a bigger issue was going to hit the production, and all others once the pandemic and shutdowns began. With intense COVID-19 restrictions sweeping across the US and Canada, production was mired in red tape and post-production was delayed.</w:t>
      </w:r>
    </w:p>
    <w:p>
      <w:r>
        <w:t>Because The Expanse is an incredibly effects-heavy series, these delays and restrictions made season 5 an immense challenge to complete. Despite all the hardship, the incredible Toronto teams pulled it together, and momentum picked up later as regulations relaxed for their final season.</w:t>
      </w:r>
    </w:p>
    <w:p>
      <w:r>
        <w:t>The Show's Plot and Design Made It An Intellectual Sci-Fi</w:t>
      </w:r>
    </w:p>
    <w:p>
      <w:r>
        <w:t>The Expanse truly was a marriage of incredible creativity. The original authors were heavily involved in the show, and the brilliance of WETA workshops behind the props and wardrobe blended with the professionalism of the crew and designers working painstakingly at Pinewood Studios Toronto.</w:t>
      </w:r>
    </w:p>
    <w:p>
      <w:r>
        <w:t>No science fiction series since the reboot of Battlestar Galactica hasdelivered heavy drama while maintaining a consistent, thought-provoking story arc. Of course, the sci-fi procedural franchise Star Trek has always been great for asking big questions, but mainly on an episode-by-episode basis.</w:t>
      </w:r>
    </w:p>
    <w:p>
      <w:r>
        <w:t>The Expanse grows not only with the characters and crew of the Rocinante, but also with the ever-evolving problems and crises shaping the world around every character's decisions. One of the more intriguing aspects of The Expanse was its believability and use of physics and logistics to inform what action in space would actually look like.</w:t>
      </w:r>
    </w:p>
    <w:p>
      <w:r>
        <w:t>From deadly, fast face-offs of ships jousting with ripping gunfire and missiles to the use of propelling asteroids at Earth as a terrorist attack, The Expanse saves its suspense and action for moments that make sense, and lets the intrigue and drama of the plot breathe and build up to them. Even though the show chooses its intensity carefully, the cast brilliantly performs the drama and mysteries.</w:t>
      </w:r>
    </w:p>
    <w:p>
      <w:r>
        <w:t>The cast always feels like they are reacting based on their stacked and lived experiences. Often, shows stagnate when writing and performances feel too shallow for a character reacting in the moment. The cast of The Expanse always feels like every thought, line, and decision is informed by their feelings from the last one, and it's a masterclass in character development.</w:t>
      </w:r>
    </w:p>
    <w:p>
      <w:r>
        <w:t>Coupled with the fact that it redefined the genre in its own way,it's clear why The Expanse is special. It may be unlikely that the show will ever complete its book series, but even so, The Expanse remains a top-tier drama series you won't want to miss.</w:t>
      </w:r>
    </w:p>
    <w:p>
      <w:r>
        <w:t>Quiz 5 Questions Beyond Game of Thrones: Exploring The Expanse and Modern Sci-Fi TV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