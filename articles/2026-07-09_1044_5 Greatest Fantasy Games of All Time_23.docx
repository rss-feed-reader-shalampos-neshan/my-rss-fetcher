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Greatest Fantasy Games of All Time</w:t>
      </w:r>
    </w:p>
    <w:p>
      <w:r>
        <w:t>منبع: https://www.cbr.com/greatest-fantasy-games-ever-list/</w:t>
      </w:r>
    </w:p>
    <w:p>
      <w:r>
        <w:t>نویسنده: George Chrysostomou</w:t>
      </w:r>
    </w:p>
    <w:p>
      <w:r>
        <w:t>تاریخ انتشار: 2026-07-09 02:31</w:t>
      </w:r>
    </w:p>
    <w:p>
      <w:r>
        <w:t>──────────────────────────────────────────────────</w:t>
      </w:r>
    </w:p>
    <w:p>
      <w:r>
        <w:t>Fantasy gaming is probably one of the most well-provided-for genres in the industry. The immersive nature of fantasy play and the way it transports players to another world is hard to beat in any genre. Some of the greatest games of all time have been fantasy titles, which have created a subconscious bias towards that genre. Fantasy is here to stay and fans are looking for the best of the best.</w:t>
      </w:r>
    </w:p>
    <w:p>
      <w:r>
        <w:t>There will undoubtedly be omissions when discussing the best of all time. The Zelda series, for example, has contributed so much to the fantasy realm. Skyrim and Elden Ring are also both beautiful examples of what can be achieved through an open-world fantasy title. The choices made here reflect not only fantasy gaming itself, but all the different angles and examples of what a fantasy game could be.</w:t>
      </w:r>
    </w:p>
    <w:p>
      <w:r>
        <w:t>Fable II is an Underrated Gem</w:t>
      </w:r>
    </w:p>
    <w:p>
      <w:r>
        <w:t>Image via Microsoft Game Studios</w:t>
      </w:r>
    </w:p>
    <w:p>
      <w:r>
        <w:t>The first Fable game cemented the choice-based, morally guided character system that fans loved so much. It was groundbreaking in its own right, driven by British humor and a witty script that made the most of genre tropes. Following up on Fable was always going to be a challenge, but the developers at Lionhead Studios, in partnership with Microsoft, managed to deliver Fable II. As the franchise faces a reboot of sorts, it's definitely the time to revisit this absolute masterclass in fantasy storytelling.</w:t>
      </w:r>
    </w:p>
    <w:p>
      <w:r>
        <w:t>Fable II, released in 2008, is an action RPG that leans heavily on character progression and choice. It mimics and expands upon the morality system of the very first game, adding to the game's lore through immersive world-building and a no shortage of NPC conversations that will leave players genuinely entertained. From having a canine companion in their corner to being able to buy property throughout Albion, Fable II delivered on many fan requests.</w:t>
      </w:r>
    </w:p>
    <w:p>
      <w:r>
        <w:t>Fable II might not be quite as glossy, large-scale or ambitious as some of the other fantasy titles featured here, but it more than makes up for that lack of size in its charm and personality. This is a game that feels alive, bolstered by the classic fairytale lore that influences it so much. The combat is also pretty accessible and while it is not the genre's best, it is nonetheless fun and easy to follow, allowing for fast-paced moments of action that eventually lead into those all-important conversation points again.</w:t>
      </w:r>
    </w:p>
    <w:p>
      <w:r>
        <w:t>World of Warcraft Has Always Endured</w:t>
      </w:r>
    </w:p>
    <w:p>
      <w:r>
        <w:t>Durotan looks depressed in Warcraft 2016 Image via Legendary Pictures.</w:t>
      </w:r>
    </w:p>
    <w:p>
      <w:r>
        <w:t>The biggest MMORPG of all time is World of Warcraft. Considering the title launched back in 2004, it is quite incredible that it has endured through each generation. Maybe that's because of the freedom that players are given to navigate this fantasy landscape however they see fit. Or maybe it's simply because of the support that Blizzard continues to provide for the title, as DLC expansions and new updates ensure that the game maintains its relevance within the community.</w:t>
      </w:r>
    </w:p>
    <w:p>
      <w:r>
        <w:t>It's that community spirit that really should be cherished, as there is no other title quite like World of Warcraft. That player base is loyal and the way this world has been populated by its fans has been incredible to witness. They are protective of world-building and know the continuity inside-out, allowing Blizzard to entrench its stunning universe design and build within that sandbox. It is that history and sense of characterization across the franchise that has compelled so many.</w:t>
      </w:r>
    </w:p>
    <w:p>
      <w:r>
        <w:t>World of Warcraft is a near-perfect high-fantasy trailblazer, constantly evolving and adapting to appeal to contemporary players even as the MMORPG genre appears to bedying out. The combat is so responsive and tailored to the player, too, meaning one can spend hours battling enemies as easily as exploring a backdrop brimming with secrets. With great pacing and compelling loot options, this is a title with plenty of quality-of-life upgrades that have allowed the series to sit atop the mountain for so long.</w:t>
      </w:r>
    </w:p>
    <w:p>
      <w:r>
        <w:t>The Witcher 3: Wild Hunt Continues To Shape Open-World Play</w:t>
      </w:r>
    </w:p>
    <w:p>
      <w:r>
        <w:t>The Witcher franchise has its fair share of discourse, fueled by the video games, comics, TV shows, and, of course, the original novels. While the console titles have always respected the material and pushed it in new directions, it was The Witcher 3: Wild Hunt that eventually became the jewel in the franchise's crown, the ultimate representation of who Geralt was and what his story was about. Here, it's an impossible mission that draws players into the deep end.</w:t>
      </w:r>
    </w:p>
    <w:p>
      <w:r>
        <w:t>The Witcher 3: Wild Hunt explores an emotional story, as Geralt searches for his missing, adopted daughter. Released in 2015 by CD Projekt Red, this is the best example of Slavic folklore in gaming to date and a brilliant reminder of open-world fantasy gaming at its best. It's a world that players never want to leave, even if they do happen to be hunting down, or rather, being hunted by a truly monstrous range of creatures.</w:t>
      </w:r>
    </w:p>
    <w:p>
      <w:r>
        <w:t>While critics will always point to the game's narrative detail as the prime reason for its success, it is not the only one. And indeed, while the main campaign offers plenty of reasons to celebrate, those side quests and NPC interactions shouldn't be overlooked either. From incredible characters to an RPG system that's deep and endlessly giving, The Witcher 3: Wild Hunt is simply so polished that even non-fantasy fans would understand the endless hype around the experience.</w:t>
      </w:r>
    </w:p>
    <w:p>
      <w:r>
        <w:t>God of War Reimagined The Franchise</w:t>
      </w:r>
    </w:p>
    <w:p>
      <w:r>
        <w:t>Kratos unleashing his fury in God of War Image via Sony</w:t>
      </w:r>
    </w:p>
    <w:p>
      <w:r>
        <w:t>When it was announced that Santa Monica Studio was looking at producing a soft reboot of God of War, there was some speculation. After all, the Greek mythological series had been a triumph for Sony. With three major games, a lot of spinoffs and plenty of lore to explore, it felt that there was still more room to tell this story, but only if it was able to live up to those legendary hits. Indeed, with a remake of the first three games set to hit PlayStation in the next few years, it's evident that the audience has been reinvigorated by 2018's God of War.</w:t>
      </w:r>
    </w:p>
    <w:p>
      <w:r>
        <w:t>While some may argue that its sequel is superior, the way the foundations were set for this soft reboot was truly masterful. Giving Kratos a son was a stroke of genius, as it humanized the character and created a new dynamic in the process. The game deals with loss and grief and sacrifice, while also exploring what it really means to be a God. Of course, it does all of this in a brand-new setting, with Norse mythology influencing the narrative this time around.</w:t>
      </w:r>
    </w:p>
    <w:p>
      <w:r>
        <w:t>Never has a series made a comeback with such force and perhaps that's because of the cinematic edge brought to proceedings. Not only does God of War look incredible, but it also feels incredible to play. With new, advanced weapons, a brilliant hack-and-slash system, and plenty of exploring to do, God of War stayed true to its roots while extending that early premise. It's one of the greatest mythological games ever made and a narrative-driven gem that earned its accolades.</w:t>
      </w:r>
    </w:p>
    <w:p>
      <w:r>
        <w:t>Baldur’s Gate 3 Is A Gorgeous Reflection Of The Genre</w:t>
      </w:r>
    </w:p>
    <w:p>
      <w:r>
        <w:t>Karlach from Baldur's Gate 3 Image via Larian Studios</w:t>
      </w:r>
    </w:p>
    <w:p>
      <w:r>
        <w:t>In 2023, Larian Studios released the third entry in the Baldur's Gate saga. It was, without a doubt, one of the most unexpected hits of the last decade. Baldur's Gate has always been popular and Dungeons &amp; Dragons was certainly rising in popularity, but it was the incredible depth brought to Baldur's Gate 3 that made it one of a kind. Indeed, many studios don't feel they are even capable of creating a title with so much choice.</w:t>
      </w:r>
    </w:p>
    <w:p>
      <w:r>
        <w:t>As fantasy RPGs go, this is the measuring stick, with choices that matter, character relationships that feel different for every player and a beautiful world to navigate. This game does have the advantage of Dungeons &amp; Dragons' well-developed lore, but when it is treated with this much respect, humor and drama, it's not hard to see why the game became such a success. From multiplayer modes to indulgent continuity from one player to the next, it was a game that felt alive in every interaction, both alone and with friends.</w:t>
      </w:r>
    </w:p>
    <w:p>
      <w:r>
        <w:t>The mechanical variation on display here also deserves celebration, especially for the vivid use of turn-based combat, which does not slow the game's momentum. Players are not forced into particular decisions, the inspiration taken from the TTRPG landscape paying off here. Baldur's Gate 3 is a masterpiece, and it's unlikely that even its sequel will live up to the lofty expectations set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