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Valuable Pokémon TCG Cards From Discontinued Sets</w:t>
      </w:r>
    </w:p>
    <w:p>
      <w:r>
        <w:t>منبع: https://www.cbr.com/most-valuable-pokemon-tcg-cards-discontinued-sets/</w:t>
      </w:r>
    </w:p>
    <w:p>
      <w:r>
        <w:t>نویسنده: Amber Frost</w:t>
      </w:r>
    </w:p>
    <w:p>
      <w:r>
        <w:t>تاریخ انتشار: 2026-09-26 03:15</w:t>
      </w:r>
    </w:p>
    <w:p>
      <w:r>
        <w:t>──────────────────────────────────────────────────</w:t>
      </w:r>
    </w:p>
    <w:p>
      <w:r>
        <w:t>The Pokémon Company usually releases five to seven new Pokémon Trading Card Game (TCG) sets in a single year. With such a fast turnaround for new TCG releases, The Pokémon Company also has to discontinue Pokémon TCG sets relatively quickly, along with the cards they contained.</w:t>
      </w:r>
    </w:p>
    <w:p>
      <w:r>
        <w:t>This list will cover the most valuable Pokémon cards from these discontinued sets, and there's a large sea of cards to choose from dating all the way back to 1999, when the English version of the TCG was released. This list will not include Promos, Prize Pack Series Cards, or other cards that can't be pulled from normal sealed packs.</w:t>
      </w:r>
    </w:p>
    <w:p>
      <w:r>
        <w:t>Latios Star &amp; Latias Star Were the Original "Lovebirds"</w:t>
      </w:r>
    </w:p>
    <w:p>
      <w:r>
        <w:t>Pokemon TCG Marketplace Latios Star Deoxys Weakness C Retreat Cost 1 Resistance FP HP 80 Stage Basic Attack 1 [1] Healing Light (10)</w:t>
      </w:r>
    </w:p>
    <w:p>
      <w:r>
        <w:t>Remove 1 damage counter from each of your Pokemon (including Latias Star). [1] Healing Light (10)</w:t>
      </w:r>
    </w:p>
    <w:p>
      <w:r>
        <w:t>Remove 1 damage counter from each of your Pokemon (including Latias Star). Attack 2 [PRW] Shooting Star (50+)</w:t>
      </w:r>
    </w:p>
    <w:p>
      <w:r>
        <w:t>If the Defending Pokemon is Pokemon-ex, discard all Energy cards attached to Latias Star and this attack does 50 damage plus 100 more damage. [PRW] Shooting Star (50+)</w:t>
      </w:r>
    </w:p>
    <w:p>
      <w:r>
        <w:t>If the Defending Pokemon is Pokemon-ex, discard all Energy cards attached to Latias Star and this attack does 50 damage plus 100 more damage. $2,600.00 90 Days Low $4,220.00 Daily Low $1,534.92 Market Price</w:t>
      </w:r>
    </w:p>
    <w:p>
      <w:r>
        <w:t>Pokemon TCG Marketplace Latias Star Deoxys Weakness P Retreat Cost 2 HP 110 Stage Stage 1 Attack 1 [1F] Knock Off (40)</w:t>
      </w:r>
    </w:p>
    <w:p>
      <w:r>
        <w:t>Choose 1 card from your opponent's hand without looking and discard it. [1F] Knock Off (40)</w:t>
      </w:r>
    </w:p>
    <w:p>
      <w:r>
        <w:t>Choose 1 card from your opponent's hand without looking and discard it. Attack 2 [1FF] Pivot Throw (80)</w:t>
      </w:r>
    </w:p>
    <w:p>
      <w:r>
        <w:t>During your opponent's next turn, any damage done to Hariyama ex by attacks is increased by 10 (before applying Weakness and Resistance). [1FF] Pivot Throw (80)</w:t>
      </w:r>
    </w:p>
    <w:p>
      <w:r>
        <w:t>During your opponent's next turn, any damage done to Hariyama ex by attacks is increased by 10 (before applying Weakness and Resistance). $1,600.00 90 Days Low $0.00 Daily Low $1,561.11 Market Price</w:t>
      </w:r>
    </w:p>
    <w:p>
      <w:r>
        <w:t>Latios and Latias are popular chase Pokémon, especially after the release of Sun &amp; Moon's Team Up card, Latias and Latios GX, aka "the Lovebirds." This is the only entry on this list that will contain two separate cards, but it's impossible to separate Latios Star and Latias Star because they go hand-in-hand.</w:t>
      </w:r>
    </w:p>
    <w:p>
      <w:r>
        <w:t>They also have near identical values. Latias Star (105/107) and Latios Star (106/107) are both Ultra Rares from EX Deoxys, which came out in February 2005. Today, these cards are so rare and so pricey, they're hard to narrow down. They are so rare, in fact, that TCGplayer.com doesn't have a confirmed market price listed for either of them.</w:t>
      </w:r>
    </w:p>
    <w:p>
      <w:r>
        <w:t>This can happen with extremely rare and/or old cards, because there aren't enough on the market to form concrete data. That said, both cards have data about the most recent sale, and each card sold for $1,800, but listings scale all the way up to more than $4,200.</w:t>
      </w:r>
    </w:p>
    <w:p>
      <w:r>
        <w:t>Vaporeon Star Splashes Onto the Scene</w:t>
      </w:r>
    </w:p>
    <w:p>
      <w:r>
        <w:t>Pokemon TCG Marketplace Vaporeon Star Power Keepers Weakness L Retreat Cost 1 HP 70 Stage Basic Attack 1 [1WW] Whirlpool (40)</w:t>
      </w:r>
    </w:p>
    <w:p>
      <w:r>
        <w:t>Flip a coin. If heads, discard an Energy card attached to the Defending Pokémon. [1WW] Whirlpool (40)</w:t>
      </w:r>
    </w:p>
    <w:p>
      <w:r>
        <w:t>Flip a coin. If heads, discard an Energy card attached to the Defending Pokémon. $1,399.95 90 Days Low $99,999.98 Daily Low $1,376.19 Market Price</w:t>
      </w:r>
    </w:p>
    <w:p>
      <w:r>
        <w:t>Vaporeon Star (102/108) is an Ultra Rare from EX Power Keepers, which came out in February 2007. Like the previous two cards, Vaporeon Star is rare and elusive, making it impossible to form a concrete market price. That said, the cheapest version of this card is a damaged holofoil listed at $1,900, which just nudges past Latias and Latios.</w:t>
      </w:r>
    </w:p>
    <w:p>
      <w:r>
        <w:t>Vaporeon Star is so rare that there are only two near-mint condition cards listed for sale on TCGplayer.com and both of them are asking for a ludicrous $100,000. The card is adorable, featuring artwork of the purple Shiny version of Vaporeon, but that's hardly enough to justify 100 grand. All the Star cards showcase the Pokémon's Shiny version, though, which makes them even more special.</w:t>
      </w:r>
    </w:p>
    <w:p>
      <w:r>
        <w:t>Moonbreon Is the Most Infamous Umbreon Card Ever Printed</w:t>
      </w:r>
    </w:p>
    <w:p>
      <w:r>
        <w:t>Pokemon TCG Marketplace Umbreon VMAX Alternate Art Secret SWSH07: Evolving Skies Weakness Gx2 Retreat Cost 2 Resistance None HP 310 Stage VMAX Attack 1 [2D] Max Darkness (160) [2D] Max Darkness (160) $800.00 90 Days Low $1,800.00 Daily Low $2,152.97 Market Price</w:t>
      </w:r>
    </w:p>
    <w:p>
      <w:r>
        <w:t>Umbreon VMAX (215/203) is an Alternate Art Secret Rare from Sword &amp; Shield's Evolving Skies expansion. Evolving Skies was released in August 2021, and it quickly became a fan-favorite set thanks to all the incredible cards hidden within. It also earned the nickname "Evolving Cries" because of how bad the hit rates for this set were.</w:t>
      </w:r>
    </w:p>
    <w:p>
      <w:r>
        <w:t>The top chase card from Evolving Skies is, without a shadow of a doubt, Umbreon VMAX, fondly nicknamed "Moonbreon." Artist KEIICHIRO ITO designed this card to depict a giant Umbreon wrapped around the spire of a tower, reaching its massive paws towards the moon. Currently, the market price for this card is $2,300.</w:t>
      </w:r>
    </w:p>
    <w:p>
      <w:r>
        <w:t>Lugia ex Is a Rare &amp; Underrated Card</w:t>
      </w:r>
    </w:p>
    <w:p>
      <w:r>
        <w:t>Pokemon TCG Marketplace Lugia ex Unseen Forces Weakness P Retreat Cost 1 Resistance F HP 100 Stage Basic Attack 1 [LRW] Elemental Blast (200)</w:t>
      </w:r>
    </w:p>
    <w:p>
      <w:r>
        <w:t>Discard a Fire Energy, Water Energy, and Lightning Energy attached to Lugia ex. [LRW] Elemental Blast (200)</w:t>
      </w:r>
    </w:p>
    <w:p>
      <w:r>
        <w:t>Discard a Fire Energy, Water Energy, and Lightning Energy attached to Lugia ex. $328.99 90 Days Low $0.00 Daily Low $1,866.07 Market Price</w:t>
      </w:r>
    </w:p>
    <w:p>
      <w:r>
        <w:t>Lugia ex (105/115) is an Ultra Rare from EX Unseen Forces, which came out in August 2005. This card is a bit of an underrated gem because it's likely not a card that comes to many collectors' minds when thinking about valuable Pokémon cards. That, however, couldn't be further from the truth, because Lugia ex currently has a market price of $2,500.</w:t>
      </w:r>
    </w:p>
    <w:p>
      <w:r>
        <w:t>This card, like many other older cards, is extremely difficult to find. In fact, TCGplayer.com only has one active listing for this card, and it's for a damaged version. Finding a lightly played or even near-mint condition of Lugia ex is practically impossible.</w:t>
      </w:r>
    </w:p>
    <w:p>
      <w:r>
        <w:t>Charizard Is One of the Most Valuable Wizards of the Coast Era Cards</w:t>
      </w:r>
    </w:p>
    <w:p>
      <w:r>
        <w:t>Pokemon TCG Marketplace Charizard Skyridge Weakness W Retreat Cost 4 HP 110 Stage Stage 2 Attack 1 [RRF] Fireblast (40)</w:t>
      </w:r>
    </w:p>
    <w:p>
      <w:r>
        <w:t>Discard an Energy card attached to Charizard. [RRF] Fireblast (40)</w:t>
      </w:r>
    </w:p>
    <w:p>
      <w:r>
        <w:t>Discard an Energy card attached to Charizard. Attack 2 [1RLL] Dragon Tail (50x)</w:t>
      </w:r>
    </w:p>
    <w:p>
      <w:r>
        <w:t>Flip 2 coins. This attack does 50 damage times the number of heads. [1RLL] Dragon Tail (50x)</w:t>
      </w:r>
    </w:p>
    <w:p>
      <w:r>
        <w:t>Flip 2 coins. This attack does 50 damage times the number of heads. $3,500.00 90 Days Low $3,500.00 Daily Low $1,339.81 Market Price</w:t>
      </w:r>
    </w:p>
    <w:p>
      <w:r>
        <w:t>Charizard (146/144) is a Secret Rare from Skyridge, which came out in May 2003. Skyridge was the last Pokémon TCG set that was printed by Wizards of the Coast, which drove a lot of the cards in this set up in value.</w:t>
      </w:r>
    </w:p>
    <w:p>
      <w:r>
        <w:t>WotC was the original printer of English Pokémon cards, and printed everything from the English Base Set in 1999, all the way to Skyridge in 2003, before The Pokémon Company took over printing. This Charizard Secret Rare is the most expensive card from Skyridge, with a market price of $3,000. The card is so pricey and so rare that it even surpasses the market price of the infamous Shadowless Base Set Charizard.</w:t>
      </w:r>
    </w:p>
    <w:p>
      <w:r>
        <w:t>Gyarados Star Continues the Trend of Rare &amp; Expensive Star Cards</w:t>
      </w:r>
    </w:p>
    <w:p>
      <w:r>
        <w:t>Pokemon TCG Marketplace Gyarados Star Delta Species Holon Phantoms Weakness Lx2 Retreat Cost 2 HP 80 Stage Basic Attack 1 [1R] Spiral Growth (20): Flip coins until tails. For each heads, attach a basic Energy from your discard pile to Gyarados Star. [1R] Spiral Growth (20): Flip coins until tails. For each heads, attach a basic Energy from your discard pile to Gyarados Star. Attack 2 [RRRR] All-Out Blast (50+): Discard cards until 1 remains. This attack does 20 more damage for each Energy discarded. [RRRR] All-Out Blast (50+): Discard cards until 1 remains. This attack does 20 more damage for each Energy discarded. $25,000.00 90 Days Low $25,000.00 Daily Low $1,221.20 Market Price</w:t>
      </w:r>
    </w:p>
    <w:p>
      <w:r>
        <w:t>Gyarados Star (102/110) is an Ultra Rare from EX Holon Phantoms, which came out in May 2006. Like all the other Star cards on this list, Gyarados Star features artwork of Shiny Gyarados, which replaces the Pokémon's usual blue color scheme with a much more vibrant red.</w:t>
      </w:r>
    </w:p>
    <w:p>
      <w:r>
        <w:t>Also following in the other Star cards' footsteps, Gyarados Star doesn't have an official market price listed. That said, there are a few listings for sale on TCGplayer.com, with a heavily played version of the card going for $3,000. The current most expensive listing on the website sits at an eye-watering $25,000.</w:t>
      </w:r>
    </w:p>
    <w:p>
      <w:r>
        <w:t>The Lovebirds Are Legendarily Expensive</w:t>
      </w:r>
    </w:p>
    <w:p>
      <w:r>
        <w:t>Pokemon TCG Marketplace Latias and Latios GX Alternate Full Art Team Up Weakness Yx2 Retreat Cost 1 Resistance None HP 250 Stage Basic Attack 1 [1WPP] Buster Purge (240)</w:t>
      </w:r>
    </w:p>
    <w:p>
      <w:r>
        <w:t>Discard 3 Energy from this Pokemon. [1WPP] Buster Purge (240)</w:t>
      </w:r>
    </w:p>
    <w:p>
      <w:r>
        <w:t>Discard 3 Energy from this Pokemon. Attack 2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[P+] Aero Unit GX</w:t>
      </w:r>
    </w:p>
    <w:p>
      <w:r>
        <w:t>Attach 5 basic Energy cards from your discard pile to your Pokemon in any way you like. If this Pokemon has at least 1 extra Energy attached to it (in addition to this attack's cost), prevent all effects of attacks, including damage, done to it during your opponent's next turn. (You can't use more than 1 GX attack in a game.) $650.00 90 Days Low $3,000.00 Daily Low $3,026.14 Market Price</w:t>
      </w:r>
    </w:p>
    <w:p>
      <w:r>
        <w:t>This beautiful card has fondly been nicknamed "the Lovebirds" by fans and collectors thanks to the heart shape the Pokémon make in the image. It has always been a valuable and highly desirable Pokémon card, but the price has gone up and down over the years.</w:t>
      </w:r>
    </w:p>
    <w:p>
      <w:r>
        <w:t>Currently, TCGplayer.com doesn't have an official market price for this card, but English listings start at around $1,500 for a damaged version of the card. Collectors are looking at a price tag of at least $4,000.</w:t>
      </w:r>
    </w:p>
    <w:p>
      <w:r>
        <w:t>Mew Star Is the Most Expensive Shiny Mew on the Market</w:t>
      </w:r>
    </w:p>
    <w:p>
      <w:r>
        <w:t>Pokemon TCG Marketplace Mew Star Delta Species Dragon Frontiers Weakness P Retreat Cost 1 HP 70 Stage Basic Attack 1 [1] Mimicry - Choose an attack of 1 of your opponent's Pokemon in play. Mew Star copies that attack if it has the necessary Energy. [1] Mimicry - Choose an attack of 1 of your opponent's Pokemon in play. Mew Star copies that attack if it has the necessary Energy. Attack 2 [W] Rainbow Wave - Choose 1 basic Energy attached to Mew Star. This attack does 20 damage to each of your opponent's Pokemon of that type. [W] Rainbow Wave - Choose 1 basic Energy attached to Mew Star. This attack does 20 damage to each of your opponent's Pokemon of that type. $2,250.00 90 Days Low $0.00 Daily Low $3,500.00 Market Price</w:t>
      </w:r>
    </w:p>
    <w:p>
      <w:r>
        <w:t>Mew Star (101/101) is an Ultra Rare from EX Dragon Frontiers, which hit shelves in November 2006. Like all the other Star cards, Mew Star features artwork of a Shiny, swapping Mew's pink color for blue.</w:t>
      </w:r>
    </w:p>
    <w:p>
      <w:r>
        <w:t>Mew Star is one of the most expensive Star cards ever printed, but believe it or not, it's still not the most expensive one. Unlike a lot of Star cards, though, Mew Star does actually have a market price listed on TCGplayer.com. Currently, this card goes for $3,500, making it the most expensive Mew card ever printed.</w:t>
      </w:r>
    </w:p>
    <w:p>
      <w:r>
        <w:t>Lugia Is a Memorable Secret Rare From the WotC Era</w:t>
      </w:r>
    </w:p>
    <w:p>
      <w:r>
        <w:t>Pokemon TCG Marketplace Lugia Aquapolis Weakness P Retreat Cost 3 HP 80 Stage Basic Attack 1 [PR] Psychic (10x)</w:t>
      </w:r>
    </w:p>
    <w:p>
      <w:r>
        <w:t>This attack does 10 damage times the number of Energy cards attached to the Defending Pokémon. [PR] Psychic (10x)</w:t>
      </w:r>
    </w:p>
    <w:p>
      <w:r>
        <w:t>This attack does 10 damage times the number of Energy cards attached to the Defending Pokémon. Attack 2 [1WWR] Steam Blast (50)</w:t>
      </w:r>
    </w:p>
    <w:p>
      <w:r>
        <w:t>Discard an Energy card attached to Lugia. [1WWR] Steam Blast (50)</w:t>
      </w:r>
    </w:p>
    <w:p>
      <w:r>
        <w:t>Discard an Energy card attached to Lugia. $2,200.00 90 Days Low $10,000.00 Daily Low $2,458.33 Market Price</w:t>
      </w:r>
    </w:p>
    <w:p>
      <w:r>
        <w:t>Lugia (149/147) is an Ultra Rare from Aquapolis, which was released in January 2003. Aquapolis was one of Wizards of the Coast's last Pokémon sets and Lugia is arguably the most expensive WotC-era card.</w:t>
      </w:r>
    </w:p>
    <w:p>
      <w:r>
        <w:t>This card is so old and so rare that it doesn't have an official market price, but according to TCGplayer.com, the last Lugia that sold went for $5,500. A near-mint version of this beautiful card will run collectors at least $10,000.</w:t>
      </w:r>
    </w:p>
    <w:p>
      <w:r>
        <w:t>Lugia is such a memorable card from the early 2000s. Most Pokémon TCG collectors who were around back then remember this dazzling card and how beautiful the holographic foil shined under light. This Lugia card is also one of the most expensive Legendary Pokémon cards ever printed.</w:t>
      </w:r>
    </w:p>
    <w:p>
      <w:r>
        <w:t>Another Star Card Takes the Top Spot With Charizard Star</w:t>
      </w:r>
    </w:p>
    <w:p>
      <w:r>
        <w:t>Pokemon TCG Marketplace Charizard Star Delta Species Dragon Frontiers Weakness W Retreat Cost 3 HP 90 Stage Basic Attack 1 [1D] Rotating Claws (20) - Discard Energy, retrieve another. [1D] Rotating Claws (20) - Discard Energy, retrieve another. Attack 2 [1DDDD] Dark Swirl (150) - Discard all Energy; opponent mills 3. [1DDDD] Dark Swirl (150) - Discard all Energy; opponent mills 3. $4,950.95 90 Days Low $18,500.00 Daily Low $2,140.23 Market Price</w:t>
      </w:r>
    </w:p>
    <w:p>
      <w:r>
        <w:t>As mentioned, Mew Star might be the most expensive Mew card on the market, but it isn't the most expensive Star card. That honor goes to Charizard Star (100/101), an Ultra Rare from EX Dragon Frontiers. Charizard Star comes from the same set that Mew Star does, so it really shouldn't come as a surprise that a Shiny Charizard card flew into top spot.</w:t>
      </w:r>
    </w:p>
    <w:p>
      <w:r>
        <w:t>The price of this card, however, is a little mind-boggling. Like most of the Star cards, Charizard Star doesn't have an official market price listed. That said, the cheapest listing for this card is $18,500, while the most expensive is nearly $40,000.</w:t>
      </w:r>
    </w:p>
    <w:p>
      <w:r>
        <w:t>Quiz 5 Questions Chasing Pokémon TCG’s Rarest Stars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