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Survivors: Legacy of the Bloodmoon Review - At the Manor of Madness</w:t>
      </w:r>
    </w:p>
    <w:p>
      <w:r>
        <w:t>منبع: https://techraptor.net/gaming/reviews/vampire-survivors-legacy-of-bloodmoon-review-at-manor-of-madness</w:t>
      </w:r>
    </w:p>
    <w:p>
      <w:r>
        <w:t>نویسنده: Austin Suther</w:t>
      </w:r>
    </w:p>
    <w:p>
      <w:r>
        <w:t>تاریخ انتشار: 2026-09-04 13:33</w:t>
      </w:r>
    </w:p>
    <w:p>
      <w:r>
        <w:t>──────────────────────────────────────────────────</w:t>
      </w:r>
    </w:p>
    <w:p>
      <w:r>
        <w:t>Here's hoping you didn't miss the fact that Vampire Survivors just got a brand new DLC. And if you're learning now, surprise: It's time to play. For me and many others, more Vampire Survivors is always cause for a celebration, and this is no different with Legacy of the Bloodmoon.</w:t>
      </w:r>
    </w:p>
    <w:p>
      <w:r>
        <w:t>With a veritable treasure trove of new content and weapons, you'll be pleased to know that Legacy of the Bloodmoon is just as good as its predecessors. Distinct characters, cool weapons, and plenty of unlocks and secrets all await in this package with a grim, crimson aesthetic.</w:t>
      </w:r>
    </w:p>
    <w:p>
      <w:r>
        <w:t>A spooky manor it is, but quite pretty on the outside.</w:t>
      </w:r>
    </w:p>
    <w:p>
      <w:r>
        <w:t>Exploring the New Map</w:t>
      </w:r>
    </w:p>
    <w:p>
      <w:r>
        <w:t>Like any good Vampire Survivors DLC, Legacy of the Bloodmoon features a new map for players to explore. While I typically like the simpler, linear, and mindless nature of stages such as the Inlaid Library and Gallo Tower, the approach these DLCs take is a more immersive, detailed, and living world for players to explore.</w:t>
      </w:r>
    </w:p>
    <w:p>
      <w:r>
        <w:t>The star of the show here is Red Moon Manor, a name that immediately invokes an image. While Vampire Survivors always gets chaotic once a few items get upgraded and the enemies start rolling in, I always enjoy taking in the aesthetic of these levels. Red Moon Manor starts players in a forest, but the real highlight is the manor immediately to the north.</w:t>
      </w:r>
    </w:p>
    <w:p>
      <w:r>
        <w:t>Red Moon Manor is, by all accounts, an impressively large structure but clearly dilapidated. Sprite work of cobwebs, hanging pictures, and gargoyle statues paints a good picture, combined with the blood-red aesthetic permeating throughout. There's a crypt, dining hall, and other appropriate areas; overall, it's a very fitting stage for a game called Vampire Survivors.</w:t>
      </w:r>
    </w:p>
    <w:p>
      <w:r>
        <w:t>While the manor takes up a good chunk of the map, the leftmost portion of Legacy of the Bloodmoon features a giant maze. In concept, this is a twist that feels different for Vampire Survivors. I'm not totally convinced a maze is the best fit for such a game, however, as it can be rather nightmarish to navigate when your screen is full of enemies and weapon effects.</w:t>
      </w:r>
    </w:p>
    <w:p>
      <w:r>
        <w:t>Just a nice stroll through my humble abode.</w:t>
      </w:r>
    </w:p>
    <w:p>
      <w:r>
        <w:t>Normally, I'm able to get by pretty easily in any map, regardless of how chaotic things get. I'd constantly have to check the map to know where I was going in this maze, however, slowing down the chaotic gameplay a bit. This complaint is more of a nitpick than anything else, but it does slow things down.</w:t>
      </w:r>
    </w:p>
    <w:p>
      <w:r>
        <w:t>It's worth noting that if you enjoy the Adventures in Vampire Survivors, there's a new one for you here. I never quite understood the appeal of these beyond achievements, and I'm still waiting for a good incentive to give these more of a go. Nonetheless, it's there for those who enjoy that sort of thing.</w:t>
      </w:r>
    </w:p>
    <w:p>
      <w:r>
        <w:t>Overall, though, Vampire Survivors: Legacy of the Bloodmoon features a great new map with an aesthetic that absolutely fits the overall theme. It's a bit of an accident the map even exists at all, since, as I understand it, this DLC began as an update to the Legacy of the Moonspell DLC and grew into its own thing from there.</w:t>
      </w:r>
    </w:p>
    <w:p>
      <w:r>
        <w:t>Stylin' on some enemies.</w:t>
      </w:r>
    </w:p>
    <w:p>
      <w:r>
        <w:t>Nefarious Characters Abound</w:t>
      </w:r>
    </w:p>
    <w:p>
      <w:r>
        <w:t>With this being the dark, brooding opposite to Legacy of the Moonspell pack, we also have some "villainous" heroes to control this time around. Outside of having some of the best spritework from developer poncle to date, these new characters have some quirks that make them engaging to play.</w:t>
      </w:r>
    </w:p>
    <w:p>
      <w:r>
        <w:t>Specifically, these characters have a lot of abilities that either activate when near death or upon revival. Playing recklessly isn't a terrible option here, as you're given benefits despite an untimely demise. The first character you unlock, Malice Bloodmoon, uses this Blood Hex ability that deals a good deal of damage across the entire screen, and it's triggered in a number of ways, such as when your HP is critical.</w:t>
      </w:r>
    </w:p>
    <w:p>
      <w:r>
        <w:t>Then there's this guy, whatever the heck he is.</w:t>
      </w:r>
    </w:p>
    <w:p>
      <w:r>
        <w:t>Though if I had to pick a favorite, it's between Sargon and Baal'Thamut. Sargon has this super neat, floating and celestial aesthetic that gives him a striking appearance. But, more than that, he creates "Spatial Distortions" which are essentially clones of himself. Baal'Thamut, meanwhile, is a pricey unlock and likely the last character you'll buy from the DLC, but it'll be worth it.</w:t>
      </w:r>
    </w:p>
    <w:p>
      <w:r>
        <w:t>Baal'Thamut is one of those characters that essentially breaks the game. It's as big as the entire screen, can literally just go anywhere, and changes the entire aesthetic of a stage. I'm all for these ridiculously overpowered, insane characters, the same type of absurd as some of the Castlevania DLC cast.</w:t>
      </w:r>
    </w:p>
    <w:p>
      <w:r>
        <w:t>He's right behind me, isn't he?</w:t>
      </w:r>
    </w:p>
    <w:p>
      <w:r>
        <w:t>Vampire Survivors: Legacy of the Bloodmoon Review | Final Thoughts</w:t>
      </w:r>
    </w:p>
    <w:p>
      <w:r>
        <w:t>There isn't much to say about the new weapons in Vampire Survivors: Legacy of the Bloodmoon beyond there being, well, new weapons. They are distinct, but ultimately all serve the same purpose for me: Slaying droves of enemies. Though, I do like three new inclusions, those being FireFall, FireBall, and FireWall. When combining these, they create FireStall, a much more powerful version of all three.</w:t>
      </w:r>
    </w:p>
    <w:p>
      <w:r>
        <w:t>This is just like the SpellString, SpellStream, and SpellStrike items from Legacy of the Moonspell, and I'd love to see poncle dabble with more weapons like this. While combining multiple weapons to create a new one isn't anything new, there's something about these spells that are much more intriguing to use than others.</w:t>
      </w:r>
    </w:p>
    <w:p>
      <w:r>
        <w:t>What else can I say? Vampire Survivors always nails it with its DLC, and Legacy of the Bloodmoon is another worthy addition. As hours melt away almost too quickly, I eagerly anticipate the next expansion, even if it'll be some time before we see it. Dearest poncle, at least you know I'll always be waiting.</w:t>
      </w:r>
    </w:p>
    <w:p>
      <w:r>
        <w:t>Vampire Survivors: Legacy of the Bloodmoon was reviewed with a game code and friend pass code provided by the publisher - All images were taken by the reviewer over 10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