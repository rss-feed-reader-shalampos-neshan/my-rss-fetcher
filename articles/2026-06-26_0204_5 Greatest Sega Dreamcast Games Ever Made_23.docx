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Sega Dreamcast Games Ever Made</w:t>
      </w:r>
    </w:p>
    <w:p>
      <w:r>
        <w:t>منبع: https://www.cbr.com/official-greatest-sega-dreamcast-games-ever-made/</w:t>
      </w:r>
    </w:p>
    <w:p>
      <w:r>
        <w:t>نویسنده: Sage Negron</w:t>
      </w:r>
    </w:p>
    <w:p>
      <w:r>
        <w:t>تاریخ انتشار: 2026-06-25 21:15</w:t>
      </w:r>
    </w:p>
    <w:p>
      <w:r>
        <w:t>──────────────────────────────────────────────────</w:t>
      </w:r>
    </w:p>
    <w:p>
      <w:r>
        <w:t>The Dreamcast was the last home console that Sega made before they went third-party. Despite being the final nail in the company’s first-party coffin, it still left behind a solid legacy of great games. In fact, many of the games previously exclusive to the Dreamcast rank among the greatest games ever made.</w:t>
      </w:r>
    </w:p>
    <w:p>
      <w:r>
        <w:t>Should a gamer choose to pick any of these titles up, they will experience some of the most fun virtual experiences of the late 90s and early 2000s. These games defined the Dreamcast, and span a wide range of genres, from 3D platformers to fighting games and more.</w:t>
      </w:r>
    </w:p>
    <w:p>
      <w:r>
        <w:t>Sonic Adventure was the Blue Hedgehog’s First Foray Into 3D</w:t>
      </w:r>
    </w:p>
    <w:p>
      <w:r>
        <w:t>Sonic giving a thumbs up in Sonic Adventure Image via Sega</w:t>
      </w:r>
    </w:p>
    <w:p>
      <w:r>
        <w:t>It's impossible to talk about Sega consoles without talking about Sonic the Hedgehog, the face of the company and the reason gamers originally bought the Genesis in the first place. For a console like the Dreamcast, his next game needed to be the biggest one yet, and Sonic Adventure definitely delivered on that front.</w:t>
      </w:r>
    </w:p>
    <w:p>
      <w:r>
        <w:t>Sonic’s first full 3D adventure pitted him and his friends against Dr. Eggman once again, as they all race to find the Chaos Emeralds first. Sonic is as fast as he’s ever been, blazing through the (at the time) biggest and most colorful levels the series had seen to date. Sonic’s friends also get their time in the spotlight, offering new gameplay and platforming challenges the player must complete.</w:t>
      </w:r>
    </w:p>
    <w:p>
      <w:r>
        <w:t>Future Sonic games have built upon what Sonic Adventure brought to the series, expanding the gameplay even further and adding many more characters to the cast. While the Dreamcast game might feel dated compared to newer titles, there’s no denying its influence.</w:t>
      </w:r>
    </w:p>
    <w:p>
      <w:r>
        <w:t>Shenmue Pioneered Many of the Game Mechanics We Take for Granted Today</w:t>
      </w:r>
    </w:p>
    <w:p>
      <w:r>
        <w:t>Shenmue gameplay Image via Sega AM2</w:t>
      </w:r>
    </w:p>
    <w:p>
      <w:r>
        <w:t>Not every game series can have the runaway success that Sonic The Hedgehog enjoyed. Some games, like Shenmue, are destined to become cult classics. And it's a shame that this adventure title is seen as a financial failure, as it helped pioneer many of the gameplay systems that have become commonplace today.</w:t>
      </w:r>
    </w:p>
    <w:p>
      <w:r>
        <w:t>Ryo Hazuki is on a quest to avenge his father’s death, and must traverse a large open-world to do so. The world of Shenmue is incredibly detailed, featuring a day/night cycle and NPCs on strict schedules that the player must follow. When Ryo is not searching for clues, he is engaging in beat-em-up action sequences and trying to succeed in the game’s multiple quick-time events.</w:t>
      </w:r>
    </w:p>
    <w:p>
      <w:r>
        <w:t>Everything that was just previously described may sound ordinary by modern standards, but gamers can thank Shenmue for those systems existing at all. This easily makes Shenmue it one of the most influential games ever made, and one of the main reasons to invest in a Dreamcast.</w:t>
      </w:r>
    </w:p>
    <w:p>
      <w:r>
        <w:t>Jet Set Radio Established a Perfect Rhythm</w:t>
      </w:r>
    </w:p>
    <w:p>
      <w:r>
        <w:t>Jet Set Radio gameplay Image via Sega</w:t>
      </w:r>
    </w:p>
    <w:p>
      <w:r>
        <w:t>Whereas Shenmue was a dramatic title that established several new gameplay systems, Jet Set Radio was a fast-paced platformer that relied on simplicity to get people playing. The result was a game that had an infectious rebellious spirit, one that perfectly matched the gang of spraypainting youths who plan to free Tokyo from corporate oppression by means of graffiti tagging.</w:t>
      </w:r>
    </w:p>
    <w:p>
      <w:r>
        <w:t>Traversing each level and spraying graffiti is very simple, but the precise platforming makes each experience incredibly fun. There are a variety of modes, which include traditional races and time trials, that add a lot of replay value. But Jet Set Radio’s most memorable aspect is its style. The cel-shaded graphics not only make the world feel alive, but allow the visuals to hold up better than most releases from the same period.</w:t>
      </w:r>
    </w:p>
    <w:p>
      <w:r>
        <w:t>Skies of Arcadia Was the Classic RPG the Dreamcast Needed</w:t>
      </w:r>
    </w:p>
    <w:p>
      <w:r>
        <w:t>Image via Sega</w:t>
      </w:r>
    </w:p>
    <w:p>
      <w:r>
        <w:t>Skies of Arcadia is another Dreamcast game that received a lot of praise from critics and gamers, but failed to make a splash in terms of sales. It’s a real shame, as the game features many of the hallmarks of the great JRPGs that inspired it.</w:t>
      </w:r>
    </w:p>
    <w:p>
      <w:r>
        <w:t>The story is an epic sci-fi tale about a group of adventurers trying to prevent an ancient superweapon from being unleashed and potentially destroying the world. Players get to travel to various diverse worlds, recruit new members to their party, explore deep dungeons for treasure, and engage in many, many random encounters. At the heart of it all is a deep lore-filled world populated by lovable protagonists.</w:t>
      </w:r>
    </w:p>
    <w:p>
      <w:r>
        <w:t>Due to the aforementioned poor sales, as well as the Dreamcast’s eventual discontinuation, Skies of Arcadia was largely forgotten about, outside a Gamecube port. At the very least, some of the game’s characters have appeared in the Valkyria Chronicles series, so it hasn’t been completely forgotten by Sega.</w:t>
      </w:r>
    </w:p>
    <w:p>
      <w:r>
        <w:t>Soulcalibur Was the Beginning of a New Fighting Game Legacy</w:t>
      </w:r>
    </w:p>
    <w:p>
      <w:r>
        <w:t>Image via Bandai Namco</w:t>
      </w:r>
    </w:p>
    <w:p>
      <w:r>
        <w:t>One of the most successful games ever released on the Dreamcast was not only a launch title, but one that wasn’t even developed by Sega. That honor goes to Namco’s Soulcalibur, a revolutionary fighting game that improved upon its arcade port, and instantly established the franchise as a big player in the fighting game community.</w:t>
      </w:r>
    </w:p>
    <w:p>
      <w:r>
        <w:t>Soulcalibur builds upon the fighting mechanics previously established in Soul’s Egde by giving players more freedom of movement during battle. The 3D environments allowed for eight-way movement, meaning that the weapon-based combat felt easier to control. The ability to buffer command inputs was also a big boon for the game, as it meant comboing could be performed much faster.</w:t>
      </w:r>
    </w:p>
    <w:p>
      <w:r>
        <w:t>Add in a sizable roster of new and returning characters, a handful of arcade and mission modes, and Soulcalibur was one of the most replayable fighting games of the time. This isn't even to mention its groundbreaking, cinematic presentation, with the game, at the time of its release, arguably being the best-looking console game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