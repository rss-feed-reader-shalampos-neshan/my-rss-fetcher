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Minior Shower schedule</w:t>
      </w:r>
    </w:p>
    <w:p>
      <w:r>
        <w:t>منبع: https://www.polygon.com/pokemon-go-minior-shower-schedule-how-to-find-shiny/</w:t>
      </w:r>
    </w:p>
    <w:p>
      <w:r>
        <w:t>نویسنده: Julia Lee</w:t>
      </w:r>
    </w:p>
    <w:p>
      <w:r>
        <w:t>تاریخ انتشار: 2026-10-17 21:01</w:t>
      </w:r>
    </w:p>
    <w:p>
      <w:r>
        <w:t>──────────────────────────────────────────────────</w:t>
      </w:r>
    </w:p>
    <w:p>
      <w:r>
        <w:t>The meteor Pokémon, Minior, is making its Pokémon Go debut with its many colorful cores, but it'll only be available during real-life meteor showers. You'll want to keep your eyes peeled for these little critters during these rare moments throughout the year, and keep an extra watchful eye in the evening, as these will appear more frequently. To assist with this, we've put together a Minior schedule, so you know exactly when to look out for these.</w:t>
      </w:r>
    </w:p>
    <w:p>
      <w:r>
        <w:t>The next Minior Shower in Pokémon Go is from Oct. 19-24.</w:t>
      </w:r>
    </w:p>
    <w:p>
      <w:r>
        <w:t>You can see the full Minior Shower schedule, along with how to find Minior below.</w:t>
      </w:r>
    </w:p>
    <w:p>
      <w:r>
        <w:t>How to find Minior in Pokémon Go</w:t>
      </w:r>
    </w:p>
    <w:p>
      <w:r>
        <w:t>Minior are only available to find during meteor showers (with the schedule listed in the section below. During these meteor shower events, you'll be able to find Minior more often from 5-9 p.m. in your local time on the listed days.</w:t>
      </w:r>
    </w:p>
    <w:p>
      <w:r>
        <w:t>Minior has a brown shell, with a colored core. These cores come in a variety of colors, with different colors debuting during specific meteor showers. It's unknown as of writing this which cores will debut when.</w:t>
      </w:r>
    </w:p>
    <w:p>
      <w:r>
        <w:t>Graphic: Julia Lee/Polygon | Source images: Scopely Explore</w:t>
      </w:r>
    </w:p>
    <w:p>
      <w:r>
        <w:t>Minior is not available shiny yet.</w:t>
      </w:r>
    </w:p>
    <w:p>
      <w:r>
        <w:t>Minior also has two forms to use in battle. When its brown shell is up, it'll be in Meteor Form, which has higher defense and lower attack. After losing 50% of its HP, the shell will break off and you'll be able to see its core. In this form, Minior will have higher attack and lower defense. As of writing this, Minior will only be able to change forms in PvP, against Team Go Rocket members, and against team leaders.</w:t>
      </w:r>
    </w:p>
    <w:p>
      <w:r>
        <w:t>Pokémon Go Minior Shower schedule</w:t>
      </w:r>
    </w:p>
    <w:p>
      <w:r>
        <w:t>As of writing this, these are the Minior Showers scheduled so far. They each begin at 5 p.m on the first day and end at 11:59 p.m. on the final day in your local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