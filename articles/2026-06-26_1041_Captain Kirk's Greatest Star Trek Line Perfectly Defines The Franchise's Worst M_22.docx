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Captain Kirk's Greatest Star Trek Line Perfectly Defines The Franchise's Worst Movie</w:t>
      </w:r>
    </w:p>
    <w:p>
      <w:r>
        <w:t>منبع: https://www.cbr.com/star-trek-v-the-final-frontier-captain-kirk-important-quote/</w:t>
      </w:r>
    </w:p>
    <w:p>
      <w:r>
        <w:t>نویسنده: Amy Watkins</w:t>
      </w:r>
    </w:p>
    <w:p>
      <w:r>
        <w:t>تاریخ انتشار: 2026-06-26 10:00</w:t>
      </w:r>
    </w:p>
    <w:p>
      <w:r>
        <w:t>──────────────────────────────────────────────────</w:t>
      </w:r>
    </w:p>
    <w:p>
      <w:r>
        <w:t>The imaginative but flawed Star Trek V: The Final Frontier is perfectly summarized by one deceptively simple line from Captain Kirk: “The center of the galaxy can’t be reached.” A quote that points to William Shatner’s ambition, Star Trek’s fifth and lowest-rated movie took the franchise to its impossible limits, following the Trek Trinity’s attempts to stop the Vulcan Sybok in his quest for God on Sha Ka Ree.</w:t>
      </w:r>
    </w:p>
    <w:p>
      <w:r>
        <w:t>However, this ambition came at a cost, contradicting several of Star Trek’s pre-established rules and lore. The biggest is the Enterprise’s voyage to the center of the galaxy and back, which lacks an explanation against prior depictions of the ship’s limitations. It’s the paradox at the center of Kirk’s line, exposing how Star Trek V’s biggest problem was always its determination to push the sci-fi franchise into new but implausible territory.</w:t>
      </w:r>
    </w:p>
    <w:p>
      <w:r>
        <w:t>Captain Kirk’s Line in Star Trek V Defines the Movie’s Ambition</w:t>
      </w:r>
    </w:p>
    <w:p>
      <w:r>
        <w:t>William Shatner’s lone Star Trek directing effort is the licorice of the franchise — fans either love it or hate it. However, no matter where fans sit in their opinions of the fifth film, there's almost unanimous agreement that Star Trek V is, at the very least, an ambitious attempt.</w:t>
      </w:r>
    </w:p>
    <w:p>
      <w:r>
        <w:t>Exploring themes of faith and divinity through the Enterprise’s quest for God, The Final Frontier pushed the sci-fi franchise to its absolute limits. Beyond taking viewers to places previously unseen, the film dove further into Spock, McCoy, and Kirk’s friendship, challenged the Captain’s beliefs on pain and human nature, and was overall a philosophical allegory for religious zealotry.</w:t>
      </w:r>
    </w:p>
    <w:p>
      <w:r>
        <w:t>Out of the many memorable quotes from the film, not limited to “What does God need with a starship” and “I need my pain”, few sum up this ambition more than “The center of the galaxy can’t be reached.” Uttered by Kirk in response to Sybok’s plan to take the Enterprise through the Great Barrier, the line encapsulates Shatner’s intent to push Star Trek outside the boundaries of its established universe.</w:t>
      </w:r>
    </w:p>
    <w:p>
      <w:r>
        <w:t>As fans would likely remember, the film went on to achieve this impossible feat. Once Sybok took control of the USS Enterprise-A, Star Trek V set course for an epic journey to the center of the galaxy. Absurdly, however, the Enterprise completed the trip in just 6.7 hours at Warp 7, accounting for roughly 40 minutes of the film’s runtime.</w:t>
      </w:r>
    </w:p>
    <w:p>
      <w:r>
        <w:t>Logic largely went out the window in Shatner’s pursuit of grandiosity, and this continued once the Enterprise reached the Great Barrier. Despite Kirk’s warning that “The center of the galaxy can’t be reached”, followed by his remark “no probe has ever returned”, the Enterprise passed through the barrier within moments and without incident. A pursuing Klingon Bird-of-Prey managed the feat just as easily.</w:t>
      </w:r>
    </w:p>
    <w:p>
      <w:r>
        <w:t>The moment represents the film’s determination to push the franchise further than ever explored, with Shatner’s deceptively simple line summarizing this ambition. By stating the impossible, only to later contradict it without explanation, the quote lays bare his favor of scale over pre-established lore, inadvertently exposing Star Trek V’s biggest flaw.</w:t>
      </w:r>
    </w:p>
    <w:p>
      <w:r>
        <w:t>Kirk’s Line About the Center of the Galaxy Exposes Star Trek V’s Biggest Flaw</w:t>
      </w:r>
    </w:p>
    <w:p>
      <w:r>
        <w:t>William Shatner as Captain Kirk in Star Trek V The Final Frontier Image via Paramount</w:t>
      </w:r>
    </w:p>
    <w:p>
      <w:r>
        <w:t>The Final Frontier isn’t without its strengths, and in hindsight presents a rather interesting and sweet story. However, the few summits it does manage to reach (pun-intended) are, unfortunately, outweighed by its many flaws, not limited to its low-budget effects and rushed editing. The film’s biggest flaw, however, is its lack of dedication to the franchise’s history.</w:t>
      </w:r>
    </w:p>
    <w:p>
      <w:r>
        <w:t>All it takes is a quick scroll through numerous Star Trek threads to grasp the gist of fan opinions, which is pretty much summed up with the unanimously agreed-upon assertion that The Final Frontier isn’t a bad movie, it’s just a bad Star Trek movie. In fact, so much so that many have questioned if, like the Shatnerverse novels, it should be considered non-canon.</w:t>
      </w:r>
    </w:p>
    <w:p>
      <w:r>
        <w:t>By all appearances, Star Trek V introduces several major additions to established canon that are surprising in light of existing continuity. One would be the existence of Spock’s half-brother, as is the revelation that Sarek had previously been married to a Vulcan princess (and indeed that Vulcan princesses exist).</w:t>
      </w:r>
    </w:p>
    <w:p>
      <w:r>
        <w:t>Neither of these elements was introduced in TOS, nor are they followed up on in later Star Trek productions. In fact, the latter is contradicted in The Next Generation’s “Sarek” (Season 3, Episode 23), in which Spock’s father refers to his first wife as human, generally taken to mean Amanda, with no mention of the Vulcan princess suggested in Shatner’s film.</w:t>
      </w:r>
    </w:p>
    <w:p>
      <w:r>
        <w:t>While this is in no way Shatner’s responsibility, it has led many to question whether later writers have, consciously or otherwise, treated his film as peripheral to continuity. And, looking back, it’s understandable why.</w:t>
      </w:r>
    </w:p>
    <w:p>
      <w:r>
        <w:t>In Star Trek V, when Sybok is first introduced to Kirk and McCoy, both are surprised that Spock had a never-before-mentioned half-brother. The issue with this, as fans have pointed out, is that in Star Trek III, McCoy was carrying Spock’s katra, which, per canon, transfers memories, intellect, and personality to non-Vulcan vessels.</w:t>
      </w:r>
    </w:p>
    <w:p>
      <w:r>
        <w:t>Even if one were to argue that a katra isn’t a searchable database of Spock's life secrets, it’s nonetheless a slight reach to assume that McCoy had absolutely no knowledge of Sybok’s existence. Sybok was a large emotional wound in Spock’s life, and since the katra represents the very essence of Spock's soul and psyche, it’s highly improbable that such a defining family trauma would leave no trace in McCoy’s mind.</w:t>
      </w:r>
    </w:p>
    <w:p>
      <w:r>
        <w:t>These contradictions, however minor, point to a film that’s all ambition, no logic. While on its own, The Final Frontier is an entertaining sci-fi romp full of action and emotion, it doesn’t fit into the pre-established rules and lore of the franchise, which is arguably its biggest flaw. Shatner set out to create a story that went beyond Star Trek’s limits, and achieved it at the expense of fan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