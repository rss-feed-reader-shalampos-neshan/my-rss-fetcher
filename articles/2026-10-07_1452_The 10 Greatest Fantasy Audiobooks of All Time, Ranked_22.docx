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Fantasy Audiobooks of All Time, Ranked</w:t>
      </w:r>
    </w:p>
    <w:p>
      <w:r>
        <w:t>منبع: https://www.cbr.com/best-fantasy-audiobooks-ranked-list/</w:t>
      </w:r>
    </w:p>
    <w:p>
      <w:r>
        <w:t>نویسنده: Charlie Boyle</w:t>
      </w:r>
    </w:p>
    <w:p>
      <w:r>
        <w:t>تاریخ انتشار: 2026-10-07 14:00</w:t>
      </w:r>
    </w:p>
    <w:p>
      <w:r>
        <w:t>──────────────────────────────────────────────────</w:t>
      </w:r>
    </w:p>
    <w:p>
      <w:r>
        <w:t>From vinyl to cassettes to CDs to digital, audiobooks aren't a new concept, but they've recently started to quietly dominate how people consume new stories. This has led to a boost in accessibility for audiobooks through apps and streaming services, as well as an increase in gaining audio rights amongst companies so as to create fresh narrations, both for new releases and for older tales. Fantasy, in particular, has always been a popular subject for the medium, but even this genre is experiencing unprecedented growth.</w:t>
      </w:r>
    </w:p>
    <w:p>
      <w:r>
        <w:t>Due to this increase in attention and demand, companies have started to pay more attention to how audiobooks are presented. Sometimes, this means that cast members from movies will get involved, or famous names will be lent. But often, the best audiobooks are told by those who have extensive voice acting work already under their belts, or are people who have a better understanding of the book than most others, lending to a fully immersive experience for audiences.</w:t>
      </w:r>
    </w:p>
    <w:p>
      <w:r>
        <w:t>Jim Dale's Version of Harry Potter Is Award-Winning</w:t>
      </w:r>
    </w:p>
    <w:p>
      <w:r>
        <w:t>The book cover for Harry Potter and the Sorcerer's Stone by J.K. Rowling. Image via Amazon</w:t>
      </w:r>
    </w:p>
    <w:p>
      <w:r>
        <w:t>Choosing only one of the Harry Potter audiobooks is in itself a complicated task, because there are three full versions that are beloved for different reasons. However, the Jim Dale reading remains the one that set records in the Guinness Book of World Records, also achieving two Grammys and multiple other awards.</w:t>
      </w:r>
    </w:p>
    <w:p>
      <w:r>
        <w:t>Harry Potter is perhaps one of the most famous fantasy franchises existing, telling the tale of a boy who was told he was a wizard and was sent to wizarding school. The franchise has hundreds of characters, creatures, and plot lines to remember, which is why Jim Dale was such a grand choice for the narration role. While reading, he voiced over 130 different characters (this was the World Record), and although some think his Hermione is a bit whiny for their tastes, his bombastic reading style was the perfect choice for such a story.</w:t>
      </w:r>
    </w:p>
    <w:p>
      <w:r>
        <w:t>A Notoriously Hard Book To Narrate, The Broken Earth Trilogy Acquired the Perfect Storyteller</w:t>
      </w:r>
    </w:p>
    <w:p>
      <w:r>
        <w:t>The Fifth Season by NK. Jemisin book cover on a white background. Image via Orbit</w:t>
      </w:r>
    </w:p>
    <w:p>
      <w:r>
        <w:t>Some books don't lend themselves well to being narrated. This could be due to perspective shifts, POV confusion, complex wording or structure, off-putting tones or themes, or an enormous number of characters for narrators to have to change their voices for. When it came to The Broken Earth trilogy, many thought that it would be a near-impossible book to narrate well, but reader Robin Miles proved to be the exception to the rule.</w:t>
      </w:r>
    </w:p>
    <w:p>
      <w:r>
        <w:t>With a dreary tone set in this science fantasy story about oppressed beings with unique magic, the story could feel hard to follow or stay with. And yet, the story still remains one of the most loved new fantasy franchises of the age. So, Robin Miles leaned into what made the story difficult, and conquered it. With a second-person POV, shifting timelines and perspectives, and horribly desolate storylines, she remained calm and measured while also imparting a sense of emotional resonance for the hard themes being presented.</w:t>
      </w:r>
    </w:p>
    <w:p>
      <w:r>
        <w:t>Tim Curry Uses His Famously Velvety Voice To Bring The Old Kingdom Series to Life</w:t>
      </w:r>
    </w:p>
    <w:p>
      <w:r>
        <w:t>The book cover for Sabriel by Garth Nix. Image via Amazon</w:t>
      </w:r>
    </w:p>
    <w:p>
      <w:r>
        <w:t>A series that deserves more credit, The Old Kingdom follows a woman called Sabriel who moves from a kingdom without magic to a kingdom with magic; along her journey, her power as a necromancy mage is delved into. It's a fantasy series with a dark and eerie edge to it, so who better to narrate the story than a man with more than a few acting credits in such roles?</w:t>
      </w:r>
    </w:p>
    <w:p>
      <w:r>
        <w:t>Tim Curry narrated the story in the early 2000s and, as such, the audio quality is slightly old, but his famously deep, rich voice is picture-perfect, ensnaring modern listeners just as he did when the audiobook was first released. In particular, Curry is famous for villainous roles (think Hexxus in FernGully or the Lord of Darkness in Legend), so his reading of the complicated, powerful Moggot is considered to be one of the best singular roles in fantasy audiobooks, hands down.</w:t>
      </w:r>
    </w:p>
    <w:p>
      <w:r>
        <w:t>The Gentleman Bastards Sequence Gets the Shakespeare Treatment for Its Audiobook</w:t>
      </w:r>
    </w:p>
    <w:p>
      <w:r>
        <w:t>The Lies of Locke Lamora by Scott Lynch book cover on a white background Image via The Gollancz Emporium</w:t>
      </w:r>
    </w:p>
    <w:p>
      <w:r>
        <w:t>The Gentleman Bastards sequence is a fun romp through a fantasy version of Venice, where thieves have Robin Hood complexes and one group in particular, The Gentleman Bastards, get caught up in something far more complicated than they intended. The writing and humor are witty and make the story feel as if it was meant to be a play at first, with verbose insults and oddly fun, but dangerous, scenarios.</w:t>
      </w:r>
    </w:p>
    <w:p>
      <w:r>
        <w:t>This is why the choice of Michael Page for narrator was so perfect, as he brought a theatrical presence to the story that was clearly needed. Page read the story like one would read Shakespeare, dropping in and out of accents for upper class and lower class seamlessly, which lent itself well to the comedic timing and emotional connections between the thieves.</w:t>
      </w:r>
    </w:p>
    <w:p>
      <w:r>
        <w:t>Neil Gaiman Became the Perfect Narrator for His Own Story, The Graveyard Book</w:t>
      </w:r>
    </w:p>
    <w:p>
      <w:r>
        <w:t>The book cover for Neil Gaiman's The Graveyard Book. Image via Amazon</w:t>
      </w:r>
    </w:p>
    <w:p>
      <w:r>
        <w:t>The Graveyard Book is a unique offering on this list for two reasons. Firstly, it's a novel, not a series. And finally, the author of the book, Neil Gaiman, is the one who narrated it. Typically, choosing the author for narration is not what companies decide to do, as although they know the content better than anyone, they might not have enough voice acting talent to do the job.</w:t>
      </w:r>
    </w:p>
    <w:p>
      <w:r>
        <w:t>However, Gaiman has proven to be an exception. His calm, somewhat velvety British-accented tone perfectly fits in with the macabre nature of the story of the orphaned toddler adopted by fantasy creatures after being found in a graveyard. The measured nature of how Gaiman speaks is different to the louder techniques of other audiobook narrators, likening his audiobook more to what reading a bedtime story feels like, rather than a fantasy epic.</w:t>
      </w:r>
    </w:p>
    <w:p>
      <w:r>
        <w:t>Travis Baldree Reads Cradle Like Something out of an Action Movie - And It Works</w:t>
      </w:r>
    </w:p>
    <w:p>
      <w:r>
        <w:t>The book cover for Unsouled by Will Wight. Image via Amazon</w:t>
      </w:r>
    </w:p>
    <w:p>
      <w:r>
        <w:t>Cradle is a series that fantasy (and anime) fans know about, but few others have even heard of. It's also a story that got better as it went along, as the main character goes from powerless to powerful in order to protect what he loves. But perhaps the story will reach new audiences with its audiobook, as Travis Baldree's narration of it is considered to be one of the best performances in progression fantasy.</w:t>
      </w:r>
    </w:p>
    <w:p>
      <w:r>
        <w:t>Travis Baldree has a voice acting background, but is also an author (most famous for the popular cozy fantasy Legends &amp; Lattes book). With both types of experiences under his belt, he's able to look at the content like an author would, with a deep understanding of character progression and plot lines. But he speaks like a voice actor, controlling pacing, pitch, and different character voices perfectly.</w:t>
      </w:r>
    </w:p>
    <w:p>
      <w:r>
        <w:t>The Kingkiller Chronicle's Poetic Prose Is Perfectly Represented</w:t>
      </w:r>
    </w:p>
    <w:p>
      <w:r>
        <w:t>The Name of the Wind by Patrick Rothfuss book cover on a white background. Image via DAW/Penguin Books</w:t>
      </w:r>
    </w:p>
    <w:p>
      <w:r>
        <w:t>A series that has been frustrating fans for years due to the author not finishing it... yet, The Kingkiller Chronicle books are famous for showing a man of many talents and backgrounds hiding away from his past. He narrates his own story and is unreliable, but his prose is almost musical in its beauty. As such, Nick Podehl had a large task to accomplish in trying to put his voice to the work, narrating something that was already phrased as a narration.</w:t>
      </w:r>
    </w:p>
    <w:p>
      <w:r>
        <w:t>Luckily, Podehl is a man with hundreds of audiobook and other voice acting credits under his belt - some with awards attached to them. He's a master of his craft, and was able to understand the musical nature of the prose enough to make the descriptions by Kvothe sound utterly enchanting. His voice is whimsical and energetic when needed, and sarcastic at others, leading to a perfect symmetry of being able to switch between the different ages of the man he's narrating for.</w:t>
      </w:r>
    </w:p>
    <w:p>
      <w:r>
        <w:t>The Locked Tomb Audiobook Nails the Complexity Needed for Its Narration</w:t>
      </w:r>
    </w:p>
    <w:p>
      <w:r>
        <w:t>Gideon the Ninth by Tamsyn Muir book cover on a white background Image via Amazon</w:t>
      </w:r>
    </w:p>
    <w:p>
      <w:r>
        <w:t>The Locked Tomb provides an interesting combination of genres: fantasy, science, horror, and comedy. Knowing this, combined with a plot line that encompasses families with death magic, all ruled by an emperor of the galaxy who is really a god of necromancy, means that whoever narrates the story must be able to juggle many things at once and bring them together seamlessly.</w:t>
      </w:r>
    </w:p>
    <w:p>
      <w:r>
        <w:t>Luckily, Moira Quirk proved to be just what the series needed for a narrator. Her vocal range is extraordinary, and her comedic timing is on point (which makes sense, given that she's a comedian). But her understanding of the work is what sets this ahead of many other fantasy franchises. She's able to grasp the unique twist of comedy, horror, and the complexity that goes into the science fantasy story, and can relay it to viewers in a way that keeps them on the journey, not wondering what's happening.</w:t>
      </w:r>
    </w:p>
    <w:p>
      <w:r>
        <w:t>Andy Serkis Brings The Lord of the Rings to Life in a Way That Only a Former Cast Member Could Do</w:t>
      </w:r>
    </w:p>
    <w:p>
      <w:r>
        <w:t>The Fellowship of the Ring by J.R.R. Tolkien book cover on a white background. Image via HarperCollins</w:t>
      </w:r>
    </w:p>
    <w:p>
      <w:r>
        <w:t>As one of the most famous fantasy franchises of all time, it makes sense that The Lord of the Rings would have one of the best audiobooks of all time based on content alone. But when the narrator is one of the actors himself, and is also one of the most underrated voice actors and motion capture actors of all time, that certainly helps.</w:t>
      </w:r>
    </w:p>
    <w:p>
      <w:r>
        <w:t>Andy Serkis took on the enormous responsibility of narrating Tolkien's story, and absolutely crushed it. Hearing the actor for Gollum do Gollum's exact voice is almost haunting, but Serkis also had access to multiple other characters on set and learned their cadences perfectly. Each voice is distinctive, and the energy he brings to it is both exuberant and deeply appreciative of the story, singing each song and passionately using the flowery prose to tell audiences about Frodo and the Fellowship's journey to destroy the One Ring.</w:t>
      </w:r>
    </w:p>
    <w:p>
      <w:r>
        <w:t>The First Law Series Is the Best of the Best, With Every Aspect of the Audiobook Perfectly Balanced</w:t>
      </w:r>
    </w:p>
    <w:p>
      <w:r>
        <w:t>The Blade Itself by Joe Abercrombie book cover on a white background. Image via Orbit Books</w:t>
      </w:r>
    </w:p>
    <w:p>
      <w:r>
        <w:t>This is the fantasy audiobook that all other audiobooks are measured against, regardless of genre. To be fair, it is helpful that The First Law series itself is already lauded as one of the best franchises in fantasy and is credited with being the blueprint for the grimdark subgenre of fantasy.</w:t>
      </w:r>
    </w:p>
    <w:p>
      <w:r>
        <w:t>The story follows a group of pessimistic antiheroes who are dragged into a war for a country facing threats on two sides. There are four main characters, each very distinctive in their flaws and personalities. Luckily, reader Steven Pacey is able to perfectly meld himself into the world as these characters, taking on their speech patterns so perfectly that it feels as if one is listening to an epic play with their eyes closed. There is no confusion about the tone, themes, or characters, leaving a perfect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