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Informer International Print Subscriptions – Aug 24, 2026</w:t>
      </w:r>
    </w:p>
    <w:p>
      <w:r>
        <w:t>منبع: https://gameinformer.com/2026/08/24/game-informer-international-print-subscriptions-are-now-available-in-canada-united</w:t>
      </w:r>
    </w:p>
    <w:p>
      <w:r>
        <w:t>نویسنده: Executive Editor, Kyle Plays Entirely Too Much Picross. He Once Wrote A Whole Book About The Legend Of Zelda.</w:t>
      </w:r>
    </w:p>
    <w:p>
      <w:r>
        <w:t>تاریخ انتشار: 2026-08-24 00:00</w:t>
      </w:r>
    </w:p>
    <w:p>
      <w:r>
        <w:t>──────────────────────────────────────────────────</w:t>
      </w:r>
    </w:p>
    <w:p>
      <w:r>
        <w:t>Since we returned after a short… let’s call it a sabbatical in 2025, the most frequent question we've received from readers is, “Can I get the magazine outside of the United States?” Today, we are happy to announce that the answer is finally yes!</w:t>
      </w:r>
    </w:p>
    <w:p>
      <w:r>
        <w:t>Game Informer print subscriptions are now available outside of the United States! The much-requested expansion is finally here. We’ve wanted this for a long time, and we can’t wait to get the magazine in the hands of more readers across the globe. Here is the full list of countries that can now order print subscriptions:</w:t>
      </w:r>
    </w:p>
    <w:p>
      <w:r>
        <w:t>Australia</w:t>
      </w:r>
    </w:p>
    <w:p>
      <w:r>
        <w:t>Austria</w:t>
      </w:r>
    </w:p>
    <w:p>
      <w:r>
        <w:t>Belgium</w:t>
      </w:r>
    </w:p>
    <w:p>
      <w:r>
        <w:t>Bulgaria</w:t>
      </w:r>
    </w:p>
    <w:p>
      <w:r>
        <w:t>Canada</w:t>
      </w:r>
    </w:p>
    <w:p>
      <w:r>
        <w:t>Croatia</w:t>
      </w:r>
    </w:p>
    <w:p>
      <w:r>
        <w:t>Cyprus</w:t>
      </w:r>
    </w:p>
    <w:p>
      <w:r>
        <w:t>Czechia</w:t>
      </w:r>
    </w:p>
    <w:p>
      <w:r>
        <w:t>Denmark</w:t>
      </w:r>
    </w:p>
    <w:p>
      <w:r>
        <w:t>Estonia</w:t>
      </w:r>
    </w:p>
    <w:p>
      <w:r>
        <w:t>Finland</w:t>
      </w:r>
    </w:p>
    <w:p>
      <w:r>
        <w:t>France</w:t>
      </w:r>
    </w:p>
    <w:p>
      <w:r>
        <w:t>Germany</w:t>
      </w:r>
    </w:p>
    <w:p>
      <w:r>
        <w:t>Greece</w:t>
      </w:r>
    </w:p>
    <w:p>
      <w:r>
        <w:t>Hong Kong</w:t>
      </w:r>
    </w:p>
    <w:p>
      <w:r>
        <w:t>Hungary</w:t>
      </w:r>
    </w:p>
    <w:p>
      <w:r>
        <w:t>Iceland</w:t>
      </w:r>
    </w:p>
    <w:p>
      <w:r>
        <w:t>Ireland</w:t>
      </w:r>
    </w:p>
    <w:p>
      <w:r>
        <w:t>Italy</w:t>
      </w:r>
    </w:p>
    <w:p>
      <w:r>
        <w:t>Japan</w:t>
      </w:r>
    </w:p>
    <w:p>
      <w:r>
        <w:t>Latvia</w:t>
      </w:r>
    </w:p>
    <w:p>
      <w:r>
        <w:t>Liechtenstein</w:t>
      </w:r>
    </w:p>
    <w:p>
      <w:r>
        <w:t>Lithuania</w:t>
      </w:r>
    </w:p>
    <w:p>
      <w:r>
        <w:t>Luxembourg</w:t>
      </w:r>
    </w:p>
    <w:p>
      <w:r>
        <w:t>Malta</w:t>
      </w:r>
    </w:p>
    <w:p>
      <w:r>
        <w:t>Netherlands</w:t>
      </w:r>
    </w:p>
    <w:p>
      <w:r>
        <w:t>New Zealand</w:t>
      </w:r>
    </w:p>
    <w:p>
      <w:r>
        <w:t>Norway</w:t>
      </w:r>
    </w:p>
    <w:p>
      <w:r>
        <w:t>Poland</w:t>
      </w:r>
    </w:p>
    <w:p>
      <w:r>
        <w:t>Portugal</w:t>
      </w:r>
    </w:p>
    <w:p>
      <w:r>
        <w:t>Romania</w:t>
      </w:r>
    </w:p>
    <w:p>
      <w:r>
        <w:t>Saudi Arabia</w:t>
      </w:r>
    </w:p>
    <w:p>
      <w:r>
        <w:t>Slovakia</w:t>
      </w:r>
    </w:p>
    <w:p>
      <w:r>
        <w:t>Slovenia</w:t>
      </w:r>
    </w:p>
    <w:p>
      <w:r>
        <w:t>South Korea</w:t>
      </w:r>
    </w:p>
    <w:p>
      <w:r>
        <w:t>Spain</w:t>
      </w:r>
    </w:p>
    <w:p>
      <w:r>
        <w:t>Sweden</w:t>
      </w:r>
    </w:p>
    <w:p>
      <w:r>
        <w:t>Switzerland</w:t>
      </w:r>
    </w:p>
    <w:p>
      <w:r>
        <w:t>United Arab Emirates</w:t>
      </w:r>
    </w:p>
    <w:p>
      <w:r>
        <w:t>United Kingdom</w:t>
      </w:r>
    </w:p>
    <w:p>
      <w:r>
        <w:t>United States</w:t>
      </w:r>
    </w:p>
    <w:p>
      <w:r>
        <w:t>We highly suggest you subscribe right away, because the next issue is our 35th anniversary issue. We have a feature highlighting many of our favorite covers from the years, with notes from the people who created the games, artists who drew the covers, and editors past and present who worked on the various issues. Each magazine will also include an exclusive 35th Anniversary Game Informer poster! There will also be a very cool game on the cover that we’re excited to reveal soon.</w:t>
      </w:r>
    </w:p>
    <w:p>
      <w:r>
        <w:t>Subscribe now so you don’t miss out, wherever you are!</w:t>
      </w:r>
    </w:p>
    <w:p>
      <w:r>
        <w:t>Subscribe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