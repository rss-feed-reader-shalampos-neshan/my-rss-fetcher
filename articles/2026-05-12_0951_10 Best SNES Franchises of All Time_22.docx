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SNES Franchises of All Time</w:t>
      </w:r>
    </w:p>
    <w:p>
      <w:r>
        <w:t>منبع: https://www.cbr.com/best-snes-franchises-all-time-nintendo-list/</w:t>
      </w:r>
    </w:p>
    <w:p>
      <w:r>
        <w:t>نویسنده: Mandi Odoerfer, Cbr Staff, Grae Drake, Rachel Leishman, Tim Mcdonald</w:t>
      </w:r>
    </w:p>
    <w:p>
      <w:r>
        <w:t>تاریخ انتشار: 2026-05-12 03:15</w:t>
      </w:r>
    </w:p>
    <w:p>
      <w:r>
        <w:t>──────────────────────────────────────────────────</w:t>
      </w:r>
    </w:p>
    <w:p>
      <w:r>
        <w:t>Even though legendary gaming franchises like The Legend of Zelda and Super Mario Bros. debuted on the NES, they reached new heights on the Super Nintendo. Thanks to the SNES' increased power, many franchises were able to add more depth to their gameplay and give their graphics a much-needed upgrade, which helped games stand the test of time.</w:t>
      </w:r>
    </w:p>
    <w:p>
      <w:r>
        <w:t>Many of the best gaming franchises on the SNES continue to thrive in the modern era, but even those that have stopped releasing new games are remembered fondly. The SNES entries in these long-running series are now hailed as all-time classics, and many gamers are still enjoying retro games like Super Metroid today.</w:t>
      </w:r>
    </w:p>
    <w:p>
      <w:r>
        <w:t>EarthBound Was a Cult Classic SNES Game</w:t>
      </w:r>
    </w:p>
    <w:p>
      <w:r>
        <w:t>Image via Nintendo</w:t>
      </w:r>
    </w:p>
    <w:p>
      <w:r>
        <w:t>One Nintendo franchise that desperately needs a new entry is Earthbound. The series began with Mother on the Famicom, but it was introduced to the rest of the world when EarthBound came to the SNES in 1994. It has a modern-day setting and follows a boy named Ness who needs to save the world from an alien invasion.</w:t>
      </w:r>
    </w:p>
    <w:p>
      <w:r>
        <w:t>EarthBound was a commercial failure when it was first released, selling just 140,000 copies even though Nintendo spent $2 million on marketing. Since then, however, it's managed to develop a cult following and has proved to be one of the most influential SNES games ever thanks to its influence on indie classics like Undertale.</w:t>
      </w:r>
    </w:p>
    <w:p>
      <w:r>
        <w:t>A follow-up, Mother 3, was released for the Game Boy Advance in 2006, but it remains a Japan-exclusive game today. Even though the EarthBound franchise has been quiet since then, its characters are favorites of Nintendo fans thanks to the series' presence in the Super Smash Bros. series.</w:t>
      </w:r>
    </w:p>
    <w:p>
      <w:r>
        <w:t>Kirby's Best Games Are On the SNES</w:t>
      </w:r>
    </w:p>
    <w:p>
      <w:r>
        <w:t>Image via Nintendo</w:t>
      </w:r>
    </w:p>
    <w:p>
      <w:r>
        <w:t>Kirby made his first appearance in Kirby's Dream Land on the Game Boy in 1992, but the SNES games are still some of the best entries in the franchise. Part of what made Kirby such an SNES staple was that he appeared in all kinds of titles, from the pinball-themed Kirby's Dream Course to the minigame collection Kirby Super Star to Kirby's Dreamland 3.</w:t>
      </w:r>
    </w:p>
    <w:p>
      <w:r>
        <w:t>.</w:t>
      </w:r>
    </w:p>
    <w:p>
      <w:r>
        <w:t>Even today, many fans rate Kirby's SNES games as some of the best and most underrated games in the franchise. These titles also helped pave the way for future Kirby releases, like Air Riders on the Nintendo Switch 2.</w:t>
      </w:r>
    </w:p>
    <w:p>
      <w:r>
        <w:t>Castlevania's SNES Games Are Modern Classics</w:t>
      </w:r>
    </w:p>
    <w:p>
      <w:r>
        <w:t>Image via Konami</w:t>
      </w:r>
    </w:p>
    <w:p>
      <w:r>
        <w:t>Castlevania is a long-running action-platformer franchise that primarily follows the Belmont family in their fight against various supernatural creatures, including Dracula. Two Castlevania games were released on the SNES: Castlevania: Dracula X and Super Castlevania IV.</w:t>
      </w:r>
    </w:p>
    <w:p>
      <w:r>
        <w:t>The franchise became a huge success for Nintendo thanks to its challenging, intricate gameplay. Its level design and mechanics keep players engaged as they learn to master the Belmonts' special abilities. That popularity even led to Castlevania appearing in Nintendo crossovers such as EarthBound and Mario.</w:t>
      </w:r>
    </w:p>
    <w:p>
      <w:r>
        <w:t>Super Metroid Helped Build the Metroidvania Blueprint</w:t>
      </w:r>
    </w:p>
    <w:p>
      <w:r>
        <w:t>Super Metroid key art showing Samus firing off her cannon at Space Pirate Ridley who's charging at her Image via Nintendo</w:t>
      </w:r>
    </w:p>
    <w:p>
      <w:r>
        <w:t>The original Metroid was one of the best games on the NES, but the series' third entry, Super Metroid, remains its most iconic. The 1994 game might be best known for its influence on the Metroidvania genre, but its atmosphere is still unmatched by most modern titles, and it can easily go head-to-head with titles like Hollow Knight and Dead Cells.</w:t>
      </w:r>
    </w:p>
    <w:p>
      <w:r>
        <w:t>Even though Super Metroid was a success, selling 1.42 million copies, the franchise went dormant for years after its release. It finally made a comeback in 2002 with the release of Metroid Prime on the GameCube, and it continues to be one of Nintendo's biggest franchises today.</w:t>
      </w:r>
    </w:p>
    <w:p>
      <w:r>
        <w:t>Street Fighter Brought Arcades to the Super Nintendo</w:t>
      </w:r>
    </w:p>
    <w:p>
      <w:r>
        <w:t>Super Street Fighter II Turbo screenshot showing Ken doing the victory pose over a defeated Blanka Image via Capcom</w:t>
      </w:r>
    </w:p>
    <w:p>
      <w:r>
        <w:t>Street Fighter is one of the most beloved fighting game series of all time. Like many fighters of the era, it began in arcades but found even greater success on home consoles. On the SNES, standout entries included Street Fighter II: The World Warrior and Street Fighter II Turbo: Hyper Fighting.</w:t>
      </w:r>
    </w:p>
    <w:p>
      <w:r>
        <w:t>Fast-paced gameplay helped make Street Fighter a hit, especially since players could choose a fighting style that suited them. The series was also loved for its diverse cast of martial artists from around the world, including Chun-Li from China and Dhalsim from India. While the Street Fighter franchise is still going strong, the SNES entries are still enjoyed by many fans today.</w:t>
      </w:r>
    </w:p>
    <w:p>
      <w:r>
        <w:t>Final Fantasy Redefined Itself On the Super Nintendo</w:t>
      </w:r>
    </w:p>
    <w:p>
      <w:r>
        <w:t>Image via Square Enix</w:t>
      </w:r>
    </w:p>
    <w:p>
      <w:r>
        <w:t>Final Fantasy found a huge audience on the NES, but the RPG series was constrained by character limits on that console. Thanks to the increased power of the SNES, it was able to tell much deeper and richer stories, beginning with Final Fantasy 4, and Final Fantasy 6 is considered by many to be the best game in the entire franchise.</w:t>
      </w:r>
    </w:p>
    <w:p>
      <w:r>
        <w:t>In the Super Nintendo era, Final Fantasy also moved away from pure fantasy, introducing steampunk elements in FF6. These changes paved the way for the franchise's biggest hit, Final Fantasy 7, and also showed players that the franchise wasn't afraid to experiment and take things in new directions.</w:t>
      </w:r>
    </w:p>
    <w:p>
      <w:r>
        <w:t>Mega Man X Found a Home On the SNES</w:t>
      </w:r>
    </w:p>
    <w:p>
      <w:r>
        <w:t>X uses Chameleon Sting against Rangda Bangda in Mega Man X. Image via Capcom</w:t>
      </w:r>
    </w:p>
    <w:p>
      <w:r>
        <w:t>Mega Man X revitalized the already popular Capcom franchise by introducing a new version of its hero. In the 1993 title, players control X, a robot with abilities that let him wall-jump, dash, and fire charged shots.</w:t>
      </w:r>
    </w:p>
    <w:p>
      <w:r>
        <w:t>Originally released on the SNES, Mega Man X takes place in a futuristic world populated by robots called Reploids, created by Dr. Light. Some of those Reploids, however, turn against their intended purpose and begin harming humans. By exploring a darker side of the Mega Man universe, the game helped push the franchise to new heights.</w:t>
      </w:r>
    </w:p>
    <w:p>
      <w:r>
        <w:t>Donkey Kong Country Brought Back a Forgotten Nintendo Character</w:t>
      </w:r>
    </w:p>
    <w:p>
      <w:r>
        <w:t>A Donkey Kong Country screenshot showing Donkey Kong in the first level. Image via Nintendo</w:t>
      </w:r>
    </w:p>
    <w:p>
      <w:r>
        <w:t>Donkey Kong helped Nintendo find success at the arcades, but by the SNES era, the character was mostly forgotten. Developer Rare reimagined Donkey Kong and gave him a supporting cast in the Donkey Kong Country trilogy, which begins with Donkey Kong and his nephew Diddy Kong on a journey to get back stolen bananas from an evil character named King. K Rool.</w:t>
      </w:r>
    </w:p>
    <w:p>
      <w:r>
        <w:t>Subscribe to our newsletter for SNES classics and more Want deeper SNES coverage? Subscribe to the newsletter for curated retrospectives, character features, and thoughtful analysis of how classic SNES titles shaped modern gaming, plus broader coverage of other gaming eras and trends. Get Updates By subscribing, you agree to receive newsletter and marketing emails, and accept our Terms of Use and Privacy Policy . You can unsubscribe anytime.</w:t>
      </w:r>
    </w:p>
    <w:p>
      <w:r>
        <w:t>What made Donkey Kong Country and its two subsequent sequels a hit for SNES games was their revolutionary graphics that used 3D models, resulting in some of the most stunning visuals on the SNES. The games introduced Donkey Kong to a new audience and even spawned an animated series.</w:t>
      </w:r>
    </w:p>
    <w:p>
      <w:r>
        <w:t>The Legend of Zelda Proved It Had Staying Power With Link to the Past</w:t>
      </w:r>
    </w:p>
    <w:p>
      <w:r>
        <w:t>Link exiting a dungeon in The Legend of Zelda: A Link to the Past Image via Nintendo</w:t>
      </w:r>
    </w:p>
    <w:p>
      <w:r>
        <w:t>Today, The Legend of Zelda is one of Nintendo's most popular franchises, but there was a time when its status was far less secure. While the original Zelda was a massive hit, its sequel, Zelda II, proved to be polarizing. It wasn't until A Link to the Past was released on the SNES that the series cemented its classic status.</w:t>
      </w:r>
    </w:p>
    <w:p>
      <w:r>
        <w:t>A Link to the Past continues to be a favorite of many gamers, including wrestler Cody Rhodes, who has said he replays the game every year. It introduced many classic elements of the series, such as the Master Sword, and its rich worldbuilding paved the way for Ocarina of Time on the N64.</w:t>
      </w:r>
    </w:p>
    <w:p>
      <w:r>
        <w:t>Super Mario Bros. Is the Ultimate SNES Franchise</w:t>
      </w:r>
    </w:p>
    <w:p>
      <w:r>
        <w:t>A Super Mario World screenshot featuring Mario running through an overworld level. Image via Nintendo</w:t>
      </w:r>
    </w:p>
    <w:p>
      <w:r>
        <w:t>Among the franchises released on the SNES, none can match the impact and popularity of Super Mario Bros. Both Super Mario World and Super Mario All-Stars were major successes on the system. Super Mario World was especially influential, introducing new power-ups and abilities while also letting players switch between Mario and Luigi.</w:t>
      </w:r>
    </w:p>
    <w:p>
      <w:r>
        <w:t>The platformer genre wouldn't be what it is today without the Super Mario Bros. games on the SNES. Mario has since become a cultural icon and recently broke box office records with The Super Mario Galaxy Movie, but his SNES games remain an essential part of his legacy.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