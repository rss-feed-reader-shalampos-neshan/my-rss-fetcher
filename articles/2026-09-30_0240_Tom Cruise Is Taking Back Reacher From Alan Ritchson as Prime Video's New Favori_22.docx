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 Is Taking Back Reacher From Alan Ritchson as Prime Video's New Favorite</w:t>
      </w:r>
    </w:p>
    <w:p>
      <w:r>
        <w:t>منبع: https://www.cbr.com/jack-reacher-prime-video-streaming-success-september-2026/</w:t>
      </w:r>
    </w:p>
    <w:p>
      <w:r>
        <w:t>نویسنده: Jeremy Dick</w:t>
      </w:r>
    </w:p>
    <w:p>
      <w:r>
        <w:t>تاریخ انتشار: 2026-09-30 02:28</w:t>
      </w:r>
    </w:p>
    <w:p>
      <w:r>
        <w:t>──────────────────────────────────────────────────</w:t>
      </w:r>
    </w:p>
    <w:p>
      <w:r>
        <w:t>One of today's most popular TV shows is Prime Video's Reacher, the hit action series starring Alan Ritchson as Jack Reacher. The character was previously portrayed by Tom Cruise, and that version is back in the spotlight thanks to a sudden rise on streaming.</w:t>
      </w:r>
    </w:p>
    <w:p>
      <w:r>
        <w:t>On Prime Video's Top 10 Movies list for this week, both movies starring Cruise as Jack Reacher are ranking, per FlixPatrol. The first film, 2012's Jack Reacher, is ranked at No. 7. The 2016 sequel, Jack Reacher: Never Go Back, is even higher at No. 4. Cruise's Jack Reacher films surging on streaming comes amid the era of Ritchon's Reacher. Season 4 of the TV show just concluded, and it was just announced that the series has already been renewed for Season 6.</w:t>
      </w:r>
    </w:p>
    <w:p>
      <w:r>
        <w:t>Tom Cruise Was the First On-Screen Jack Reacher</w:t>
      </w:r>
    </w:p>
    <w:p>
      <w:r>
        <w:t>Karen Ballard / Paramount Pictures / Courtesy Everett Collection</w:t>
      </w:r>
    </w:p>
    <w:p>
      <w:r>
        <w:t>Christopher McQuarrie, who helmed Cruise in four Mission: Impossible movies, directed Jack Reacher. Based on Lee Child's novel One Shot, the film was also written by McQuarrie. It introduces Cruise as a version of Reacher who was notably shorter than how the character was originally written, something that fans took an issue with at the time. That criticism was taken into consideration when it came time to recast the role for the Prime Video series.</w:t>
      </w:r>
    </w:p>
    <w:p>
      <w:r>
        <w:t>In the film, Jack teams up with a defense attorney (Rosamund Pike, The Wheel of Time) to uncover a larger conspiracy involving a former military officer accused of killing several people in a Pittsburgh sniper attack. Other stars of the film included Richard Jenkins (Six Feet Under), David Oyelowo (Selma), and Robert Duvall (The Godfather).</w:t>
      </w:r>
    </w:p>
    <w:p>
      <w:r>
        <w:t>Jack Reacher: Never Go Back Was Based on the 18th Novel</w:t>
      </w:r>
    </w:p>
    <w:p>
      <w:r>
        <w:t>Tom Cruise in Jack Reacher: Never Go Back Image via Paramount</w:t>
      </w:r>
    </w:p>
    <w:p>
      <w:r>
        <w:t>Edward Zwick (The Last Samurai) directed Jack Reacher: Never Go Back after co-writing the script with Richard Wenk and Marshall Herskovitz. It takes inspiration from Child's Never Go Back, the 18th novel. The sequel sees Reacher return to his old Army unit believing an old colleague (Cobie Smulders, How I Met Your Mother) has been framed, and amid helping her escape, he investigates another major conspiracy related to the deaths of soldiers from Reacher's former unit.</w:t>
      </w:r>
    </w:p>
    <w:p>
      <w:r>
        <w:t>After Jack Reacher grossed $218 million worldwide, the sequel saw a significant drop with a $159 million haul. Critics were also harsher on Never Go Back, which holds a 37% Rotten Tomatoes score, down from the original's 64% rating. That downward trend put any potential plans to make a third movie on ice before the franchise was ultimately rebooted with the Prime Video series starring Alan Ritchson.</w:t>
      </w:r>
    </w:p>
    <w:p>
      <w:r>
        <w:t>Jack Reacher, Jack Reacher: Never Go Back, and all four seasons of Reacher are streaming on Prime Video. The premiere of the new Reacher spinoff series, Neagley, is also available on the streaming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