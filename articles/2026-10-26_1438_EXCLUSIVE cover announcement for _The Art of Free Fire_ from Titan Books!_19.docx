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cover announcement for "The Art of Free Fire" from Titan Books!</w:t>
      </w:r>
    </w:p>
    <w:p>
      <w:r>
        <w:t>منبع: https://gamingtrend.com/news/exclusive-cover-announcement-for-the-art-of-free-fire-from-titan-books/</w:t>
      </w:r>
    </w:p>
    <w:p>
      <w:r>
        <w:t>نویسنده: ناشناس</w:t>
      </w:r>
    </w:p>
    <w:p>
      <w:r>
        <w:t>تاریخ انتشار: 2026-10-26 14:00</w:t>
      </w:r>
    </w:p>
    <w:p>
      <w:r>
        <w:t>──────────────────────────────────────────────────</w:t>
      </w:r>
    </w:p>
    <w:p>
      <w:r>
        <w:t>A decade of Free Fire art comes to life in the first official art book from Titan Books!</w:t>
      </w:r>
    </w:p>
    <w:p>
      <w:r>
        <w:t>Seeing the behind the scenes of a video game is always such a blast. This time, Titan Books has, "The Art of Free Fire" coming this July. Here at GamingTrend we have the pleasure of sharing it with you first as well as a little more about the book and a link to pre-order for you Free Fire fans!</w:t>
      </w:r>
    </w:p>
    <w:p>
      <w:r>
        <w:t>Titan Books is thrilled to announce The Art of Free Fire written by Matthew Pellett, publishing July 6, 2027. The first official art book for Garena Free Fire, the globally popular mobile battle royale game, arrives as the game celebrates its 10th anniversary in 2027.</w:t>
      </w:r>
    </w:p>
    <w:p>
      <w:r>
        <w:t>Free Fire’s visual identity has continuously evolved alongside its global community. Inspired by diverse cultures, contemporary trends, and fashion from around the world, the game gives players countless ways to express themselves while bringing these influences together in a visual style that is distinctly Free Fire.</w:t>
      </w:r>
    </w:p>
    <w:p>
      <w:r>
        <w:t>Spanning 10 years of Free Fire, The Art of Free Fire takes fans behind the scenes of some of the game’s most iconic designs and the creative process behind bringing them to life. From maps and environments to characters, pets, outfits, weapons, and gameplay concepts, the book celebrates the imagination and craftsmanship that have shaped Free Fire over the past decade.</w:t>
      </w:r>
    </w:p>
    <w:p>
      <w:r>
        <w:t>As Free Fire marks a decade together with its global community, The Art of Free Fire offers fans a new way to revisit the game’s journey and discover the creative work behind the world they know and love.</w:t>
      </w:r>
    </w:p>
    <w:p>
      <w:r>
        <w:t>About the Author: Matthew Pellett is a veteran magazine and social media editor turned gaming consultant and PR, with over 15 years’ worth of journalism, copywriting, PR and marketing experience. Matthew is a former editor of both Official PlayStation Magazine and GamesMaster, and has numerous freelance credits across publications such as EDGE, PC Gamer, Official Xbox Magazine, Nintendo Gamer, SFX, Science Uncovered and FHM. Based in Trowbridge UK.</w:t>
      </w:r>
    </w:p>
    <w:p>
      <w:r>
        <w:t>Preorder today: https://titanbooks.com/73188-the-art-of-free-fire/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