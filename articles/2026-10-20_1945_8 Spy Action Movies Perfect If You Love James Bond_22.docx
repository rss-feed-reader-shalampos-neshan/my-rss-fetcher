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Spy Action Movies Perfect If You Love James Bond</w:t>
      </w:r>
    </w:p>
    <w:p>
      <w:r>
        <w:t>منبع: https://www.cbr.com/best-spy-action-movies-for-james-bond-fans-list/</w:t>
      </w:r>
    </w:p>
    <w:p>
      <w:r>
        <w:t>نویسنده: Ashley Land</w:t>
      </w:r>
    </w:p>
    <w:p>
      <w:r>
        <w:t>تاریخ انتشار: 2026-10-20 19:01</w:t>
      </w:r>
    </w:p>
    <w:p>
      <w:r>
        <w:t>──────────────────────────────────────────────────</w:t>
      </w:r>
    </w:p>
    <w:p>
      <w:r>
        <w:t>Ever since Sean Connery's performance in 1962's Dr. No, James Bond has been the number one spy action movie franchise in cinema. Naturally, as the sub-genre has grown exponentially over the years, there are countless projects out there perfect for fans of Ian Fleming's antihero. Between rival series and standalone masterpieces, the world has been spoiled for choice.</w:t>
      </w:r>
    </w:p>
    <w:p>
      <w:r>
        <w:t>The spy genre was pioneered throughout the golden age, but it wasn't until James Bond burst onto the scene that it became defined by action. While there are plenty of movies of its type that still lean towards slow-burning thrillers, audiences keep proving they want conflict in the world of espionage. As great as the various 007 adventures are, fans can find plenty to love outside of Ian Fleming's franchise.</w:t>
      </w:r>
    </w:p>
    <w:p>
      <w:r>
        <w:t>Zero Dark Thirty Explores the Post-9/11 War On Terror</w:t>
      </w:r>
    </w:p>
    <w:p>
      <w:r>
        <w:t>After the events of 9/11, the United States launched its global war on terror and its mission to find Osama bin Laden, a story that inspired Kathryn Bigelow's Zero Dark Thirty. It follows a CIA analyst named Maya as she travels around the world in search of answers, hoping to track down the terrorist mastermind. True to real events, everything comes to a head when the Navy SEALs launch their raid on Bin Laden's compound in Pakistan.</w:t>
      </w:r>
    </w:p>
    <w:p>
      <w:r>
        <w:t>Zero Dark Thirty tries to use a single character as an audience surrogate to understand the intricacies and horrors of the War on Terror. From the perspective of Maya, viewers get a sense of just how dangerous and brutal life on the ground could be. It puts its audience through an emotional gauntlet, experiencing anger, fear, sadness, and some semblance of justice along the way, embracing realism in a way 007 never did.</w:t>
      </w:r>
    </w:p>
    <w:p>
      <w:r>
        <w:t>Kingsman: The Secret Service Is A Fun James Bond Parody</w:t>
      </w:r>
    </w:p>
    <w:p>
      <w:r>
        <w:t>Colin Firth as Harry Hart/Galahad and Taron Egerton as Gary "Eggsy" Unwin from Kingsman: The Secret Service (2015) Property of 20th Century Studios</w:t>
      </w:r>
    </w:p>
    <w:p>
      <w:r>
        <w:t>In 2014, Matthew Vaughn brought Mark Millar and Dave Gibbons' 007 parody comic, Kingsman: The Secret Service, to the silver screen. It focuses on Gary "Eggsy" Unwin, a young man recruited to join Britain's secret agency of spies 20 years after his father was killed in the line of duty. Under the tutelage of veteran operative Harry Hart, he learns to be both a gentleman and hero, going up against a tech billionaire bent on culling the human race.</w:t>
      </w:r>
    </w:p>
    <w:p>
      <w:r>
        <w:t>Kingsman: The Secret Service is an obvious and playful parody of the James Bond franchise, reimagining Fleming's story as something distinctly modern and youthful. It extends the suave gentleman spy fantasy to working-class kids from cities like London, and every scene has a great sense of tongue-in-cheek humor. It walks the line between seriousness and absurdism, and there's never a dull moment in Eggsy's mission to save the world.</w:t>
      </w:r>
    </w:p>
    <w:p>
      <w:r>
        <w:t>The Ministry of Ungentlemanly Warfare Is A Pulpy War Story Based On History</w:t>
      </w:r>
    </w:p>
    <w:p>
      <w:r>
        <w:t>Dan Smith /© Lions Gate Films /Courtesy Everett Collection</w:t>
      </w:r>
    </w:p>
    <w:p>
      <w:r>
        <w:t>In 2024, Guy Ritchie delivered one of the most exciting and overlooked action movies of the decade when he made The Ministry of Ungentlemanly Warfare. Based on the true story behind one of Britain's best covert operative teams, it focuses on Gus March-Phillipps, one of the men who inspired the creation of James Bond. Leading a team of professional killers, he undertakes the mission of sabotaging an enemy ship, taking the crew around the world to get the job done.</w:t>
      </w:r>
    </w:p>
    <w:p>
      <w:r>
        <w:t>The Ministry of Ungentlemanly Warfare doubles up as a brash and boisterous action movie and a look at World War II-era intelligence work. From one scene to the next, it feels like a pulpy war novella brought to life for the big screen, and it never lets up. While people show up for the gritty combat sequences, the spy work in the background adds a sense of intrigue to an already epic story.</w:t>
      </w:r>
    </w:p>
    <w:p>
      <w:r>
        <w:t>The Bourne Identity Grounded the Spy Genre</w:t>
      </w:r>
    </w:p>
    <w:p>
      <w:r>
        <w:t>Image via Universal Pictures/Courtesy Everett Collection</w:t>
      </w:r>
    </w:p>
    <w:p>
      <w:r>
        <w:t>In 2002, Robert Ludlum's Jason Bourne story made its way to the silver screen in Doug Liman's The Bourne Identity. It revolves around the eponymous man as he's fished out of the sea with amnesia. When he makes his way to Europe, he tries to piece together his past, with fractured memories leading him to the revelation that he was a deadly CIA assassin. With his agency out to get him, he must fight his way across the continent to find safety.</w:t>
      </w:r>
    </w:p>
    <w:p>
      <w:r>
        <w:t>The Bourne Identity did something few spy movies had before when it set out to feel real in each and every scene. There are no high-tech gadgets, no elaborate fight sequences, or the suave, stylish approach of a Bond movie. Instead, it wants to feel like every moment has the stakes of real life, and proved Matt Damon's hero was the grounded answer to 007.</w:t>
      </w:r>
    </w:p>
    <w:p>
      <w:r>
        <w:t>Sicario Is the Finest Action-Thriller of the 2010s</w:t>
      </w:r>
    </w:p>
    <w:p>
      <w:r>
        <w:t>Emily Blunt In Sicario Image via Lionsgate</w:t>
      </w:r>
    </w:p>
    <w:p>
      <w:r>
        <w:t>In 2015, Denis Villeneuve and Taylor Sheridan collaborated to make the greatest action-thriller of the decade in Sicario. Here, Emily Blunt plays FBI agent Kate Macer as she's recruited into a CIA-led task force designed to disrupt Mexican drug cartel operations. Working with the shady agent Matt Graver and a mysterious operative named Alejandro Gillick, she gradually comes to understand her less-than-honorable purpose on the team.</w:t>
      </w:r>
    </w:p>
    <w:p>
      <w:r>
        <w:t>Sicario tries to give audiences a grounded examination of America's modern war on drugs, showing how morally compromised the whole situation is. Rather than pretend the problem can be defeated, Sheridan's story instead suggests the best outcome is shifting control. In the hands of Villeneuve, an already great story became a pulse-pounding masterpiece of suspense, taking it to places James Bond has never dared to.</w:t>
      </w:r>
    </w:p>
    <w:p>
      <w:r>
        <w:t>Patriot Games Gave Tom Clancy's Jack Ryan His Skyfall Moment</w:t>
      </w:r>
    </w:p>
    <w:p>
      <w:r>
        <w:t>Harrison Ford as Jack Ryan in Patriot Games Image via Paramount Pictures</w:t>
      </w:r>
    </w:p>
    <w:p>
      <w:r>
        <w:t>Harrison Ford's two-part stint as Tom Clancy's Jack Ryan began with 1992's Patriot Games, which begins with the CIA analyst foiling an IRA assassination attempt. Having rescued a member of the Royal Family and killed a terrorist, he becomes a hero, only for the brother of the dead man to seek revenge against his family. Between plots against him in the US and the assassins conducting operations overseas, he works with his agency to try and put a stop to them.</w:t>
      </w:r>
    </w:p>
    <w:p>
      <w:r>
        <w:t>In the realm of literature, the Jack Ryan stories were always the closest thing American readers had to their own James Bond. That is reflected throughout the movies, which make a point of focusing on the more analytical side of espionage. Here, however, all of that is set aside for something much more personal, basically giving Clancy's character his very own Skyfall.</w:t>
      </w:r>
    </w:p>
    <w:p>
      <w:r>
        <w:t>Mission: Impossible Gave James Bond A Competitor</w:t>
      </w:r>
    </w:p>
    <w:p>
      <w:r>
        <w:t>Tom Cruise in Mission: Impossible Image via Paramount Pictures</w:t>
      </w:r>
    </w:p>
    <w:p>
      <w:r>
        <w:t>In 1996, Brian De Palma dusted off the Cold War thriller franchise Mission: Impossible for a new generation. The first creator to explore a post-Soviet world for the Impossible Mission Force, he introduced new fan-favorite hero Ethan Hunt, officially making Tom Cruise an action hero. The tale follows Hunt as he's forced on the run after a disastrous mission, setting out to clear his name and figure out who betrayed his team.</w:t>
      </w:r>
    </w:p>
    <w:p>
      <w:r>
        <w:t>Mission: Impossible opened the door to an entirely new era of American spy movies, and officially gave James Bond a box office rival. Seven movies later, the original is still the most unique, gripping, and suspenseful in the entire franchise. De Palma understood the series needed a fresh direction, and he paved the road for modern action spy cinema better than anyone since.</w:t>
      </w:r>
    </w:p>
    <w:p>
      <w:r>
        <w:t>True Lies Is A Delightful Romantic Comedy Spy Masterpiece</w:t>
      </w:r>
    </w:p>
    <w:p>
      <w:r>
        <w:t>Helen holds on to Harry in True Lies Image via 20th Century Studios</w:t>
      </w:r>
    </w:p>
    <w:p>
      <w:r>
        <w:t>In 1992, James Cameron set his sights on the spy genre, leading to the casting of Arnold Schwarzenegger and Jamie Lee Curtis in True Lies. The Terminator star plays Harry Tasker, an elite covert operative forced to live a double life, keeping his government job secret from his wife and daughter. Everything changes when a terrorist bent on detonating a nuclear weapon breaks down the barriers between professional and personal.</w:t>
      </w:r>
    </w:p>
    <w:p>
      <w:r>
        <w:t>Cameron's film took the basics behind the 007 formula and reimagined it as a family dramedy, something that comes across as nothing short of genius. When Harry isn't fighting the bad guys, he's juggling the difficulties of suburban life, almost feeling like a sitcom in some scenes. When it all comes together, True Lies is a sublime and unique piece of action spy cinema, and a perfect movie for James Bond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