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Russo Brothers Officially Reveal How Avengers: Doomsday Differs From Their Previous Marvel Movies</w:t>
      </w:r>
    </w:p>
    <w:p>
      <w:r>
        <w:t>منبع: https://www.cbr.com/russo-brothers-reveal-how-avengers-doomsday-differs-from-other-marvel-movies/</w:t>
      </w:r>
    </w:p>
    <w:p>
      <w:r>
        <w:t>نویسنده: Patrik Walker, Sean O'Connell, Rachel Leishman, Grae Drake, Tim Mcdonald</w:t>
      </w:r>
    </w:p>
    <w:p>
      <w:r>
        <w:t>تاریخ انتشار: 2026-05-06 15:00</w:t>
      </w:r>
    </w:p>
    <w:p>
      <w:r>
        <w:t>──────────────────────────────────────────────────</w:t>
      </w:r>
    </w:p>
    <w:p>
      <w:r>
        <w:t>Regardless of what you might expect next from the Russo Brothers and the Marvel Cinematic Universe, just know you'll never know what to expect. A quick pop quiz: could audiences have fathomed Tom Holland's Spider-Man and other fan-favorite heroes flaking away in Avengers: Infinity War, or Chris Evans' Captain America willfully passing the mantle to Sam Wilson after Robert Downey Jr.'s Iron Man died to save the universe in Avengers: Endgame?</w:t>
      </w:r>
    </w:p>
    <w:p>
      <w:r>
        <w:t>Granted, that was a rhetorical question, but it serves the overarching point, and that's the fact that Marvel Studios and the Russo Brothers continue to find ways to up the ante with the multiversal blockbusters, even when we all think it's not possible.</w:t>
      </w:r>
    </w:p>
    <w:p>
      <w:r>
        <w:t>That begs the question of what on Earth (any of the infinite number of them) do they have up their sleeve when Downey's Victor Von Doom a.k.a. God Emperor Doom arrives in theaters in December 2026 ... ? OK, enough questions. It's time for some answers, or for as many as the Russo Brothers are willing to give with Avengers: Doomsday still currently nine months away.</w:t>
      </w:r>
    </w:p>
    <w:p>
      <w:r>
        <w:t>Russo Bros say Avengers: Doomsday Is Not 'Just Another Movie'</w:t>
      </w:r>
    </w:p>
    <w:p>
      <w:r>
        <w:t>“If you're going to come back, you've got to make sure that you're going to meet expectations, Joe Russo told CBR's Sean O'Connell in an exclusive Q&amp;A during a celebration of the 10th Anniversary of Captain America: Civil War. "Endgame was so well received that the pressure was enormous for a return. It's just another movie. But I've got to be honest, I feel like Doomsday is my favorite of the bunch.</w:t>
      </w:r>
    </w:p>
    <w:p>
      <w:r>
        <w:t>He continued: "And I'm ecstatic that it all worked out, because it's got something that the other movies don't have, in a way. There's a tone to it that is really unique.”</w:t>
      </w:r>
    </w:p>
    <w:p>
      <w:r>
        <w:t>There can be no doubt that's true, and there is evidence to support what Joe Russo is saying. News recently broke that Marvel Studios will not simply re-release Avengers: Endgame on Sept. 25, 2026, but they plan on retconning it. That's right: new scenes will be added to that highest-grossing MCU film in history, and why? To make sure it connects more wholly to Avengers: Doomsday.</w:t>
      </w:r>
    </w:p>
    <w:p>
      <w:r>
        <w:t>Doomsday Powerful Enough to Force Avengers: Endgame Changes</w:t>
      </w:r>
    </w:p>
    <w:p>
      <w:r>
        <w:t>Old Steve Rogers (Chris Evans) gives Sam Wilson (Anthony Mackie) the Captain America shield in Avengers: Endgame.</w:t>
      </w:r>
    </w:p>
    <w:p>
      <w:r>
        <w:t>Altering an iconic predecessor to build a bridge to its successor is telling of just how utterly mind-blowing the latter is expected to be. The reason for doing so makes perfect sense, considering the fact Avengers: Doomsday was a hard pivot by Disney and Marvel Studios away from Avengers: The Kang Dynasty following legal troubles surrounding Jonathan Majors that led to his dismissal and a complete course-change within and by the Marvel Cinematic Universe.</w:t>
      </w:r>
    </w:p>
    <w:p>
      <w:r>
        <w:t>“It’s critically important to re-release the movie, and, in fact, we’ll be re-releasing the film with footage that is set in the Doomsday story that we have added to Avengers: Endgame,” Joe Russo told Deadline.“It’s an opportunity to create a bridge from Endgame to Doomsday in a very unique way, and because the movie was so successful, we have an opportunity to re-release it.</w:t>
      </w:r>
    </w:p>
    <w:p>
      <w:r>
        <w:t>Russo added: "You don’t always get the chance to re-release because it costs money, so the fact that we can enhance the story of Doomsday by bridging it to Endgame and these characters that we worked with for years that we love so much, and continue their story: It’s a really unique opportunity.”</w:t>
      </w:r>
    </w:p>
    <w:p>
      <w:r>
        <w:t>Subscribe to the newsletter for MCU Doomsday insights Get fuller context on the MCU shakeups — from Endgame's added scenes to the Russo Brothers' Doomsday pivot. Subscribing to the newsletter provides in-depth analysis, behind-the-scenes context, and clearer meaning around these developments. Get Updates By subscribing, you agree to receive newsletter and marketing emails, and accept our Terms of Use and Privacy Policy . You can unsubscribe anytime.</w:t>
      </w:r>
    </w:p>
    <w:p>
      <w:r>
        <w:t>That said, and please excuse the echo, but regardless of what you might expect next from the Russo Brothers and the Marvel Cinematic Universe, just know you'll never know what to expect.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