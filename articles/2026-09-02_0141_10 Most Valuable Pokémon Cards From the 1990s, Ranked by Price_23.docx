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Valuable Pokémon Cards From the 1990s, Ranked by Price</w:t>
      </w:r>
    </w:p>
    <w:p>
      <w:r>
        <w:t>منبع: https://www.cbr.com/most-expensive-base-set-pokemon-cards/</w:t>
      </w:r>
    </w:p>
    <w:p>
      <w:r>
        <w:t>نویسنده: Amber Frost</w:t>
      </w:r>
    </w:p>
    <w:p>
      <w:r>
        <w:t>تاریخ انتشار: 2026-09-01 21:15</w:t>
      </w:r>
    </w:p>
    <w:p>
      <w:r>
        <w:t>──────────────────────────────────────────────────</w:t>
      </w:r>
    </w:p>
    <w:p>
      <w:r>
        <w:t>The Pokémon Trading Card Game first debuted in Japan in October 1996. It would take almost three years for English versions of the Pokémon TCG to make their way to America. On January 9, 1999, the 1st Edition Base Set hit shelves. Back in 1999, the English version of the Pokémon TCG was printed by Wizards of the Coast, who continued to print the TCG until October 2003, when The Pokémon Company took over.</w:t>
      </w:r>
    </w:p>
    <w:p>
      <w:r>
        <w:t>In 1999, WotC printed three Pokémon sets, starting with the Base Set in January, followed by the Jungle set and the Fossil set. All the cards on this list come from the Base Set. Since only vintage cards are being discussed, the condition of each card will come into play heavily.</w:t>
      </w:r>
    </w:p>
    <w:p>
      <w:r>
        <w:t>Shadowless Gyarados Has a Low Base, But a High Ceiling</w:t>
      </w:r>
    </w:p>
    <w:p>
      <w:r>
        <w:t>Pokemon TCG Marketplace Gyarados Base Set (Shadowless) Weakness G Retreat Cost 3 Resistance F-30 HP 100 Stage Stage 1 Attack 1 [WWW] Dragon Rage (50) [WWW] Dragon Rage (50) Attack 2 [WWWW] Bubblebeam (40)</w:t>
      </w:r>
    </w:p>
    <w:p>
      <w:r>
        <w:t>Flip a coin. If heads, the Defending Pokémon is now Paralyzed. [WWWW] Bubblebeam (40)</w:t>
      </w:r>
    </w:p>
    <w:p>
      <w:r>
        <w:t>Flip a coin. If heads, the Defending Pokémon is now Paralyzed. $78.98 90 Days Low $101.00 Daily Low $120.59 Market Price</w:t>
      </w:r>
    </w:p>
    <w:p>
      <w:r>
        <w:t>To understand the value of these Base Set Pokémon cards, collectors must first understand the different Base Sets. There are three different Base Sets, which include the 1st Edition original print, the Shadowless second print, and the Unlimited third print. The 1st Edition cards have no drop shadow on the right side of the art and also feature a 1st Edition stamp. These are the rarest and often most valuable versions of the Base Set.</w:t>
      </w:r>
    </w:p>
    <w:p>
      <w:r>
        <w:t>The Shadowless set is the second run of the Base Set. They still do not include the drop shadow to the right of the artwork, but they don't have a 1st Edition stamp. These are also pretty rare and are usually worth a lot more than the Unlimited version. The Unlimited Base Set does include the drop shadow and this run had a much larger release, making them the easiest to find.</w:t>
      </w:r>
    </w:p>
    <w:p>
      <w:r>
        <w:t>Gyarados (006/102) is a 1st Edition Shadowless Holo Rare that is a perfect example of having a low market price, but a high near-mint price. Currently, the market price for this card is $99, but with so few cards on the market that are in good condition, the price goes up. A lightly played version of this card is currently listed on TCGplayer.com for $2,380, while a near-mint version is listed at an eye-popping $14,280.</w:t>
      </w:r>
    </w:p>
    <w:p>
      <w:r>
        <w:t>Shadowless Raichu is Available For a Fairly Modest Price</w:t>
      </w:r>
    </w:p>
    <w:p>
      <w:r>
        <w:t>Pokemon TCG Marketplace Raichu Base Set (Shadowless) Weakness F Retreat Cost 1 HP 80 Stage Stage 1 Attack 1 [2L] Agility (20)</w:t>
      </w:r>
    </w:p>
    <w:p>
      <w:r>
        <w:t>Flip a coin. If heads, during your opponent's next turn, prevent all effects of attacks, including damage, done to Raichu. [2L] Agility (20)</w:t>
      </w:r>
    </w:p>
    <w:p>
      <w:r>
        <w:t>Flip a coin. If heads, during your opponent's next turn, prevent all effects of attacks, including damage, done to Raichu. Attack 2 [1LLL] Thunder (60)</w:t>
      </w:r>
    </w:p>
    <w:p>
      <w:r>
        <w:t>Flip a coin. If tails, Raichu does 30 damage to itself. [1LLL] Thunder (60)</w:t>
      </w:r>
    </w:p>
    <w:p>
      <w:r>
        <w:t>Flip a coin. If tails, Raichu does 30 damage to itself. $79.97 90 Days Low $216.65 Daily Low $131.86 Market Price</w:t>
      </w:r>
    </w:p>
    <w:p>
      <w:r>
        <w:t>Raichu (014/102) is a Holo Rare 1st Edition Shadowless card with a market price of $110. Like with Gyarados, this may seem pretty low for a 1st Edition, but the market price takes into account all the cards on the market and, as mentioned, many cards that are still in circulation are damaged or heavily played.</w:t>
      </w:r>
    </w:p>
    <w:p>
      <w:r>
        <w:t>A near-mint version of the 1st Edition Shadowless Raichu is closer to $550. In comparison, a near-mint version of the Unlimited version would go for less than half that, at around $254. This is a great demonstration of how the value of the Unlimited version is often way lower that the 1st Edition or the Shadowless version because of how much easier they are to find.</w:t>
      </w:r>
    </w:p>
    <w:p>
      <w:r>
        <w:t>Shadowless Venusaur Can Be Difficult to Find in Near-Mint Condition</w:t>
      </w:r>
    </w:p>
    <w:p>
      <w:r>
        <w:t>Pokemon TCG Marketplace Venusaur Base Set (Shadowless) Weakness R Retreat Cost 2 HP 100 Stage Stage 2 Attack 1 [GGGG] Solarbeam (60) [GGGG] Solarbeam (60) $189.95 90 Days Low $257.69 Daily Low $576.08 Market Price</w:t>
      </w:r>
    </w:p>
    <w:p>
      <w:r>
        <w:t>Venusaur (015/102) is another 1st Edition Holo Rare and, full disclosure, almost all the cards on this list fall under this category. Only a few of the later entries have managed to retain a high enough value to be on this list without the 1st Edition stamp. The current market price for this Shadowless 1st Edition Venusaur is $129.</w:t>
      </w:r>
    </w:p>
    <w:p>
      <w:r>
        <w:t>Unfortunately, TCGplayer.com doesn't have much data on what a near-mint version of a 1st Edition Venusaur would be. So many of the current offerings are listed as damaged or heavily played. Even a damaged version of this card is selling for at least $125, though. In comparison, a near-mint Unlimited Venusaur goes for $501, so if a collector actually manages to find a near-mint 1st Edition, it'll be worth significantly more.</w:t>
      </w:r>
    </w:p>
    <w:p>
      <w:r>
        <w:t>Poliwrath Is a Surprisingly Valuable Card Despite Being an Underrated Pokémon</w:t>
      </w:r>
    </w:p>
    <w:p>
      <w:r>
        <w:t>Pokemon TCG Marketplace Poliwrath Base Set (Shadowless) Weakness G Retreat Cost 3 HP 90 Stage Stage 2 Attack 1 [2W] Water Gun (30+)</w:t>
      </w:r>
    </w:p>
    <w:p>
      <w:r>
        <w:t>Does 30 damage plus 10 more damage for each Water Energy attached to Poliwrath but not used to pay for this attack's Energy cost. You can't add more than 20 damage in this way. [2W] Water Gun (30+)</w:t>
      </w:r>
    </w:p>
    <w:p>
      <w:r>
        <w:t>Does 30 damage plus 10 more damage for each Water Energy attached to Poliwrath but not used to pay for this attack's Energy cost. You can't add more than 20 damage in this way. Attack 2 [2WW] Whirlpool (40)</w:t>
      </w:r>
    </w:p>
    <w:p>
      <w:r>
        <w:t>If the Defending Pokémon has any Energy cards attached to it, choose 1 of them and discard it. [2WW] Whirlpool (40)</w:t>
      </w:r>
    </w:p>
    <w:p>
      <w:r>
        <w:t>If the Defending Pokémon has any Energy cards attached to it, choose 1 of them and discard it. $75.24 90 Days Low $80.00 Daily Low $108.47 Market Price</w:t>
      </w:r>
    </w:p>
    <w:p>
      <w:r>
        <w:t>Poliwrath (013/102) is another 1st Edition Shadowless Holo Rare, and it has a shockingly high market price of $158. This is likely one of the Base Set cards that collectors remember from their childhoods thanks to the sparkle of the Holo Rare. It sat alongside cards like Blastoise and Charizard as coveted because of their rarity.</w:t>
      </w:r>
    </w:p>
    <w:p>
      <w:r>
        <w:t>At the same time, Poliwrath isn't that popular of a Pokémon by today's standards. It's not Pikachu, Umbreon, or Charizard, so it's hard to believe it's one of the most valuable cards from the '90s. A near-mint 1st Edition of this card goes for around $500.</w:t>
      </w:r>
    </w:p>
    <w:p>
      <w:r>
        <w:t>Dragonair Is One of the Base Set's Most Beautiful Cards</w:t>
      </w:r>
    </w:p>
    <w:p>
      <w:r>
        <w:t>Pokemon TCG Marketplace Dragonair Base Set (Shadowless) Retreat Cost 2 Resistance P-30 HP 80 Stage Stage 1 Attack 1 [3] Slam (30x)</w:t>
      </w:r>
    </w:p>
    <w:p>
      <w:r>
        <w:t>Flip 2 coins. This attack does 30 damage times the number of heads. [3] Slam (30x)</w:t>
      </w:r>
    </w:p>
    <w:p>
      <w:r>
        <w:t>Flip 2 coins. This attack does 30 damage times the number of heads. Attack 2 [4] Hyper Beam (20)</w:t>
      </w:r>
    </w:p>
    <w:p>
      <w:r>
        <w:t>If the Defending Pokémon has any Energy cards attached to it, choose 1 of them and discard it. [4] Hyper Beam (20)</w:t>
      </w:r>
    </w:p>
    <w:p>
      <w:r>
        <w:t>If the Defending Pokémon has any Energy cards attached to it, choose 1 of them and discard it. $17.00 90 Days Low $35.00 Daily Low $49.46 Market Price</w:t>
      </w:r>
    </w:p>
    <w:p>
      <w:r>
        <w:t>Dragonair (018/102) is a 1st Edition Shadowless Rare from the original Base Set. Dragonair may not be a Holo Rare like the rest of the entries above, but even as just a Rare, it's one of the most highly sought-after 1st Edition cards. Currently, the market price for this card sits at $182.</w:t>
      </w:r>
    </w:p>
    <w:p>
      <w:r>
        <w:t>A lightly played 1st Edition version isn't much more expensive than the market price, likely because while the card is desirable, it's not a Holo Rare. The main reason this Dragonair card is so popular is because of the beautiful artwork done by Mitsuhiro Arita. It's one of the earliest Pokémon cards that features an immersive piece of art, depicting Dragonair swimming in a frozen lake with lights dancing in the sky.</w:t>
      </w:r>
    </w:p>
    <w:p>
      <w:r>
        <w:t>Blastoise Joins Venusaur as a Desirable Starter Pokémon</w:t>
      </w:r>
    </w:p>
    <w:p>
      <w:r>
        <w:t>Pokemon TCG Marketplace Blastoise Base Set (Shadowless) Weakness L Retreat Cost 3 HP 100 Stage Stage 2 Attack 1 [WWW] Hydro Pump (40+)</w:t>
      </w:r>
    </w:p>
    <w:p>
      <w:r>
        <w:t>Does 40 damage plus 10 more damage for each Water Energy attached to Blastoise but not used to pay for this attack's Energy cost. Extra Water Energy after the 2nd doesn't count. [WWW] Hydro Pump (40+)</w:t>
      </w:r>
    </w:p>
    <w:p>
      <w:r>
        <w:t>Does 40 damage plus 10 more damage for each Water Energy attached to Blastoise but not used to pay for this attack's Energy cost. Extra Water Energy after the 2nd doesn't count. $331.90 90 Days Low $331.90 Daily Low $836.21 Market Price</w:t>
      </w:r>
    </w:p>
    <w:p>
      <w:r>
        <w:t>Blastoise (002/102) is another 1st Edition Shadowless Holo Rare, and it really shouldn't come as a surprise that it's on this list. Blastoise is the final evolution of the Water-type Starter Pokémon, Squirtle, and Starter Pokémon are almost always highly sought-after.</w:t>
      </w:r>
    </w:p>
    <w:p>
      <w:r>
        <w:t>Blastoise has a market price of $189. Like with the Venusaur, a lightly played or near-mint 1st Edition Blastoise is pretty difficult to find. TCGplayer.com doesn't have any active listings for a 1st Edition that's actually in good condition. That said, the market price for a near-mint Unlimited Blastoise runs $896, so a near-mint 1st Edition Blastoise would be quite a pricey card.</w:t>
      </w:r>
    </w:p>
    <w:p>
      <w:r>
        <w:t>Charizard Is the First &amp; Only Unlimited Card To Make an Appearance</w:t>
      </w:r>
    </w:p>
    <w:p>
      <w:r>
        <w:t>Pokemon TCG Marketplace Charizard Base Set Weakness W Retreat Cost 3 Resistance F-30 HP 120 Stage Stage 2 Attack 1 [RRRR] Fire Spin (100)</w:t>
      </w:r>
    </w:p>
    <w:p>
      <w:r>
        <w:t>Discard 2 Energy cards attached to Charizard in order to use this attack. [RRRR] Fire Spin (100)</w:t>
      </w:r>
    </w:p>
    <w:p>
      <w:r>
        <w:t>Discard 2 Energy cards attached to Charizard in order to use this attack. $450.00 90 Days Low $500.00 Daily Low $640.06 Market Price</w:t>
      </w:r>
    </w:p>
    <w:p>
      <w:r>
        <w:t>As mentioned, the Unlimited Base Set was the third English printing of Pokémon TCG's Base Set. Unlimited Base Set cards include the drop shadow on the right side of the artwork box and do not have a 1st Edition stamp. Out of all three versions of the Base Set, these are the easiest to find, so they don't usually retain the value that the 1st Edition or Shadowless Base Sets do.</w:t>
      </w:r>
    </w:p>
    <w:p>
      <w:r>
        <w:t>That is not the case for Charizard (004/102), a Holo Rare from the Unlimited Base Set collection. The market price for this Unlimited card is $194, while a near-mint version has a market price of $869. This Charizard Holo Rare is actually the only Unlimited Base Set card to make it onto this list, which is pretty impressive.</w:t>
      </w:r>
    </w:p>
    <w:p>
      <w:r>
        <w:t>Clefairy Is an Adorable Card With a High Price Tag</w:t>
      </w:r>
    </w:p>
    <w:p>
      <w:r>
        <w:t>Pokemon TCG Marketplace Clefairy Base Set (Shadowless) Weakness F Retreat Cost 1 Resistance P-30 HP 40 Stage Basic Attack 1 [1] Sing</w:t>
      </w:r>
    </w:p>
    <w:p>
      <w:r>
        <w:t>Flip a coin. If heads, the Defending Pokémon is now Asleep. [1] Sing</w:t>
      </w:r>
    </w:p>
    <w:p>
      <w:r>
        <w:t>Flip a coin. If heads, the Defending Pokémon is now Asleep. Attack 2 [3] Metronome</w:t>
      </w:r>
    </w:p>
    <w:p>
      <w:r>
        <w:t>Choose 1 of the Defending Pokémon's attacks. Metronome copies that attack except for its Energy costs and anything else required to use that attack, such as discarding Energy cards. (No matter what type the Defending Pokémon is, Clefairy's type is still Colorless.) [3] Metronome</w:t>
      </w:r>
    </w:p>
    <w:p>
      <w:r>
        <w:t>Choose 1 of the Defending Pokémon's attacks. Metronome copies that attack except for its Energy costs and anything else required to use that attack, such as discarding Energy cards. (No matter what type the Defending Pokémon is, Clefairy's type is still Colorless.) $91.16 90 Days Low $95.85 Daily Low $162.39 Market Price</w:t>
      </w:r>
    </w:p>
    <w:p>
      <w:r>
        <w:t>Clefairy (005/102) is another 1st Edition Shadowless Holo Rare and, like Poliwrath, is one of those cards people don't expect to be valuable. Clefairy is probably a more recognizable and well-loved Pokémon than Poliwrath, but it still doesn't come close to being one of the most popular Pokémon in the franchise.</w:t>
      </w:r>
    </w:p>
    <w:p>
      <w:r>
        <w:t>With all that said, this card has a market price of $199. TCGplayer.com doesn't have any listings for a lightly played or near-mint 1st Edition Clefairy, but it does have a few listings for a moderately played 1st Edition. Even at moderately played status, suggesting visible wear and tear, the card goes for $1,000.</w:t>
      </w:r>
    </w:p>
    <w:p>
      <w:r>
        <w:t>Pikachu (Red Cheeks) Is One of the Most Iconic Pikachu Cards Ever Made</w:t>
      </w:r>
    </w:p>
    <w:p>
      <w:r>
        <w:t>Pokemon TCG Marketplace Pikachu Red Cheeks Base Set (Shadowless) Weakness F Retreat Cost 1 HP 40 Stage Basic Attack 1 [1] Gnaw (10) [1] Gnaw (10) Attack 2 [1L] Thunder Jolt (30)</w:t>
      </w:r>
    </w:p>
    <w:p>
      <w:r>
        <w:t>Flip a coin. If tails, Pikachu does 10 damage to itself. [1L] Thunder Jolt (30)</w:t>
      </w:r>
    </w:p>
    <w:p>
      <w:r>
        <w:t>Flip a coin. If tails, Pikachu does 10 damage to itself. $39.99 90 Days Low $58.65 Daily Low $74.55 Market Price</w:t>
      </w:r>
    </w:p>
    <w:p>
      <w:r>
        <w:t>Pikachu (Red Cheeks) (058/102) is a 1st Edition Shadowless Common card that features artwork of Pikachu with the red circles on its cheeks visible. There is another version of this card that completely hides the red cheeks with Pikachu's electricity, which only has a market value of about $24.</w:t>
      </w:r>
    </w:p>
    <w:p>
      <w:r>
        <w:t>Pikachu (Red Cheeks), however, has a market price of $511, which is a shockingly high value considering this card is just a Common. That said, this is probably one of the most iconic Pikachu cards ever made. Most collectors have fond memories of this chunky little guy smiling in a sunlit forest. A near-mint version of this Pikachu card can easily go for more than $3,000.</w:t>
      </w:r>
    </w:p>
    <w:p>
      <w:r>
        <w:t>Shadowless Charizard Is One of the Most Sought-After Pokémon Collectibles</w:t>
      </w:r>
    </w:p>
    <w:p>
      <w:r>
        <w:t>Pokemon TCG Marketplace Charizard Base Set (Shadowless) Weakness W Retreat Cost 3 Resistance F-30 HP 120 Stage Stage 2 Attack 1 [RRRR] Fire Spin (100)</w:t>
      </w:r>
    </w:p>
    <w:p>
      <w:r>
        <w:t>Discard 2 Energy cards attached to Charizard in order to use this attack. [RRRR] Fire Spin (100)</w:t>
      </w:r>
    </w:p>
    <w:p>
      <w:r>
        <w:t>Discard 2 Energy cards attached to Charizard in order to use this attack. $2,121.21 90 Days Low $2,253.97 Daily Low $2,136.79 Market Price</w:t>
      </w:r>
    </w:p>
    <w:p>
      <w:r>
        <w:t>For a long time, Charizard was one of the biggest Pokémon to chase. Even now, Charizard's popularity has endured, making this Fire-type Pokémon a highly desirable card no matter what set it's from. Some of Charizard's popularity is thanks to the 1st Edition Shadowless Holo Rare, which has, over time, become one of the most sought-after Pokémon cards ever made.</w:t>
      </w:r>
    </w:p>
    <w:p>
      <w:r>
        <w:t>The market price for this card is $899, but a 1st Edition that's actually in good condition can cost thousands of dollars. TCGplayer.com even has a lightly played 1st Edition listed for $100,000. This isn't all that surprising, since earlier this year, Logan Paul sold his PSA 10 1st Edition Shadowless Charizard for $954,800. 1st Edition Charizards aren't as rare as these prices make them seem, but even still, getting one's hands on one that's in good condition will cost a pretty penny.</w:t>
      </w:r>
    </w:p>
    <w:p>
      <w:r>
        <w:t>Quiz 5 Questions Vintage Pokémon TCG: Chasing the Base Set Legends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