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Sims 4 Will Be Getting Major Free Content Drops in the Near Future</w:t>
      </w:r>
    </w:p>
    <w:p>
      <w:r>
        <w:t>منبع: https://www.polygon.com/sims-4-free-content-update-anniversary-event/</w:t>
      </w:r>
    </w:p>
    <w:p>
      <w:r>
        <w:t>نویسنده: Ashely Claudino, Matt Patches</w:t>
      </w:r>
    </w:p>
    <w:p>
      <w:r>
        <w:t>تاریخ انتشار: 2026-08-11 18:54</w:t>
      </w:r>
    </w:p>
    <w:p>
      <w:r>
        <w:t>──────────────────────────────────────────────────</w:t>
      </w:r>
    </w:p>
    <w:p>
      <w:r>
        <w:t>The Sims 4 has been around for over a decade, and it still has an extremely active player base. Free updates and DLC packs continue to arrive despite the game's age, letting fans create new storylines, boosting the game's near-infinite replay value.</w:t>
      </w:r>
    </w:p>
    <w:p>
      <w:r>
        <w:t>The official Sims account posted a teaser on X announcing that free content drops would soon be coming to The Sims 4. It did not reveal the exact release date for the freebies. However, The Sims 4's 12th anniversary is right around the corner, so it's entirely possible that the free items will be part of a celebratory event.</w:t>
      </w:r>
    </w:p>
    <w:p>
      <w:r>
        <w:t>The teaser showed a wide range of items, including new hairstyles, full outfits for Sims in each age bracket, neat decor and furniture options, and many alternative color palettes for each item. In the comments section, players seemed particularly excited about the cottagecore furniture, which includes a duck lamp and a delicate bed and sofa with a beautiful floral pattern.</w:t>
      </w:r>
    </w:p>
    <w:p>
      <w:r>
        <w:t>The trailer mentioned that the items will be released as content drops, suggesting that not everything will be available simultaneously. Perhaps this means another login event is coming to The Sims 4.</w:t>
      </w:r>
    </w:p>
    <w:p>
      <w:r>
        <w:t>At the moment, it's unknown when the free items will arrive. The Sims 4 will celebrate its anniversary on Sept. 2. Fans were disappointed by past years' freebies, such as the Birthday Hot Tub released in-game for the franchise's 20th anniversary back in 2020. This would certainly be a chance for the series to redeem itself and offer fans better celebratory items. In the bottom-right corner, players will spot a warning that the footage shown in the trailer is still a work in progress and may differ from the final product. This suggests the content still isn't ready to go live, increasing the likelihood of it being part of the birthday event.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