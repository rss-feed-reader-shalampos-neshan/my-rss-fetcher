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Secret Lair Global Fund for Women: Their Magic is Limitless announced</w:t>
      </w:r>
    </w:p>
    <w:p>
      <w:r>
        <w:t>منبع: https://gamingtrend.com/news/secret-lair-global-fund-for-women-their-magic-is-limitless-announced/</w:t>
      </w:r>
    </w:p>
    <w:p>
      <w:r>
        <w:t>نویسنده: ناشناس</w:t>
      </w:r>
    </w:p>
    <w:p>
      <w:r>
        <w:t>تاریخ انتشار: 2026-07-11 02:00</w:t>
      </w:r>
    </w:p>
    <w:p>
      <w:r>
        <w:t>──────────────────────────────────────────────────</w:t>
      </w:r>
    </w:p>
    <w:p>
      <w:r>
        <w:t>50% of the sales will be donated to the Global Fund for Women.</w:t>
      </w:r>
    </w:p>
    <w:p>
      <w:r>
        <w:t>Wizards of the Coast supports a wide variety of charities through their Secret Lairs, with the latest being Secret Lair x Global Fund for Women: Their Magic is Limitless. Notably, the charity Secret Lairs are always print to demand during the time they are available:</w:t>
      </w:r>
    </w:p>
    <w:p>
      <w:r>
        <w:t>Wizards of the Coast announced Secret Lair x Global Fund for Women: Their Magic is Limitless, a new Magic: The Gathering philanthropy drop created in support of Global Fund for Women, one of the world’s leading foundations for gender justice. The drop celebrates women, their relationships, their power, and the many ways they support, teach, protect, and champion one another across generations, communities, and worlds.</w:t>
      </w:r>
    </w:p>
    <w:p>
      <w:r>
        <w:t>“Their Magic is Limitless celebrates the women of Magic, both on the cards and behind the drop,” said Lindsey Bartell, Senior Director of Secret Lair. “From the characters to the artists to the creative team, every part of it is rooted in connection, mentorship, and the many ways women uplift each other. We’re proud to support Global Fund for Women with a drop shaped by the same spirit it celebrates: women creating, leading, mentoring, and championing one another.”</w:t>
      </w:r>
    </w:p>
    <w:p>
      <w:r>
        <w:t>Inspired by Global Fund for Women’s work supporting gender justice organizations around the world, Secret Lair x Global Fund for Women: Their Magic is Limitless centers the kind of connection that turns individual power into collective change. Global Fund for Women resources grassroots leaders and feminist movements working in their own communities, and this drop carries that spirit into Magic through mentorship, family, collaboration, love, legacy, and women standing together across the Multiverse.</w:t>
      </w:r>
    </w:p>
    <w:p>
      <w:r>
        <w:t>Secret Lair x Global Fund for Women: Their Magic is Limitless includes</w:t>
      </w:r>
    </w:p>
    <w:p>
      <w:r>
        <w:t>1x Lathril, Blade of the Elves, 1x Path of Ancestry, 1x Cultivate, 1x Sol Ring, 1x Finale of Devastation, 1x Coat of Arms, 1x Dark Ritual</w:t>
      </w:r>
    </w:p>
    <w:p>
      <w:r>
        <w:t>Price: Non-Foil: $39.99 USD, Foil: $49.99 USD*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