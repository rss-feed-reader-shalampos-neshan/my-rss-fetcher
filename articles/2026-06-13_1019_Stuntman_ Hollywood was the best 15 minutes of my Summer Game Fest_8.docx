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Stuntman: Hollywood was the best 15 minutes of my Summer Game Fest</w:t>
      </w:r>
    </w:p>
    <w:p>
      <w:r>
        <w:t>منبع: https://www.gamesradar.com/games/racing/stuntman-hollywood-was-the-best-15-minutes-of-my-summer-game-fest/</w:t>
      </w:r>
    </w:p>
    <w:p>
      <w:r>
        <w:t>نویسنده: Dustin Bailey, Staff Writer, Social Links Navigation</w:t>
      </w:r>
    </w:p>
    <w:p>
      <w:r>
        <w:t>تاریخ انتشار: 2026-06-12 20:52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