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That Are Objectively Better Than Elden Ring</w:t>
      </w:r>
    </w:p>
    <w:p>
      <w:r>
        <w:t>منبع: https://www.cbr.com/rpgs-objectively-better-elden-ring-list/</w:t>
      </w:r>
    </w:p>
    <w:p>
      <w:r>
        <w:t>نویسنده: George Chrysostomou</w:t>
      </w:r>
    </w:p>
    <w:p>
      <w:r>
        <w:t>تاریخ انتشار: 2026-06-16 03:15</w:t>
      </w:r>
    </w:p>
    <w:p>
      <w:r>
        <w:t>──────────────────────────────────────────────────</w:t>
      </w:r>
    </w:p>
    <w:p>
      <w:r>
        <w:t>Elden Ring is undoubtedly one of the most profound and well-considered RPGs of the modern era. It's a title that players can sink hours into, bolstered by an obsession with beating every boss battle, unraveling the mysteries of the open world, and ultimately uncovering the truth of this expansive, story-driven experience. Players may have fallen in love with Elden Ring during their extensive play sessions, but more importantly, they were able to assess the genre as a whole through the novelty of this take on the genre.</w:t>
      </w:r>
    </w:p>
    <w:p>
      <w:r>
        <w:t>With that release came new discourse about the true value of the RPG genre and what it can inspire in its players. Naturally, comparisons started to come in, with some pointing to titles like Red Dead Redemption 2 and Skyrim as suitable contrasts and competitors. There are some RPGs that are perhaps objectively better than Elden Ring and many more that are objectively worse. But it's important to distinguish what the title brought to the genre as a whole and how other contemporaries measure up against that success.</w:t>
      </w:r>
    </w:p>
    <w:p>
      <w:r>
        <w:t>Pokémon HeartGold and SoulSilver Offer An Easy Route Into The Genre</w:t>
      </w:r>
    </w:p>
    <w:p>
      <w:r>
        <w:t>Image via Game Freak</w:t>
      </w:r>
    </w:p>
    <w:p>
      <w:r>
        <w:t>There will be some controversy among fans over the very idea of comparing the Pokémon series to Elden Ring. For starters, their size, narrative style, and even use of genre are entirely different. The mainline Pokémon games celebrate a more pronounced style of RPG play, one that favors small-scale decision-making, building a roster of Pokémon to train and battle with, and developing a strategy in turn-based combat that adapts and evolves as the challenges get more difficult.</w:t>
      </w:r>
    </w:p>
    <w:p>
      <w:r>
        <w:t>Elden Ring might offer an open world, deep world-building, and a much wider variety of gameplay, but that isn't to diminish what the Pokémon series has givenplayers. Because the Pokémon games remain a beautiful entry point to the genre and a valuable lesson in how less is more. HeartGold and SoulSilver are two exceptional examples, the height of the Pokémon saga for many and a great examination of how the two franchises can be compared. Because these are remakes of second-generation titles that have become so iconic.</w:t>
      </w:r>
    </w:p>
    <w:p>
      <w:r>
        <w:t>HeartGold and SoulSilver are so special because they perfected the Pokémon formula, brought new elements into play, modernized the format and set the franchise on a very different course. They are, without a doubt, perfect in their understanding of what Pokémon need to be, total and abrupt in their identity. Game Freak and Nintendo, alongside The Pokémon Company, outdid themselves here, allowing players to engage with a story as compelling as the title's roster of characters is vibrant. HeartGold and SoulSilver's blending of genres, character development and welcoming tone is better than Elden Ring's challenging, inaccessible style.</w:t>
      </w:r>
    </w:p>
    <w:p>
      <w:r>
        <w:t>Knights of the Old Republic Kickstarted An Era</w:t>
      </w:r>
    </w:p>
    <w:p>
      <w:r>
        <w:t>Star Wars Knights of the Old Republic art Image via BioWare/LucasArts</w:t>
      </w:r>
    </w:p>
    <w:p>
      <w:r>
        <w:t>Fans are hoping to get a Knights of the Old Republic reboot in the near future, especially since Lucasfilm has promised one in years past. While audiences think that this release might finally bring the Old Republic era into the mainstream Disney continuity, there is so much more to this video game series than its contributions to the extended universe. Because the original Knights of the Old Republic and, in fairness, its sequel, are true classics of the RPG genre that celebrated the medium wholeheartedly.</w:t>
      </w:r>
    </w:p>
    <w:p>
      <w:r>
        <w:t>The original KOTOR in particular, which was developed by BioWare and published by LucasArts, is a shining example of why choice in RPGs should really matter. Players take their lead character on quite the journey, developing relationships and companionships and battling the pull of both the Light and Dark sides of the Force. The late-game revelation of who the player truly is became a notable point in Star Wars lore and a major turning point for the franchise as a whole. It sticks the landing tremendously.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Elden Ring doesn't give players the same relationship with the story, nor does its world-building go beyond what audiences have seen in the fantasy genre before. KOTOR, on the other hand, was so precise in its expansion of the Star Wars mythos that it has since become one of the most popular parts of the franchise in general. While the combat mechanics were clunky in part, the title ultimately makes up for it with character systems that evidently understand the pull of the RPG genre and how immersive that experience should be.</w:t>
      </w:r>
    </w:p>
    <w:p>
      <w:r>
        <w:t>Baldur's Gate 3 Is The Ultimate D&amp;D Experience</w:t>
      </w:r>
    </w:p>
    <w:p>
      <w:r>
        <w:t>The Baldur's Gate saga has undergone quite an evolution since its early days. Its interpretation of Dungeons &amp; Dragons lore, accompanied by its assessment of where the RPG has been and where it is going, is a prime example as to why fans of this style of play have kept such a close eye on the saga. That faith in what Baldur's Gate could produce was cemented with Baldur's Gate 3, a title that Larian Studios executed with such certainty that few will be able to match its depth and functionality.</w:t>
      </w:r>
    </w:p>
    <w:p>
      <w:r>
        <w:t>Many have gone as far as to say that there may never be another title quite like Baldur's Gate 3 in this lifetime, due in large part to the complexity of the character interactions and the variety of options available to the player. While Elden Ring might provide a fantastical experience that is fast-paced and heavy in its character progression, Baldur's Gate 3 celebrates the player's ability to choose in every scenario, creating one-off gameplay experiences that are deeply personal and celebratory of Dungeons &amp; Dragons lore itself.</w:t>
      </w:r>
    </w:p>
    <w:p>
      <w:r>
        <w:t>To create such an accurate reflection of the tabletop experience, given the medium's limitless scope for imagination, is truly exceptional. Baldur's Gate 3 is character-driven to its very core, and its customization traits, accompanied by its use of classic RPG tropes, allow it to step beyond the confines of its genre and move forward with a heightened twist on the familiar. Elden Ring just doesn't compare when it comes to tailored narrative and, as turn-based combat goes, this is some of the best the genre has seen in quite some time.</w:t>
      </w:r>
    </w:p>
    <w:p>
      <w:r>
        <w:t>Fable II Brought Morality Into Play</w:t>
      </w:r>
    </w:p>
    <w:p>
      <w:r>
        <w:t>Image via Microsoft</w:t>
      </w:r>
    </w:p>
    <w:p>
      <w:r>
        <w:t>When looking for those games that may depart from Elden Ring's gritty style and instead explore an absurdist type of fantasy, one series particularly stands out. Fable is not only integral to how the fantasy space is now portrayed in the industry, but it also serves as a valuable lesson as to why players should be given such integral decisions. The original game's use of the morality system, combined with character interactions that felt meaningful, allowed players to form a connection to these games they wouldn't have had elsewhere.</w:t>
      </w:r>
    </w:p>
    <w:p>
      <w:r>
        <w:t>Fable II, for many, is the height of the series and the culmination of the original title's early concepts. Fable II is able to perfect many of those debuting RPG elements, while ironing out mechanics that benefited from that additional polish. Fable II is a beautiful illustration of how a sequel can help a series to evolve, if the developer is brave enough to move things forward. Lionhead Studios may now have lost the license to this saga, especially after Fable III's performance, but for a time, the developer was breaking new ground with every opportunity they had.</w:t>
      </w:r>
    </w:p>
    <w:p>
      <w:r>
        <w:t>Subscribe to our newsletter for smarter RPG reads Want more thoughtful RPG comparisons and perspectives? Subscribe to the newsletter for in-depth analysis of games like Elden Ring, The Witcher 3, Baldur's Gate 3 and classic RPGs - insightful context that helps you understand what each title brings to the genre. Get Updates By subscribing, you agree to receive newsletter and marketing emails, and accept our Terms of Use and Privacy Policy . You can unsubscribe anytime.</w:t>
      </w:r>
    </w:p>
    <w:p>
      <w:r>
        <w:t>Fable II would be a fascinating study for modern players who have not had the chance to engage with the title before. The RPG also takes familiar fantasy ideas and sticks with them in earnest, utilizing a Terry Pratchett-style of storytelling and plenty of British humor to deliver gameplay moments that are memorable for being fun and simple. Elden Ring is rather complex in its approach to this space, and Fable II is a reminder that a game can be far stronger if it is confident in its foundations and the feelings it is trying to evoke.</w:t>
      </w:r>
    </w:p>
    <w:p>
      <w:r>
        <w:t>The Witcher 3: Wild Hunt Undoubtedly Raises The Bar</w:t>
      </w:r>
    </w:p>
    <w:p>
      <w:r>
        <w:t>Geralt wears his Bear Armor and draws his sword in The Witcher 3 against a pack of wolves in a snowy area. Image via CD Projekt Red</w:t>
      </w:r>
    </w:p>
    <w:p>
      <w:r>
        <w:t>CD Projekt Red has created a reputation for RPG play unlike any other. The kind of RPG play that transcends genres and pulls in players that might not typically engage with that type of game. They managed this, eventually, with Cyberpunk 2077 and more so with The Witcher 3: Wild Hunt, which moves beyond the confines of Elden Ring's audience, building mainstream momentum in the process. The Witcher 3 isn't just accessible; it focuses on developing a character players care about.</w:t>
      </w:r>
    </w:p>
    <w:p>
      <w:r>
        <w:t>The Witcher 3: Wild Hunt is far from a conventional action-RPG. It is far more in line with Elden Ring in that manner. Its departure from building a custom character and its focus on Geralt gives players a foundation to work from, as a deeply personal narrative moves things ahead. While the hack-and-slash combat gives the game energy and the world-building and monstrous lore allow players to explore an open-world full of promise, it is perhaps that campaign that serves as the ultimate reason for its position atop Elden Ring.</w:t>
      </w:r>
    </w:p>
    <w:p>
      <w:r>
        <w:t>Elden Ring doesn't bring the same emotional levity to its narrative as The Witcher 3: Wild Hunt does. Elden Ring is fantastic for those players who want to explore a massive world, learn some new secrets, and fight some terrifying enemies, but for those who want meaningful NPC interactions and campaign moments that contribute to a larger narrative picture, then Geralt's adventure has the edge. The game looks beautiful and is a sequel that doesn't fold under the pressure of its predecessors, a true rarity in the industry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