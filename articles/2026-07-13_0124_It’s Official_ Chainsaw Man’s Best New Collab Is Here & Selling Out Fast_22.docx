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Chainsaw Man’s Best New Collab Is Here &amp; Selling Out Fast</w:t>
      </w:r>
    </w:p>
    <w:p>
      <w:r>
        <w:t>منبع: https://www.cbr.com/arbiter-studio-chainsaw-man-best-anime-collab-power-aki/</w:t>
      </w:r>
    </w:p>
    <w:p>
      <w:r>
        <w:t>نویسنده: Harley Whisenhunt</w:t>
      </w:r>
    </w:p>
    <w:p>
      <w:r>
        <w:t>تاریخ انتشار: 2026-07-13 00:01</w:t>
      </w:r>
    </w:p>
    <w:p>
      <w:r>
        <w:t>──────────────────────────────────────────────────</w:t>
      </w:r>
    </w:p>
    <w:p>
      <w:r>
        <w:t>Chainsaw Man by Tatsuki Fujimoto has a distinct artistic identity that makes it a popular target for collaborations in just about every merchandise category, and especially in tech. However, the latest Chainsaw Man x Arbiter Studio collection takes the crown for the anime franchise’s best collaborative merch release to date.</w:t>
      </w:r>
    </w:p>
    <w:p>
      <w:r>
        <w:t>Arbiter Studio’s anime-inspired summer release marks the gaming hardware studio’s second official Chainsaw Man collab. The new collection features incredible designs that anyone familiar with Chainsaw Man’s first season will recognize instantly, but what makes this such an enticing collab is that it arrives at the perfect time for longtime fans and newcomers alike.</w:t>
      </w:r>
    </w:p>
    <w:p>
      <w:r>
        <w:t>The Second Official Chainsaw Man x Arbiter Studio Anime Collab Is Perfect for Summer 2026</w:t>
      </w:r>
    </w:p>
    <w:p>
      <w:r>
        <w:t>Arbiter Studio x Chainsaw Man TENKO ARC 65 8K HE Gaming Keyboard Image via Arbiter Studio, Shueisha, MAPPA</w:t>
      </w:r>
    </w:p>
    <w:p>
      <w:r>
        <w:t>Chainsaw Man's power trio of Denji, Power, and Aki Hayakawa has been dearly missed since each character's final appearance in the 2025 film and the completed manga. Featuring these iconic and beloved Chainsaw Man characters infuses Arbiter Studio's new collab with a nostalgic charge for both readers and those who joined the fandom following the sweeping sensation of Chainsaw Man – The Movie: Reze Arc.</w:t>
      </w:r>
    </w:p>
    <w:p>
      <w:r>
        <w:t>Arbiter Studio began teasing their second official Chainsaw Man collab in late June, roughly two months after the Reze Arc movie was made available to stream exclusively on Crunchyroll on April 30, kicking off the anime platform's Ani-May 2026 celebrations. Barely over one week after the collab went live for preorder on July 3, Arbiter Studio's latest Chainsaw Man collection is already almost completely sold out.</w:t>
      </w:r>
    </w:p>
    <w:p>
      <w:r>
        <w:t>Headlining the second official Chainsaw Man x Arbiter Studio collab is a TENKO® ARC 65 8K HE Gaming Keyboard with Signature and Standard Editions featuring the Chainsaw Man himself. According to the product description, the keyboard's custom CNC-machined aluminum frame designed exclusively for this collaborative release is one of the key details that bring Chainsaw Man's distinct visual identity to life throughout this collection.</w:t>
      </w:r>
    </w:p>
    <w:p>
      <w:r>
        <w:t>The Chainsaw Man Signature Edition TENKO® ARC 65 8K HE Gaming Keyboard's product details are included below.</w:t>
      </w:r>
    </w:p>
    <w:p>
      <w:r>
        <w:t>ARC Series - Performance Hall Effect Platform</w:t>
      </w:r>
    </w:p>
    <w:p>
      <w:r>
        <w:t>65% Compact Form Factor</w:t>
      </w:r>
    </w:p>
    <w:p>
      <w:r>
        <w:t>UR Studio ICE R2 Dual Light HE Switch</w:t>
      </w:r>
    </w:p>
    <w:p>
      <w:r>
        <w:t>True 8K Polling Rate</w:t>
      </w:r>
    </w:p>
    <w:p>
      <w:r>
        <w:t>256K Full Key Scan</w:t>
      </w:r>
    </w:p>
    <w:p>
      <w:r>
        <w:t>Custom Full CNC Frame inspired by Chainsaw Man or</w:t>
      </w:r>
    </w:p>
    <w:p>
      <w:r>
        <w:t>Full CNC Frame with Stone Texture</w:t>
      </w:r>
    </w:p>
    <w:p>
      <w:r>
        <w:t>Adjustable Actuation from 0.001mm</w:t>
      </w:r>
    </w:p>
    <w:p>
      <w:r>
        <w:t>Rapid Trigger (SOCD), DKS, MPT, MT, TGL, END</w:t>
      </w:r>
    </w:p>
    <w:p>
      <w:r>
        <w:t>Carbon Fiber Switch Plate</w:t>
      </w:r>
    </w:p>
    <w:p>
      <w:r>
        <w:t>Triple Foam Dampener (Poron + IXPE)</w:t>
      </w:r>
    </w:p>
    <w:p>
      <w:r>
        <w:t>Dye Sub PBT Keycaps</w:t>
      </w:r>
    </w:p>
    <w:p>
      <w:r>
        <w:t>Dual LED PCB Design</w:t>
      </w:r>
    </w:p>
    <w:p>
      <w:r>
        <w:t>Designer Studio "Adaptive" Stabilizers</w:t>
      </w:r>
    </w:p>
    <w:p>
      <w:r>
        <w:t>ARC Web App</w:t>
      </w:r>
    </w:p>
    <w:p>
      <w:r>
        <w:t>Close Arbiter Studio x Chainsaw Man POWER TENKO Polar 75+ HE Magnetic Gaming Keyboard Image via Arbiter Studio, Shueisha, MAPPA</w:t>
      </w:r>
    </w:p>
    <w:p>
      <w:r>
        <w:t>Arbiter Studio x Chainsaw Man AKI TENKO Polar 75+ HE Magnetic Gaming Keyboard Image via Arbiter Studio, Shueisha, MAPPA</w:t>
      </w:r>
    </w:p>
    <w:p>
      <w:r>
        <w:t>Arbiter Studio x Chainsaw Man TENKO Polar 75+ HE Magnetic Gaming Keyboard Image via Arbiter Studio, Shueisha, MAPPA</w:t>
      </w:r>
    </w:p>
    <w:p>
      <w:r>
        <w:t>With Chainsaw Man – The Movie: Reze Arc leaving Denji, Power and Aki in relatively downtrodden places, it's a great time to bring them back to the forefront in Arbiter Studio's new collection. Though readers have already bid their goodbyes to Chainsaw Man's main characters, those who have only watched the manga's anime adaptation are stuck waiting until 2027 for Chainsaw Man's second season, promoted as Chainsaw Man: Assassins Arc.</w:t>
      </w:r>
    </w:p>
    <w:p>
      <w:r>
        <w:t>The Chainsaw Man x Arbiter Studio collab includes three new TENKO® Polar 75+ HE Magnetic Gaming Keyboard designs featuring Denji, Power and Aki, respectively. Per the product listing, "each version features character-inspired colorways and design elements that capture their personality and aesthetic, blending high-performance hardware with bold anime styling for fans and enthusiasts alike." All three keyboard options are already completely sold out, including a second wave of preorders for the fan-favorite pink-toned model designed in Power's image.</w:t>
      </w:r>
    </w:p>
    <w:p>
      <w:r>
        <w:t>Arbiter Studio's CHAINSAW MAN COLLECTION - TENKO® Polar 75+ HE Magnetic Gaming Keyboard product details are included below.</w:t>
      </w:r>
    </w:p>
    <w:p>
      <w:r>
        <w:t>Bloody Custom Dual-Rail Magnetic Switch – 33g Linear</w:t>
      </w:r>
    </w:p>
    <w:p>
      <w:r>
        <w:t>Gen2 Dedicated Hall Sensors for 2x performance</w:t>
      </w:r>
    </w:p>
    <w:p>
      <w:r>
        <w:t>PCB+ Design - Universal Hotswapping</w:t>
      </w:r>
    </w:p>
    <w:p>
      <w:r>
        <w:t>Adjustable Actuation from 0.1mm – 4.0mm</w:t>
      </w:r>
    </w:p>
    <w:p>
      <w:r>
        <w:t>Rapid Trigger w/ SUPER TAP (SOCD)</w:t>
      </w:r>
    </w:p>
    <w:p>
      <w:r>
        <w:t>Premium PBT Keycaps</w:t>
      </w:r>
    </w:p>
    <w:p>
      <w:r>
        <w:t>Dedicated Audio Control Knob</w:t>
      </w:r>
    </w:p>
    <w:p>
      <w:r>
        <w:t>CNC Aluminum Frame</w:t>
      </w:r>
    </w:p>
    <w:p>
      <w:r>
        <w:t>PCB Mounted with Screw-in Stabilizer (Spacebar 6.25u)</w:t>
      </w:r>
    </w:p>
    <w:p>
      <w:r>
        <w:t>Web App Compatible</w:t>
      </w:r>
    </w:p>
    <w:p>
      <w:r>
        <w:t>Close Arbiter Studio x Chainsaw Man POWER Cloth Mousepad Image via Arbiter Studio, Shueisha, MAPPA</w:t>
      </w:r>
    </w:p>
    <w:p>
      <w:r>
        <w:t>Arbiter Studio x Chainsaw Man CHAINSAW vs KATANA Cloth Mousepad Image via Arbiter Studio, Shueisha, MAPPA</w:t>
      </w:r>
    </w:p>
    <w:p>
      <w:r>
        <w:t>Arbiter Studio x Chainsaw Man AKI Cloth Mousepad Image via Arbiter Studio, Shueisha, MAPPA</w:t>
      </w:r>
    </w:p>
    <w:p>
      <w:r>
        <w:t>Power the mischievous Blood Devil also takes the lead over Aki and Denji in preorders for Chainsaw Man x Arbiter Studio's XL Cloth Mousepads. Although the mousepads featuring Power in a range of expressions and Aki with his Fox Devil are sold out, mousepads featuring the Katana vs Chainsaw Man battle from the anime's first season and a second wave of Power's mousepad are still available while supplies last.</w:t>
      </w:r>
    </w:p>
    <w:p>
      <w:r>
        <w:t>The collection's three cloth mousepads are designed to complement the corresponding TENKO® Polar 75+ HE Magnetic Gaming Keyboard with designs that feel true to the characters and art from Fujimoto's visually stunning series. The keyboard preorders suggest that even the second wave of Power's stylish and playful mousepads is bound to sell out.</w:t>
      </w:r>
    </w:p>
    <w:p>
      <w:r>
        <w:t>The product details for Arbiter Studio's Chainsaw Man-inspired Cloth Mousepads are included below.</w:t>
      </w:r>
    </w:p>
    <w:p>
      <w:r>
        <w:t>Size: 900x400mm (XL)</w:t>
      </w:r>
    </w:p>
    <w:p>
      <w:r>
        <w:t>Thickness: 3mm</w:t>
      </w:r>
    </w:p>
    <w:p>
      <w:r>
        <w:t>Anti-fray Thin Stitch Edges</w:t>
      </w:r>
    </w:p>
    <w:p>
      <w:r>
        <w:t>Low friction cloth surface</w:t>
      </w:r>
    </w:p>
    <w:p>
      <w:r>
        <w:t>Anti-slip rubber base</w:t>
      </w:r>
    </w:p>
    <w:p>
      <w:r>
        <w:t>High-quality foam core</w:t>
      </w:r>
    </w:p>
    <w:p>
      <w:r>
        <w:t>Chainsaw Man's New Collection Solidifies Arbiter Studio's Spot in the Anime Merch Game</w:t>
      </w:r>
    </w:p>
    <w:p>
      <w:r>
        <w:t>Close Image via Arbiter Studio, Lunar BALANCE, Shueisha, MAPPA</w:t>
      </w:r>
    </w:p>
    <w:p>
      <w:r>
        <w:t>Image via Arbiter Studio, Lunar BALANCE, Shueisha, Ufotable</w:t>
      </w:r>
    </w:p>
    <w:p>
      <w:r>
        <w:t>Fullmetal Alchemist Brotherhood Lunar Balance glass mouse pad with Ed and Al Image via Arbiter Studio, Aniplex</w:t>
      </w:r>
    </w:p>
    <w:p>
      <w:r>
        <w:t>Until MAPPA provides a release window for Chainsaw Man: Assassins Arc, quality collectibles like the products from Chainsaw Man x Arbiter Studio's second official collab are among the best ways to stay connected to the franchise in the meantime. The new collection is a follow-up to the first collaborative Chainsaw Man x Arbiter Studio release, launched in December 2025.</w:t>
      </w:r>
    </w:p>
    <w:p>
      <w:r>
        <w:t>The first collection featured two Lunar SPEED Glass Pads with design options featuring Power or the titular Chainsaw Man. Power's glass pad is sold out, but Chainsaw Man's version is still in stock while supplies last. After the success of both campaigns, Arbiter Studio has proven a great choice for future Chainsaw Man collaborations.</w:t>
      </w:r>
    </w:p>
    <w:p>
      <w:r>
        <w:t>Arbiter Studio may have created the greatest Chainsaw Man collectables, but it's certainly not the only anime that the gaming hardware company has found success with. Chainsaw Man's July collection arrives just after Arbiter Studio's limited-time Fullmetal Alchemist: Brotherhood collection, which timed up perfectly with the anime debut of Daemons of the Shadow Realm (created by Fullmetal Alchemist author Hiromu Arakawa).</w:t>
      </w:r>
    </w:p>
    <w:p>
      <w:r>
        <w:t>Before the Fullmetal Alchemist: Brotherhood collab, Arbiter Studio released an anime collab inspired by what is still arguably Demon Slayer's best arc to be animated. This collection highlights Demon Slayer's Entertainment District Arc, including characters outside the show's main trio. Sound Hashira Tengen Uzui and Upper Moon Daki make prominent appearances in the collection, giving depth to Arbiter Studio's collab. With this much experience dealing in popular anime IPs, Chainsaw Man appears to be in good hands with Arbiter Studio.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