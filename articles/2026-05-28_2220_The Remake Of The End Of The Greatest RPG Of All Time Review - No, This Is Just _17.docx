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Remake Of The End Of The Greatest RPG Of All Time Review - No, This Is Just A Tribute</w:t>
      </w:r>
    </w:p>
    <w:p>
      <w:r>
        <w:t>منبع: https://techraptor.net/gaming/reviews/remake-of-end-of-greatest-rpg-of-all-time-review-no-this-is-just-tribute</w:t>
      </w:r>
    </w:p>
    <w:p>
      <w:r>
        <w:t>نویسنده: Andrew Stretch</w:t>
      </w:r>
    </w:p>
    <w:p>
      <w:r>
        <w:t>تاریخ انتشار: 2026-05-28 09:00</w:t>
      </w:r>
    </w:p>
    <w:p>
      <w:r>
        <w:t>──────────────────────────────────────────────────</w:t>
      </w:r>
    </w:p>
    <w:p>
      <w:r>
        <w:t>This is not the Greatest RPG of all time, no, this is just a remake. The Remake Of The End Of The Greatest RPG Of All Time (TRotEotGRPGoAT?) is a new title from CoinDropGames and Glootschke Games that is an Escape Room wrapped in a fresh coat of classic RPG paint and internet discourse. If you're a fan of titles like Tunic or Inscryption, then pay attention.</w:t>
      </w:r>
    </w:p>
    <w:p>
      <w:r>
        <w:t>The Remake Of The End Of The Greatest RPG Of All Time starts with a load game screen, offering a 99.54% completed save file that launches you into the final dungeon of the game mid-battle with the terrible Chronobeast. You have no clue who characters like Rose, Robert the Robot, or Darkhart are, what their best abilities are, or even how to fight…</w:t>
      </w:r>
    </w:p>
    <w:p>
      <w:r>
        <w:t>Nothing like a save file with 99 hours played to leave you confused</w:t>
      </w:r>
    </w:p>
    <w:p>
      <w:r>
        <w:t>It felt like dropping back into an RPG near the end after a long pause. What happened in the story? What were my favorite ability synergies? And where was I going?</w:t>
      </w:r>
    </w:p>
    <w:p>
      <w:r>
        <w:t>Returning To A 60 Hour RPG After A Month</w:t>
      </w:r>
    </w:p>
    <w:p>
      <w:r>
        <w:t>This is where the core gameplay of The Remake comes into play: the exploration and information gathering. Exploring, you'll encounter developer commentary (for the remake, not the original), pages from an old school instruction manual/guide, and even videos behind the scenes from the two developers and the mysterious commenter who seems to have access to their dev builds.</w:t>
      </w:r>
    </w:p>
    <w:p>
      <w:r>
        <w:t>Within the first fifteen minutes of the game, I was pulling a notebook from my shelf and grabbing a pen, ready to write down key information and notes as I saw them.</w:t>
      </w:r>
    </w:p>
    <w:p>
      <w:r>
        <w:t>What impressed me early was realizing how the combat sequences, even though they look like your standard turn-based RPG fare are all actually puzzles themselves. An early example of all of this information coming together would be a fight that you have with two Chronobats and a Chronocube. A page you pick up in the instruction manual teaches you that bats are weak to fire, while cubes are weak to electricity. You have a fire attack that you can readily use, but it takes you examining a separate torn page of the instruction book to learn that if you queue up a Whirl attack and two Slash attacks in order, they'll cause an electric combo to be added to your turn.</w:t>
      </w:r>
    </w:p>
    <w:p>
      <w:r>
        <w:t>Are the books weak to acid or fire?</w:t>
      </w:r>
    </w:p>
    <w:p>
      <w:r>
        <w:t>This sense of solving a puzzle is further solidified by the fact that all enemies are 100% resistant to any damage type that isn't their weakness. This means going into any battle, unless you're planning on relying on luck, which I wouldn't recommend, you'll need to know the rules of the puzzle in order to solve it.</w:t>
      </w:r>
    </w:p>
    <w:p>
      <w:r>
        <w:t>You might look at The Remake Of The End Of The Greatest RPG Of All Time as an RPG, but you'll very quickly understand it's an Escape Room once you start playing.</w:t>
      </w:r>
    </w:p>
    <w:p>
      <w:r>
        <w:t>Three Layers To The World Of TRotEotGRPGoAT</w:t>
      </w:r>
    </w:p>
    <w:p>
      <w:r>
        <w:t>The Remake Of The End Of The Greatest RPG Of All Time takes the game to a meta level with the ability to 'log out' of playing the RPG itself. When you do, you end up in a first-person liminal space with its own sets of puzzles.</w:t>
      </w:r>
    </w:p>
    <w:p>
      <w:r>
        <w:t>A dev diary teaches you this developer's name and unlocks more of the rabbit hole</w:t>
      </w:r>
    </w:p>
    <w:p>
      <w:r>
        <w:t>Exploring the world of the RPG might unlock a developer video that gives you key information to unlock a wall and gain a special item in the 3D liminal space world, which then allows for further progression in the RPG.</w:t>
      </w:r>
    </w:p>
    <w:p>
      <w:r>
        <w:t>There's a lot of exploration, checking every nook and cranny, and scrutinizing pretty much anything you might see or hear as a hint for where to travel next.</w:t>
      </w:r>
    </w:p>
    <w:p>
      <w:r>
        <w:t>Through your adventure, you'll get to understand the story of TRotEotGRPGoAT and how the remake made changes, as well as the story of the developers behind the game and the troubles they went through.</w:t>
      </w:r>
    </w:p>
    <w:p>
      <w:r>
        <w:t>It was incredibly impressive how easy it was to get drawn into the hype and the mystery of the true "Greatest RPG Of All Time" and get excited with the developers sharing their passion and learning about the story through dev diaries and context clues/instruction booklet pages. It's an incredibly unique way to tell a story.</w:t>
      </w:r>
    </w:p>
    <w:p>
      <w:r>
        <w:t>Watch the game break in real time, and figure out why...</w:t>
      </w:r>
    </w:p>
    <w:p>
      <w:r>
        <w:t>I had an incredibly fun time crafting theories only to see them pay off or be subverted as more of this story was revealed to me along the way. There were a few times where my theorycrafting did get me in trouble, though…</w:t>
      </w:r>
    </w:p>
    <w:p>
      <w:r>
        <w:t>Even When You Have A Hunch, It's Best To Follow Known Information</w:t>
      </w:r>
    </w:p>
    <w:p>
      <w:r>
        <w:t>There were a number of times while playing that there were some relatively easy leaps in logic to be made. Unfortunately for me, that meant ending up in areas of the game that I shouldn't have access to that early, or even rolling credits, having accidentally skipped ~1/3rd of the game.</w:t>
      </w:r>
    </w:p>
    <w:p>
      <w:r>
        <w:t>Missing areas through the 'intended' route did lead me to a few occasions where I got stuck, or got into a puzzle that I didn't have the adequate tools to be able to complete. Retreading my steps, even after rolling credits on the game, it became very apparent just how much I had missed (and am still missing) in my exploration of this game.</w:t>
      </w:r>
    </w:p>
    <w:p>
      <w:r>
        <w:t>A recommendation to all going into this, while it might be fun to make logical leaps and see them pay off, you should keep your hands and feet inside the ride for as long as you can.</w:t>
      </w:r>
    </w:p>
    <w:p>
      <w:r>
        <w:t>This is an early boss that I entirely skipped... whoops</w:t>
      </w:r>
    </w:p>
    <w:p>
      <w:r>
        <w:t>A Love Letter To RPGs New And Old</w:t>
      </w:r>
    </w:p>
    <w:p>
      <w:r>
        <w:t>The core of this game shows a level of love and respect for classic RPGs. Dungeon crawling and exploration through different regions, turn-based 'combat', and a colorful cast of characters. The contents of the game also feature a wide variety of references to recent RPGs that have stood out for embracing being meta or that have held the internet's attention.</w:t>
      </w:r>
    </w:p>
    <w:p>
      <w:r>
        <w:t>I loved walking into a room and seeing recent games I've devoured referenced like Tunic and Inscryption, as well as some fun musical and thematic nods to games like Undertale.</w:t>
      </w:r>
    </w:p>
    <w:p>
      <w:r>
        <w:t>The Remake also takes a few interesting swings at the discussion behind port vs remake, and when features like updated combat styles are welcome or when they're disrespectful to the original vision of the game. This is mostly conveyed through an over-the-top nerdy archetype character who praises the minds of those who visit Reddit.</w:t>
      </w:r>
    </w:p>
    <w:p>
      <w:r>
        <w:t>My favorite room in the game</w:t>
      </w:r>
    </w:p>
    <w:p>
      <w:r>
        <w:t>As someone who pays far too much attention to the discourse of the industry, it was fun to see something as comical as this getting poked fun of in an already crazy game.</w:t>
      </w:r>
    </w:p>
    <w:p>
      <w:r>
        <w:t>The Remake Of The End Of The Greatest RPG Of All Time Review | Final Thoughts</w:t>
      </w:r>
    </w:p>
    <w:p>
      <w:r>
        <w:t>I came into this experience knowing nothing, and learning about an RPG world and story that has taken place only standing in its final moments, and I am now walking away with my brain still buzzing with questions and the desire to keep hunting for all of the remaining secrets that The Remake Of The End Of The Greatest RPG Of All Time has to offer.</w:t>
      </w:r>
    </w:p>
    <w:p>
      <w:r>
        <w:t>The unique blend of storytelling manages to honor classic SNES-era RPGs, along with recent meta RPGs that have gained a cult internet following. On top of that, the gameplay itself is fun and incredibly satisfying as puzzles are solved and the world continues to expand around you.</w:t>
      </w:r>
    </w:p>
    <w:p>
      <w:r>
        <w:t>While there were some issues with the world getting a bit too open early, leading to a few dead ends and potential softlocks, through trial and error and more thinking, I was able to get through them.</w:t>
      </w:r>
    </w:p>
    <w:p>
      <w:r>
        <w:t>If you're a fan of RPGs and any games that force you to get out a pad and pen to scratch down some notes every now and then, you'll want to dive into this game as soon as you can.</w:t>
      </w:r>
    </w:p>
    <w:p>
      <w:r>
        <w:t>I can't wait to see all of the obvious things I missed while playing once everyone gets their hands on this title.</w:t>
      </w:r>
    </w:p>
    <w:p>
      <w:r>
        <w:t>The Remake Of The End Of The Greatest RPG Of All Time was reviewed on PC via Steam with a copy provided by the publisher - All screenshots were taken over the course of the 11-hour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