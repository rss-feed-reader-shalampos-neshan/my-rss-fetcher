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 Raimi's 3-Season Cult Horror Show Is a 1-of-a-Kind TV Gem With Zero Bad Episodes</w:t>
      </w:r>
    </w:p>
    <w:p>
      <w:r>
        <w:t>منبع: https://www.cbr.com/sam-raimi-ash-vs-evil-dead-no-bad-episodes/</w:t>
      </w:r>
    </w:p>
    <w:p>
      <w:r>
        <w:t>نویسنده: Florencia Aberastury</w:t>
      </w:r>
    </w:p>
    <w:p>
      <w:r>
        <w:t>تاریخ انتشار: 2026-10-27 20:00</w:t>
      </w:r>
    </w:p>
    <w:p>
      <w:r>
        <w:t>──────────────────────────────────────────────────</w:t>
      </w:r>
    </w:p>
    <w:p>
      <w:r>
        <w:t>Sam Raimi is probably known for directing the original Spider-Man trilogy starring Tobey Maguire. But before that, he built a loyal cult following with the cult classic Evil Dead franchise, which began with the 1981 horror film The Evil Dead. And after more than three decades, Raimi returned to the franchise with a follow-up TV series that's a horror gem.</w:t>
      </w:r>
    </w:p>
    <w:p>
      <w:r>
        <w:t>Ash vs Evil Dead is a 3-season comedy-horror series that debuted in 2015 and takes place 30 years after the original Evil Dead trilogy. The series brings back Bruce Campbell as Ash Williams, fighting deadites and saving the world. And almost 10 years after the show's finale, Ash vs Evil Dead remains a must-watch horror series with no bad episodes.</w:t>
      </w:r>
    </w:p>
    <w:p>
      <w:r>
        <w:t>Ash vs Evil Dead Is a Perfect Horror-Comedy Blend</w:t>
      </w:r>
    </w:p>
    <w:p>
      <w:r>
        <w:t>Blending horror and comedy doesn't always work; sometimes one genre overtakes the other, or neither fully lands. But Ash vs Evil Dead perfectly balances the humor with gore and jump scares, creating a one-of-a-kind TV gem that's perfect for both horror and comedy fans. All while continuing a cult classic horror franchise.</w:t>
      </w:r>
    </w:p>
    <w:p>
      <w:r>
        <w:t>Ash vs Evil Dead is a direct sequel to Sam Raimi's original Evil Dead trilogy. The Evil Dead franchise consists of Raimi's The Evil Dead (1981), Evil Dead II (1987), Army of Darkness (1992), and stand-alone horror movies released decades later: Evil Dead (2013), Evil Dead Rise (2023), Evil Dead Burn (2026), and the upcoming Evil Dead Wrath, set to premiere in 2028.</w:t>
      </w:r>
    </w:p>
    <w:p>
      <w:r>
        <w:t>Bruce Campbell starred in Raimi's original trilogy as Ash Williams, one of the few iconic "final boys" in horror, a genre often known for the classic final girl trope. Each Evil Dead film in the trilogy expanded on Ash's journey and the franchise's lore, including the Necronomicon Ex-Mortis, the Kandarian Demon, and the deadites.</w:t>
      </w:r>
    </w:p>
    <w:p>
      <w:r>
        <w:t>The first film in the franchise, The Evil Dead, sees Ash and a group of friends staying in a remote cabin where they find a group of strange things and a tape from Professor Raymond Knowby. Knowby explains that what they found during an excavation is the "Book of the Dead," a book that can summon demons and possess humans.</w:t>
      </w:r>
    </w:p>
    <w:p>
      <w:r>
        <w:t>Throughout The Evil Dead, Evil Dead II, and Army of Darkness, Ash faces the Kanarian Demon and the Deadites, parasitic spirits that possess the living. Almost 30 years after Army of Darkness, Ash vs Evil Dead finds Ash Williams trying to leave his past behind, but he soon faces a new wave of deadites and must save the world.</w:t>
      </w:r>
    </w:p>
    <w:p>
      <w:r>
        <w:t>Ash vs Evil Dead is gory and hilarious, and it also introduces new characters to the franchise, including Ray Santiago as Pablo Simon Bolivar, Dana DeLorenzo as Kelly Maxwell, Jill Marie Jones as Amanda Fisher, and even Samara Weaving as Heather in one of her earlier roles in the horror genre before becoming a fan-favorite scream queen.</w:t>
      </w:r>
    </w:p>
    <w:p>
      <w:r>
        <w:t>Ash vs Evil Dead Set a Gold Standard on How to Revive a Franchise</w:t>
      </w:r>
    </w:p>
    <w:p>
      <w:r>
        <w:t>Matt Klitscher / Starz / Courtesy Everett Collection</w:t>
      </w:r>
    </w:p>
    <w:p>
      <w:r>
        <w:t>Many classic and beloved movies and TV shows have been rebooted, revived, and remade in recent years. Some struggle to find success, like the Charmed reboot, while others are canceled even before they air, like the sadly canceled Buffy the Vampire Slayer revival. Ash vs Evil Dead set a gold standard for revivals, creating a show that's perfect for long-time fans and newcomers alike.</w:t>
      </w:r>
    </w:p>
    <w:p>
      <w:r>
        <w:t>Ash vs Evil Dead is a horror gem that taps into what made the original Evil Dead trilogy great while also adapting to a modern era. The blend of comedy and horror works perfectly for the TV series, and while the sequel references previous movies, it's still easy for first-time fans to follow.</w:t>
      </w:r>
    </w:p>
    <w:p>
      <w:r>
        <w:t>Ash vs Evil Dead doesn't take itself too seriously, and that's exactly why it works. The show delivers a bloodbath in almost every episode while throwing in hilarious one-liners and making fun of its leading man. At the same time, the series knows when to include character development, exploring Ash's survivor's guilt, perpetual denial, and self-destructive tendencies.</w:t>
      </w:r>
    </w:p>
    <w:p>
      <w:r>
        <w:t>Ash vs Evil Dead not only brings back the gore but also explores what happened to Ash after the first trilogy. Supernatural horror films often don't deal with what happens after, or whether anyone will believe them after everything. Even in its humor, Ash vs Evil Dead explores Ash's trauma and humanity.</w:t>
      </w:r>
    </w:p>
    <w:p>
      <w:r>
        <w:t>Of course, the horror series is even better thanks to Bruce Campbell's performance. The Evil Dead franchise made him a horror icon, and Ash vs Evil Dead gave Campbell more time to have fun with action sequences and bloody kills, while also letting him show his versatility and explore the toll every death took on Ash.</w:t>
      </w:r>
    </w:p>
    <w:p>
      <w:r>
        <w:t>Ash vs Evil Dead is a must-watch for horror and comedy fans. The series blends genres perfectly and sets a new standard for franchise revivals. With a new Evil Dead movie in the works, Ash vs Evil Dead is the perfect project to revisit or watch for the first time before the next entry comes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