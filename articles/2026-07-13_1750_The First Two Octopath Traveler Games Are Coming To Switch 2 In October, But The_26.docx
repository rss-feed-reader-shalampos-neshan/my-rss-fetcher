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First Two Octopath Traveler Games Are Coming To Switch 2 In October, But There's No Upgrade Path Or Save Data Transfer</w:t>
      </w:r>
    </w:p>
    <w:p>
      <w:r>
        <w:t>منبع: https://gameinformer.com/2026/07/13/the-first-two-octopath-traveler-games-are-coming-to-switch-2-in-october-but-theres-no</w:t>
      </w:r>
    </w:p>
    <w:p>
      <w:r>
        <w:t>نویسنده: Senior Associate Editor, Marcus Is An Avid Gamer, Giant Wrestling Nerd, A Connoisseur Of Cartoon References. The Cat'S Out Of The Bagel Now</w:t>
      </w:r>
    </w:p>
    <w:p>
      <w:r>
        <w:t>تاریخ انتشار: 2026-07-13 00:00</w:t>
      </w:r>
    </w:p>
    <w:p>
      <w:r>
        <w:t>──────────────────────────────────────────────────</w:t>
      </w:r>
    </w:p>
    <w:p>
      <w:r>
        <w:t>Octopath Traveler and Octopath Traveler II are coming to Switch 2 on October 1. The move coincides with the series 8th anniversary.</w:t>
      </w:r>
    </w:p>
    <w:p>
      <w:r>
        <w:t>Both games will be available separately, digitally and physically, as well as in a digital-only bundle. Octopath Traveler and Octopath Traveler II, first released in 2018 and 2023, respectively, feature improved frame rates and resolutions on Switch 2.</w:t>
      </w:r>
    </w:p>
    <w:p>
      <w:r>
        <w:t>Unfortunately, reading the fine print of the announcement trailer states that if you own the original Switch versions of these HD-2D RPGs, Square Enix is not offering an upgrade path for the Switch 2 editions. Furthermore, save data is not compatible between the two versions, meaning you cannot transfer a Switch save to the Switch 2 version, and vice versa.</w:t>
      </w:r>
    </w:p>
    <w:p>
      <w:r>
        <w:t>To learn more about these games, be sure to read our original reviews for Octopath Traveler and Octopath Traveler II. You can also read our review of the most recent entry, Octopath Traveler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