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63 Years Ago, The Twilight Zone Delivered the Scariest Line in Sci-Fi History With Just 2 Words</w:t>
      </w:r>
    </w:p>
    <w:p>
      <w:r>
        <w:t>منبع: https://www.cbr.com/the-twilight-zone-hes-alive-scariest-line-sci-fi-history/</w:t>
      </w:r>
    </w:p>
    <w:p>
      <w:r>
        <w:t>نویسنده: Ashley Land</w:t>
      </w:r>
    </w:p>
    <w:p>
      <w:r>
        <w:t>تاریخ انتشار: 2026-10-01 20:00</w:t>
      </w:r>
    </w:p>
    <w:p>
      <w:r>
        <w:t>──────────────────────────────────────────────────</w:t>
      </w:r>
    </w:p>
    <w:p>
      <w:r>
        <w:t>From pilot to finale, The Twilight Zone terrified and captivated its sci-fi audience at every turn, especially in episodes like "He's Alive." Writers like Rod Serling and Richard Matheson used science fiction, horror and thriller to tell their audience some hard truths about society, history and the future. One crucial 51-minute segment reminded the world that they cannot be complacent in the face of rising evil.</w:t>
      </w:r>
    </w:p>
    <w:p>
      <w:r>
        <w:t>Many of the best episodes of The Twilight Zone were effectively morality plays, using familiar settings and urban legends to reflect real social ills. Across 156 episodes, anything from prejudice and sexism to paranoia and regret could become vehicles for sheer terror. Few episodes came close to the perfection of one of Rod Serling's best scripts, and it's regrettably still relevant 63 years later.</w:t>
      </w:r>
    </w:p>
    <w:p>
      <w:r>
        <w:t>"He's Alive" Proved The Twilight Zone Didn't Need Horror To Be Scary</w:t>
      </w:r>
    </w:p>
    <w:p>
      <w:r>
        <w:t>Image via CBS</w:t>
      </w:r>
    </w:p>
    <w:p>
      <w:r>
        <w:t>The fourth season of The Twilight Zone gave audiences some of the strongest episodes of the run, but nothing surpassed the genius of "He's Alive." It focuses on Peter Vollmer, introduced by Rod Serling as a "bush-league führer," a neo-Nazi struggling to rally Americans to his evil cause.</w:t>
      </w:r>
    </w:p>
    <w:p>
      <w:r>
        <w:t>Alone, he's visited by a man who stays in the shadows but inspires and motivates him to become a better speaker. Within weeks, he has a visibly growing movement, hinting that he may be on the road to becoming America's Hitler. The closing moments of the episode reveal that the man in the shadows is Hitler himself, either a sinister apparition or a figment of Vollmer's broken psyche.</w:t>
      </w:r>
    </w:p>
    <w:p>
      <w:r>
        <w:t>That is left up to the viewer. The point is more about the immortality of what he represented, and how evil begets evil. By the time the audience sees Vollmer, he has few redeeming qualities, but they learn through Ganz that he's a child of severe abuse and neglect. Like those who supported Hitler and the dictator himself, Peter is a broken man with little left inside but anger, hate and self-loathing.</w:t>
      </w:r>
    </w:p>
    <w:p>
      <w:r>
        <w:t>The episode ends when Vollmer is confronted by police for his role in a murder, only to be killed while attempting to escape. As he dies in a pile of trash, Serling delivers one of his haunting closing speeches, explaining that the "He's Alive" title has a double meaning. During the monologue, viewers see the tyrant's shadow pass along the wall, like a ghost looking for the next victim to haunt.</w:t>
      </w:r>
    </w:p>
    <w:p>
      <w:r>
        <w:t>Whether the neo-Nazi was seeing a real spiritual manifestation of Hitler or not is irrelevant to the fact that his ideas are alive. As the narrator explains, "Any place, every place where there's hate, where there's prejudice, where there's bigotry, he's alive. He's alive so long as these evils exist. Remember that when he comes to your town."</w:t>
      </w:r>
    </w:p>
    <w:p>
      <w:r>
        <w:t>The Twilight Zone Could Be Terrifying</w:t>
      </w:r>
    </w:p>
    <w:p>
      <w:r>
        <w:t>Throughout its 156-episode run, The Twilight Zone managed to terrify its audience through a range of stories, villains and threats. While some felt like half-hour horror movies, "He's Alive" felt even more malevolent.</w:t>
      </w:r>
    </w:p>
    <w:p>
      <w:r>
        <w:t>They used recognizable concepts of evil to remind the audience how inescapable certain threats are. As Vollmer's friend, Ernst Ganz, says himself after seeing Nazi Germany for himself, "You can never kill an idea with a bullet." The theme and message of this story is that fascism and other evil ideologies can never be killed and, unless good people act, will return.</w:t>
      </w:r>
    </w:p>
    <w:p>
      <w:r>
        <w:t>For his part, Ganz proves that he understands that martyring a leader does more harm than good. Instead, he uses his words and lived experience to humiliate Peter on stage in front of his followers, beginning his downfall. "He's Alive" belongs in the same category as episodes like "The Howling Man," showing the audience that real evil exists in the world whether they like it or not.</w:t>
      </w:r>
    </w:p>
    <w:p>
      <w:r>
        <w:t>No matter how hard people try, it's impossible to bury it forever, and people must remain vigilant against its return as best they can. Penned by Serling himself, it has unfortunately aged as one of the series' most prescient tales.</w:t>
      </w:r>
    </w:p>
    <w:p>
      <w:r>
        <w:t>"He's Alive" Remains A Timeless Masterpiece</w:t>
      </w:r>
    </w:p>
    <w:p>
      <w:r>
        <w:t>Peter Vollmer looks at a portrait of Adolf Hitler Image via CBS Productions</w:t>
      </w:r>
    </w:p>
    <w:p>
      <w:r>
        <w:t>In an age when social media and political extremism have allowed prejudice, racism and hate to foment across society, Serling's words still ring true. The worst ideas of the 20th century still exist today, and those who know better must guard against their return.</w:t>
      </w:r>
    </w:p>
    <w:p>
      <w:r>
        <w:t>Of all the episodes from the series, "He's Alive" always felt like one of the most cinematic, and there was even talk of it becoming a movie. What it had to say was something 1960s America needed to hear, and that's why it worked.</w:t>
      </w:r>
    </w:p>
    <w:p>
      <w:r>
        <w:t>CBS gave audiences some of the greatest episodes in television history through its iconic anthology series. However, nothing beats the timeless horror of "He's Alive" as the scariest episode of The Twilight Zone, and it proves Rod Serling's genius.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