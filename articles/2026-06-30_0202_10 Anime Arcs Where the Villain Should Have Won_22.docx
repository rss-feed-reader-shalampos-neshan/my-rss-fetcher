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Arcs Where the Villain Should Have Won</w:t>
      </w:r>
    </w:p>
    <w:p>
      <w:r>
        <w:t>منبع: https://www.cbr.com/anime-arcs-villain-should-have-won/</w:t>
      </w:r>
    </w:p>
    <w:p>
      <w:r>
        <w:t>نویسنده: Areeba Khan, Makishima Shogo Dies Without Dismantling The Sibyl System</w:t>
      </w:r>
    </w:p>
    <w:p>
      <w:r>
        <w:t>تاریخ انتشار: 2026-06-30 02:00</w:t>
      </w:r>
    </w:p>
    <w:p>
      <w:r>
        <w:t>──────────────────────────────────────────────────</w:t>
      </w:r>
    </w:p>
    <w:p>
      <w:r>
        <w:t>A lot of the time in anime, villains lose because the story needs the heroes to win. The arc has to wrap up, and even when the villain has a clear advantage, something usually happens to turn the fight around. Fans generally enjoy seeing the good guys come out on top, even if the outcome sometimes feels a bit too convenient.</w:t>
      </w:r>
    </w:p>
    <w:p>
      <w:r>
        <w:t>One of the most common reasons is the hero's determination. Even if the villain is stronger, the hero usually has something to fight for like friends, freedom, survival, or all three at once. That extra push often helps them overcome impossible odds. While most fans are happy to see villains defeated, there are still some anime arcs where the villain should have won instead.</w:t>
      </w:r>
    </w:p>
    <w:p>
      <w:r>
        <w:t>The Hero Killer arc introduces one of the most interesting villains in My Hero Academia. Stain believes many pro heroes care more about fame, money, and status than actually helping people. In his view, fake heroes are ruining society, so he takes it upon himself to eliminate them. Unlike most villains, Stain sees himself as someone trying to improve the world, which is why some people are drawn to his ideology.</w:t>
      </w:r>
    </w:p>
    <w:p>
      <w:r>
        <w:t>Stain's criticism of Hero Society is not entirely baseless, and his encounter with Iida highlights this. He calls out Iida for focusing on revenge instead of saving Native, the hero he was supposed to rescue. During his fight against Iida, Izuku, and Shoto, Stain pushes all three of them to their limits and comes close to winning. Even after his defeat, his beliefs continue to shape the story.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Garou Becomes Unstoppable in the Monster Association Arc</w:t>
      </w:r>
    </w:p>
    <w:p>
      <w:r>
        <w:t>Garou fights in One-Punch Man Season 3 Image via J.C Staff</w:t>
      </w:r>
    </w:p>
    <w:p>
      <w:r>
        <w:t>In One-Punch Man, Garou starts as a martial artist who idolizes monsters over heroes, and over the Monster Association arc, he gradually becomes one himself. His growth never really stops as every fight and near-death experience forces him to adapt, evolve, and refine his techniques.</w:t>
      </w:r>
    </w:p>
    <w:p>
      <w:r>
        <w:t>By his later form, Garou becomes a threat that pushes the Hero Association far beyond what most heroes can handle. The problem is Saitama. No matter how much Garou evolves, he can’t bridge the gap because Saitama exists outside normal power scaling. Meaning in the end, Garou loses only because the story is literally built around Saitama always being the strongest.</w:t>
      </w:r>
    </w:p>
    <w:p>
      <w:r>
        <w:t>Makishima Shogo Dies Without Dismantling the Sibyl System</w:t>
      </w:r>
    </w:p>
    <w:p>
      <w:r>
        <w:t>Shogo Makishima is the main antagonist in Psycho-Pass Season One, and the more the show reveals about the Sibyl System, the harder it gets to root against him. Sibyl assigns people a Crime Coefficient, essentially predicting who is likely to become a criminal and punishing them before any crime is even committed. Makishima's arc is built around exposing how inhuman that system really is.</w:t>
      </w:r>
    </w:p>
    <w:p>
      <w:r>
        <w:t>His methods are brutal, but his goal of dismantling Sibyl is hard to argue with. He is also the one person Sibyl cannot properly measure, and he pushes for a world where people can make choices without being judged in advance. When Kogami finally catches him, Makishima dies without achieving his goal, and the system remains unchanged.</w:t>
      </w:r>
    </w:p>
    <w:p>
      <w:r>
        <w:t>Pain Destroys Konoha, but Leaves no Lasting Damage in the Pain Assault Arc</w:t>
      </w:r>
    </w:p>
    <w:p>
      <w:r>
        <w:t>Image via Studio Pierrot</w:t>
      </w:r>
    </w:p>
    <w:p>
      <w:r>
        <w:t>In Naruto Shippuden's Pain Assault arc, Pain launches a full-scale attack on Konoha, creating one of the most devastating moments in the series. He destroys large parts of the village, kills many shinobi, and overwhelms most of the resistance, including Kakashi. By the time Naruto arrives, Konoha is already in ruins, and Pain is effectively in control.</w:t>
      </w:r>
    </w:p>
    <w:p>
      <w:r>
        <w:t>Pain’s goal is to break the cycle of hatred by forcing the world to understand true suffering, even if it comes through destruction. From his perspective, pain and loss are necessary for achieving peace. Naruto challenges this idea and refuses to accept revenge as the answer. In the end, Nagato chooses to revive everyone he killed, giving up his life despite having the power advantage earlier in the fight.</w:t>
      </w:r>
    </w:p>
    <w:p>
      <w:r>
        <w:t>Zeke Yeager's Euthanasia Plan Falls Apart in the War for Paradis Arc</w:t>
      </w:r>
    </w:p>
    <w:p>
      <w:r>
        <w:t>Eren and Zeke standing together in Attack on Titan Image via Wit Studio</w:t>
      </w:r>
    </w:p>
    <w:p>
      <w:r>
        <w:t>Zeke spends years maneuvering through the final arc of Attack on Titan to reach the Paths, the mysterious realm where the Founding Titan’s power originates. Because of his royal blood, he believes he can sterilize all Subjects of Ymir, ending the Titan cycle without further bloodshed. By the time he reaches the Paths, it seems like he is only moments away from completing his euthanasia plan.</w:t>
      </w:r>
    </w:p>
    <w:p>
      <w:r>
        <w:t>However, Eren completely overturns Zeke's plans. Throughout the final arc, Eren pretends to agree with Zeke while secretly using him to unlock the Founding Titan and initiate the Rumbling instead. The irony is that Zeke's plan, as extreme as it is, would have caused a fraction of the deaths Eren's Rumbling actually does.</w:t>
      </w:r>
    </w:p>
    <w:p>
      <w:r>
        <w:t>Father Achieves his Centuries-Long Plan and Still Loses in FMA: Brotherhood</w:t>
      </w:r>
    </w:p>
    <w:p>
      <w:r>
        <w:t>Father's physical form appears in Fullmetal Alchemist: Brotherhood Image via Bones</w:t>
      </w:r>
    </w:p>
    <w:p>
      <w:r>
        <w:t>Father in Fullmetal Alchemist: Brotherhood spends the entire series working towards the Promised Day when he uses Amestris as a massive transmutation circle to reach a godlike state through the power of Truth. Surprisingly, he pulls it off and becomes a being of transcendent power.</w:t>
      </w:r>
    </w:p>
    <w:p>
      <w:r>
        <w:t>His downfall then comes through the combined efforts of the State Alchemists, the Elrics, and their allies like Greed, who all play a crucial role in weakening him. Despite years of planning, engineering multiple wars, and near-invincible power, Father is ultimately defeated because he underestimates humanity’s resolve and becomes consumed by his own overconfidence.</w:t>
      </w:r>
    </w:p>
    <w:p>
      <w:r>
        <w:t>Light Yagami Nearly Wins in Death Note</w:t>
      </w:r>
    </w:p>
    <w:p>
      <w:r>
        <w:t>Light Yagami laughs as his shadow towers above him in Death Note. Image via Madhouse</w:t>
      </w:r>
    </w:p>
    <w:p>
      <w:r>
        <w:t>Light Yagami's story in Death Note is one of the most methodical villain runs in anime. His goal is to rid the world of criminals, which draws the attention of the world-famous detective, L Lawliet, and turns into a long cat-and-mouse game. Light eventually manages to get rid of L for good, all while maintaining his cover as part of the investigation team. He manipulates memory, plants evidence and constructs deceptions so layered that even the God of Death Ryuk looks impressed.</w:t>
      </w:r>
    </w:p>
    <w:p>
      <w:r>
        <w:t>After L’s death, Near becomes his successor and slowly closes in on Kira. In the final confrontation, Near exposes Light by switching out the real Death Note beforehand. When Mikami writes down the names and nothing happens, Light’s identity is finally revealed. Because he comes so close to winning, many viewers end up rooting for him and, as a result, Light Yagami's defeat often feels genuinely unsatisfying.</w:t>
      </w:r>
    </w:p>
    <w:p>
      <w:r>
        <w:t>Sukuna Loses to Luck in the Shinjuku Showdown Arc</w:t>
      </w:r>
    </w:p>
    <w:p>
      <w:r>
        <w:t>Ryomen Sukuna smiling while resting his thumb on his cheek in Jujutsu Kaisen Image via Studio MAPPA</w:t>
      </w:r>
    </w:p>
    <w:p>
      <w:r>
        <w:t>Sukuna loses in the Shinjuku Showdown arc after overwhelming nearly every sorcerer thrown at him. He defeats Gojo, Kashimo and most of the strongest fighters in Jujutsu Kaisen. Even when multiple sorcerers team up, they only manage to slowly wear him down together. At that point, Yuji is still barely keeping up in a one-on-one fight, and there doesn’t seem to be a clear way to actually stop Sukuna.</w:t>
      </w:r>
    </w:p>
    <w:p>
      <w:r>
        <w:t>What finally turns the tide is Nobara's sudden return after being presumed dead since the Shibuya Incident. She uses Resonance on Sukuna's remaining finger, damaging his soul and creating an opening for Yuji. Combined with the damage already done by the other sorcerers, this becomes the turning point that finally brings Sukuna down. Without her return, the fight would likely play out very differently, making timing and circumstance a big factor in his defeat.</w:t>
      </w:r>
    </w:p>
    <w:p>
      <w:r>
        <w:t>Aizen Overpowers Everyone in the Fake Karakura Town, but Still Loses</w:t>
      </w:r>
    </w:p>
    <w:p>
      <w:r>
        <w:t>Sosuke Aizen appears in Bleach Image via Studio Pierrot</w:t>
      </w:r>
    </w:p>
    <w:p>
      <w:r>
        <w:t>During the Fake Karakura Town arc in Bleach, Aizen's plan is already close to success. After spending over a century manipulating Soul Society from the shadows, he defeats captain after captain with little effort. Even Urahara, Yoruichi, and Isshin are unable to stop him, and after merging with the Hogyoku, he evolves into something far beyond a normal Shinigami or Hollow.</w:t>
      </w:r>
    </w:p>
    <w:p>
      <w:r>
        <w:t>Aizen is ultimately stopped by a specific chain of events. Ichigo uses the Final Getsuga Tensho, sacrificing his Shinigami powers to weaken Aizen enough for the Kido seal Urahara secretly placed on him earlier to finally activate. Without Mugetsu and Urahara's hidden backup plan working together, Aizen would likely have won.</w:t>
      </w:r>
    </w:p>
    <w:p>
      <w:r>
        <w:t>Nobody Beats Meruem in a Fair Fight in the Chimera Ant arc</w:t>
      </w:r>
    </w:p>
    <w:p>
      <w:r>
        <w:t>Meruem sits holding a hand out at night in Hunter X Hunter Image via Madhouse</w:t>
      </w:r>
    </w:p>
    <w:p>
      <w:r>
        <w:t>The Chimera Ant arc in Hunter x Hunter introduces Meruem, the Chimera Ant King and main villain of the saga. From the moment he is born, he exists on a completely different level from everyone else, wiping out entire groups of humans with a single strike. Killing bores him almost immediately, and he shifts his focus to strategy games, where he meets Komugi, a blind girl who keeps defeating him at gungi.</w:t>
      </w:r>
    </w:p>
    <w:p>
      <w:r>
        <w:t>No one is able to defeat Meruem in a straight fight. Netero, the strongest Hunter at that point, pushes him harder than anyone else, but is still outmatched. In the end, Netero uses the Miniature Rose bomb hidden in his body, poisoning Meruem and slowly killing him. In his final moments, Meruem chooses to stay with Komugi. For a character of such overwhelming strength and intellect, his ending feels unusual compared to what his power level initially suggests.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