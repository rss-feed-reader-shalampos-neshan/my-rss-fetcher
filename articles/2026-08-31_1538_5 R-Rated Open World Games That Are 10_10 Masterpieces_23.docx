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R-Rated Open World Games That Are 10/10 Masterpieces</w:t>
      </w:r>
    </w:p>
    <w:p>
      <w:r>
        <w:t>منبع: https://www.cbr.com/masterpiece-r-rated-mature-open-world-games/</w:t>
      </w:r>
    </w:p>
    <w:p>
      <w:r>
        <w:t>نویسنده: Sage Ashford, George Chrysostomou</w:t>
      </w:r>
    </w:p>
    <w:p>
      <w:r>
        <w:t>تاریخ انتشار: 2026-08-31 03:15</w:t>
      </w:r>
    </w:p>
    <w:p>
      <w:r>
        <w:t>──────────────────────────────────────────────────</w:t>
      </w:r>
    </w:p>
    <w:p>
      <w:r>
        <w:t>Open world games have remained some of the best-selling and most popular video games across multiple generations. As gaming gets more expensive, people love the idea of a game that allows them to actually get their money's worth. Of course, given that they're incredibly popular, many of them are all-ages experiences, so they can reach as many people as possible.</w:t>
      </w:r>
    </w:p>
    <w:p>
      <w:r>
        <w:t>Still, those that are looking for open-world games with more mature content are far from out of luck. Some of the best open-world games in history have been those that one might arguably call R-rated, either due to their violence, sexual content, or both. These titles offer exploration of mature themes in their narratives, while also offering excellent combat, beautiful graphics, and incredible music soundtracks.</w:t>
      </w:r>
    </w:p>
    <w:p>
      <w:r>
        <w:t>Ghost of Tsushima Allows Players To Walk Between Being Samurai And Ninja</w:t>
      </w:r>
    </w:p>
    <w:p>
      <w:r>
        <w:t>Jin Sakai stands in a colorful and flowery field in Ghost of Tsushima. Image via Sucker Punch</w:t>
      </w:r>
    </w:p>
    <w:p>
      <w:r>
        <w:t>When Sucker Punch announced they were going away from their inFamous series to do a samurai story, people were instantly interested. However, no one could've expected it would turn out as well as Ghost of Tsushima, one of the prettiest games of the PS4 era and one of the best first-party games the system had to offer. As Jin Sakai, players lose in battle against the invading Mongol Empire, and are forced to find another way to protect their home, Tsushima Island.</w:t>
      </w:r>
    </w:p>
    <w:p>
      <w:r>
        <w:t>From storytelling to gameplay, Ghost of Tsushima is a masterpiece of a game. Jin Sakai is a compelling protagonist, as he's forced to go against everything he's ever been taught, abandoning the way of the samurai to embrace the ninja path. As for the game itself, Sucker Punch manages to incorporate overdone ideas like tracking items and quests or training one's skills in new and creative ways that make the entire experience feel fresh.</w:t>
      </w:r>
    </w:p>
    <w:p>
      <w:r>
        <w:t>As for the combat, there's nothing quite like the ability to seamlessly switch between the stealthy "ghost" style and the more straightforward samurai path. Players are given just enough tools to skulk around crowded enemy bases, taking enemies out until Jin becomes a fearsome monster to the remaining people. From there, players are able to show mercy or take out terrified enemies with brutal efficiency. It's undeniably satisfying, and little wonder people were so eager to return to the world a few years later with Ghost of Yotei.</w:t>
      </w:r>
    </w:p>
    <w:p>
      <w:r>
        <w:t>Related 5 Near-Perfect Open World Games You Should Play in 2026 Open-world games like Crimson Desert are a testament to how good the genre can be.</w:t>
      </w:r>
    </w:p>
    <w:p>
      <w:r>
        <w:t>Assassin's Creed Odyssey Takes Players On A Raunchy Journey Through Greece</w:t>
      </w:r>
    </w:p>
    <w:p>
      <w:r>
        <w:t>Alexios holding a weapon in front of water and cliffs in Assassin's Creed Odyssey. Image via Ubisoft</w:t>
      </w:r>
    </w:p>
    <w:p>
      <w:r>
        <w:t>Thanks to Christopher Nolan's Odyssey, more people are coming back around to see what an incredible game Ubisoft created with Assassin's Creed Odyssey. Odyssey takes players back to around 430 BC, during Ancient Greece's Peleponnesian War. There, they get to become either Alexios or Kassandra, a mercenary that's setting out to discover their family.</w:t>
      </w:r>
    </w:p>
    <w:p>
      <w:r>
        <w:t>Assassin's Creed Odyssey is one of Ubisoft's biggest open worlds, with multiple islands to explore that each have their own narrative. Some of them help the protagonist get one step closer to finding their family, while others dive into the mysterious group responsible for breaking their family up in the first place. Meanwhile, nearly all of them are torn apart by the war between Athens and Greece, one which players can join either side of, allowing them to make more money and gather more resources.</w:t>
      </w:r>
    </w:p>
    <w:p>
      <w:r>
        <w:t>For certain, Odyssey should be one of the first games on player's minds when it comes to R-Rated open world games. The game features no shortage of bawdy side quests, reflecting some of the debauchery people associate Ancient Greece with. Meanwhile, the combat is some of the bloodiest in AC, as different builds allow players to literally tear through dozens of enemies with the vast number of weapons the game provides. Of course, it's also possible to just stick to assassinating everyone.</w:t>
      </w:r>
    </w:p>
    <w:p>
      <w:r>
        <w:t>Sleeping Dogs Features Some Of Gaming's Most Brutal Environmental Attacks</w:t>
      </w:r>
    </w:p>
    <w:p>
      <w:r>
        <w:t>Wei Shen in Sleeping Dogs Definitive Edition Image via Square-Enix</w:t>
      </w:r>
    </w:p>
    <w:p>
      <w:r>
        <w:t>Released just one year before Grand Theft Auto V, Sleeping Dogs is often overlooked by open-world fans. It's unfortunate, as it's easily one of the greatest games to release for the PS3. As Wei Shen, players operate as an undercover cop that infiltrates the deadly Sun On Yee triad organization, all in the hopes of getting revenge on the people responsible for getting his sister killed.</w:t>
      </w:r>
    </w:p>
    <w:p>
      <w:r>
        <w:t>Yet Shen has to do more than just stay undercover, as he's also still working police cases even while being in the Sun On Yee. Sleeping Dogs is basically the perfect open-world crime game. The game brings the city of Hong Kong to life beautifully, but without being so big that it becomes overwhelming. That basically becomes the game's design philosophy as players dive into what the world has to offer.</w:t>
      </w:r>
    </w:p>
    <w:p>
      <w:r>
        <w:t>Wei Shen is free to participate in underground fight clubs, gain new martial arts skills by revisiting his old teacher, and participate in illegal street races. Yet no matter what the side content, it always feels like there's "just enough" to make it feel like an open world with a proper scale, but never so much that it feels like it isn't worth it to do everything.</w:t>
      </w:r>
    </w:p>
    <w:p>
      <w:r>
        <w:t>As far as the game being R-rated, Wei Shen has a claim to being one of the most brutal martial arts fighters ever. Shen's basic attacks are vicious, but the game's environmental kills are especially creative. Even outside the gameplay though, Sleeping Dogs' narrative features tons of grisly moments that can leave players who aren't expecting them shocked. Well over a decade later, there's no game out there quite like Sleeping Dogs, from its under-utilized setting to its cool combat and action movie inspirations.</w:t>
      </w:r>
    </w:p>
    <w:p>
      <w:r>
        <w:t>Related 4 Open-World Games Better Than Grand Theft Auto GTA 5 is the most popular open-world game ever, but there are some games that are even better.</w:t>
      </w:r>
    </w:p>
    <w:p>
      <w:r>
        <w:t>Grand Theft Auto V Maintains Its Reputation For Allowing Players To Do Whatever They Want</w:t>
      </w:r>
    </w:p>
    <w:p>
      <w:r>
        <w:t>Michael De Santa stands in front of a car in the desert in Grand Theft Auto V Image via Rockstar</w:t>
      </w:r>
    </w:p>
    <w:p>
      <w:r>
        <w:t>Even now, Rockstar's Grand Theft Auto V hasn't been surpassed as a modern, open world city game. It's simply too large of a world, offering too much content. Players can lose themselves in the world for hours and not even think about it, thanks to all the random side content that's available. Of course, those who play the main storyline will find one of gaming's most ambitious narratives.</w:t>
      </w:r>
    </w:p>
    <w:p>
      <w:r>
        <w:t>In Grand Theft Auto V, players take control of not one but three protagonists, and all three of them have their own goals and reasons for being part of the narrative. Though their stories naturally converge, they also each have parts of the story to themselves that fit their character. More impressive than anything is players are free to swap characters outside narrative missions at will, allowing players to roleplay as whichever character they want in the open world.</w:t>
      </w:r>
    </w:p>
    <w:p>
      <w:r>
        <w:t>Naturally, players are also able to cause as much chaos as ever. Everything from spending time in strip clubs to just seeing how long one can stay just one step ahead of the cops. Even if players played through everything in the main game, Rockstar has spent over a decade adding content to the game's online mode, Grand Theft Auto Online, including adding tons of narrative-based content.</w:t>
      </w:r>
    </w:p>
    <w:p>
      <w:r>
        <w:t>Red Dead Redemption 2 Introduces Players To The Life Of A Criminal In The Wild West</w:t>
      </w:r>
    </w:p>
    <w:p>
      <w:r>
        <w:t>Sadie Adler rests her rifle on her shoulder as she stands next to Arthur Morgan in the woods in Red Dead Redemption 2 Image via Rockstar</w:t>
      </w:r>
    </w:p>
    <w:p>
      <w:r>
        <w:t>With Red Dead Redemption 2, Rockstar came back to remind people that no one can touch them when it comes to scale. Players are free to explore the vast open plains and rolling hills, or travel to the game's sizable cities. Yet the game is more than just a big open-world, as it's also one of the prettiest games of last generation. Even now, players running the game on current-gen hardware will find plenty to marvel at while playing.</w:t>
      </w:r>
    </w:p>
    <w:p>
      <w:r>
        <w:t>Of course, Red Dead Redemption 2 is more than just picking apart details and staring at how gorgeous the game is. Underneath the looks is a captivating story about an outlaw group trying to find a place to settle down after a mission gone wrong. As Arthur Morgan, it falls to the player to keep the group together, even as they deal with everything from rival outlaws to Pinkertons. While it has a slower start than some might expect, it's all to introduce players to all the game's recurring cast members in ways that feel natural.</w:t>
      </w:r>
    </w:p>
    <w:p>
      <w:r>
        <w:t>While not a role-playing game, players are free to play Arthur Morgan however they wish in most of the game's stories. Whether players want to be a lovable rogue with a heart of gold or a ruthless criminal, everything's on the table. Players can hunt down other criminals and turn them in for cash, or go around tying folks to train tracks if they really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