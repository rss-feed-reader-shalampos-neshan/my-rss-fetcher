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Hulu has been quietly releasing one of the year's best TV thrillers, and you still have time to catch up</w:t>
      </w:r>
    </w:p>
    <w:p>
      <w:r>
        <w:t>منبع: https://www.gamesradar.com/entertainment/thriller-shows/hulu-has-been-quietly-releasing-one-of-the-years-best-tv-thrillers-and-you-still-have-time-to-catch-up/</w:t>
      </w:r>
    </w:p>
    <w:p>
      <w:r>
        <w:t>نویسنده: Fay Watson, Deputy Entertainment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2026-08-29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