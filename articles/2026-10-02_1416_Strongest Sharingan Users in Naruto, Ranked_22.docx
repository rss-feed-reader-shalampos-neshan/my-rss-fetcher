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Strongest Sharingan Users in Naruto, Ranked</w:t>
      </w:r>
    </w:p>
    <w:p>
      <w:r>
        <w:t>منبع: https://www.cbr.com/naruto-strongest-sharingan-users-ranked/</w:t>
      </w:r>
    </w:p>
    <w:p>
      <w:r>
        <w:t>نویسنده: George Voutiritsas, Demi Phillips</w:t>
      </w:r>
    </w:p>
    <w:p>
      <w:r>
        <w:t>تاریخ انتشار: 2026-10-02 14:15</w:t>
      </w:r>
    </w:p>
    <w:p>
      <w:r>
        <w:t>──────────────────────────────────────────────────</w:t>
      </w:r>
    </w:p>
    <w:p>
      <w:r>
        <w:t>Users of the Sharingan are some of the most dangerous shinobi in Naruto. Even its basic form dramatically improves perception, allows users to copy techniques, and makes genjutsu far more dangerous. Awakening the Mangekyo Sharingan pushes those abilities into an entirely different category, granting powers capable of changing the course of difficult battles. The strongest users took those eyes far beyond anything regular Uchiha could accomplish.</w:t>
      </w:r>
    </w:p>
    <w:p>
      <w:r>
        <w:t>Genjutsu, Amaterasu, Susanoo and space-time ninjutsu are only a handful of the abilities its greatest users bring onto the battlefield. The eye also evolves alongside its wielder. By the end of Naruto: Shippuden, the Sharingan had become inseparable from several of the anime's strongest characters. Plenty of shinobi have possessed the Sharingan, including several who were never born Uchiha. However, only a handful pushed its abilities to their absolute extreme.</w:t>
      </w:r>
    </w:p>
    <w:p>
      <w:r>
        <w:t>Itachi Uchiha Had One of the Most Complete Mangekyo Sharingan</w:t>
      </w:r>
    </w:p>
    <w:p>
      <w:r>
        <w:t>Close Itachi Uchiha looks to the side with his mouth covered. Image via Studio Pierrot</w:t>
      </w:r>
    </w:p>
    <w:p>
      <w:r>
        <w:t>Itachi Uchiha, with his Mangekyo Sharingan activated and his eye bleeding in Naruto Shippuden. Image via Studio Pierrot</w:t>
      </w:r>
    </w:p>
    <w:p>
      <w:r>
        <w:t>Itachi Uchiha looks serious while in his Anbu uniform in Naruto: Shippuden. Image via Studio Pierrot</w:t>
      </w:r>
    </w:p>
    <w:p>
      <w:r>
        <w:t>Few characters in Naruto used the Sharingan as efficiently as Itachi did. His ordinary genjutsu was dangerous enough that opponents had to avoid direct eye contact, and Tsukuyomi took that ability to another level. Anyone caught inside it could experience an extended psychological nightmare even though very little time had passed in the real world.</w:t>
      </w:r>
    </w:p>
    <w:p>
      <w:r>
        <w:t>His other Mangekyo eye gave him Amaterasu. The black flames could ignite whatever Itachi focused on, and continue burning until their target was consumed. Then there was Susanoo. Itachi's version possessed the Totsuka Blade and Yata Mirror. The Totsuka Blade could seal anything it pierced, while the Yata Mirror provided an exceptional defensive tool.</w:t>
      </w:r>
    </w:p>
    <w:p>
      <w:r>
        <w:t>That combination made his Susanoo extremely difficult to challenge directly. Itachi's greatest limitation was his body. Illness, deteriorating eyesight and the enormous chakra demands of Mangekyo techniques prevented him from fighting at full power for extended periods. Without those restrictions, his already frightening toolkit would have been even more difficult to handle.</w:t>
      </w:r>
    </w:p>
    <w:p>
      <w:r>
        <w:t>Obito Uchiha Turned Kamui Into One of Naruto's Most Frustrating Abilities</w:t>
      </w:r>
    </w:p>
    <w:p>
      <w:r>
        <w:t>Obito Uchiha looks determined during the Fourth Great Ninja War in Naruto: Shippuden. Image via Studio Pierrot</w:t>
      </w:r>
    </w:p>
    <w:p>
      <w:r>
        <w:t>After awakening his Mangekyo Sharingan, Obito gained access to a space-time ability connected to another dimension. His right eye allowed him to transport himself and other targets while also making parts of his body effectively intangible. That ability made fighting him extraordinarily difficult. Attacks could appear to pass directly through Obito.</w:t>
      </w:r>
    </w:p>
    <w:p>
      <w:r>
        <w:t>An opponent had to understand exactly how Kamui worked before even thinking about exploiting its limitations. For years, almost nobody did. Obito's Sharingan was also responsible for one of the story's most important connections. Before seemingly dying during the Third Great Ninja War, he gave his left Sharingan to Kakashi, meaning the two men eventually possessed complementary halves of the same Kamui ability.</w:t>
      </w:r>
    </w:p>
    <w:p>
      <w:r>
        <w:t>His Hashirama-enhanced body made the Mangekyo even more dangerous. Unlike most Mangekyo users, Obito could repeatedly rely on his ability without quickly going blind, allowing Kamui to become the foundation of his entire fighting style. His single Mangekyo Sharingan was enough to make him one of the most dangerous shinobi alive.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Kakashi Hatake Briefly Used Both Mangekyo Sharingan at Their Absolute Peak</w:t>
      </w:r>
    </w:p>
    <w:p>
      <w:r>
        <w:t>Image via Studio Pierrot</w:t>
      </w:r>
    </w:p>
    <w:p>
      <w:r>
        <w:t>Kakashi Hatake spent most of Naruto using a Sharingan that was not even his. For a brief period near the end of the Fourth Great Ninja War, he finally experienced what possessing both of Obito's Mangekyo Sharingan could accomplish. With both eyes, Kakashi gained access to an enormously enhanced version of Kamui and could combine its spatial properties with his other techniques.</w:t>
      </w:r>
    </w:p>
    <w:p>
      <w:r>
        <w:t>He could use Kamui Shuriken capable of warping away whatever they struck. More importantly, he manifested a complete Susanoo. That alone represented an enormous increase over anything Kakashi had previously demonstrated. He could also incorporate Kamui into his Lightning Cutter, allowing attacks to exploit the same dimensional properties that made Obito so difficult to hit.</w:t>
      </w:r>
    </w:p>
    <w:p>
      <w:r>
        <w:t>The transformation was temporary. Kakashi did not permanently awaken these eyes himself, and his access to them depended on Obito's remaining chakra. For the short time Double Mangekyo Kakashi existed, however, his Sharingan abilities were among the strongest ever shown.</w:t>
      </w:r>
    </w:p>
    <w:p>
      <w:r>
        <w:t>Madara's Sharingan Helped Turn Him Into a Living Legend</w:t>
      </w:r>
    </w:p>
    <w:p>
      <w:r>
        <w:t>Madara Uchiha standing menacingly with a frown on his face as he activates the Rinnegan in Naruto Shipuuden Image via Studio Pierrot</w:t>
      </w:r>
    </w:p>
    <w:p>
      <w:r>
        <w:t>Madara Uchiha established what the Sharingan could become. He and his brother Izuna were among the earliest Uchiha known to awaken the Mangekyo Sharingan. Madara eventually went even further. After receiving Izuna's eyes, he awakened the Eternal Mangekyo Sharingan, eliminating the blindness that normally came from excessive Mangekyo use.</w:t>
      </w:r>
    </w:p>
    <w:p>
      <w:r>
        <w:t>This allowed Madara to wield his ocular power without the same restrictions faced by users such as Itachi. His Susanoo became the clearest demonstration of the difference. Madara could manifest a gigantic Complete Body Susanoo capable of casually altering battlefields. His mastery of the Sharingan also complemented his extraordinary combat instincts.</w:t>
      </w:r>
    </w:p>
    <w:p>
      <w:r>
        <w:t>Madara had already spent years fighting Hashirama Senju and the strongest members of the Senju clan before the Hidden Leaf Village even existed. That experience made his visual perception even more dangerous. The Sharingan was eventually only one part of Madara's arsenal. However, his path toward becoming one of history's strongest shinobi began with mastery of the Uchiha clan's dojutsu.</w:t>
      </w:r>
    </w:p>
    <w:p>
      <w:r>
        <w:t>Related The 10 Strongest Naruto &amp; Boruto Characters in the Franchise, Ranked The characters in the Naruto franchise have come a long way from their humble ninja beginnings.</w:t>
      </w:r>
    </w:p>
    <w:p>
      <w:r>
        <w:t>Sasuke's Sharingan Evolved Alongside Him Until the End of Naruto</w:t>
      </w:r>
    </w:p>
    <w:p>
      <w:r>
        <w:t>Close Sasuke wearing Akatsuki robes. Image via Studio Pierrot</w:t>
      </w:r>
    </w:p>
    <w:p>
      <w:r>
        <w:t>Sasuke uses the Chidori Stream in Naruto. Image via Studio Pierrot</w:t>
      </w:r>
    </w:p>
    <w:p>
      <w:r>
        <w:t>Sasuke's eye bleeds after using Amaterasu for the first time in Naruto Shippuden. Image via Studio Pierrot</w:t>
      </w:r>
    </w:p>
    <w:p>
      <w:r>
        <w:t>Few characters develop their Sharingan as visibly as Sasuke Uchiha. His basic Sharingan becomes more refined as his combat ability improves, allowing him to read movements, copy techniques and keep pace with increasingly dangerous opponents. He becomes an even bigger threat when he awakens the Mangekyo. Sasuke gains Amaterasu alongside Kagutsuchi, giving him significant control over the black flames.</w:t>
      </w:r>
    </w:p>
    <w:p>
      <w:r>
        <w:t>Rather than simply generating them, Sasuke can reshape the flames into offensive and defensive forms. His Susanoo develops alongside his eyes. It begins incomplete before gradually becoming larger, more durable and substantially more destructive. Receiving Itachi's eyes gives Sasuke the Eternal Mangekyo Sharingan, removing the deterioration caused by repeated Mangekyo use.</w:t>
      </w:r>
    </w:p>
    <w:p>
      <w:r>
        <w:t>His final evolution comes during the Fourth Great Ninja War. After receiving Six Paths power, Sasuke awakens the Rinnegan in his left eye while retaining his Eternal Mangekyo abilities in the other. The combination places him among the small number of shinobi capable of confronting the strongest threats in the entire series.</w:t>
      </w:r>
    </w:p>
    <w:p>
      <w:r>
        <w:t>Quiz 5 Questions Sharingan: Eyes That Rewrite Battles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