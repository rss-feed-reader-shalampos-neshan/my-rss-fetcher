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Cameo In Star Wars Zero Company</w:t>
      </w:r>
    </w:p>
    <w:p>
      <w:r>
        <w:t>منبع: https://www.cbr.com/star-wars-zero-company-cameos-returning-characters/</w:t>
      </w:r>
    </w:p>
    <w:p>
      <w:r>
        <w:t>نویسنده: Kyle Gratton</w:t>
      </w:r>
    </w:p>
    <w:p>
      <w:r>
        <w:t>تاریخ انتشار: 2026-08-29 03:15</w:t>
      </w:r>
    </w:p>
    <w:p>
      <w:r>
        <w:t>──────────────────────────────────────────────────</w:t>
      </w:r>
    </w:p>
    <w:p>
      <w:r>
        <w:t>Warning: Spoilers for Star Wars Zero Company.</w:t>
      </w:r>
    </w:p>
    <w:p>
      <w:r>
        <w:t>Since the very beginning, Star Wars has largely been made up of ensemble affairs, and Bit Reactor's new turn-based tactics game Star Wars Zero Company is no different. It focuses on the eponymous mercenary band as it works under contract for Republic Intelligence during the Clone Wars, and while the principal cast is composed of all new characters, a handful of familiar faces show up to fill cameo parts throughout.</w:t>
      </w:r>
    </w:p>
    <w:p>
      <w:r>
        <w:t>Zero Company's primary mission is to disrupt the operations of a Separatist-aligned cult known as the Infinite Coil, which is indoctrinating followers by employing a virus known as the Shadow Plague. Half of all those who are infected are quickly killed, while the surviving half become zealous followers of Kundri Fathom, the cult's fanatical leader. Chasing down Fathom is a galaxy-spanning task, and Zero Company ends up involved in various theaters of the Clone Wars, running into well-known figures of the galaxy far, far away.</w:t>
      </w:r>
    </w:p>
    <w:p>
      <w:r>
        <w:t>Gorga the Hutt</w:t>
      </w:r>
    </w:p>
    <w:p>
      <w:r>
        <w:t>A hologram of Gorga the Hutt talking to Hawks in Star Wars Zero Company.</w:t>
      </w:r>
    </w:p>
    <w:p>
      <w:r>
        <w:t>Gorga the Hutt shows up very early on in Star Wars Zero Company, and is presented as one of the mercenary outfit's regular employers. While Gorga's personal interests lie with those of the Hunt Clan syndicate, Gorga is unknowingly used as a go-between when Republic Intelligence first hires Zero Company, giving Hawks a job that has its true purpose, to acquire an Infinite Coil data disc, obfuscated.</w:t>
      </w:r>
    </w:p>
    <w:p>
      <w:r>
        <w:t>Nephew to the more famous and influential Jabba, Gorga first appeared in the animated series Star Wars: The Clone Wars, which was also the debut of numerous notable franchise characters, including Ahsoka Tano and Asajj Ventress. Following Disney's takeover of Star Wars, The Clone Wars is the foundational text for much of the current canon surrounding the Outer Rim underground.</w:t>
      </w:r>
    </w:p>
    <w:p>
      <w:r>
        <w:t>Gorga appears throughout Zero Company, but never in person. The monocled Hutt contacts Hawks through the holotable to offer various jobs. Gorga is also mentioned in the text for numerous operations, the text vignettes that players use to fish for progression rewards.</w:t>
      </w:r>
    </w:p>
    <w:p>
      <w:r>
        <w:t>Anakin Skywalker</w:t>
      </w:r>
    </w:p>
    <w:p>
      <w:r>
        <w:t>Anakin Skywalker holding his blue lightsaber.</w:t>
      </w:r>
    </w:p>
    <w:p>
      <w:r>
        <w:t>Anakin Skywalker was one of Zero Company's surprise reveals pre-release, being shown briefly at the end of a gameplay trailer. In his role as a General in the Grand Army of the Republic, the Jedi Knight appears escorting a prisoner of war during an arranged prisoner swap with the Separatists. The swap predictably goes wrong, and players have the opportunity to control Anakin in a couple of fights.</w:t>
      </w:r>
    </w:p>
    <w:p>
      <w:r>
        <w:t>Anakin is famously one of Star Wars' most consequential characters. Saved from slavery on Tatooine as a boy, the vindictive Jedi's fall to the Dark Side and transformation into Darth Vader is the full arc of the prequel films. The Clone Wars expanded greatly on the persona of General Skywalker, however, building the character's sympathetic side as he mentors Ahsoka, and it's this charismatic, confident version that appears in Zero Company.</w:t>
      </w:r>
    </w:p>
    <w:p>
      <w:r>
        <w:t>Anakin's role in the game serves to highlight the Jedi's immense power—he's practically invincible in-game—and also give players their first taste of controlling a Force user in Zero Company's turn-based skirmishes. Shortly after Anakin's brief stint, Zero Company recruits truant Jedi Padawan Tel-Rea Vokoss, who becomes a playable squad member for the rest of the game.</w:t>
      </w:r>
    </w:p>
    <w:p>
      <w:r>
        <w:t>Sheev Palpatine</w:t>
      </w:r>
    </w:p>
    <w:p>
      <w:r>
        <w:t>Tel-Rea Vokoss looking up at a hologram of Sheev Palpatine.</w:t>
      </w:r>
    </w:p>
    <w:p>
      <w:r>
        <w:t>Like Gorga, Sheev Palpatine does not appear in person. His is Zero Company's briefest cameo, appearing as a hologram giving his most famous speech, in which the Supreme Chancellor of the Senate declares the formation of the first Galactic Empire, naming himself Emperor. In Zero Company, the speech's broadcast coincides with the realization that Order 66 has been issued.</w:t>
      </w:r>
    </w:p>
    <w:p>
      <w:r>
        <w:t>Zero Company was scheduled to strike at the Infinite Coil with the help of Stillwatch, an elite Clone Trooper squad. Republic Intelligence liaison Bennic Halloren, who had been embedded with Zero Company, attempts to take the mercenaries (and Tel-Rea) into custody, pending a review of the agency's assets as the government is reorganized.</w:t>
      </w:r>
    </w:p>
    <w:p>
      <w:r>
        <w:t>A fight against Stillwatch ensues, and Trick, a Clone that has been Hawks' right hand since the formation of Zero Company, responds to the issuance of Order 66 by turning on his comrades, deeming them traitors. Order 66 is one of Star Wars' most famous events, the culmination of a years-long plot by Palpatine, aka Darth Sidious, and his cameo lends gravitas to the scene in Zero Company.</w:t>
      </w:r>
    </w:p>
    <w:p>
      <w:r>
        <w:t>Captain Rex</w:t>
      </w:r>
    </w:p>
    <w:p>
      <w:r>
        <w:t>A hologram of Captain Rex saying, "My name is Rex. I'm part of an underground network of clones working against the Empire."</w:t>
      </w:r>
    </w:p>
    <w:p>
      <w:r>
        <w:t>Following the rise of the Empire, Zero Company become fugitives, and are contacted roughly a year later by Captain Rex, another character who debuted in The Clone Wars. Rex served under General Skywalker during the conflict, and was freed from his implanted inhibitor chip by Ahsoka.</w:t>
      </w:r>
    </w:p>
    <w:p>
      <w:r>
        <w:t>Rex has a lead on the Infinite Coil by way of an Imperial training program on Umbara, home of Zero Company member Luco Bronc. Like Anakin earlier in the game, Rex is playable for a mission, alongside another Clone in his new squad, which is working covert ops to undermine the Empire and free more Clones.</w:t>
      </w:r>
    </w:p>
    <w:p>
      <w:r>
        <w:t>Rex's mission serves as the impetus for Trick's return to Zero Company, after he was injured and fell into a coma following his attempt to carry out Order 66. Trick's inhibitor chip is removed by Rex's team, and he returns to the Zero Company lineup with new abilities, courtesy of a Clone Commando kit he's given.</w:t>
      </w:r>
    </w:p>
    <w:p>
      <w:r>
        <w:t>POLL After reading this review, how likely are you to play Star Wars: Zero Company? I’m planning to buy/play it as soon as I can I’m planning to buy/play it as soon as I can 50.0% I’ll wait for a sale or more reviews I’ll wait for a sale or more reviews 40.0% I’ll try it only if it comes to a subscription/service I use I’ll try it only if it comes to a subscription/service I use 0.0% I’m interested, but my backlog is too big right now I’m interested, but my backlog is too big right now 10.0% I don’t expect to play it I don’t expect to play it 0.0%</w:t>
      </w:r>
    </w:p>
    <w:p>
      <w:r>
        <w:t>Trilla Suduri, the Second Sister</w:t>
      </w:r>
    </w:p>
    <w:p>
      <w:r>
        <w:t>An Imperial Inquisitor wearing a black uniform and helmet with red visor.</w:t>
      </w:r>
    </w:p>
    <w:p>
      <w:r>
        <w:t>Trilla Suduri is arguably the most unexpected cameo in Star Wars Zero Company, but it actually makes a lot of sense. She debuted in Star Wars Jedi: Fallen Order, where she is a member of the Imperial Inquisitorius, becoming a Dark Side user known as the Second Sister. She's the main villain in Fallen Order, and Zero Company illuminates an interesting saga in her post-Clone Wars arc.</w:t>
      </w:r>
    </w:p>
    <w:p>
      <w:r>
        <w:t>As an Inquisitor, the Second Sister is charged with hunting down Jedi who managed to escape Order 66. She contacts Tel-Rea, telling the Padawan that a few surviving Jedi have founded an enclave on Dantooine. Anyone who has played Fallen Order will likely know what's coming: it's a trap. The fight against Trilla is one of the most memorable in Zero Company, and she also mentions her former master, Cere Junda, a prominent character in Fallen Order and its sequel, Star Wars Jedi: Surivor.</w:t>
      </w:r>
    </w:p>
    <w:p>
      <w:r>
        <w:t>Bit Reactor is a partner studio of Respawn Entertainment, the developer of the two Star Wars Jedi titles. Trilla is a relative deep cut, as she's made only obscure appearances in the franchise outside Fallen Order. The Inquisitorius has nonetheless seen plenty of the spotlight in recent Star Wars endeavors, and the Second Sister's cameo appearance in Star Wars Zero Company is a welcome surprise.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