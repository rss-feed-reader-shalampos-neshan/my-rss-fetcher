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Baldur's Gate 3 no-weapons run has been saved by grease and candles</w:t>
      </w:r>
    </w:p>
    <w:p>
      <w:r>
        <w:t>منبع: https://www.gamesradar.com/games/baldur-s-gate/can-you-actually-beat-baldurs-gate-3-without-a-single-weapon-im-finding-out-the-hard-way-and-my-sorcerer-has-never-looked-so-defenseless/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2026-08-07 15:19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