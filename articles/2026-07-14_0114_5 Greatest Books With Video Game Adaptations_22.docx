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Greatest Books With Video Game Adaptations</w:t>
      </w:r>
    </w:p>
    <w:p>
      <w:r>
        <w:t>منبع: https://www.cbr.com/greatest-book-to-video-game-adaptations/</w:t>
      </w:r>
    </w:p>
    <w:p>
      <w:r>
        <w:t>نویسنده: Shawn Wilken</w:t>
      </w:r>
    </w:p>
    <w:p>
      <w:r>
        <w:t>تاریخ انتشار: 2026-07-14 00:45</w:t>
      </w:r>
    </w:p>
    <w:p>
      <w:r>
        <w:t>──────────────────────────────────────────────────</w:t>
      </w:r>
    </w:p>
    <w:p>
      <w:r>
        <w:t>Literature has long served as inspiration for interactive entertainment, especially in the gaming medium. While standard cinematic adaptations transfer a linear narrative directly to the screen, video games allow players to actively inhabit the fictional worlds originally constructed on paper. This cross-media translation gives developers the freedom to expand deep lore, materialize complex environments, and give audiences a first-hand taste of a book’s atmosphere through concrete gameplay mechanics.</w:t>
      </w:r>
    </w:p>
    <w:p>
      <w:r>
        <w:t>Selecting the most profound literary foundations requires looking past casual tie-in products and focusing on novels that fundamentally shaped the trajectory of gaming history. The best book-to-game adaptations respect their source material while utilizing the unique strengths of the digital medium to enrich the overarching plot. From immersive dark fantasy epics to claustrophobic post-apocalyptic science fiction, the following stories represent the best of literary storytelling that found a perfect second life in the world of video games.</w:t>
      </w:r>
    </w:p>
    <w:p>
      <w:r>
        <w:t>The Witcher Began as a 1986 Short Story Entered for a Competition</w:t>
      </w:r>
    </w:p>
    <w:p>
      <w:r>
        <w:t>Geralt and Yennifer in The Witcher 3 Image via CD Projekt Red</w:t>
      </w:r>
    </w:p>
    <w:p>
      <w:r>
        <w:t>The global phenomenon of The Witcher began in the late 1980s through a series of short stories and novels written by Polish author Andrzej Sapkowski. The books track Geralt of Rivia, a mutated monster hunter for hire who navigates a morally gray fantasy world heavily inspired by Slavic mythology. Sapkowski constructed a gritty political landscape where the traditional boundaries between good and evil are blurred, and the monsters often possess more humanity than the corrupt kings and religious zealots hunting them.</w:t>
      </w:r>
    </w:p>
    <w:p>
      <w:r>
        <w:t>CD Projekt Red adapted this rich universe into a trilogy of highly acclaimed role-playing games, culminating in the monumental release of The Witcher 3: Wild Hunt. Instead of strictly retelling the plot of the novels, the developers opted to treat their games as a direct narrative continuation of Sapkowski's work. Players take control of an older Geralt as he tracks down his adopted daughter Ciri, using an intricate choice-and-consequence system that perfectly honors the cynical, complex tone established in the original novel series.</w:t>
      </w:r>
    </w:p>
    <w:p>
      <w:r>
        <w:t>The synergy between the source material and the game design elevates the experience far above standard fantasy tropes. By leaning heavily into the deep lore of the books, the developers populated the world with rich side quests, complex political factions, and detailed monster bestiaries that make the environment feel incredibly lived-in. The massive success of the video games turned an underground Polish literary classic into a global multimedia empire, introducing millions of fans to Sapkowski's distinct subversion of fairy tale logic.</w:t>
      </w:r>
    </w:p>
    <w:p>
      <w:r>
        <w:t>Metro 2033 Faithfully Adapted a Russian Novel From Eight Years Earlier</w:t>
      </w:r>
    </w:p>
    <w:p>
      <w:r>
        <w:t>Image via Deep Silver</w:t>
      </w:r>
    </w:p>
    <w:p>
      <w:r>
        <w:t>Dmitry Glukhovsky originally published his masterpiece online in 2002 before it transitioned into a massively successful physical print run. Set in the aftermath of a global nuclear war, the story follows a young man named Artyom who has spent his life trapped within the claustrophobic confines of the Moscow metro system. With the surface of the Earth turned into a highly radioactive wasteland populated by mutated horrors, the remnants of humanity have reorganized into micro-states centered around individual underground train stations.</w:t>
      </w:r>
    </w:p>
    <w:p>
      <w:r>
        <w:t>Ukrainian developer 4A Games transformed Glukhovsky’s vision into a survival-focused first-person shooter. The video game adaptation closely mirrors the narrative beat of the book, forcing players to navigate pitch-black tunnels, manage finite military-grade ammunition, and monitor their gas mask filters during terrifying excursions onto the ruined surface. The developers utilized an immersive visual design that relies on manual watch timers and light indicators rather than a cluttered digital interface to heighten the sense of vulnerability.</w:t>
      </w:r>
    </w:p>
    <w:p>
      <w:r>
        <w:t>What makes this adaptation stand out is how faithfully it captures the heavy, philosophical dread of the novel. Glukhovsky’s story explores the tragic nature of human tribalism, showing how factions like neo-Nazis and communists continue to wage ideological wars even on the brink of absolute extinction. The game effortlessly weaves these heavy societal themes into the active gameplay loop, resulting in a dark, thought-provoking survival experience that feels entirely unique within the mainstream shooter genre.</w:t>
      </w:r>
    </w:p>
    <w:p>
      <w:r>
        <w:t>Lord of the Rings Online is a Successful MMO That Covers J.R.R. Tolkien's Story Perfectly</w:t>
      </w:r>
    </w:p>
    <w:p>
      <w:r>
        <w:t>Balrog players can fight in the mmo game Lord of the Rings Online Image via Standing Stone Games</w:t>
      </w:r>
    </w:p>
    <w:p>
      <w:r>
        <w:t>J.R.R. Tolkien’s The Lord of the Rings stands as the definitive blueprint for high fantasy storytelling, exploring the legendary tale of a small hobbit tasked with destroying a corrupting ring of power. First published in the mid-1950s, the three-volume epic completely redefined world-building by introducing fully realized languages, detailed historical timelines, and a dense mythological framework for the land of Middle-earth. It is a story built around the themes of fellowship, industrial corruption, and the slow fading of a magical era.</w:t>
      </w:r>
    </w:p>
    <w:p>
      <w:r>
        <w:t>While Tolkien’s work has received numerous interactive adaptations over the decades, The Lord of the Rings Online brought the tale to the world of MMOs. Launched in 2007, this multiplayer online role-playing game allows players to create their own custom heroes and explore a digital recreation of Middle-earth that runs parallel to the journey of the Fellowship. Instead of focusing on the cinematic battles, the game dives deep into the text, letting players wander through quiet regions like the Shire, Bree-land, and Rivendell.</w:t>
      </w:r>
    </w:p>
    <w:p>
      <w:r>
        <w:t>The developers at Turbine treated the original text with immense reverence, relying heavily on the appendices and minor historical footnotes to flesh out the world inside the game. Players can interact with obscure characters from the lore, engage in deep crafting systems, and experience a unique morale mechanic that replaces traditional health pools with spiritual hope and dread. This focus on the poetic atmosphere and historical weight of the novels turned the game into an interactive museum for Tolkien enthusiasts worldwide.</w:t>
      </w:r>
    </w:p>
    <w:p>
      <w:r>
        <w:t>CBR .COM CBR · Quiz CBR Exclusive · Quiz WHICH LORD OF THE RINGS CHARACTER ARE YOU? One Quiz to Find Them All From the rolling hills of the Shire to the fires of Mount Doom, every soul in Middle-earth carries a destiny. Twenty questions stand between you and the truth. Answer honestly. The shadow does not lie. 💍 Frodo 🌿 Samwise ⚔️ Aragorn 🧙 Gandalf 👀 Gollum FIND OUT WHICH CHARACTER YOU ARE → QUESTION 1 / 20 COURAGE 01 You are asked to carry a terrible burden that no one else can bear. What do you do? The first step into darkness reveals everything. A Accept it. If not me, then who? The task must be done. B I’ll go wherever you go. You won’t carry it alone. C I have faced darkness before. I will see this through. D Such power deserves a worthy master — why destroy it? TRANSMIT ANSWER → QUESTION 2 / 20 LOYALTY 02 Your closest companion is walking into grave danger. You: Loyalty is forged in the fires of the hardest moments. A Try to protect them from afar, even if they don’t want it. B Follow them without hesitation. That’s what loyalty means. C Lead the way and clear the path ahead of them. D Every companion is a liability eventually. Trust no one. TRANSMIT ANSWER → QUESTION 3 / 20 WISDOM 03 You possess knowledge that could change the fate of many. You: What we do with knowledge shapes the world. A Share only what people need to know — the whole truth can break them. B Tell those who need it plainly and honestly — they deserve the truth. C Use it to guide others toward the right path without revealing everything. D Hoard it. Knowledge is the only real power left to me. TRANSMIT ANSWER → QUESTION 4 / 20 JUDGMENT 04 How do you make important decisions? A character’s choices reveal their deepest nature. A I follow my conscience, even when it frightens me. B I do what needs doing. Plain sense is enough. C I read the age, consider all counsel, then act decisively. D I do whatever keeps me safe. Survival is its own wisdom. TRANSMIT ANSWER → QUESTION 5 / 20 TEMPTATION 05 You are offered something you deeply desire — at a moral cost. You: Temptation is the test every soul must face alone. A Resist, but feel its pull every step of the way. B It doesn’t tempt me much — I know what truly matters. C Refuse without hesitation. I have seen what such things cost. D Take it. It was always meant to be mine. TRANSMIT ANSWER → QUESTION 6 / 20 IDENTITY 06 How do you see yourself in the world? Self-knowledge is the beginning of all true power. A Small and ordinary — but perhaps that is enough. B A plain person with plain loyalties. I know my place and I’m proud of it. C Someone who has long carried a burden others cannot see. D Forgotten, diminished — robbed of what was rightfully mine. TRANSMIT ANSWER → QUESTION 7 / 20 CONFLICT 07 When darkness closes in, your instinct is to: Crisis strips away pretense and reveals the true self. A Press on. The only way out is through. B Make sure the people I care about are safe first. C Draw my sword and face it head on. D Hide and wait. Patience outlasts power. TRANSMIT ANSWER → QUESTION 8 / 20 SELF-KNOWLEDGE 08 Your greatest personal flaw is: Even the wisest are not without shadow. A I trust too easily — and am slow to see betrayal coming. B I can be naïve about the darkness in the world. C I carry the weight of past failures that haunt me still. D I am consumed by what I’ve lost. I cannot let it go. TRANSMIT ANSWER → QUESTION 9 / 20 LEADERSHIP 09 Others look to you for guidance in a desperate moment. You: How we lead in darkness defines us entirely. A Admit you are afraid — but take the first step anyway. B Offer them warmth and certainty, even when you feel neither. C Speak plainly of the road ahead and inspire them to walk it. D Let others lead. I follow my own counsel. TRANSMIT ANSWER → QUESTION 10 / 20 MOTIVATION 10 What drives you more than anything else? The heart’s true desire is the root of all journeys. A To do what is right, even when the cost is everything. B To protect the people and the simple things I love. C To fulfill a long-deferred duty to those who need me. D To reclaim what was taken from me. TRANSMIT ANSWER → QUESTION 11 / 20 RESILIENCE 11 You have reached your lowest point. The road ahead seems impossible. You: The darkest hour is the truest test of character. A Find one small reason to keep going — and hold onto it. B Refuse to give up on the person beside you, even if you’ve given up on yourself. C Draw on every reserve of experience and will. This is not the end. D Despair comes easily. Hope has never been kind to me. TRANSMIT ANSWER → QUESTION 12 / 20 INTEGRITY 12 You discover a great power that could be used for good — in the right hands. You: The wise know that the road to ruin is paved with good intentions. A Refuse to touch it. Such things corrupt even the well-meaning. B I wouldn’t know what to do with that sort of power. Leave it be. C Resist the urge — I know better than to trust myself with it. D It belongs to me. I would use it better than anyone. TRANSMIT ANSWER → QUESTION 13 / 20 FEAR 13 What do you fear most? Our deepest fears map the shape of our souls. A That the darkness will consume me before I finish what I started. B Losing the people I love to a world I couldn’t protect. C That I will fail those who are counting on me. D Being nothing. Forgotten. Less than I once was. TRANSMIT ANSWER → QUESTION 14 / 20 PERSONA 14 Those who meet you for the first time would say: First impressions in Middle-earth carry great weight. A Quiet, gentle — carrying something heavy behind kind eyes. B Warm, plain-spoken — the most reliable person in any room. C Weathered, watchful — more than they first appear. D Unsettling. Something wrong, something lost in their eyes. TRANSMIT ANSWER → QUESTION 15 / 20 HOME 15 Where do you feel most yourself? A soul’s true home reveals its deepest nature. A Somewhere quiet and familiar, far from the troubles of the world. B In a garden, with good earth under my hands and smoke in the air. C On the road, under open sky, between what was and what must be. D Alone, near water — cold and dark and very still. TRANSMIT ANSWER → QUESTION 16 / 20 PHILOSOPHY 16 What do you believe about hope? In the darkest ages, hope is the most radical act. A Even the smallest person can change the course of the future. B There is good in this world, and it’s worth fighting for. C Hope is not lost while there are those willing to act on it. D Hope is a cruelty. The world does not keep its promises. TRANSMIT ANSWER → QUESTION 17 / 20 LEGACY 17 When your journey is over, what do you want to leave behind? The end of a tale gives meaning to all that came before. A The knowledge that I did what was asked of me, and it was enough. C A world safe enough for ordinary people to live ordinary lives. B A long age of peace for those who come after. D Nothing. There is nothing left that was ever truly mine. TRANSMIT ANSWER → QUESTION 18 / 20 SACRIFICE 18 You must give up something precious to save others. You: Sacrifice is the truest measure of what we value. A Give it up. The burden of keeping it would be worse. B Give everything if it means the people I love are safe. C I have sacrificed before. I do so again without complaint. D I cannot give it up. It is the only thing I have left. TRANSMIT ANSWER → QUESTION 19 / 20 COMPANIONSHIP 19 What does friendship mean to you? In Middle-earth, the bonds between souls are the greatest magic of all. A Everything. I could not have come this far alone. B It is the whole point. I would walk into fire for those I love. C A rare and precious thing, earned over long years. D A weakness. Those who love you are the ones who leave you. TRANSMIT ANSWER → QUESTION 20 / 20 DESTINY 20 At the end of all things, when everything is on the line, you: This is the question that decides everything. A Do the thing asked of you, even if your strength is nearly gone. B Carry the one you love when they can no longer carry themselves. C Rally the last hope of the free peoples and lead the charge. D Take what you have always wanted. It was never really a choice. REVEAL MY FATE → THE SHADOW KNOWS YOUR HEART YOUR MIDDLE-EARTH SOUL Your scores are shown below. The character with the highest number is your match. Read their description to discover which soul of Middle-earth the darkness chose for you. 💍 Frodo 🌿 Samwise ⚔️ Aragorn 🧙 Gandalf 👀 Gollum 💍 FRODO BAGGINS You carry more than anyone knows, and you carry it quietly. You did not choose your burden — but you accepted it when no one else would, and you bore it further than anyone thought possible. Your courage is not the loud kind. It is the kind that keeps moving when every step costs something. Gentle, introspective, and tested to the very edge of yourself. 🌿 SAMWISE GAMGEE Steadfast, warm, and quietly extraordinary. You are not driven by glory or destiny — you are driven by love, plain and simple. Your loyalty is absolute, your heart is vast, and your courage runs deeper than anyone who underestimates you will ever expect. You show up for the people you love without being asked, without keeping score, without ever wavering. The world needs more of you. ⚔️ ARAGORN You have long walked in the shadows of a destiny you were not sure you deserved. Duty-bound, weathered by experience, and deeply principled — you lead not because you sought it, but because others needed you to. You carry old burdens with quiet dignity, and when the moment finally demands everything from you, you do not flinch. The crown was always yours. You simply had to be ready for it. 🧙 GANDALF Ancient, perceptive, and capable of both great warmth and terrible wrath. You see the shape of things others cannot, and you guide more than you command — nudging, trusting, occasionally arriving precisely when you mean to. You have known grief and persisted through it. Your wisdom is hard-won and your faith in others, even when they falter, is your greatest strength and your most defining quality. 👀 GOLLUM You are a soul divided — pulled between who you once were and what you have become. You have been shaped by loss, obsession, and a wound that never healed. What others see as your weakness was once your innocence. There is tragedy in you, and perhaps still a flicker of something salvageable. You are a reminder that the road to darkness is walked one small compromise at a time. ↻ RETAKE THE QUIZ</w:t>
      </w:r>
    </w:p>
    <w:p>
      <w:r>
        <w:t>Square Enix Covered the 1995 Parasite Eve Novel With Tremendous Accuracy</w:t>
      </w:r>
    </w:p>
    <w:p>
      <w:r>
        <w:t>Image via Square</w:t>
      </w:r>
    </w:p>
    <w:p>
      <w:r>
        <w:t>Hideaki Sena's 1995 novel of the same name looks at biology from a deeply terrifying angle. The novel covers mitochondria, tiny parts inside human cells that generate energy, and treats them as an independent, sentient life form. In this story, these microscopic organisms have spent millions of years pretending to serve humans while actually waiting for the perfect evolutionary moment to strike. When they finally awaken, they gain the power to melt human flesh, cause people to burst into flames, and attempt to replace humanity entirely.</w:t>
      </w:r>
    </w:p>
    <w:p>
      <w:r>
        <w:t>The video game adaptation takes this biological nightmare and moves the entire concept across the world. While the book takes place in Japan, Parasite Eve picks up the story later during a freezing winter in New York. The main character is a police officer who watches an entire audience melt during an opera performance, realizing that she is the only person present who is immune to this microscopic attack. The gameplay forces players to run around in real-time to dodge claws and fireballs while picking attacks from a tactical menu screen.</w:t>
      </w:r>
    </w:p>
    <w:p>
      <w:r>
        <w:t>What makes this transition from page to screen so interesting is how the game keeps the book's scientific tone. Instead of fighting ghosts or zombies, players spend the game fighting mutated animals like giant rats and prehistoric monsters whose cells have gone completely haywire. The game reads like a dark medical textbook brought to life, focusing heavily on DNA mutations and cellular energy. By mixing genuine scientific ideas with classic survival horror, it turned a niche piece of fiction into a memorable interactive nightmare.</w:t>
      </w:r>
    </w:p>
    <w:p>
      <w:r>
        <w:t>S.T.A.L.K.E.R. Series Took Its Blueprint From the 1972 Roadside Picnic Novel</w:t>
      </w:r>
    </w:p>
    <w:p>
      <w:r>
        <w:t>S.T.A.L.K.E.R. 2: Heart of Chornobyl Key Art from GSC Game World Image via GSC Game World</w:t>
      </w:r>
    </w:p>
    <w:p>
      <w:r>
        <w:t>The blueprint for the S.T.A.L.K.E.R. gaming franchise lies in the brilliant 1972 philosophical science fiction novel Roadside Picnic, written by Soviet authors Arkady and Boris Strugatsky. The book introduces the concept of the Zone, a hazardous, restricted area created in the wake of an extraterrestrial event known as the Visitation. The plot follows illegal scavengers called stalkers who venture into this wasteland to harvest mysterious alien artifacts to sell on the black market, constantly dodging deadly anomalies and automated military patrols.</w:t>
      </w:r>
    </w:p>
    <w:p>
      <w:r>
        <w:t>GSC Game World blended the core concepts of Roadside Picnic with the real-world history of the 1986 Chernobyl disaster to create S.T.A.L.K.E.R.: Shadow of Chernobyl. This open-world survival game drops players into a fictionalized version of the Exclusion Zone, tasking them with hunting for artifacts while fighting off mutated wildlife and rival scavenger factions. The game captures the logic of the Strugatsky brothers' anomalies, forcing players to throw metal bolts ahead of them to trigger and locate crushing gravitational distortions.</w:t>
      </w:r>
    </w:p>
    <w:p>
      <w:r>
        <w:t>The adaptation brilliantly channels the bleak spirit of Soviet science fiction through its revolutionary A-Life artificial intelligence system. This mechanic allows non-player characters and mutant creatures to roam the Zone, hunt, fight, and trade completely independently of the player's direct actions. By combining the survival dread of a hostile environment with the existential mystery of a mythical wishing device hidden at the center of the wasteland, the game stands as a monumental tribute to the philosophical themes of the original novel.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