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Getting Some Serious Competition Next Month</w:t>
      </w:r>
    </w:p>
    <w:p>
      <w:r>
        <w:t>منبع: https://www.polygon.com/trails-in-the-sky-2nd-chapter-release-date-september-rpgs/</w:t>
      </w:r>
    </w:p>
    <w:p>
      <w:r>
        <w:t>نویسنده: Josh Broadwell, Brian Vanhooker, Jake Kleinman, Polygon Staff, Simone De Rochefort</w:t>
      </w:r>
    </w:p>
    <w:p>
      <w:r>
        <w:t>تاریخ انتشار: 2026-08-22 08:01</w:t>
      </w:r>
    </w:p>
    <w:p>
      <w:r>
        <w:t>──────────────────────────────────────────────────</w:t>
      </w:r>
    </w:p>
    <w:p>
      <w:r>
        <w:t>September's release schedule is packed with RPGs, including The Blood of Dawnwalker and Fire Emblem: Fortune's Weave. But Nihon Falcom and GungHo have another massive game launching in the middle of the month, and it's a remake of an all-time great.</w:t>
      </w:r>
    </w:p>
    <w:p>
      <w:r>
        <w:t>Trails in the Sky 2nd Chapter is set to modernize the almost 20-year-old JRPG in the same way Trails in the Sky 1st Chapter did last year. If you're looking for something to scratch that Final Fantasy itch before FF7 Revelation launches next year, this is the game to keep your eye on.</w:t>
      </w:r>
    </w:p>
    <w:p>
      <w:r>
        <w:t>Trails in the Sky 2nd Chapter modernizes one of the best JRPGs</w:t>
      </w:r>
    </w:p>
    <w:p>
      <w:r>
        <w:t>Carrying on the Final Fantasy comparison, Trails in the Sky 2nd Chapter is a hybrid of classic RPGs like Final Fantasy 4 and Final Fantasy 6 and Square Enix's more modern, recent trend of digging deeper into character relationships with the FF7 Remake trilogy. It's got the epic scale of the older Final Fantasies, where layers of political and personal drama gradually peel back to expose much bigger, more complicated conflicts, and the intimate character-driven storytelling that defines FF7 Remake and Rebirth. Trails in the Sky's characters are its story. Well, along with dragons, evil empires, weird magic, and religious conflicts. But mostly, it's the characters.</w:t>
      </w:r>
    </w:p>
    <w:p>
      <w:r>
        <w:t>It's also one of those rare RPGs where you really do need to play the first one before diving in — or at least watch or listen to a "let's play" of it — as it's a direct continuation of Trails in the Sky 1st Chapter. There's something uniquely rewarding about watching Falcom's carefully planned story unfold, though. Small events and bit characters from the first game take on greater importance now, and as unsolved mysteries become more labyrinthine the deeper you delve into them.</w:t>
      </w:r>
    </w:p>
    <w:p>
      <w:r>
        <w:t>Protagonist Estelle Bright sets out to find her adopted brother Joshua after he vanishes. Liberl, her homeland, is still fragile after the events of the first game, though it presents a strong face to the rest of the world by hosting an important round of peace conferences. Its neighbors, two superpowers, one of which invaded Liberl 10 years prior, are squabbling over a small city-state once again. Without the peace talks — maybe even with them — the fight threatens to explode into a continent-wide war. Which is exactly what a group of outsiders playing by their own rules wants to happen. There are still moments of levity, like a tea party where you fight the equivalent of a Gundam, but the second Trails in the Sky game is generally more serious than its predecessor.</w:t>
      </w:r>
    </w:p>
    <w:p>
      <w:r>
        <w:t>Image: Nihon Falcom/GungHo Entertainment</w:t>
      </w:r>
    </w:p>
    <w:p>
      <w:r>
        <w:t>Image: Nihon Falcom/GungHo Entertainment</w:t>
      </w:r>
    </w:p>
    <w:p>
      <w:r>
        <w:t>Image: Nihon Falcom/GungHo Entertainment</w:t>
      </w:r>
    </w:p>
    <w:p>
      <w:r>
        <w:t>Image: Nihon Falcom/GungHo Entertainment</w:t>
      </w:r>
    </w:p>
    <w:p>
      <w:r>
        <w:t>Image: Nihon Falcom/GungHo Entertainment</w:t>
      </w:r>
    </w:p>
    <w:p>
      <w:r>
        <w:t>Close Image: Nihon Falcom/GungHo Entertainment</w:t>
      </w:r>
    </w:p>
    <w:p>
      <w:r>
        <w:t>Image: Nihon Falcom/GungHo Entertainment</w:t>
      </w:r>
    </w:p>
    <w:p>
      <w:r>
        <w:t>Image: Nihon Falcom/GungHo Entertainment</w:t>
      </w:r>
    </w:p>
    <w:p>
      <w:r>
        <w:t>Image: Nihon Falcom/GungHo Entertainment</w:t>
      </w:r>
    </w:p>
    <w:p>
      <w:r>
        <w:t>Image: Nihon Falcom/GungHo Entertainment</w:t>
      </w:r>
    </w:p>
    <w:p>
      <w:r>
        <w:t>I called the first Trails in the Sky an epic saga in the literal literary sense. 2nd Chapter is when protagonist Estelle Bright realizes the world is bigger than her, and that she doesn't truly know the people she's closest to. Scherazard has much more to her than the sexy older sister act she puts on in the first game. Agate's not just a grouchy dick (though he definitely is a grouchy dick). Tita gets her time to shine. Heck, even Josette turns into a much more sympathetic character than her mostly comedic appearance in the first game would suggest. It's one of the best treatments of an ensemble cast in JRPGs — even the NPCs get a lot of love — and it's a big reason why folks who've played them still point to the two Sky games as the best in the series, more than 20 years and a dozen games later.</w:t>
      </w:r>
    </w:p>
    <w:p>
      <w:r>
        <w:t>The story is an all-timer, but the real point of Falcom's Trails in the Sky remakes, aside from putting them on modern platforms, is making them play better. The originals are very much products of their time, with lengthy battles, long animations, and an almost glacial pace. The remakes adapt the real-time-and-hybrid combination from the (also excellent) Trails through Daybreak games and are much more approachable for it.</w:t>
      </w:r>
    </w:p>
    <w:p>
      <w:r>
        <w:t>Subscribe to our newsletter for JRPG remake coverage and context Want better context on JRPG remakes? Subscribing to our newsletter provides focused coverage and analysis of remakes like Trails in the Sky 2nd Chapter — character deep-dives, battle-system breakdowns, and storytelling context to guide your next play. Get Updates By subscribing, you agree to receive newsletter and marketing emails, and accept our Terms of Use and Privacy Policy . You can unsubscribe anytime.</w:t>
      </w:r>
    </w:p>
    <w:p>
      <w:r>
        <w:t>You have a few moves available to you in action mode, which is ideal for blitzing through standard fights, but the full battle system is turn-based and much more involved. You have standard attacks, along with crafts. These are special skills that, more often than not, turn into game-changers, but they use a resource you have to carefully manage. Arts (Trails-speak for magic) are big, show-stopping spells that bring the weight of the universe down on an enemy (and still they survive!), but take time to cast. A good battle plan balances physical and magical attacks with careful positioning. While it's not the retro tactical grid the original Sky games used, Falcom pulled the revamp off marvelously in last year's Trails in the Sky 1st Chapter. Rote encounters are over and done quickly, and the big ones have the kind of huge scale they deserve, without taking up half your day.</w:t>
      </w:r>
    </w:p>
    <w:p>
      <w:r>
        <w:t>Falcom and GungHo will release Trails in the Sky 2nd Chapter on Sept. 17 for Nintendo Switch,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