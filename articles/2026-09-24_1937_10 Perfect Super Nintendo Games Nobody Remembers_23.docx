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Super Nintendo Games Nobody Remembers</w:t>
      </w:r>
    </w:p>
    <w:p>
      <w:r>
        <w:t>منبع: https://www.cbr.com/perfect-snes-games-noone-remembers-list/</w:t>
      </w:r>
    </w:p>
    <w:p>
      <w:r>
        <w:t>نویسنده: Scott Baird, Sage Ashford, Mandi Odoerfer</w:t>
      </w:r>
    </w:p>
    <w:p>
      <w:r>
        <w:t>تاریخ انتشار: 2026-09-24 13:15</w:t>
      </w:r>
    </w:p>
    <w:p>
      <w:r>
        <w:t>──────────────────────────────────────────────────</w:t>
      </w:r>
    </w:p>
    <w:p>
      <w:r>
        <w:t>The SNES kicked off the golden age of Nintendo, and many of its best games, like Super Mario World and A Link to the Past, are beloved classics. With over 1,700 games released for the SNES and Super Famicom, it's no surprise that a handful of amazing titles managed to fly under the radar.</w:t>
      </w:r>
    </w:p>
    <w:p>
      <w:r>
        <w:t>Developers took big swings during the Super Nintendo era, and while not every risk paid off, the console's library is filled with strange, one-of-a-kind games that show what made the console special. From surprisingly fantastic licensed games like Goof Troop to RPGs with deep stories like Lufia II, the SNES library is absolutely packed with hidden gems.</w:t>
      </w:r>
    </w:p>
    <w:p>
      <w:r>
        <w:t>Brandish Brought Hardcore First-Person Dungeon Crawling to SNES</w:t>
      </w:r>
    </w:p>
    <w:p>
      <w:r>
        <w:t>Image via Koei Tecmo</w:t>
      </w:r>
    </w:p>
    <w:p>
      <w:r>
        <w:t>Brandish was a bold attempt to bring first-person dungeon crawling to the SNES, complete with rotation-based movement and labyrinthine environments. At a time when most console action was about sidescrolling, Brandish asked players to grapple with claustrophobic mazes, limited visibility, and head-on navigation that felt more like early PC RPGs than typical console fare.</w:t>
      </w:r>
    </w:p>
    <w:p>
      <w:r>
        <w:t>Unfortunately, that ambition also made Brandish feel obtuse and inaccessible to many players upon release. Its difficulty curve and maze design demanded patience and note-taking, both traits less common in console gaming culture even then. In retrospect, Brandish stands as a fascinating experiment, one that rewards persistence and curiosity rather than reflexes alone.</w:t>
      </w:r>
    </w:p>
    <w:p>
      <w:r>
        <w:t>Axelay Was an Ultra-Stylish SNES Arcade Shooter</w:t>
      </w:r>
    </w:p>
    <w:p>
      <w:r>
        <w:t>Image via Capcom</w:t>
      </w:r>
    </w:p>
    <w:p>
      <w:r>
        <w:t>Capcom’s Axelay is one of the best shooters on the SNES, but it never achieved the recognition it deserved outside of hardcore shmup circles. Its unique weapon system lets players switch between multiple firing modes on the fly, creating an elegant balance between strategy and blistering action.</w:t>
      </w:r>
    </w:p>
    <w:p>
      <w:r>
        <w:t>Related 10 SNES Games That Pushed the Console to the Absolute Limit The Super Nintendo might seem antiquated nowadays, but some of its games, like Chrono Trigger, pushed the system to its graphical limits.</w:t>
      </w:r>
    </w:p>
    <w:p>
      <w:r>
        <w:t>Despite its innovation and polish, Axelay was overshadowed by other Capcom classics and excellent games in the genre on the rival Sega Genesis. Today, it stands as a reminder that the SNES was capable of genre-bending visuals and design, with games that were ahead of their time. Its combination of atmospheric set pieces and nuanced weapon tuning keeps it worth rediscovery.</w:t>
      </w:r>
    </w:p>
    <w:p>
      <w:r>
        <w:t>Goof Troop Turned a Licensed Cartoon Into One of the Best Co-Op Games</w:t>
      </w:r>
    </w:p>
    <w:p>
      <w:r>
        <w:t>A Goof Troop screenshot featuring Goofy and Max in the game's first level. Image via Capcom</w:t>
      </w:r>
    </w:p>
    <w:p>
      <w:r>
        <w:t>Based on the Disney cartoon, Goof Troop might look like another licensed tie-in, but beneath its goofy exterior lies a surprisingly sophisticated puzzle action game. Players control Goofy and his son Max in cooperative or single-player modes, navigating grid-based levels, pushing blocks, triggering switches, and solving increasingly devious environmental traps.</w:t>
      </w:r>
    </w:p>
    <w:p>
      <w:r>
        <w:t>When it launched, Goof Troop didn’t get the spotlight that other SNES classics enjoyed, partly because its bright visuals masked just how thoughtful its mechanics truly were. Today, it’s a hidden gem in the SNES library and secretly one of the best Disney video games; the kind of game that rewards time spent thinking through its puzzles rather than blasting through enemies mindlessly.</w:t>
      </w:r>
    </w:p>
    <w:p>
      <w:r>
        <w:t>Lufia II: Rise of the Sinistrals Is One of the Best JRPGs Ever</w:t>
      </w:r>
    </w:p>
    <w:p>
      <w:r>
        <w:t>Lufia II: Rise of the Sinistrals SNES Image via Neverland</w:t>
      </w:r>
    </w:p>
    <w:p>
      <w:r>
        <w:t>Lufia II is one of the best, but least celebrated, JRPGs on the SNES. Its engaging blend of overworld exploration, intricate dungeons, and turn-based combat made it stand shoulder to shoulder with bigger names, but it rarely gets the credit it deserves. The game’s narrative, which mixes tragedy, friendship, and world-shaping stakes, unfolds with surprising emotional range for the era.</w:t>
      </w:r>
    </w:p>
    <w:p>
      <w:r>
        <w:t>What truly sets Lufia II apart, though, is its dungeon design, including some of the most memorable puzzles of the generation. Unlike many RPGs that default to repetitive combat halls, Lufia’s dungeons are mechanical challenges in their own right, similar to Zelda dungeons, rewarding observation and ingenuity. For players who missed it in the ’90s, it’s a rich, mature experience that feels timeless.</w:t>
      </w:r>
    </w:p>
    <w:p>
      <w:r>
        <w:t>Metal Warriors Offered Deep and Satisfying Mech Combat</w:t>
      </w:r>
    </w:p>
    <w:p>
      <w:r>
        <w:t>Image via Konami</w:t>
      </w:r>
    </w:p>
    <w:p>
      <w:r>
        <w:t>Metal Warriors is the SNES’ answer to Assault Suits and other hard-edged mech action games, but it never found a broad audience. Its levels blend run-and-gun combat with heavier tactical elements, as players pilot customizable mechs with varying loadouts and weapons. The game’s responsive controls and detailed enemy design gave it a level of mechanical depth that few platformers matched.</w:t>
      </w:r>
    </w:p>
    <w:p>
      <w:r>
        <w:t>Part of what makes Metal Warriors memorable in hindsight is how much personality it packs into the limitations of the hardware. The sprite work feels dense and expressive, and the mech mechanics include features like grappling hooks, flight modes, and heavy weapon swaps to give it tactical teeth. It’s the kind of title that rewards disciplined players willing to master its nuanced systems.</w:t>
      </w:r>
    </w:p>
    <w:p>
      <w:r>
        <w:t>Operation Logic Bomb Is a Near-Perfect SNES Cyberpunk Game</w:t>
      </w:r>
    </w:p>
    <w:p>
      <w:r>
        <w:t>Image via City Connection</w:t>
      </w:r>
    </w:p>
    <w:p>
      <w:r>
        <w:t>At first glance, Operation Logic Bomb looks like a generic top-down shooter, but beneath the surface lies one of the SNES’ most deliberate and strategic action games. Set in a cyberpunk future, players inch through labyrinthine complexes, dispatching enemies while managing limited resources and line-of-sight hazards. Every decision feels consequential, and chaos can escalate quickly if players aren’t careful.</w:t>
      </w:r>
    </w:p>
    <w:p>
      <w:r>
        <w:t>Despite its strong design and engaging pacing, the game was largely ignored at release, partly because it didn’t fit neatly into any established genre box. These days, Operation Logic Bomb stands out as a thoughtful, tense shooter that demands both tactical clearances of rooms and careful movement, which feels like a missing link between classic shooters and early tactical titles.</w:t>
      </w:r>
    </w:p>
    <w:p>
      <w:r>
        <w:t>Paladin’s Quest Is the Weirdest RPG On the SNES</w:t>
      </w:r>
    </w:p>
    <w:p>
      <w:r>
        <w:t>Paladin's Quest SNES key art Image via Enix</w:t>
      </w:r>
    </w:p>
    <w:p>
      <w:r>
        <w:t>Paladin’s Quest is one of the SNES’ most stylistically unusual RPGs, pairing surreal visuals with an idiosyncratic battle system that emphasizes status effects, tactical positioning, and unexpected twists. Far from your typical fantasy plot, the narrative jumps between dreamlike sequences and an overarching heroic arc in ways that some players found confounding, and others found enchanting.</w:t>
      </w:r>
    </w:p>
    <w:p>
      <w:r>
        <w:t>That polarizing presentation likely contributed to its obscurity, but today, fans look back on Paladin’s Quest as a distinctive ride in the SNES RPG landscape. It probably won't ever be regarded as one of the best SNES JRPGs, but its willingness to weave oddball art, unconventional mechanics, and tonal shifts into a unified adventure makes it a genuinely unique experience.</w:t>
      </w:r>
    </w:p>
    <w:p>
      <w:r>
        <w:t>Robotrek Let Players Build Their Heroes Instead of Just Leveling Them</w:t>
      </w:r>
    </w:p>
    <w:p>
      <w:r>
        <w:t>Image via Square Enix</w:t>
      </w:r>
    </w:p>
    <w:p>
      <w:r>
        <w:t>Robotrek offers a refreshing twist on the classic RPG formula: instead of leveling up your own skills directly, you design, build, and program robots to do the fighting for you. Players collect parts, configure AI behaviors, and tweak builds to succeed in battle, which is a deceptively deep system that lets creativity flourish inside a familiar turn-based wrapper.</w:t>
      </w:r>
    </w:p>
    <w:p>
      <w:r>
        <w:t>Related 10 Greatest JRPGs of All Time, Ranked Games like Chrono Trigger and Dragon Quest XI are the gold standard for JRPGs.</w:t>
      </w:r>
    </w:p>
    <w:p>
      <w:r>
        <w:t>Despite this clever core loop and a light, humorous tone, Robotrek was lost in the SNES’ crowded RPG market. Its charm and mechanical flexibility have helped it endure with retro enthusiasts, but it has never received the attention it deserves outside that crowd. For anyone looking for an RPG that lets you be as much an engineer as a hero, Robotrek is a rewarding rediscovery.</w:t>
      </w:r>
    </w:p>
    <w:p>
      <w:r>
        <w:t>Secret of Evermore Is an Underrated SNES Action RPG</w:t>
      </w:r>
    </w:p>
    <w:p>
      <w:r>
        <w:t>Image via Square Enix</w:t>
      </w:r>
    </w:p>
    <w:p>
      <w:r>
        <w:t>Often dismissed and compared to Secret of Mana, Secret of Evermore is unfairly overlooked despite offering a distinctly different experience. Its quirky American-developed story, spanning historical, sci-fi, and fantasy zones, gives it tonal variety that the more popular Mana titles don’t attempt. Square Enix may be the same company behind Evermore, but the team was actually entirely separate—they just borrowed mechanics that had worked well for Secret of Mana recently.</w:t>
      </w:r>
    </w:p>
    <w:p>
      <w:r>
        <w:t>Secret of Evermore's alchemy system adds tactical depth, forcing players to think about potion effects almost like spells. The game’s combat and progression pacing are smoother and more deliberate than many contemporaries, and its cinematic set pieces still impress. While it didn’t match the popularity of Legend of Zelda-style action RPGs, Secret of Evermore deserves another look today.</w:t>
      </w:r>
    </w:p>
    <w:p>
      <w:r>
        <w:t>Skyblazer Is One of the Most Intense Platformers of the SNES Era</w:t>
      </w:r>
    </w:p>
    <w:p>
      <w:r>
        <w:t>Image via Sony</w:t>
      </w:r>
    </w:p>
    <w:p>
      <w:r>
        <w:t>Skyblazer was one of the late-era SNES titles that didn’t get the spotlight it deserved, blending fluid platforming with dynamic combat and tight pacing. Players control an agile hero flitting between elemental realms, unlocking new abilities and confronting themed bosses in beautifully crafted stages. The game’s sense of momentum gives it an almost cinematic feel compared to many other 16-bit platformers.</w:t>
      </w:r>
    </w:p>
    <w:p>
      <w:r>
        <w:t>Part of what makes Skyblazer special is how well it balances challenge and accessibility. It never feels unfair, yet it demands precision and timing, rewarding players with snappy controls and satisfying enemy interactions. It’s the kind of hidden gem that should be on more retro fans’ radars.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