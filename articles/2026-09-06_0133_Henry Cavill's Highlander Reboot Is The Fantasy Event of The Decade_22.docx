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Henry Cavill's Highlander Reboot Is The Fantasy Event of The Decade</w:t>
      </w:r>
    </w:p>
    <w:p>
      <w:r>
        <w:t>منبع: https://www.cbr.com/henry-cavill-highlander-reboot-fantasy-event-of-decade/</w:t>
      </w:r>
    </w:p>
    <w:p>
      <w:r>
        <w:t>نویسنده: Maxwell Pishny</w:t>
      </w:r>
    </w:p>
    <w:p>
      <w:r>
        <w:t>تاریخ انتشار: 2026-09-06 01:00</w:t>
      </w:r>
    </w:p>
    <w:p>
      <w:r>
        <w:t>──────────────────────────────────────────────────</w:t>
      </w:r>
    </w:p>
    <w:p>
      <w:r>
        <w:t>The near future is looking bright for fantasy movie fans. Hotly-anticipated releases like Greta Gerwig's Narnia adaptation, Andy Serkis's The Lord of the Rings: The Hunt for Gollum, and the live-action Legend of Zelda movie are all on the horizon, and fans are extraordinarily excited.</w:t>
      </w:r>
    </w:p>
    <w:p>
      <w:r>
        <w:t>There is, however, one upcoming fantasy release that might just surpass all others: Henry Cavill's reboot of the cult classic fantasy action epic, Highlander. With director Chad Stahelski, the man behind the iconic John Wick series on-board, the Highlander reboot is setting itself up to be the fantasy event of the decade.</w:t>
      </w:r>
    </w:p>
    <w:p>
      <w:r>
        <w:t>Highlander Will Be John Wick With Swords and Sorcery</w:t>
      </w:r>
    </w:p>
    <w:p>
      <w:r>
        <w:t>Amazon MGM Studios</w:t>
      </w:r>
    </w:p>
    <w:p>
      <w:r>
        <w:t>If the premise of "John Wick with magic and swordfights" doesn't excite fans, then nothing will. That core idea alone should be more than enough to get people talking about the brand-new Highlander movie from Chad Stahelski, and the fact that fan-favorite actor Henry Cavill is taking on the lead role of Connor MacLeod is even more reason.</w:t>
      </w:r>
    </w:p>
    <w:p>
      <w:r>
        <w:t>The brutal, high-stakes hand-to-hand action of John Wick and its sequels is some of the very best the Western cinematic world has ever seen, and if HIghlander can successfully recreate that within a fantastical setting, it could easily become a new all-timer.</w:t>
      </w:r>
    </w:p>
    <w:p>
      <w:r>
        <w:t>The original Highlander, released in 1986, tells the story of an immortal warrior named Connor MacLeod (played by cult legend Christopher Lambert), who wanders through a never-ending life, hunting for some way to finally become mortal again. By his side is Sean Connery as Juan Sanchez Villa-Lobos Ramirez, another immortal and MacLeod's mentor and trainer.</w:t>
      </w:r>
    </w:p>
    <w:p>
      <w:r>
        <w:t>Hailing from the 16th century Scottish Highlands, MacLeod finally finds himself facing off against the few other immortals left on Earth in 1980s New York City. What follows is one of the most exciting, hilariously over-the-top fantasy action movies of all time, and one of the most intriguing fictional worlds in American movie history.</w:t>
      </w:r>
    </w:p>
    <w:p>
      <w:r>
        <w:t>Bringing the original Highlander's story to the modern age and through a more brutal, action-oriented lens is exactly what the franchise needs. With a confirmed supporting cast made up of legends like Russell Crowe, Karen Gillan, Djimon Hounsou, and Dave Bautista, Chad Stahelski's Highlander reboot is shaping up to be something truly special.</w:t>
      </w:r>
    </w:p>
    <w:p>
      <w:r>
        <w:t>Highlander Could Easily Outshine The Lord of the Rings and Narnia</w:t>
      </w:r>
    </w:p>
    <w:p>
      <w:r>
        <w:t>Nobody expected the original John Wick to be as massive as it ended up being. In fact, the film was originally set to not even receive a theatrical release. Of course, the 2014 original masterpiece redefined action forever and kick-started a long-running franchise full of equally masterful action epics. The exact same thing could be in the cards for Highlander.</w:t>
      </w:r>
    </w:p>
    <w:p>
      <w:r>
        <w:t>In the same way that so many people underestimated the first John Wick, fantasy and action fans are skeptical about this new Henry Cavill-led reboot. The original Highlander is an absolute cheesy delight from start to finish, but it's certainly not some sort of perfect masterpiece that cannot be meddled with. A modern reboot is the perfect thing to do with the Highlander franchise, and there's pretty much no better scenario than the man behind the John Wick franchise steering the ship.</w:t>
      </w:r>
    </w:p>
    <w:p>
      <w:r>
        <w:t>With a brand-new The Lord of the Rings movie coming out next year, and a rebooted Narnia series on the horizon, the fantasy genre is about to enter a bold new era. There is, however, a major possibility that Andy Serkis's The Hunt for Gollum ends up being a bit of a disappointment with fans, and the jury is still out on Greta Gerwig's Netflix Narnia story. Highlander, though, has the distinct benefit of not really being an untouchable IP.</w:t>
      </w:r>
    </w:p>
    <w:p>
      <w:r>
        <w:t>Anything can happen with this brand-new Highlander, and that's exactly what makes it so exciting. In fact, that's arguably what makes it more exciting than either The Hunt for Gollum or Narnia. It has the power to absolutely shake up the fantasy genre in the modern era, and that's something that only comes around rarely. Highlander is also the chance for Henry Cavill to definitively prove himself as someone still capable of carrying a franchise on his back — something he's struggled to showcase since the end of the DCEU.</w:t>
      </w:r>
    </w:p>
    <w:p>
      <w:r>
        <w:t>Regardless of any potential difference in critical response, Highlander will undoubtedly be perfect counter-programming for The Hunt for Gollum, The Legend of Zelda, and Narnia within the fantasy realm. The upcoming film will almost certainly be R-rated, and feature levels of brutality and intensity that those other franchises simply cannot achieve. That makes Highlander uniquely equipped to become the face of the fantasy genre moving forward, and if it turns out as good as it seems it might be, the new reboot could really be the action fantasy event of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