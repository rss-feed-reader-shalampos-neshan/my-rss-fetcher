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Trails in the Sky 2nd Chapter is such a perfect JRPG remake, it has me wishing for the Final Fantasy 7 Remake I could've had</w:t>
      </w:r>
    </w:p>
    <w:p>
      <w:r>
        <w:t>منبع: https://www.gamesradar.com/games/jrpg/trails-in-the-sky-2nd-chapter-is-such-a-perfect-jrpg-remake-it-has-me-wishing-for-the-final-fantasy-7-remake-i-couldve-had/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2026-09-17 16:34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