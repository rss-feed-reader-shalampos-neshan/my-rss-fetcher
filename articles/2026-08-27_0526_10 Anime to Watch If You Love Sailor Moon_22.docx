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to Watch If You Love Sailor Moon</w:t>
      </w:r>
    </w:p>
    <w:p>
      <w:r>
        <w:t>منبع: https://www.cbr.com/anime-to-watch-if-you-love-sailor-moon/</w:t>
      </w:r>
    </w:p>
    <w:p>
      <w:r>
        <w:t>نویسنده: Areeba Khan</w:t>
      </w:r>
    </w:p>
    <w:p>
      <w:r>
        <w:t>تاریخ انتشار: 2026-08-27 02:45</w:t>
      </w:r>
    </w:p>
    <w:p>
      <w:r>
        <w:t>──────────────────────────────────────────────────</w:t>
      </w:r>
    </w:p>
    <w:p>
      <w:r>
        <w:t>Few magical girl anime have left a mark as lasting as Sailor Moon. Naoko Takeuchi's story helped redefine the genre by combining transformation sequences, colorful attacks, romance, friendship, comedy and a team of heroines who repeatedly stood between ordinary life and world-ending threats.</w:t>
      </w:r>
    </w:p>
    <w:p>
      <w:r>
        <w:t>That variety makes finding a follow-up surprisingly easy. Some of these recommendations capture the bright transformations and teamwork that made Sailor Moon iconic, while others take its ideas into darker, stranger, or more action-heavy territory.</w:t>
      </w:r>
    </w:p>
    <w:p>
      <w:r>
        <w:t>PreCure Brings Teamwork And Transformations Back To The Forefront</w:t>
      </w:r>
    </w:p>
    <w:p>
      <w:r>
        <w:t>Close Cure Heart transforming into Pantheon Mode. Image via Toei Animation</w:t>
      </w:r>
    </w:p>
    <w:p>
      <w:r>
        <w:t>The Original Yes 5 Precure Members as Adults in Otona Precure Image via Toei Animation</w:t>
      </w:r>
    </w:p>
    <w:p>
      <w:r>
        <w:t>Image from the Witchy Precure!! Mirai Days anime showing the three main girls. Image via Toei Animation</w:t>
      </w:r>
    </w:p>
    <w:p>
      <w:r>
        <w:t>The PreCure franchise is probably the most natural recommendation for someone who wants more of the traditional magical girl experience. Beginning with Futari wa Pretty Cure in 2004, the franchise has continued with new installments, themes, characters, and settings, while keeping a familiar foundation of young heroes receiving magical powers and using them to protect the world from evil.</w:t>
      </w:r>
    </w:p>
    <w:p>
      <w:r>
        <w:t>Like Sailor Moon, PreCure can move comfortably between lighthearted comedy and more serious battles. Transformation sequences, flashy attacks, friendship, and teamwork remain central to the experience, while each new installment develops its own identity. With so many different entries available, viewers can also choose between stories with different aesthetics, personalities, and approaches to the magical girl formula.</w:t>
      </w:r>
    </w:p>
    <w:p>
      <w:r>
        <w:t>Flip Flappers Turns Magical Girl Adventures Into A Surreal Journey</w:t>
      </w:r>
    </w:p>
    <w:p>
      <w:r>
        <w:t>Close Papika looks at Cocona closely in the anime Flip Flappers. Image via Studio 3Hz</w:t>
      </w:r>
    </w:p>
    <w:p>
      <w:r>
        <w:t>Cocona transforms in Pure Illusion to save Papika in Flip Flappers. Image via 3Hz</w:t>
      </w:r>
    </w:p>
    <w:p>
      <w:r>
        <w:t>Cocona from Flip Flappers Image via Studio 3Hz</w:t>
      </w:r>
    </w:p>
    <w:p>
      <w:r>
        <w:t>Flip Flappers' Cocona is a reserved girl whose life changes after she encounters the energetic Papika. The two become involved with an organization called FlipFlap and travel through mysterious dimensions known as Pure Illusion, where reality constantly changes and familiar rules no longer apply. What begins as a colorful adventure gradually develops into something much more psychological and emotionally complicated.</w:t>
      </w:r>
    </w:p>
    <w:p>
      <w:r>
        <w:t>The connection to Sailor Moon comes through the transformation-driven action, imaginative worlds, and relationship between its central heroines. Flip Flappers is considerably more experimental, however, using symbolism and surreal imagery to explore identity, growing up, and emotional attachment. Viewers who enjoy the sense of discovery in magical girl stories may appreciate how unpredictable every new world becomes.</w:t>
      </w:r>
    </w:p>
    <w:p>
      <w:r>
        <w:t>Puella Magi Madoka Magica Gives Magical Girls A Darker Edge</w:t>
      </w:r>
    </w:p>
    <w:p>
      <w:r>
        <w:t>The cast of Puella Magi Madoka Magica pose in front of a tree Image via Studio Shaft</w:t>
      </w:r>
    </w:p>
    <w:p>
      <w:r>
        <w:t>Puella Magi Madoka Magica begins with a premise familiar to Sailor Moon fans as ordinary girls are offered magical powers and the opportunity to fight supernatural threats. However, Madoka Kaname and her friends soon discover that becoming a magical girl carries consequences far more complicated than they initially expected. The story gradually turns the familiar formula into a psychological examination of hope, sacrifice, despair, and the price attached to having one's wishes fulfilled.</w:t>
      </w:r>
    </w:p>
    <w:p>
      <w:r>
        <w:t>The contrast is part of the appeal. Madoka Magica retains transformation sequences, supernatural battles, and friendships, but places them inside a much darker narrative. Viewers who love Sailor Moon for its magical girl foundations can therefore see many familiar ideas transformed into something more unsettling and mature.</w:t>
      </w:r>
    </w:p>
    <w:p>
      <w:r>
        <w:t>Symphogear Turns Magical Girls Into Singing Battle Weapons</w:t>
      </w:r>
    </w:p>
    <w:p>
      <w:r>
        <w:t>Symphogear casts stands ready for battle Image via Satelight, Encourage Films, Studio Pastoral</w:t>
      </w:r>
    </w:p>
    <w:p>
      <w:r>
        <w:t>Symphogear takes the magical girl formula and pushes its action side much further. The heroines use specialized armor powered through music to fight supernatural enemies, creating battles that combine transformation sequences, powerful songs, elaborate attacks, and increasingly enormous threats.</w:t>
      </w:r>
    </w:p>
    <w:p>
      <w:r>
        <w:t>Hibiki Tachibana begins as an inexperienced fighter, but her determination and willingness to protect others quickly place her at the center of the conflict. The friendship and teamwork should feel familiar to Sailor Moon fans, while the combat has a distinctly more aggressive energy.</w:t>
      </w:r>
    </w:p>
    <w:p>
      <w:r>
        <w:t>Music is not simply background decoration because songs become part of how the characters fight and express themselves. That combination makes Symphogear particularly appealing for viewers who want the emotional bonds and transformations of magical girl anime with significantly more explosive fights.</w:t>
      </w:r>
    </w:p>
    <w:p>
      <w:r>
        <w:t>Cardcaptor Sakura Makes Magic Feel Personal And Whimsical</w:t>
      </w:r>
    </w:p>
    <w:p>
      <w:r>
        <w:t>Sakura Kinomoto's transformation sequence in Cardcaptor Sakura Image via Madhouse</w:t>
      </w:r>
    </w:p>
    <w:p>
      <w:r>
        <w:t>Cardcaptor Sakura's Sakura Kinomoto is a young girl who accidentally releases a collection of magical Clow Cards and must capture them again before their powers cause trouble. Guided by the guardian creature Keroberos, Sakura gradually becomes more confident while confronting different magical challenges.</w:t>
      </w:r>
    </w:p>
    <w:p>
      <w:r>
        <w:t>The story balances supernatural adventure with school life, friendships, family relationships, and gentle romance. The connection with Sailor Moon is especially strong because both anime understand that magical battles work best when the heroine's ordinary life remains important.</w:t>
      </w:r>
    </w:p>
    <w:p>
      <w:r>
        <w:t>Sakura's responsibilities do not erase her childhood and her relationships continue developing alongside her magical abilities. The result is a warmer and more whimsical experience that still delivers the transformation-based adventure many Sailor Moon fans are looking for.</w:t>
      </w:r>
    </w:p>
    <w:p>
      <w:r>
        <w:t>Magical Girl Ore Flips The Genre On Its Head</w:t>
      </w:r>
    </w:p>
    <w:p>
      <w:r>
        <w:t>Magical Girl Ore Image via Studio Pierrot</w:t>
      </w:r>
    </w:p>
    <w:p>
      <w:r>
        <w:t>Magical Girl Ore takes the familiar magical girl formula and deliberately plays it for comedy. Saki Uno dreams of becoming a magical girl and has a crush on fellow idol Mohiro, but when she gains magical powers, her transformed appearance is unexpectedly that of a muscular man.</w:t>
      </w:r>
    </w:p>
    <w:p>
      <w:r>
        <w:t>The absurdity becomes even greater as Saki tries to balance her new heroic responsibilities with her idol career and personal feelings. The concept sounds completely different from Sailor Moon, yet the parody works because it understands the genre's conventions.</w:t>
      </w:r>
    </w:p>
    <w:p>
      <w:r>
        <w:t>Transformation sequences, romantic interests, idol culture, dramatic villains, and heroic poses all become opportunities for jokes. Viewers who enjoy the lighter and more ridiculous side of Sailor Moon will find Magical Girl Ore an entertaining way to see familiar tropes turned upside down.</w:t>
      </w:r>
    </w:p>
    <w:p>
      <w:r>
        <w:t>Magic Knight Rayearth Combines Magical Girls With Mecha</w:t>
      </w:r>
    </w:p>
    <w:p>
      <w:r>
        <w:t>Fuu, Hikaru, and Umi are amazed in Magic Knight Rayearth (2026). Image via E&amp;H Production</w:t>
      </w:r>
    </w:p>
    <w:p>
      <w:r>
        <w:t>Magic Knight Rayearth brings together two genres that don't seem like obvious partners: magical girls and giant robots. Hikaru Shidou, Umi Ryuuzaki, and Fuu Hououji are transported from modern-day Japan to the fantasy world of Cephiro, where they receive magical abilities and are tasked with rescuing a princess and restoring peace.</w:t>
      </w:r>
    </w:p>
    <w:p>
      <w:r>
        <w:t>Their journey gradually expands into a larger conflict involving magic, kingdoms, monsters, and enormous machines. The trio dynamic makes the anime especially relevant to Sailor Moon fans. Each heroine has her own personality and abilities, but their progress depends on learning to trust one another. The fantasy setting gives the story a different atmosphere, while the transformation and team-based structure preserve a sense of magical adventure.</w:t>
      </w:r>
    </w:p>
    <w:p>
      <w:r>
        <w:t>Shugo Chara Turns Self-Discovery Into Magical Transformation</w:t>
      </w:r>
    </w:p>
    <w:p>
      <w:r>
        <w:t>Amu Hinamori's character transformations in Shugo Chara. Image via Satelight</w:t>
      </w:r>
    </w:p>
    <w:p>
      <w:r>
        <w:t>Shugo Chara centers on Amu Hinamori, a girl whose cool exterior hides someone who is shy and uncertain about expressing her true personality. Her desire to become more confident causes three mysterious guardian characters known as Shugo Chara to appear.</w:t>
      </w:r>
    </w:p>
    <w:p>
      <w:r>
        <w:t>Amu eventually discovers that these magical companions can help her transform into different versions of herself while she becomes involved in protecting people's dreams and aspirations. The concept gives the magical girl formula a strong coming-of-age element.</w:t>
      </w:r>
    </w:p>
    <w:p>
      <w:r>
        <w:t>Instead of treating transformation purely as a weapon, Shugo Chara connects it to identity and the gap between who someone appears to be and who they want to become. That emotional focus makes the anime a natural choice for viewers who enjoy the friendship, personal growth, and everyday school life surrounding Sailor Moon's supernatural battles.</w:t>
      </w:r>
    </w:p>
    <w:p>
      <w:r>
        <w:t>Tokyo Mew Mew Gives Magical Girls An Animal-Inspired Twist</w:t>
      </w:r>
    </w:p>
    <w:p>
      <w:r>
        <w:t>An image of the Mew Mews from Tokyo Mew Mew New. Image via Studio Pierrot</w:t>
      </w:r>
    </w:p>
    <w:p>
      <w:r>
        <w:t>Tokyo Mew Mew follows Ichigo Momomiya after an experiment gives her the DNA of an endangered wildcat and allows her to transform into a magical heroine. She joins other girls who have similarly received animal traits, forming a team tasked with protecting Earth from alien threats. The premise combines environmental themes, romance, comedy, and superhero-style action.</w:t>
      </w:r>
    </w:p>
    <w:p>
      <w:r>
        <w:t>The group dynamic makes the comparison with Sailor Moon especially easy to understand. Different heroines bring their own personalities, abilities, and animal characteristics to the team, while their civilian lives continue to bring about their own joys and issues.</w:t>
      </w:r>
    </w:p>
    <w:p>
      <w:r>
        <w:t>FUUTO PI Finds Sailor Moon Energy In A Superhero Mystery</w:t>
      </w:r>
    </w:p>
    <w:p>
      <w:r>
        <w:t>Fuuto-PI-Tokime-ep-11-1 Image via Studio Kai</w:t>
      </w:r>
    </w:p>
    <w:p>
      <w:r>
        <w:t>FUUTO PI may be the most unexpected recommendation for Sailor Moon fans because it is not a magical girl anime at all. Detectives Shotaro Hidari and Philip as they investigate mysteries in Fuuto, eventually transforming together into Kamen Rider W when cases become too dangerous.</w:t>
      </w:r>
    </w:p>
    <w:p>
      <w:r>
        <w:t>Their investigations involve supernatural powers, strange criminals, and the mysterious Tokime, whose connection to the Gaia Memories draws them into a larger threat. The connection to Sailor Moon comes through its transformation-based superhero action, character relationships, and a mixture of everyday mysteries with supernatural danger.</w:t>
      </w:r>
    </w:p>
    <w:p>
      <w:r>
        <w:t>FUUTO PI also understands the appeal of watching characters transform before confronting a powerful enemy, even though its tone and cast are very different. For viewers willing to step outside the magical girl genre, the anime offers a stylish alternative that still captures some of the superhero spirit that made Sailor Moon so influential.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