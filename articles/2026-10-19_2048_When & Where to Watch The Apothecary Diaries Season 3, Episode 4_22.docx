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&amp; Where to Watch The Apothecary Diaries Season 3, Episode 4</w:t>
      </w:r>
    </w:p>
    <w:p>
      <w:r>
        <w:t>منبع: https://www.cbr.com/the-apothecary-diaries-season-3-episode-4-date-time/</w:t>
      </w:r>
    </w:p>
    <w:p>
      <w:r>
        <w:t>نویسنده: Jennifer Melzer</w:t>
      </w:r>
    </w:p>
    <w:p>
      <w:r>
        <w:t>تاریخ انتشار: 2026-10-19 20:15</w:t>
      </w:r>
    </w:p>
    <w:p>
      <w:r>
        <w:t>──────────────────────────────────────────────────</w:t>
      </w:r>
    </w:p>
    <w:p>
      <w:r>
        <w:t>Already one-quarter of the way through the first cour of its third season, The Apothecary Diaries is falling into the unassuming slice-of-life pattern fans have come to know and love. While establishing the foothold of the anime's next major mystery through a series of smaller, interconnected mysteries, Season 3 has already established its greatest obstacle.</w:t>
      </w:r>
    </w:p>
    <w:p>
      <w:r>
        <w:t>Now it's up to anime fans to sit back and watch as Maomao puts the pieces together. Though it may not be moving at the fast pace other popular anime are known for, The Apothecary Diaries' slow-burn nature remains one of its greatest assets. With Episode 52, "The Last Volume," giving Maomao the information she needs to begin tackling her biggest mystery yet, fans will want to make sure they're tuned in and ready to watch the moment the anime simulcast drops on Crunchryoll.</w:t>
      </w:r>
    </w:p>
    <w:p>
      <w:r>
        <w:t>The Apothecary Diaries 51st Episode Continued Laying a Breadcrumb Trail</w:t>
      </w:r>
    </w:p>
    <w:p>
      <w:r>
        <w:t>Close Image via TOHO Animation Studios &amp; OLM</w:t>
      </w:r>
    </w:p>
    <w:p>
      <w:r>
        <w:t>Image via TOHO Animation Studios &amp; OLM</w:t>
      </w:r>
    </w:p>
    <w:p>
      <w:r>
        <w:t>Image via TOHO Animation Studios &amp; OLM</w:t>
      </w:r>
    </w:p>
    <w:p>
      <w:r>
        <w:t>Image via TOHO Animation Studios &amp; OLM</w:t>
      </w:r>
    </w:p>
    <w:p>
      <w:r>
        <w:t>One of the greatest things about The Apothecary Diaries' careful pacing is that it allows time and space to take in the broader world. With Maomao officially working in her old man's stead as the Pleasure District's apothecary, fans are getting to see her in her natural element in ways her time as a poison taster didn't allow.</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Season 3, Episode 3, "Let Them Eat Cake," offers a glimpse at the stark contrast between Maomao and her adoptive father, Luomen. As a man who gave far too much of himself, Luomen never turned anyone away, even when they couldn't afford to pay for treatment. As Maomao grew up, she saw all too often how selfless he was, and she never missed an opportunity to lovingly scold him for not taking care of his own needs.</w:t>
      </w:r>
    </w:p>
    <w:p>
      <w:r>
        <w:t>When a poverty-stricken father arrives at the apothecary seeking emergency treatment for his youngest daughter, Maomao refuses to offer treatment to someone who can't pay for it. She even makes a bitter comment about people like this man being the reason she and her father lived in a rundown shack most of her life. Fans can clearly see the Madame of Verdigris House's influence on her granddaughter in this episode.</w:t>
      </w:r>
    </w:p>
    <w:p>
      <w:r>
        <w:t>Related The Apothecary Diaries Season 3 Takes Its Time Setting Up Its Next Big Mystery Fans expecting The Apothecary Diaries to get straight to the action in Season 3 hasn't been paying attention the anime's formula.</w:t>
      </w:r>
    </w:p>
    <w:p>
      <w:r>
        <w:t>Maomao's shrewd nature rises to the occasion as she makes the man sign a promise of payment for her services, and she's even more cunning later when she threatens to sell the girl into service at Verdigris House when her older sister can't afford the fee. Even Maomao's ward, Chou-u is visibly unnerved by how evil she seems, but in a world like the one they live in it's what needs to be done if she wants to survive.</w:t>
      </w:r>
    </w:p>
    <w:p>
      <w:r>
        <w:t>One of the most interesting moments of this episode tied the young girl's illness back to the current antagonist for Season 3: The White Lady. The lethal grain used to make the cakes The White Lady has been handing out to people starving in the streets is a dangerous poison sometimes used to terminate pregnancies. Figuring out her agenda will become a greater part of the current mystery Maomao will be tasked with solving as the story in Season 3 progresses.</w:t>
      </w:r>
    </w:p>
    <w:p>
      <w:r>
        <w:t>The Apothecary Diaries Season 3, Episode 4 Will Stream On October 23, 2026</w:t>
      </w:r>
    </w:p>
    <w:p>
      <w:r>
        <w:t>Image via TOHO Animation Studios &amp; OLM</w:t>
      </w:r>
    </w:p>
    <w:p>
      <w:r>
        <w:t>With Maomao leaving Chou-u home alone in the Pleasure District, Maomao will embark on a journey to reunite with her greatest rival apothecary, Suirei. Now living with Lady Ah-duo and the surviving Shi Clan children, Suirei's second chance at life is the perfect opportunity for Maomao to pick her brain about the missing volume of the insect encyclopedia and what the previous apothecary at the Shi Clan stronghold may have known about the inevitable locust plague.</w:t>
      </w:r>
    </w:p>
    <w:p>
      <w:r>
        <w:t>The Apothecary Diaries Season 3, Episode 4, "The Last Volume," will be available to stream on Crunchyroll on Friday, October 23, 2026, in the following time slots:</w:t>
      </w:r>
    </w:p>
    <w:p>
      <w:r>
        <w:t>11:00 pm JST</w:t>
      </w:r>
    </w:p>
    <w:p>
      <w:r>
        <w:t>8:00 am PT</w:t>
      </w:r>
    </w:p>
    <w:p>
      <w:r>
        <w:t>10:00 am CT</w:t>
      </w:r>
    </w:p>
    <w:p>
      <w:r>
        <w:t>11:00 am EDT</w:t>
      </w:r>
    </w:p>
    <w:p>
      <w:r>
        <w:t>4:00 pm BST</w:t>
      </w:r>
    </w:p>
    <w:p>
      <w:r>
        <w:t>5:00 pm CEST</w:t>
      </w:r>
    </w:p>
    <w:p>
      <w:r>
        <w:t>8:30 pm IST</w:t>
      </w:r>
    </w:p>
    <w:p>
      <w:r>
        <w:t>New episodes of The Apothecary Diaries Season 3, Cour 1, will likely stick to their regular Friday morning schedule in the U.S., but it's important for fans to remember that streaming schedules can change without much notice. Keep an eye out for potential changes and updates.</w:t>
      </w:r>
    </w:p>
    <w:p>
      <w:r>
        <w:t>Quiz 5 Questions Poison, Pests, and Maomao’s Next Mystery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