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The 2026 Capcom Spotlight</w:t>
      </w:r>
    </w:p>
    <w:p>
      <w:r>
        <w:t>منبع: https://gameinformer.com/2026/06/25/everything-announced-at-the-2026-capcom-spotlight</w:t>
      </w:r>
    </w:p>
    <w:p>
      <w:r>
        <w:t>نویسنده: Senior Associate Editor, Marcus Is An Avid Gamer, Giant Wrestling Nerd, A Connoisseur Of Cartoon References. The Cat'S Out Of The Bagel Now</w:t>
      </w:r>
    </w:p>
    <w:p>
      <w:r>
        <w:t>تاریخ انتشار: 2026-06-25 00:00</w:t>
      </w:r>
    </w:p>
    <w:p>
      <w:r>
        <w:t>──────────────────────────────────────────────────</w:t>
      </w:r>
    </w:p>
    <w:p>
      <w:r>
        <w:t>Capcom held one of its annual summer Spotlight showcases today. While it was light on major announcements, we did learn more about Dragon's Dogma 2: Dark Arisen, the reveal of new story DLC for Monster Hunter Stories 3: Twisted Reflection, and smaller updates for Onimusha: Way of the Sword and Resident Evil Requiem. Here's a summary of each notable announcement.</w:t>
      </w:r>
    </w:p>
    <w:p>
      <w:r>
        <w:t>Monster Hunter Stories 3: Twisted Reflection</w:t>
      </w:r>
    </w:p>
    <w:p>
      <w:r>
        <w:t>Additional Side Story: Rudy DLC is available today for $9.99 (free for Deluxe/Premium edition owners). The narrative explores the origin of Rudy, the Royal Feylne, and his ancestors.</w:t>
      </w:r>
    </w:p>
    <w:p>
      <w:r>
        <w:t>Players can challenge the powerful elder dragon Nergigante</w:t>
      </w:r>
    </w:p>
    <w:p>
      <w:r>
        <w:t>Downloading the update with a completed save file lets you challenge a harder version of the final battle. Winning this version of the fight turns all existing monsters into Royal Monsters in the field for stronger battles.</w:t>
      </w:r>
    </w:p>
    <w:p>
      <w:r>
        <w:t>Resident Evil Requiem</w:t>
      </w:r>
    </w:p>
    <w:p>
      <w:r>
        <w:t>The previously revealed Grace Ashcroft and Leon S. Kennedy Amiibo have a release date: June 30</w:t>
      </w:r>
    </w:p>
    <w:p>
      <w:r>
        <w:t>Dragon’s Dogma 2: Dark Arisen</w:t>
      </w:r>
    </w:p>
    <w:p>
      <w:r>
        <w:t>The expansion's story takes place in the new northern region of Norgan and centers on the fallen dragon and a mysterious woman hunting it named Eir.</w:t>
      </w:r>
    </w:p>
    <w:p>
      <w:r>
        <w:t>Introduces 12 unique dungeons</w:t>
      </w:r>
    </w:p>
    <w:p>
      <w:r>
        <w:t>Adds an expanded character editor</w:t>
      </w:r>
    </w:p>
    <w:p>
      <w:r>
        <w:t>Norgan features Relics players can find that can be appraised and forged into weapons/armor, which are stronger and can have special effects/skills</w:t>
      </w:r>
    </w:p>
    <w:p>
      <w:r>
        <w:t>An August update is planned before Dark Arisen's launch that will add additional save slots, improve performance, adjust the Dragonsplauge condition with more treatment methods, and raise weapon skill slots to six.</w:t>
      </w:r>
    </w:p>
    <w:p>
      <w:r>
        <w:t>Onimusha: Way of the Sword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