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Greatest Horror Movie Performances of the 21st Century, Ranked</w:t>
      </w:r>
    </w:p>
    <w:p>
      <w:r>
        <w:t>منبع: https://www.cbr.com/best-horror-movie-performances-21st-century-list/</w:t>
      </w:r>
    </w:p>
    <w:p>
      <w:r>
        <w:t>نویسنده: Maxwell Pishny</w:t>
      </w:r>
    </w:p>
    <w:p>
      <w:r>
        <w:t>تاریخ انتشار: 2026-07-26 16:00</w:t>
      </w:r>
    </w:p>
    <w:p>
      <w:r>
        <w:t>──────────────────────────────────────────────────</w:t>
      </w:r>
    </w:p>
    <w:p>
      <w:r>
        <w:t>The 21st century has been an absolutely spectacular time for horror movies. A resurgence of thought-provoking, emotionally complex horror tales on the big screen has given audiences the chance to see some truly unforgettable performances since the turn of the century, and these 8 displays of horror acting, in particular, are the best of the best.</w:t>
      </w:r>
    </w:p>
    <w:p>
      <w:r>
        <w:t>Whether they're the battered survivor desperately escaping a killer, the sympathetic monster, or the unpredictable antagonist hell-bent on slaying their prey, these 8 horror movie performances are utterly captivating for each and every second they're on-screen. Horror is one of the boldest, most creative genres in movie history, and these 8 performances prove that.</w:t>
      </w:r>
    </w:p>
    <w:p>
      <w:r>
        <w:t>Inde Navarrette Is Electrifying In Obsession</w:t>
      </w:r>
    </w:p>
    <w:p>
      <w:r>
        <w:t>Inde Navarrette in Obsession Focus Features / Courtesy Everett Collection</w:t>
      </w:r>
    </w:p>
    <w:p>
      <w:r>
        <w:t>Perhaps the 2026 movie that has most surprised horror fans and general moviegoers alike, Obsession is nothing short of miraculous. With the kind of critical and commercial success that smaller-scale movies almost never see nowadays, the low-budget horror picture has captured the attention of people around the world, and a major part of its success must be attributed to its star, Inde Navarrette.</w:t>
      </w:r>
    </w:p>
    <w:p>
      <w:r>
        <w:t>Navarrette's role is a tricky one, but she expertly navigates the complexities of Nikki. Sometimes terrifying, often deeply tragic, and even occasionally funny, Navarrette's portrayal is truly special. She's a huge part of why Obsession works as well as it does, and the endless praise she has received is absolutely deserved.</w:t>
      </w:r>
    </w:p>
    <w:p>
      <w:r>
        <w:t>James McAvoy Is Unrecognizable In Split</w:t>
      </w:r>
    </w:p>
    <w:p>
      <w:r>
        <w:t>James McAvoy as Dennis in Split. Image by Universal</w:t>
      </w:r>
    </w:p>
    <w:p>
      <w:r>
        <w:t>Director M. Night Shyamalan returned to the world of mainstream horror in the wake of a few critical duds with 2016's Split. Starring the legendary James McAvoy as a man with severe dissociative identity disorder, Split showcases one of the most awe-inspiring on-screen performances in any movie, not just horror.</w:t>
      </w:r>
    </w:p>
    <w:p>
      <w:r>
        <w:t>McAvoy imbues each and every personality with so much empathy, complexity, and nuance that it really does feel like he's playing completely separate people. He's flexing his acting muscles in Split in ways that he's never really been given the chance to do before, and it is nothing short of magical to behold.</w:t>
      </w:r>
    </w:p>
    <w:p>
      <w:r>
        <w:t>Daniel Kaluuya Is Absolutely Perfect In Get Out</w:t>
      </w:r>
    </w:p>
    <w:p>
      <w:r>
        <w:t>Image via Universal Pictures/ Courtesy Everett Collection</w:t>
      </w:r>
    </w:p>
    <w:p>
      <w:r>
        <w:t>One of the single most influential and important horror movies of the last 30 years, Jordan Peele's Get Out took the world by storm when it first released in 2017. A superbly paced, thematically bold, and staggeringly frightening horror thriller packed with unforgettable reveals, lines of dialogue, and characters, Get Out deserves all the hype.</w:t>
      </w:r>
    </w:p>
    <w:p>
      <w:r>
        <w:t>At the center of it all is Daniel Kaluuya, one of the most underrated actors currently working in Hollywood today. Even with as strong a filmography as Kaluuya has, he has consistently been overlooked when it comes to discussions of the contemporary greats. He brings so much heart, nuance, and terror to the lead role of Chris in Get Out, and his tonal tightrope walk is absolutely flawless.</w:t>
      </w:r>
    </w:p>
    <w:p>
      <w:r>
        <w:t>Laura Dern Is Devastating In Inland Empire</w:t>
      </w:r>
    </w:p>
    <w:p>
      <w:r>
        <w:t>Laura Dern looks distressed in Inland Empire Image via StudioCanal</w:t>
      </w:r>
    </w:p>
    <w:p>
      <w:r>
        <w:t>Arguably one of the most psychologically terrifying films ever made, David Lynch's legendary final feature film, Inland Empire, is unlike anything else released in the 21st century. Front and center of Inland Empire is Laura Dern, the superbly talented Hollywood icon who has appeared in countless classics across numerous genres, including Jurassic Park, Blue Velvet, The Master, and Marriage Story.</w:t>
      </w:r>
    </w:p>
    <w:p>
      <w:r>
        <w:t>Dern delivers an utterly show-stopping performance in Inland Empire, and it is truly one that must be seen to be believed. She ebbs and flows between states of mind, tones and moods, and even actual characters expertly, and even though much of Inland Empire can be difficult to decipher on first watch, Laura Dern's performance keeps the movie grounded in emotion and character.</w:t>
      </w:r>
    </w:p>
    <w:p>
      <w:r>
        <w:t>Jacob Elordi Is Transformative In Frankenstein</w:t>
      </w:r>
    </w:p>
    <w:p>
      <w:r>
        <w:t>Guillermo del Toro's 2025 Frankenstein might be one of the more hotly debated horror pictures of the last few years, but one thing that even its most vehement haters can admit is that actor Jacob Elordi is truly miraculous as The Creature. Bringing a complexity and emotional nuance to the legendary horror icon in ways that few others had done in the past, Elordi elevated Frankenstein each time he was on-screen.</w:t>
      </w:r>
    </w:p>
    <w:p>
      <w:r>
        <w:t>The character's design only further elevated Elordi's performance, allowing him to bring a physicality and animalistic nature to The Creature that is only matched by his introspective musings and humanistic desires. Del Toro is one of the boldest filmmakers working today, and his films often brilliantly humanize the strangest of fantasy creatures, but none do the job quite so well as Jacob Elordi's Creature.</w:t>
      </w:r>
    </w:p>
    <w:p>
      <w:r>
        <w:t>Toni Collette Is A Master of Terror And Tragedy In Hereditary</w:t>
      </w:r>
    </w:p>
    <w:p>
      <w:r>
        <w:t>Toni Collette in Hereditary Image via A24 / Courtesy of Everett Collection</w:t>
      </w:r>
    </w:p>
    <w:p>
      <w:r>
        <w:t>One of the most acclaimed horror movies of the modern age, Ari Aster's Hereditary led the charge for the age of adult-oriented, thematically dense "elevated horror" pictures. Focusing on a family and its fracturing in the wake of a devastating tragedy, Hereditary mixes folk horror, supernatural terrors, and genuine character depth to create something unforgettable.</w:t>
      </w:r>
    </w:p>
    <w:p>
      <w:r>
        <w:t>Of course, none of what Hereditary is working to achieve would hit nearly as hard without Toni Collette. As the matriarch of the central family, Collette is a ball of grief, fury, confusion, and pain. Her performance is the stuff of legend, and it elevates an otherwise great horror movie into a truly unforgettable one.</w:t>
      </w:r>
    </w:p>
    <w:p>
      <w:r>
        <w:t>Demi Moore Is Hilariously Deranged In The Substance</w:t>
      </w:r>
    </w:p>
    <w:p>
      <w:r>
        <w:t>Demi Moore in The Substance Image via Mubi</w:t>
      </w:r>
    </w:p>
    <w:p>
      <w:r>
        <w:t>One of a select few horror movie performances to actually get nominated for an Academy Award, Demi Moore's role as Elisabeth in Coralie Fargeat's The Substance is simply impossible to look away from. A hilariously strange, genuinely tragic portrait of a woman struggling to cope with aging, Hollywood beauty standards, and the social expectations of older women, Demi Moore is electrifying in the Substance.</w:t>
      </w:r>
    </w:p>
    <w:p>
      <w:r>
        <w:t>By the time the film is coming to an end, Moore is firing on all cylinders, perfectly shifting between terrifying, sympathetic, and over-the-top. The Substance only works if everyone involved is absolutely dialed-in on what the movie is, and that's exactly what Demi Moore is. She is the one that cements The Substance as a modern classic, and she more than deserves a place in the conversation of all-time horror performances.</w:t>
      </w:r>
    </w:p>
    <w:p>
      <w:r>
        <w:t>Bill Skarsgård Is The Ultimate Horror Monster In It</w:t>
      </w:r>
    </w:p>
    <w:p>
      <w:r>
        <w:t>Image via Warner Bros. /Courtesy Everett Collection</w:t>
      </w:r>
    </w:p>
    <w:p>
      <w:r>
        <w:t>Pennywise is, without a doubt, the most iconic horror movie villain of the modern age. Even though he first appeared all the way back in 1986 in Stephen King's iconic It novel, and was then adapted for live-action in 1990's It TV movie, the character of Pennywise now forever belongs to Bill Skarsgård.</w:t>
      </w:r>
    </w:p>
    <w:p>
      <w:r>
        <w:t>Skarsgård utterly steals the show every time he appears in either of director Andy Muschietti's two It films, and he has made Pennywise his own in ways that fans previously thought impossible. A terrifying, seemingly immortal shape-shifting being who most favors the form of a horrifying clown, Pennywise is the horror icon of the 21st century, and Bill Skarsgård's performance is one for the 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