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Successfully Rage-Baits Fire Emblem Fans With New Hero Reveal</w:t>
      </w:r>
    </w:p>
    <w:p>
      <w:r>
        <w:t>منبع: https://www.cbr.com/fire-emblem-fortunes-weave-protagonist-controversy-debate/</w:t>
      </w:r>
    </w:p>
    <w:p>
      <w:r>
        <w:t>نویسنده: Brett Cardaro</w:t>
      </w:r>
    </w:p>
    <w:p>
      <w:r>
        <w:t>تاریخ انتشار: 2026-08-05 00:45</w:t>
      </w:r>
    </w:p>
    <w:p>
      <w:r>
        <w:t>──────────────────────────────────────────────────</w:t>
      </w:r>
    </w:p>
    <w:p>
      <w:r>
        <w:t>Nintendo’s next big release this year is the long-awaited new Fire Emblem game this September, but the release is already being met with drama.</w:t>
      </w:r>
    </w:p>
    <w:p>
      <w:r>
        <w:t>As a follow-up to the acclaimed Three Houses, Fire Emblem: Fortune’s Weave has big shoes to fill, and in terms of the gameplay shown in its dedicated Nintendo Direct presentation on August 4, it certainly appears to be living up to the hype. Unfortunately, some questionable character design and story decisions have sucked a lot of the air from the room for the fandom's discourse right now.</w:t>
      </w:r>
    </w:p>
    <w:p>
      <w:r>
        <w:t>Instead of speculating about the cool new classes, turn-based battles in dungeons and other fascinating additions to Fire Emblem's traditional TRPG formula, many fans are instead focused on their distaste with the game’s new protagonist.</w:t>
      </w:r>
    </w:p>
    <w:p>
      <w:r>
        <w:t>Fire Emblem Undermines Its First-Ever Black Hero With the Introduction of Fortune's Weave's "True Protagonist"</w:t>
      </w:r>
    </w:p>
    <w:p>
      <w:r>
        <w:t>Upon Fire Emblem: Fortune's Weave's initial reveal, the first trailer only showed footage of Cai actually running around the 3D world, implying that Cai might actually be the true hero, making for teh first black main protagonist in Fire Emblem history. In fact, many fans were later thrilled to learn that 3 out of the 4 main characters of the game, particularly Cai, Leda and Theodora, were all people of color -- an unprecedented moment for the franchise.</w:t>
      </w:r>
    </w:p>
    <w:p>
      <w:r>
        <w:t>While two heroes clad in white and with white skin, were shown in the game's key artwork, it wasn't actually revealed until Fire Emblem: Fortune’s Weave’s Direct presentation that the "true protagonist" and player avatar of the game is actually Eshmel, those same heroes in white.</w:t>
      </w:r>
    </w:p>
    <w:p>
      <w:r>
        <w:t>On paper, Eshmel's concept is pretty cool. They're something like a time-traveling angel, who traverses to the past to change the fates of the four heroes in order to recruit them for the final battle against the Demon God, Belor. Players can choose the gender of Eshmel at the start of the game as they could with previous in the series, but their general appearance as a white character is set in stone. Needless to say, many fans weren’t thrilled with this reveal.</w:t>
      </w:r>
    </w:p>
    <w:p>
      <w:r>
        <w:t>Eshmel with the four heroes of Fire Emblem Fortune's Weave Nintendo</w:t>
      </w:r>
    </w:p>
    <w:p>
      <w:r>
        <w:t>"Using a black guy in all your trailers and market only to bait and switch us with the palest protagonist possible and calling them "the true protagonist," one commenter on X complained. "Be so fr Nintendo," another commented, "Baits the entire audience into believing we might have our first black protagonist ever, then announces that there's four main characters: 3 of which are none-white just to go 'Nah here's Whiteatron 3000 who was chosen by god to save the world.'"</w:t>
      </w:r>
    </w:p>
    <w:p>
      <w:r>
        <w:t>Having a protagonist of this complexion wouldn’t normally ruffle any feathers, as it’s mostly expected. However, in this specific case, fans who have been following the drip-feed of information leading up to the Direct were led to believe that there would be 4 options for the protagonist, with 3 of them being of apparently African, or at least non-white descent.</w:t>
      </w:r>
    </w:p>
    <w:p>
      <w:r>
        <w:t>Fire Emblem Doesn't Look Like It's Breaking the Cycle of Boring Self-Insert Protagonists Anytime Soon</w:t>
      </w:r>
    </w:p>
    <w:p>
      <w:r>
        <w:t>Close Leda visited by Eshmel in Fire Emblem Fortune's Weave Nintendo</w:t>
      </w:r>
    </w:p>
    <w:p>
      <w:r>
        <w:t>Dietrich visited by Eshmel in Fire Emblem Fortune's Weave Nintendo</w:t>
      </w:r>
    </w:p>
    <w:p>
      <w:r>
        <w:t>Cai visited by Eshmel in Fire Emblem Fortune's Weave Nintendo</w:t>
      </w:r>
    </w:p>
    <w:p>
      <w:r>
        <w:t>Theodora visited by Eshmel in Fire Emblem Fortune's Weave Nintendo</w:t>
      </w:r>
    </w:p>
    <w:p>
      <w:r>
        <w:t>Setting the notion of inclusivity and race aside, it’s also just a bit disappointing that Fire Emblem's new avatar character appears to be another self-insert instead of having a strong personality of their own. That doesn't mean Eshmel is automatically a bad character by any means. Their “angelic” attire and time-traveling abilities may actually better warrant their dry, hands-off approach to character interaction than previous blank slate characters, making them feel like divine protectors who only arrive to guide the world in the right direction, and then leave it behind once more.</w:t>
      </w:r>
    </w:p>
    <w:p>
      <w:r>
        <w:t>It's a cool idea in premise, but it also only serves to exemplify the notion of Fire Emblem: Fortune's Weave's new, mostly-black cast requiring a literal white savior to rescue them.</w:t>
      </w:r>
    </w:p>
    <w:p>
      <w:r>
        <w:t>Fire Emblem: Fortune’s Weave still looks like an excellent new entry in the greatest tactical RPG franchise of all time, and it’s far too early to say for certain that the game’s new hero won’t be a great addition to the franchise. Protagonist drama aside, there are also just a lot of interesting new additions to the franchise here, including explorable dungeons, an interesting new time-travel mechanic and even the introduction of guns as a weapon, taking the high-fantasy setting to new heights.</w:t>
      </w:r>
    </w:p>
    <w:p>
      <w:r>
        <w:t>At the same time, fans are justified in their disappointment with the new hero, considering the odd way Nintendo went about promoting these characters.</w:t>
      </w:r>
    </w:p>
    <w:p>
      <w:r>
        <w:t>It’s not enough to write the game off entirely (this is still likely to be another instant classic Fire Emblem game after all), but it’s at least worth questioning how intentional Nintendo meant to be in rage-baiting a large portion of the Fire Emblem fandom with Fortune's Weave’s marketing.</w:t>
      </w:r>
    </w:p>
    <w:p>
      <w:r>
        <w:t>Fire Emblem: Fortune’s Weave comes out exclusively for the Nintendo Switch 2 system on September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