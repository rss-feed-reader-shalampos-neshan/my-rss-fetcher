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Mastery Monday start in Fortnite?</w:t>
      </w:r>
    </w:p>
    <w:p>
      <w:r>
        <w:t>منبع: https://www.polygon.com/fortnite-chapter-7-season-3-mastery-monday-start-end-time-when/</w:t>
      </w:r>
    </w:p>
    <w:p>
      <w:r>
        <w:t>نویسنده: Ashely Claudino</w:t>
      </w:r>
    </w:p>
    <w:p>
      <w:r>
        <w:t>تاریخ انتشار: 2026-08-08 13:01</w:t>
      </w:r>
    </w:p>
    <w:p>
      <w:r>
        <w:t>──────────────────────────────────────────────────</w:t>
      </w:r>
    </w:p>
    <w:p>
      <w:r>
        <w:t>Mastery Monday gives players the opportunity to quickly complete their sprite collection before the end of Fortnite Chapter 7 Season 3. It's a great time for players who haven't unlocked every sprite, as the end of the season is now closer than ever. This is a limited-time event that occurs once a week and increases players' chances of finding rare sprites and mastering them.</w:t>
      </w:r>
    </w:p>
    <w:p>
      <w:r>
        <w:t>Here's what time Mastery Monday will start in your time zone in Fortnite Chapter 7 Season 3.</w:t>
      </w:r>
    </w:p>
    <w:p>
      <w:r>
        <w:t>What time does Mastery Monday start in Fortnite Chapter 7 Season 3?</w:t>
      </w:r>
    </w:p>
    <w:p>
      <w:r>
        <w:t>Mastery Monday is a temporary event in Fortnite that goes live each Monday and lasts until the following day. Here is the starting time of the Mastery Monday event in each time zone:</w:t>
      </w:r>
    </w:p>
    <w:p>
      <w:r>
        <w:t>6 a.m. PDT for the west coast of North America</w:t>
      </w:r>
    </w:p>
    <w:p>
      <w:r>
        <w:t>for the west coast of North America 9 a.m. EDT for the east coast of North America</w:t>
      </w:r>
    </w:p>
    <w:p>
      <w:r>
        <w:t>for the east coast of North America 10 a.m. BRT for Brazil</w:t>
      </w:r>
    </w:p>
    <w:p>
      <w:r>
        <w:t>for Brazil 2 p.m. BST for the U.K.</w:t>
      </w:r>
    </w:p>
    <w:p>
      <w:r>
        <w:t>for the U.K. 3 p.m. CEST for western Europe</w:t>
      </w:r>
    </w:p>
    <w:p>
      <w:r>
        <w:t>for western Europe 10 p.m. JST for Japan</w:t>
      </w:r>
    </w:p>
    <w:p>
      <w:r>
        <w:t>for Japan 11 p.m. AEST for the east coast of Australia</w:t>
      </w:r>
    </w:p>
    <w:p>
      <w:r>
        <w:t>You will want to memorize this time, as the event gives you the chance to find rare sprites and level up your collection twice as fast. Mastery Monday runs for a total of 24 hours, so boosts will remain available until Tuesday at the same time.</w:t>
      </w:r>
    </w:p>
    <w:p>
      <w:r>
        <w:t>Here are all the perks of playing Fortnite during Mastery Monday hours:</w:t>
      </w:r>
    </w:p>
    <w:p>
      <w:r>
        <w:t>Legendary and mythic sprites have increased chances to spawn</w:t>
      </w:r>
    </w:p>
    <w:p>
      <w:r>
        <w:t>Sprites level up twice as fast</w:t>
      </w:r>
    </w:p>
    <w:p>
      <w:r>
        <w:t>Extractions grant twice as much Sprite Dust</w:t>
      </w:r>
    </w:p>
    <w:p>
      <w:r>
        <w:t>Obtain additional Portable Extractors</w:t>
      </w:r>
    </w:p>
    <w:p>
      <w:r>
        <w:t>With the end of Chapter 7 Season 3 fast approaching, you won't want to miss out on the two last Mastery Mondays of the season, as it might just be what you need to find the remaining rare sprites, like Ironmouse, and add them to your collection.</w:t>
      </w:r>
    </w:p>
    <w:p>
      <w:r>
        <w:t>Sprites will carry over into Chapter 7 Season 4 according to a blog post from Epic Games, albeit only as a style in the Sprite Mastery Pod back bling and as a pilot in the Guardian Outfit. They will not be usable in-game, but there's a chance that they'll return down the line. So if you want more cosmetics or if you want to prepare for the future, make sure to collect as many as you can on Mondays!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