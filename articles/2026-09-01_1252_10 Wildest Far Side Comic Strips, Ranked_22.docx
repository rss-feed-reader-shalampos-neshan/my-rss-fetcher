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Wildest Far Side Comic Strips, Ranked</w:t>
      </w:r>
    </w:p>
    <w:p>
      <w:r>
        <w:t>منبع: https://www.cbr.com/craziest-the-far-side-comic-strips-ranked/</w:t>
      </w:r>
    </w:p>
    <w:p>
      <w:r>
        <w:t>نویسنده: Annie Banks</w:t>
      </w:r>
    </w:p>
    <w:p>
      <w:r>
        <w:t>تاریخ انتشار: 2026-09-01 11:00</w:t>
      </w:r>
    </w:p>
    <w:p>
      <w:r>
        <w:t>──────────────────────────────────────────────────</w:t>
      </w:r>
    </w:p>
    <w:p>
      <w:r>
        <w:t>For more than four decades, Gary Larson's The Far Side comic strip has put a humorous, overtly absurdist spin on everything from the most mundane aspects of ordinary life to the entirety of human history. At that time, The Far Side touched on almost every subject that readers could imagine, though not always with a particularly deft or delicate touch. Some felt more out-of-touch and questionable than others.</w:t>
      </w:r>
    </w:p>
    <w:p>
      <w:r>
        <w:t>The most well-known The Far Side comics largely consist of the most outlandish gags the series ever put to print. While there have been plenty of subtle jokes throughout The Far Side's long publication history, those that offer their punchline in the form of an all-out haymaker tend to be the ones that have drawn the biggest laughs. At the same time, not every crazy The Far Side comic has been all that straightforward, leading to the kind of reactions that only make them more memorable.</w:t>
      </w:r>
    </w:p>
    <w:p>
      <w:r>
        <w:t>NEW! Rip Mystery Packs of Graded Cards &amp; Collectibles $25.00 $25.00 $100.00 $100.00 $250.00 $250.00</w:t>
      </w:r>
    </w:p>
    <w:p>
      <w:r>
        <w:t>The Far Side Shows Another Side of Bambi — And It's Bleak</w:t>
      </w:r>
    </w:p>
    <w:p>
      <w:r>
        <w:t>Image via Universal Press Syndicate</w:t>
      </w:r>
    </w:p>
    <w:p>
      <w:r>
        <w:t>In 1942, Walt Disney Productions introduced a whole new kind of childhood trauma that continues to haunt entire generations of audiences today in the form of Bambi. While most of the animated romp is an inoffensive, light-hearted exploration of youth and nature, the crux of the story lies in the heartbreaking death of Bambi's mother at the hands of a human hunter known only as Man.</w:t>
      </w:r>
    </w:p>
    <w:p>
      <w:r>
        <w:t>There is no doubt that countless people have had their take on the death of Bambi's mother, not to mention the film as a whole. That being said, Gary Larson took the time to explore how this infamous crime against nature may have affected the rest of Bambi's woodland friends. As expected, The Far Side reveals that every single animal in the forest felt the pain of that loss, so much so that they all remember exactly where they were when tragedy struck, just as so many readers remember exactly where they were when their own generation-shaping world events took place.</w:t>
      </w:r>
    </w:p>
    <w:p>
      <w:r>
        <w:t>The Far Side's Duck Murder is a Case Study in Absurdist Humor</w:t>
      </w:r>
    </w:p>
    <w:p>
      <w:r>
        <w:t>Image via Universal Press Syndicate</w:t>
      </w:r>
    </w:p>
    <w:p>
      <w:r>
        <w:t>The concept of absurdism, as it applies to comedy, casts an exceptionally wide net over the genre. Over the years, Gary Larson's The Far Side explored what may as well be every conceivable way in which absurdism could shape a comic strip. While this often led to outlandish scenarios in fantastical settings, it also gave rise to no small number of one-panel gags that are what they are without any need for further reading or nuance.</w:t>
      </w:r>
    </w:p>
    <w:p>
      <w:r>
        <w:t>That just so happens to be the case when it comes to this infamous strip featuring poor Margaret, who never would have guessed that a pair of murderous waterfowl would end her life. Of course, it is hard to imagine that anyone would assume as much, even if they inhabit one of the most dangerous comic strips to ever see the inside of the funny pages. Ultimately, there is no deeper meaning to be unpacked here, just a tale of betrayal and confusion.</w:t>
      </w:r>
    </w:p>
    <w:p>
      <w:r>
        <w:t>Hygiene is Taken Seriously in The Far Side — To Everyone's Detriment</w:t>
      </w:r>
    </w:p>
    <w:p>
      <w:r>
        <w:t>Image via Universal Press Syndicate</w:t>
      </w:r>
    </w:p>
    <w:p>
      <w:r>
        <w:t>Considering how many germs, viruses, and infections there are in the world just waiting to cling to an unsuspecting passenger, it really shouldn't need to be said that good hygiene is important. Everyone who isn't a literal child should know full well that it is a good idea to wash their hands, especially after using a public washroom, and it shouldn't need to be explained why.</w:t>
      </w:r>
    </w:p>
    <w:p>
      <w:r>
        <w:t>On the other hand, shaming someone for improper hygiene isn't exactly the most productive way to get that point across. Besides the fact that shame typically drives people deeper into whatever underlying issues they are suffering, there is no consistent, non-intrusive way to hold strangers accountable for their personal hygiene. At least, there wasn't until the emergence of The Far Side's "Didn't Wash Hands" sign, which is definitely among the craziest solutions to a problem most people would rather not think about in the first place.</w:t>
      </w:r>
    </w:p>
    <w:p>
      <w:r>
        <w:t>The Worst Advice in The Far Side Isn't All That Far from Real Life</w:t>
      </w:r>
    </w:p>
    <w:p>
      <w:r>
        <w:t>Image via Universal Press Syndicate</w:t>
      </w:r>
    </w:p>
    <w:p>
      <w:r>
        <w:t>It might not be true that everyone fancies themselves an expert at something. Still, most people will certainly cling to a single hobby or interest as something they are more well-versed in than almost everyone else. Usually, this isn't all that big of an issue, as having genuine experts offer advice and warnings to less experienced folk is how others learn, grow, and safeguard themselves against various dangers.</w:t>
      </w:r>
    </w:p>
    <w:p>
      <w:r>
        <w:t>There are also countless people who, despite having no real working knowledge or experience with any given subject, are sure to provide any insight they have convinced themselves is correct. Most of the time, an uninformed party offering unsolicited advice isn't a matter of life and death, and as such, these moments are left to pass awkwardly on their own. At the same time, an active crocodile attack isn't the specific problem. While it seems ludicrous that someone would offer the kind of advice that Ernie receives about rubbing the crocodile's belly, the painful truth is that Ernie would likely receive far worse advice in real life.</w:t>
      </w:r>
    </w:p>
    <w:p>
      <w:r>
        <w:t>The Far Side Introduces a Whole New Reason to Be Afraid of Werewolves</w:t>
      </w:r>
    </w:p>
    <w:p>
      <w:r>
        <w:t>Image via Universal Press Syndicate</w:t>
      </w:r>
    </w:p>
    <w:p>
      <w:r>
        <w:t>When it comes to classic monster archetypes, few have become as indelibly ingrained in the global consciousness as werewolves. Between thousands of years of fables and legends and stories told across every conceivable medium, the werewolf and the most basic trappings of its surrounding mythos are among the most well-known concepts to ever enter the world of fiction.</w:t>
      </w:r>
    </w:p>
    <w:p>
      <w:r>
        <w:t>The fact that werewolves have become so deeply embedded in the cultural zeitgeist means that seeing them crop up in places like The Far Side is no surprise. However, the specifics regarding those appearances can certainly still provide a shock to readers. Worse still, they can provide the last shock ever to victims like Edgar, whose downfall was orchestrated by the shady ammo salesman who just so happens to be the very same werewolf ready to cut him down.</w:t>
      </w:r>
    </w:p>
    <w:p>
      <w:r>
        <w:t>Gary Larson's Worst Fears Made The Far Side a Better Comic Strip</w:t>
      </w:r>
    </w:p>
    <w:p>
      <w:r>
        <w:t>Image via Universal Press Syndicate</w:t>
      </w:r>
    </w:p>
    <w:p>
      <w:r>
        <w:t>It would be insensitive, at the very least, to say that the kind of very real phobias that very real people struggle with are "crazy." Thousands of people worldwide suffer from fears that they cannot control, sometimes that they cannot even comprehend, especially when those fears come from places that simply don't have any bearing on or grounding in real life.</w:t>
      </w:r>
    </w:p>
    <w:p>
      <w:r>
        <w:t>Such irrational fears might not be all that funny when it comes to their real-world impact and the people whose lives they directly affect, but they have long been ripe for lampooning in The Far Side. Rather than trying to unpack or dismantle any actual phobias, however, Gary Larson used The Far Side to identify and define entirely new irrational fears of his creation. And, while some of The Far Side's imagined phobias are at least a little unnerving at face value, there is nothing about Anatidaephobia that isn't at least a little bit crazy.</w:t>
      </w:r>
    </w:p>
    <w:p>
      <w:r>
        <w:t>The Far Side's Thagomizer isn't as Crazy as It Seems</w:t>
      </w:r>
    </w:p>
    <w:p>
      <w:r>
        <w:t>Image via Universal Press Syndicate</w:t>
      </w:r>
    </w:p>
    <w:p>
      <w:r>
        <w:t>One of the most famous recurring gags in The Far Side is Gary Larson's Neanderthals. These oafish, easy-going early people may have been simple in a technological sense, but that didn't keep them from making plenty of advancements. Quite possibly the greatest of all of these is the Thagomizer, which definitely isn't crazy in the confines of The Far Side itself. Yet, the influence it had beyond local newspapers' comics sections was.</w:t>
      </w:r>
    </w:p>
    <w:p>
      <w:r>
        <w:t>In 1993, eleven years after Gary Larson's original comic strip was printed nationwide, then paleontologist for the Denver Museum of Nature and Science Kenneth Carpenter used the term during an annual meeting of the Society of Vertebrate Paleontology. Rather than becoming an in-joke within the paleontological community, the term "Thagomizer" spread, so much so that it has become a widely-recognized if informal term for the four spikes that appear at the end of the tails of Stegosaurus fossils, one recognized by every organization from the Dinosaur National Monuments in Colorado and Utah to the Smithsonian itself.</w:t>
      </w:r>
    </w:p>
    <w:p>
      <w:r>
        <w:t>The Far Side's Worst-Timed Photo-Bomb Makes for a Perfect Comic</w:t>
      </w:r>
    </w:p>
    <w:p>
      <w:r>
        <w:t>Image via Universal Press Syndicate</w:t>
      </w:r>
    </w:p>
    <w:p>
      <w:r>
        <w:t>Throughout his decades-long career in comics, Gary Larson has never shied away from breaking the fourth wall. Most frequently, these fourth wall breaks would come with somewhat subtle acknowledgments that the characters of The Far Side are fully aware of their existence as comic strip characters. However, these fourth wall breaks rarely came as direct shout-outs to the audience.</w:t>
      </w:r>
    </w:p>
    <w:p>
      <w:r>
        <w:t>On at least one occasion, that audience shout-out wasn't just the butt of the joke but the thing that ruined it altogether. Is it crazy to think that a couple of overly excited bystanders would get in the way of an otherwise perfect photo? Not at all. Is it crazy to think that those same bystanders might have ruined a carefully thought-out and meticulously planned joke that was painstakingly crafted not just by Larson but by his comic strip creations? It would be anywhere other than The Far Side.</w:t>
      </w:r>
    </w:p>
    <w:p>
      <w:r>
        <w:t>Air Travel is Ludicrously Unsafe (In The Far Side)</w:t>
      </w:r>
    </w:p>
    <w:p>
      <w:r>
        <w:t>Image via Universal Press Syndicate</w:t>
      </w:r>
    </w:p>
    <w:p>
      <w:r>
        <w:t>Hundreds of The Far Side comics feature their respective characters in life-threatening situations. Everything ranging from monster attacks to alien abductions to being trapped on a desert island is fair game in The Far Side. And, whereas those are all perfectly reasonable, albeit fantastical ways for a person to lose their lives, there is no reasonable explanation for falling victim to being placed in the most inconvenient seat on an airplane.</w:t>
      </w:r>
    </w:p>
    <w:p>
      <w:r>
        <w:t>It isn't Ted's fault that he hit the "Wings fall off" button when he tried to reach for his seat's recline button, nor was it his fault that the "Wings fall off" button was installed directly underneath the seat's armrest. All things considered, there are likely dozens of people who are absolutely at fault, and none of them are Ted. Unfortunately, none of that matters to Ted or his fellow passengers, at least not anymore.</w:t>
      </w:r>
    </w:p>
    <w:p>
      <w:r>
        <w:t>Image via Universal Press Syndicate</w:t>
      </w:r>
    </w:p>
    <w:p>
      <w:r>
        <w:t>Like the Thagomizer before them, "Cow Tools" are one of the simplest yet most innovative creations from Gary Larson's The Far Side. On the surface, the Cow Tools in question are merely poorly designed, low-efficiency implements, precisely the point that Larson was trying to make when he sent the comic for publication. Nothing about that is crazy, but the response the comic received was the most uproar that The Far Side had ever caused.</w:t>
      </w:r>
    </w:p>
    <w:p>
      <w:r>
        <w:t>After "Cow Tools" was published, thousands of readers wrote letters across the country inquiring as to what exactly the strip's joke was. All sorts of theories cropped up regarding the nature of the Cow Tools themselves, not to mention where the punch line of the strip was drawn. In the end, Larson, the comic syndicate, and newspaper editors in major cities all over the United States were inundated with queries they never expected to receive, just as the people who sent them in never expected to write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