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Razer's Shure lookalike microphone is legit, but it's left me asking where the rest of this brand's content creation gear is in 2026</w:t>
      </w:r>
    </w:p>
    <w:p>
      <w:r>
        <w:t>منبع: https://www.gamesradar.com/hardware/peripherals/razers-shure-lookalike-microphone-is-legit-but-its-left-me-asking-where-the-rest-of-this-brands-content-creation-gear-is-in-2026/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2026-08-10 11:32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