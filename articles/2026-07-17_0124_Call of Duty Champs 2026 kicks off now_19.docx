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Champs 2026 kicks off now</w:t>
      </w:r>
    </w:p>
    <w:p>
      <w:r>
        <w:t>منبع: https://gamingtrend.com/news/call-of-duty-champs-2026-kicks-off-now/</w:t>
      </w:r>
    </w:p>
    <w:p>
      <w:r>
        <w:t>نویسنده: ناشناس</w:t>
      </w:r>
    </w:p>
    <w:p>
      <w:r>
        <w:t>تاریخ انتشار: 2026-07-16 18:37</w:t>
      </w:r>
    </w:p>
    <w:p>
      <w:r>
        <w:t>──────────────────────────────────────────────────</w:t>
      </w:r>
    </w:p>
    <w:p>
      <w:r>
        <w:t>The run for the ring starts now. With four different teams hoisting trophies during the league year, this is the one that matters most. Champs has a bunch of intriguing storylines – including a team making a shocking change last minute, and it'll be fun to watch. You'll be able to earn rewards each day as well for Black Ops 7 and Warzone! Tune in via the link below, and check out the intel on the event.</w:t>
      </w:r>
    </w:p>
    <w:p>
      <w:r>
        <w:t>The Call of Duty League crowns its 2026 champion this weekend, and the action kicks off today at 12 pm PT live from Michelob ULTRA Arena in Las Vegas.</w:t>
      </w:r>
    </w:p>
    <w:p>
      <w:r>
        <w:t>Here's today's match schedule:</w:t>
      </w:r>
    </w:p>
    <w:p>
      <w:r>
        <w:t>12:00 pm PT: Toronto Koi vs. Paris Gentle Mates</w:t>
      </w:r>
    </w:p>
    <w:p>
      <w:r>
        <w:t>Toronto Koi vs. Paris Gentle Mates 1:30 pm PT: Riyadh Falcons vs. Los Angeles Thieves</w:t>
      </w:r>
    </w:p>
    <w:p>
      <w:r>
        <w:t>Riyadh Falcons vs. Los Angeles Thieves 3:00 pm PT: G2 Minnesota vs. FaZe Vegas</w:t>
      </w:r>
    </w:p>
    <w:p>
      <w:r>
        <w:t>G2 Minnesota vs. FaZe Vegas 4:30 pm PT: Miami Heretics vs. OpTic Texas</w:t>
      </w:r>
    </w:p>
    <w:p>
      <w:r>
        <w:t>The full Champs Weekend schedule is here.</w:t>
      </w:r>
    </w:p>
    <w:p>
      <w:r>
        <w:t>It's been a wide-open season heading into Champs as all four 2026 Majors were won by different teams. OpTic Texas topped the regular season standings with 575 points, trailing just ahead of LA Thieves at 500. FaZe Vegas (440) and Paris Gentle Mates (380) rounded out the top four. With the field this tight, it's truly anyone's Championship and fans who tune in are in for a great weekend of Call of Duty.</w:t>
      </w:r>
    </w:p>
    <w:p>
      <w:r>
        <w:t>Players who tune in all weekend will earn prizes, including a shot at a Call of Duty: Modern Warfare 4 Beta Early Access code on Champs Sunday, July 19.</w:t>
      </w:r>
    </w:p>
    <w:p>
      <w:r>
        <w:t>Head to the Call of Duty League site for all the viewership rewards details, and tune-in at the official Twitch channel to watch all the action.</w:t>
      </w:r>
    </w:p>
    <w:p>
      <w:r>
        <w:t>Stay tuned to GamingTrend for more Call of Duty League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