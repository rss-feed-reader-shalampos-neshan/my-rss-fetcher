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ILL is the most violent horror game I've ever seen, it makes Resident Evil and Dying Light look kinda cute</w:t>
      </w:r>
    </w:p>
    <w:p>
      <w:r>
        <w:t>منبع: https://www.gamesradar.com/games/horror/ill-is-the-most-violent-horror-game-ive-ever-seen-it-makes-resident-evil-and-dying-light-look-kinda-cute/</w:t>
      </w:r>
    </w:p>
    <w:p>
      <w:r>
        <w:t>نویسنده: Jasmine Gould-Wilson, Senior Staff Writer, Gamesradar, Social Links Navigation</w:t>
      </w:r>
    </w:p>
    <w:p>
      <w:r>
        <w:t>تاریخ انتشار: 2026-06-06 11:30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