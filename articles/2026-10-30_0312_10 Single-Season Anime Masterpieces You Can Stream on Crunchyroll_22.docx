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Single-Season Anime Masterpieces You Can Stream on Crunchyroll</w:t>
      </w:r>
    </w:p>
    <w:p>
      <w:r>
        <w:t>منبع: https://www.cbr.com/crunchyroll-best-anime-only-1-season-list/</w:t>
      </w:r>
    </w:p>
    <w:p>
      <w:r>
        <w:t>نویسنده: Areeba Khan, Maria Remizova</w:t>
      </w:r>
    </w:p>
    <w:p>
      <w:r>
        <w:t>تاریخ انتشار: 2026-10-30 01:30</w:t>
      </w:r>
    </w:p>
    <w:p>
      <w:r>
        <w:t>──────────────────────────────────────────────────</w:t>
      </w:r>
    </w:p>
    <w:p>
      <w:r>
        <w:t>While anime like One Piece and Detective Conan have run for over a thousand episodes, many amazing series are short enough to binge in a single weekend. While these anime were only around for one season, they made the most of their brief runtime and told contained stories that rank among the greatest anime ever made.</w:t>
      </w:r>
    </w:p>
    <w:p>
      <w:r>
        <w:t>It would be nice to have a few more episodes of masterpiece anime like Cowboy Bebop, but these single-season anime are incredible as-is, and since they're fully available to stream on Crunchyroll, they're also easy to watch. These anime prove that you don't always need dozens of episodes to tell an unforgettable story.</w:t>
      </w:r>
    </w:p>
    <w:p>
      <w:r>
        <w:t>Paranoia Agent Explores the Thin Line Between Reality &amp; Illusion</w:t>
      </w:r>
    </w:p>
    <w:p>
      <w:r>
        <w:t>Lil Slugger shows up with a sinister smile in Paranoia Agent. Image via Madhouse</w:t>
      </w:r>
    </w:p>
    <w:p>
      <w:r>
        <w:t>Director Satoshi Kon is best known for his legendary feature films, yet his singular venture into original TV anime is no less deserving of praise. In Kon’s signature style, Paranoia Agent blurs the line between dreams and reality, every episode sending viewers further down the rabbit hole of madness and delusions.</w:t>
      </w:r>
    </w:p>
    <w:p>
      <w:r>
        <w:t>The labyrinthine psychological thriller plot of Paranoia Agent centers around various people’s encounters with the urban legend of Lil' Slugger, a mysterious assailant wielding a bent golden baseball bat. In the concise runtime of 13 episodes, Paranoia Agent delivers an unforgettable tale that has more depth than many much longer series.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Sonny Boy Boldly Subverts Isekai Traditions</w:t>
      </w:r>
    </w:p>
    <w:p>
      <w:r>
        <w:t>Nozomi reaching out her hand in Sonny Boy Image via Madhouse</w:t>
      </w:r>
    </w:p>
    <w:p>
      <w:r>
        <w:t>Despite premiering only in 2021, Sonny Boy has already proven itself as a modern masterpiece. The series begins with a bizarre isekai premise, seeing a class of high school students transported, together with their school building, into an enigmatic void dimension. To add even more chaos to their already peculiar situation, some of them awaken supernatural powers.</w:t>
      </w:r>
    </w:p>
    <w:p>
      <w:r>
        <w:t>Sonny Boy doesn’t unfold like a typical mystery. Instead, it uses surreal scenarios of cross-dimensional travel to explore relatable themes of adolescent loneliness, coming of age, and the search for meaning in a seemingly absurd world. Artistic and uniquely thought-provoking, Sonny Boy is one of the most creatively unorthodox original anime series of the 2020s and certainly deserves more attention.</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 Place Further Than the Universe Is an Adventure About Growing Up</w:t>
      </w:r>
    </w:p>
    <w:p>
      <w:r>
        <w:t>The main characters of A Place Further Than the Universe, exploring the world together Image via Madhouse</w:t>
      </w:r>
    </w:p>
    <w:p>
      <w:r>
        <w:t>At first glance, A Place Further Than the Universe might seem like a relatively simple “cute girls doing cute things” anime. Yet, a uniquely touching tale of inspirational adventuring and personal growth hides beneath its adorable facade. A Place Further Than the Universe follows a group of girls on a life-changing journey to Antarctica, each undertaking this expedition for their own unique reasons.</w:t>
      </w:r>
    </w:p>
    <w:p>
      <w:r>
        <w:t>A Place Further Than the Universe combines heartwarming slice-of-life moments with poignant human drama that would move even the most stoic fans. 13 episodes are all it takes for A Place Further Than the Universe to develop its exceptional cast and thought-provoking storyline, bringing the series to a bittersweet yet satisfying culmination.</w:t>
      </w:r>
    </w:p>
    <w:p>
      <w:r>
        <w:t>Fullmetal Alchemist: Brotherhood Is an All-Time Shonen Masterpiece</w:t>
      </w:r>
    </w:p>
    <w:p>
      <w:r>
        <w:t>The Elric Brothers look surprised In Fullmetal Alchemist: Brotherhood. Image via Studio Bones</w:t>
      </w:r>
    </w:p>
    <w:p>
      <w:r>
        <w:t>Fullmetal Alchemist: Brotherhood certainly stretches the definition of a one-season anime, counting 64 episodes in total. Unlike most modern shonen epics, it, nonetheless wasn’t broken up into seasons, telling the complete story of the Elric brothers in a consecutive run. Over the years, countless praises were sung to Fullmetal Alchemist: Brotherhood.</w:t>
      </w:r>
    </w:p>
    <w:p>
      <w:r>
        <w:t>Related 10 Forgotten Netflix Anime That Have Aged Like Fine Wine Some of the best Netflix anime ever have sadly been forgotten.</w:t>
      </w:r>
    </w:p>
    <w:p>
      <w:r>
        <w:t>Many fans regard it as not just the best shonen adventure but one of the best anime series of all time, claiming that it comes close to being perfect. However, Fullmetal Alchemist: Brotherhood fully delivers on its stellar reputation, telling an excellently structured, masterfully developed story that, despite its runtime, feels concise and doesn’t leave any loose ends behind.</w:t>
      </w:r>
    </w:p>
    <w:p>
      <w:r>
        <w:t>Sarazanmai Can't Be Judged Properly By Its Cover</w:t>
      </w:r>
    </w:p>
    <w:p>
      <w:r>
        <w:t>Initially, it’s quite easy to dismiss Sarazanmai as off-putting and weird. The show’s premise is, in fact, quite bizarre even by anime standards. The story follows a trio of middle schoolers who are transformed into kappas and assist the prince of the Kappa Kingdom in defeating evil zombies. To do so, they are forced to collect the source of the aforementioned monsters’ desires from their butts by performing a quirky dance routine.</w:t>
      </w:r>
    </w:p>
    <w:p>
      <w:r>
        <w:t>This kind of oddity and play with audiences’ expectations are signatures of director Kunihiko Ikuhara, who also created the highly acclaimed masterpiece Revolutionary Girl Utena. Similarly, Sarazanmai hides a profound, dramatic exploration of human connection beneath its facade of humorous antics and weaves a thematically complex story that could bring viewers to tears.</w:t>
      </w:r>
    </w:p>
    <w:p>
      <w:r>
        <w:t>Kaiba Explores Profound Themes With a Deceptively Cutesy Art Style</w:t>
      </w:r>
    </w:p>
    <w:p>
      <w:r>
        <w:t>Kaiba looking at the hole in his chest in the Kaiba anime series Image via Madhouse</w:t>
      </w:r>
    </w:p>
    <w:p>
      <w:r>
        <w:t>The surreal story of Kaiba unfolds in a futuristic world where memories and identities can be stored on chips and altered or erased just as easily. The series’ titular protagonist, however, wakes up at the start of the story with no memories whatsoever, just a hole in his chest and a pendant with a photo of a mysterious girl.</w:t>
      </w:r>
    </w:p>
    <w:p>
      <w:r>
        <w:t>Related These Are The Best 12-Episode Anime Series of All Time The best 12-episode anime series pack compelling storytelling and memorable characters into short runs. These concise anime prove that less is more.</w:t>
      </w:r>
    </w:p>
    <w:p>
      <w:r>
        <w:t>Kaiba’s journey of recovering his memory has the aesthetic of a lighthearted cartoon, yet the substance of a high-concept, thematically rich drama. Using the framework of a science fiction mystery, Kaiba invites viewers to explore what it means to value one’s identity and memory, all while taking just 12 episodes to conclude its complex narrative.</w:t>
      </w:r>
    </w:p>
    <w:p>
      <w:r>
        <w:t>Gurren Lagann Is Mecha Anime’s Most Bombastic Show</w:t>
      </w:r>
    </w:p>
    <w:p>
      <w:r>
        <w:t>Simon stands confidently with his arms crossed in Gurren Lagann. Image via Gainax</w:t>
      </w:r>
    </w:p>
    <w:p>
      <w:r>
        <w:t>An icon of 2000s mecha anime, Gurren Lagann might be concise in its runtime, yet it is definitely over-the-top in every other aspect. Its mecha battles throw logic out the window, the plot escalates to reach the stars, and characters constantly strive to do the impossible. The extremity of Gurren Lagann is, nevertheless, a crucial part of what makes it so charming and impactful.</w:t>
      </w:r>
    </w:p>
    <w:p>
      <w:r>
        <w:t>Despite not taking itself too seriously, Gurren Lagann is capable of astounding emotional depth, exploring its dramatic storylines with the same sincerity it applies to its joyous, high-octane action. An earnest celebration of humanity’s resilience, it delivers a kind of hopeful, inspiring story every fan should experience at least once.</w:t>
      </w:r>
    </w:p>
    <w:p>
      <w:r>
        <w:t>Cowboy Bebop Has the Perfect Balance of Style &amp; Substance</w:t>
      </w:r>
    </w:p>
    <w:p>
      <w:r>
        <w:t>Close Cowboy Bebop Crew with Ed getting in trouble Image via Studio Sunrise</w:t>
      </w:r>
    </w:p>
    <w:p>
      <w:r>
        <w:t>Cowboy Bebop Spike Smoking with a smile on his face. Image Via Sunrise</w:t>
      </w:r>
    </w:p>
    <w:p>
      <w:r>
        <w:t>Faye fires her gun from a moving car in Cowboy Bebop. Image via Sunrise</w:t>
      </w:r>
    </w:p>
    <w:p>
      <w:r>
        <w:t>Jet Black walks in front of a city skyline in Cowboy Bebop Episode 10: "Ganymede Elegy" Image via studio Sunrise</w:t>
      </w:r>
    </w:p>
    <w:p>
      <w:r>
        <w:t>Shinichiro Watanabe’s renowned masterpiece, Cowboy Bebop, is one of anime’s most recognizable icons, equally adored by newcomers and seasoned fans alike. The tale of cosmic bounty hunter Spike and his mismatched crew famously defies genre, combining within its distinct “sessions” elements of space Western, noir horror, cyberpunk adventure, and emotive, grounded drama.</w:t>
      </w:r>
    </w:p>
    <w:p>
      <w:r>
        <w:t>Despite its wild fusion of genres, Cowboy Bebop’s stylistic identity can’t be mistaken for anything else. Even its plot, while bouncing around from episode to episode, is firmly held together by the overarching story of its characters, as they search for meaning amidst hopelessness and fruitlessly attempt to outrun their pasts.</w:t>
      </w:r>
    </w:p>
    <w:p>
      <w:r>
        <w:t>Samurai Champloo Mixes Hip-Hop Influences &amp; Gritty Samurai Action</w:t>
      </w:r>
    </w:p>
    <w:p>
      <w:r>
        <w:t>Jin, Mugen and Fuu stand in thought together in Samurai Champloo. Image via Manglobe</w:t>
      </w:r>
    </w:p>
    <w:p>
      <w:r>
        <w:t>A bit lesser-known but no less adored Shinichiro Watanabe anime, Samurai Champloo trades space for the setting of feudal Japan, albeit one permeated by unmistakable influences of modern culture and hip-hop music. The story of Samurai Champloo plays out much like a road movie, following an outlaw, a ronin, and a crafty waitress on their search for the mysterious samurai who smells of sunflowers.</w:t>
      </w:r>
    </w:p>
    <w:p>
      <w:r>
        <w:t>Related 10 Perfect Fantasy Anime Series With No Bad Episodes These perfect fantasy anime masterpieces are flawless from start to finish.</w:t>
      </w:r>
    </w:p>
    <w:p>
      <w:r>
        <w:t>Like all the best Watanabe series, Samurai Champloo uses a mostly episodic structure to gradually flesh out its characters and world – and what a wonderfully dynamic, unpredictable universe the heroes of Samurai Champloo inhabit. Beneath the charm and momentum of its small-scale plotlines, Samurai Champloo is a distinctly human story that combines history and modernity to talk about timeless themes.</w:t>
      </w:r>
    </w:p>
    <w:p>
      <w:r>
        <w:t>Ping Pong the Animation Is Quite Unlike Any Other Sports Anime</w:t>
      </w:r>
    </w:p>
    <w:p>
      <w:r>
        <w:t>Peco swings a ping pong paddle in Ping Pong The Animation. Image via Tatsunoko Production</w:t>
      </w:r>
    </w:p>
    <w:p>
      <w:r>
        <w:t>The sports anime genre isn’t known for its one-season hits; however, Ping Pong the Animation never claimed to be an ordinary story. Everything about this experimental masterpiece sets it apart, from its expressive, purposefully rough animation to the emotional, character-driven narrative at its heart.</w:t>
      </w:r>
    </w:p>
    <w:p>
      <w:r>
        <w:t>In just 11 episodes, Ping Pong the Animation manages to develop its characters to a degree many other titles can’t achieve over multiple seasons. While centering on rather conventional themes of nature vs. nurture and personal drive, the way in which the series approaches these timeless conflicts is as distinct as its animation, diving deep into the motivations and struggles of its heroes.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