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Open World Games of the Last 10 Years, Ranked</w:t>
      </w:r>
    </w:p>
    <w:p>
      <w:r>
        <w:t>منبع: https://www.cbr.com/greatest-open-world-games-last-decade-ranked-list/</w:t>
      </w:r>
    </w:p>
    <w:p>
      <w:r>
        <w:t>نویسنده: George Chrysostomou, Matthew Evans, Angelina, Sage Ashford</w:t>
      </w:r>
    </w:p>
    <w:p>
      <w:r>
        <w:t>تاریخ انتشار: 2026-09-11 17:30</w:t>
      </w:r>
    </w:p>
    <w:p>
      <w:r>
        <w:t>──────────────────────────────────────────────────</w:t>
      </w:r>
    </w:p>
    <w:p>
      <w:r>
        <w:t>Modern technology has taken open-world games to new heights, so it's no surprise that many of the best games of the last decade fall into that genre. Games like Red Dead Redemption 2 deliver a level of immersion that wasn't possible until recently, and these titles are paired with amazing stories that make their worlds feel even more alive.</w:t>
      </w:r>
    </w:p>
    <w:p>
      <w:r>
        <w:t>Even though games like Elden Ring and Marvel's Spider-Man 2 only came out a few years ago, they're already hailed as classics, and there's a reason for that. As open-world games become increasingly popular, the genre is starting to become oversaturated, but these titles are so good that no one should miss them.</w:t>
      </w:r>
    </w:p>
    <w:p>
      <w:r>
        <w:t>Assassin's Creed Odyssey Takes Players On an Epic Journey</w:t>
      </w:r>
    </w:p>
    <w:p>
      <w:r>
        <w:t>Image via Ubisoft</w:t>
      </w:r>
    </w:p>
    <w:p>
      <w:r>
        <w:t>Assassin's Creed Odyssey remains the best of Ubisoft's Assassin's Creed RPGs. Set in Greece during the Peloponnesian War, Odyssey puts players in the role of either Alexios or Kassandra, a Spartan mercenary. While searching for answers about their family, the mercenary becomes entangled in a conspiracy tied to a deadly cult with influence across the world.</w:t>
      </w:r>
    </w:p>
    <w:p>
      <w:r>
        <w:t>For better or worse, Odyssey is the Assassin's Creed entry that leans hardest into RPG mechanics. It offers unprecedented build variety, letting players become either the ultimate assassin or an unstoppable demigod who breezes through encounters. Players can even face legendary Greek monsters like Medusa and the Minotaur.</w:t>
      </w:r>
    </w:p>
    <w:p>
      <w:r>
        <w:t>Xenoblade Chronicles X: Definitive Edition Has An Incredible Alien World</w:t>
      </w:r>
    </w:p>
    <w:p>
      <w:r>
        <w:t>Xenoblade Chronicles X Definitive Edition Elma Image via Nintendo</w:t>
      </w:r>
    </w:p>
    <w:p>
      <w:r>
        <w:t>Xenoblade Chronicles X might not be the best Xenoblade game, but it easily has the franchise's best open world. Players begin as a custom character, a survivor from one of the ships that crash-landed on the planet Mira. After being rescued, they join BLADE, an organization devoted to protecting Mira's new colonists from a dangerous alien threat.</w:t>
      </w:r>
    </w:p>
    <w:p>
      <w:r>
        <w:t>Related 10 Open-World Games Better Than Elden Ring in 2026 Elden Ring is the measuring stick for open world games, but that doesn't mean it's the complete package.</w:t>
      </w:r>
    </w:p>
    <w:p>
      <w:r>
        <w:t>From the design of its biomes to the strange flora and fauna, Xenoblade Chronicles X is built around the thrill of exploring a truly alien world. It nudges players to dig into side quests, where they might encounter alien species and party members. And, of course, few open-world games can match the feeling of piloting giant, transforming robots the way Xenoblade Chronicles X does.</w:t>
      </w:r>
    </w:p>
    <w:p>
      <w:r>
        <w:t>Death Stranding 2 Is a Must-Play for Kojima Fans</w:t>
      </w:r>
    </w:p>
    <w:p>
      <w:r>
        <w:t>Death Stranding 2 game screenshot of norman reedus standing in front of a group of rock formations Image via Kojima Productions</w:t>
      </w:r>
    </w:p>
    <w:p>
      <w:r>
        <w:t>The original Death Stranding was already beloved by fans, but Death Stranding 2 has created a new classic in the open-world genre. With the world’s lore already established, Kojima is free to go wild, introducing increasingly bizarre elements players won’t find in any other game of this size and scope. At the same time, he crafts a moving journey that sticks with players long after they’ve put the controller down.</w:t>
      </w:r>
    </w:p>
    <w:p>
      <w:r>
        <w:t>Players will get more out of Death Stranding 2's open world if they put more into it. They can walk across its beautiful plains and mountains, battling every enemy along the way, or invest in building up the world’s infrastructure. Spend enough time developing roads and vehicles, and it can start to feel like a completely different game.</w:t>
      </w:r>
    </w:p>
    <w:p>
      <w:r>
        <w:t>Marvel's Spider-Man 2 Is One of the Decade's Best Superhero Games</w:t>
      </w:r>
    </w:p>
    <w:p>
      <w:r>
        <w:t>Image via Insomniac Games</w:t>
      </w:r>
    </w:p>
    <w:p>
      <w:r>
        <w:t>For Marvel's Spider-Man 2, Insomniac decided to double down on everything. This time, gamers got two times the danger with some of Spider-Man’s most dangerous enemies. The city was twice as big, and thanks to the addition of Miles Morales, they even got two times the Spider-Men. All that resulted in one of the strongest first-party games PlayStation has ever published.</w:t>
      </w:r>
    </w:p>
    <w:p>
      <w:r>
        <w:t>While Marvel’s Spider-Man 2 gets some criticism for not being enough of a shift from the original, its open world improves on the first game in just about every way. Traversal feels better than ever thanks to new options, and as if swinging wasn’t already great, Peter and Miles can now glide with Web Wings. It’s ridiculously easy to get sidetracked just cruising around the city.</w:t>
      </w:r>
    </w:p>
    <w:p>
      <w:r>
        <w:t>Ghost of Tsushima Makes Players Feel Like a Samurai</w:t>
      </w:r>
    </w:p>
    <w:p>
      <w:r>
        <w:t>Image via Sucker Punch</w:t>
      </w:r>
    </w:p>
    <w:p>
      <w:r>
        <w:t>After letting players live out their superhero fantasies in inFamous, Sucker Punch took a completely different direction with their next franchise, Ghost of Tsushima. Set in 13th-century Japan, Ghost of Tsushima tells a version of the real-life Mongol invasion. Players follow Jin Sakai as he fights to take back his home, learning to set aside his pride as a samurai for the sake of saving his people.</w:t>
      </w:r>
    </w:p>
    <w:p>
      <w:r>
        <w:t>Related The 10 Best Cities In Open-World Games, Ranked Cities in open-world games like The Witcher 3 and Cyberpunk 2077 can keep players busy for hours.</w:t>
      </w:r>
    </w:p>
    <w:p>
      <w:r>
        <w:t>With Ghost of Tsushima, everything is about the details. Whether it's the way the world guides players to locations or the "Kurosawa" mode that makes things feel like a samurai film, it keeps players immersed every second the controller is in their hand. Even the dynamic weather system adds a ton to the game. There's nothing quite like taking out an entire base of enemies during a rainstorm at night.</w:t>
      </w:r>
    </w:p>
    <w:p>
      <w:r>
        <w:t>Like a Dragon: Infinite Wealth Is a Masterclass in Mini-Games and Side Quests</w:t>
      </w:r>
    </w:p>
    <w:p>
      <w:r>
        <w:t>Ichiban riding a dolphin in Like a Dragon Infinite Wealth. Image via Sega</w:t>
      </w:r>
    </w:p>
    <w:p>
      <w:r>
        <w:t>The Like a Dragon series just keeps improving with each new installment. The second game since the series switched protagonists and embraced full RPG mechanics, Infinite Wealth follows Ichiban as he travels to Hawaii to reconnect with his long-lost mother. At the same time, it picks up the previous game's storyline about dissolving the yakuza.</w:t>
      </w:r>
    </w:p>
    <w:p>
      <w:r>
        <w:t>Though Infinite Wealth introduces Honolulu as its new city, it doesn't replace Ijincho, giving players two massive cities to explore. Side quests and mini-games are everywhere, and it's possible to spend dozens of hours without touching the main story. Meanwhile, the RPG combat has only improved, with several new jobs added to keep players experimenting with Like a Dragon's incredible cast of characters.</w:t>
      </w:r>
    </w:p>
    <w:p>
      <w:r>
        <w:t>Kingdom Come: Deliverance II Is a Deep Roleplaying Game</w:t>
      </w:r>
    </w:p>
    <w:p>
      <w:r>
        <w:t>Image via Warhorse Studios</w:t>
      </w:r>
    </w:p>
    <w:p>
      <w:r>
        <w:t>Kingdom Come: Deliverance II is an excellent follow-up to the 2018 game, but it's also a phenomenal historical simulator. The game takes place in 15th century Bohemia and serves as a shining example of how incredible open-world games inspired by real-world places can be.</w:t>
      </w:r>
    </w:p>
    <w:p>
      <w:r>
        <w:t>What makes this such an amazing game is the sheer depth of roleplaying. Players can make Henry of Skalitz feel like their own character, playing him as a true hero, a cheeky rogue. Like all the best role-playing games, it encourages creativity at every turn.</w:t>
      </w:r>
    </w:p>
    <w:p>
      <w:r>
        <w:t>The Legend of Zelda: Breath of the Wild Revolutionized Open-World Games</w:t>
      </w:r>
    </w:p>
    <w:p>
      <w:r>
        <w:t>An overhead shot showing the vast world with Link looking over the cliff Image via Nintendo</w:t>
      </w:r>
    </w:p>
    <w:p>
      <w:r>
        <w:t>Breath of the Wild wasn't just the best possible launch game for the Nintendo Switch. It revolutionized the Zelda franchise and open-world games entirely, leading to it becoming one of the best-selling video games of all time. While the story is just Link battling against Ganon to save the world, the actual experience is so much more.</w:t>
      </w:r>
    </w:p>
    <w:p>
      <w:r>
        <w:t>Related 5 Open-World Games You Can Play for Months These masterpiece open-world games offer massive maps, memorable stories, and enough content to keep players engaged for months.</w:t>
      </w:r>
    </w:p>
    <w:p>
      <w:r>
        <w:t>Nintendo is a master of the video game medium, and Breath of the Wild is the perfect example of that. The game's fully explorable world makes players want to keep trying to discover all its secrets. Its physics engine encourages players to push against it and experiment to see what's possible. Almost a decade later, other games haven't figured out how to capture what Nintendo did with Breath of the Wild.</w:t>
      </w:r>
    </w:p>
    <w:p>
      <w:r>
        <w:t>Red Dead Redemption 2 Is The Ultimate American West Simulator</w:t>
      </w:r>
    </w:p>
    <w:p>
      <w:r>
        <w:t>Sadie Adler rests her rifle on her shoulder as she stands next to Arthur Morgan in the woods in Red Dead Redemption 2 Image via Rockstar</w:t>
      </w:r>
    </w:p>
    <w:p>
      <w:r>
        <w:t>Not everyone will appreciate Red Dead Redemption 2, as the game's opening hours can feel slow. That said, there are many who will value how well it establishes its setting, complex characters, and their intertwining relationships before letting players loose in one of the most realistic open worlds ever created. For that second group, the game quickly becomes one of the greatest gaming experiences of all time.</w:t>
      </w:r>
    </w:p>
    <w:p>
      <w:r>
        <w:t>Rockstar’s evolution of open-world mechanics is subtle, but it’s felt in every corner of Red Dead 2, from how players hunt animals to how NPCs respond to Arthur. Plenty of games in the genre have players check off quests, but RDR2 lets players soak up the atmosphere of a beautifully rendered American frontier. It’s the kind of game only a studio with nearly unlimited resources could create.</w:t>
      </w:r>
    </w:p>
    <w:p>
      <w:r>
        <w:t>Elden Ring Offers Players Infinite Customization</w:t>
      </w:r>
    </w:p>
    <w:p>
      <w:r>
        <w:t>A trio of Elden Ring players taking on a massive enemy with a halberd. Image via FromSoftware</w:t>
      </w:r>
    </w:p>
    <w:p>
      <w:r>
        <w:t>FromSoftware spent over a generation building its world of Souls games, culminating in the creation of this open-world masterpiece. From the moment it released in 2022, Elden Ring commanded a level of attention most games could only dream of. Its presence on Twitch and in pop culture helped spark an entirely new wave of gaming fans, as players of all ages jumped in to see what the fuss was about.</w:t>
      </w:r>
    </w:p>
    <w:p>
      <w:r>
        <w:t>Combining the genius minds of George R.R. Martin and Hidetaka Miyazaki, Elden Ring features an aesthetic unlike anything else, even compared to prior Dark Souls games. The well-designed combat pushes players to master it, driving them to overcome every boss. More importantly, its unmatched build diversity ensures that no matter how tough a fight gets, there's always a way to push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