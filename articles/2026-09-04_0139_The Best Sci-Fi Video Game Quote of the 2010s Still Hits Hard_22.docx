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Sci-Fi Video Game Quote of the 2010s Still Hits Hard</w:t>
      </w:r>
    </w:p>
    <w:p>
      <w:r>
        <w:t>منبع: https://www.cbr.com/star-wars-force-unleashed-best-sci-fi-video-game-quote-2010s/</w:t>
      </w:r>
    </w:p>
    <w:p>
      <w:r>
        <w:t>نویسنده: George Chrysostomou</w:t>
      </w:r>
    </w:p>
    <w:p>
      <w:r>
        <w:t>تاریخ انتشار: 2026-09-04 01:30</w:t>
      </w:r>
    </w:p>
    <w:p>
      <w:r>
        <w:t>──────────────────────────────────────────────────</w:t>
      </w:r>
    </w:p>
    <w:p>
      <w:r>
        <w:t>Some of the most pressing science fiction video games of the last few decades were compelling partially because of their script. When analyzing the competency and quality of any title in this field, it is natural to turn to the gameplay mechanics and graphics, as a sign of that precision. However, the depth of the narrative and the character arcs should also be given time for reflection.</w:t>
      </w:r>
    </w:p>
    <w:p>
      <w:r>
        <w:t>For Star Wars, the franchise received several video games throughout the 2010s. Among them was Star Wars: The Force Unleashed II, a sequel to the original epic and a title that isn't given as much credit as it perhaps deserves. The game was stellar in its combat, improved upon the graphics and combat flow of the first installment, and it featured the greatest quote in any sci-fi game.</w:t>
      </w:r>
    </w:p>
    <w:p>
      <w:r>
        <w:t>Star Wars: The Force Unleashed II Boasts An Emotionally Complex Quote</w:t>
      </w:r>
    </w:p>
    <w:p>
      <w:r>
        <w:t>Rahm Kota telling Starkiller to spare Darth Vader in Star Wars: The Force Unleashed II Image via Lucasarts</w:t>
      </w:r>
    </w:p>
    <w:p>
      <w:r>
        <w:t>Star Wars: The Force Unleashed II was released in 2010. It was developed and published by LucasArts, and released on iOS, PC, Nintendo DS, PlayStation 3, Xbox 360, and the Nintendo Wii. The underrated Star Wars sequel followed a Clone of Starkiller, in a continuation of one of the timelines cemented in the original game.</w:t>
      </w:r>
    </w:p>
    <w:p>
      <w:r>
        <w:t>It's worth noting that there are multiple timelines attached to this series and, what's more, all these games exist in the extended universe continuity, now known as Legends. In the game, the Clone of Galen Marek is once again faced with his master and mentor, Darth Vader.</w:t>
      </w:r>
    </w:p>
    <w:p>
      <w:r>
        <w:t>They clash once more, just as they did in the original game, but this time Vader would try to best his opponent with something more personal, in what might be the most compelling and ultimately powerful quote of the entire saga.</w:t>
      </w:r>
    </w:p>
    <w:p>
      <w:r>
        <w:t>Vader, in his anger, turns to Marek and says, "Your feelings for her are not real." Starkiller, with all the emotion he could muster, contradicts the claim and says, "They are real to me." And so, this single quote gets to the absolute heart of what the series is about, what Star Wars is about and what this particular game is about.</w:t>
      </w:r>
    </w:p>
    <w:p>
      <w:r>
        <w:t>The Heart Of The Force Unleashed is Between Two Tragic Characters</w:t>
      </w:r>
    </w:p>
    <w:p>
      <w:r>
        <w:t>Starkiller and Darth Vader from the 2008 video game, Star Wars: The Force Unleashed Image via Lucasfilm</w:t>
      </w:r>
    </w:p>
    <w:p>
      <w:r>
        <w:t>The quote itself refers to Juno Eclipse, a character who Galen grew close to in the original game. The Clone continues to share those strong feelings for Eclipse, the two seemingly destined to be together. The survival of the character has been an important narrative mechanic for the games, as each time she is threatened, it only adds to the tension.</w:t>
      </w:r>
    </w:p>
    <w:p>
      <w:r>
        <w:t>In this particular instance, Vader is not only directly threatening everything that Eclipse means to Starkiller, but is also suggesting that the Sith apprentice's true loyalty and love should really be laid to rest with Vader himself.</w:t>
      </w:r>
    </w:p>
    <w:p>
      <w:r>
        <w:t>There are additional layers to this quote that bring out the best of the series though. For starters, love has so often been a catalyst throughout Star Wars, both in and out of canon. The Jedi are told they must not form attachments of those sorts, and yet Anakin Skywalker does just that.</w:t>
      </w:r>
    </w:p>
    <w:p>
      <w:r>
        <w:t>The death of Padmé takes him further down a dark path, one that leaves him doubting those emotional ties. It is no coincidence that a parallel is being drawn between Vader and Starkiller here, the latter fashioned to be like the former. It is Vader who is delivering this news, perhaps in the hope of stopping Marek making the same mistakes he did.</w:t>
      </w:r>
    </w:p>
    <w:p>
      <w:r>
        <w:t>But there is more on display here. Throughout the game, which acts as a new era for Star Wars, Marek goes through an identity crisis, since he is a Clone of the original Starkiller. He doesn't fully understand which parts of him are his own emotions, thoughts and desires and which belonged to his prior self.</w:t>
      </w:r>
    </w:p>
    <w:p>
      <w:r>
        <w:t>It's a sentiment that the Clone Troopers have also suffered over, as they too try to locate some kind of identity. With Vader suggesting that Marek does not feel these things, it is as though the Clone's very heart isn't important at all. Yet it is Starkiller who pushes back against those claims with fury, getting to the true heart of this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