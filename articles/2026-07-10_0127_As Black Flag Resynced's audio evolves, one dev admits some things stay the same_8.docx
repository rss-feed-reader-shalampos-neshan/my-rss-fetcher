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Black Flag Resynced's audio evolves, one dev admits some things stay the same: "Edward drowning is me!"</w:t>
      </w:r>
    </w:p>
    <w:p>
      <w:r>
        <w:t>منبع: https://www.gamesradar.com/games/assassin-s-creed/as-black-flag-resynceds-audio-evolves-one-dev-admits-some-things-stay-the-same-edward-drowning-is-me/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2026-07-09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