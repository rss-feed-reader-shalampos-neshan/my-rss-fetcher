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Nintendo Switch 2 Games You Can Play Right Now</w:t>
      </w:r>
    </w:p>
    <w:p>
      <w:r>
        <w:t>منبع: https://www.cbr.com/best-nintendo-switch-2-games-mario-pokemon/</w:t>
      </w:r>
    </w:p>
    <w:p>
      <w:r>
        <w:t>نویسنده: Marley Hughes, Sage Negron</w:t>
      </w:r>
    </w:p>
    <w:p>
      <w:r>
        <w:t>تاریخ انتشار: 2026-10-02 22:15</w:t>
      </w:r>
    </w:p>
    <w:p>
      <w:r>
        <w:t>──────────────────────────────────────────────────</w:t>
      </w:r>
    </w:p>
    <w:p>
      <w:r>
        <w:t>The Nintendo Switch 2 has been around for a little over a year now, and it has already made its mark in gaming history. Although superficially identical to its predecessor, the Switch 2 boasts improved hardware. Not only can it compete against the PS5 and Xbox Series X/S, it also has unique features, like the ability to use a Joy-Con as a mouse.</w:t>
      </w:r>
    </w:p>
    <w:p>
      <w:r>
        <w:t>The improvements Switch 2 has seen contribute to the overall excellence of the games the console has to offer. Both first-party and third-party games for the Switch 2 stand out across platforms.</w:t>
      </w:r>
    </w:p>
    <w:p>
      <w:r>
        <w:t>Fortune’s Weave Is the Latest and Greatest Fire Emblem Installment</w:t>
      </w:r>
    </w:p>
    <w:p>
      <w:r>
        <w:t>Eshmel with the four heroes of Fire Emblem Fortune's Weave Nintendo</w:t>
      </w:r>
    </w:p>
    <w:p>
      <w:r>
        <w:t>Fire Emblem: Fortune's Weave is the latest and greatest installment in the Fire Emblem franchise. The game is set in Dagda and sees Eshmel trying to live up to his nickname "the Savior." Other characters that join the fray include Fortuna, Solel, and Sothis of Fire Emblem: Three Houses fame.</w:t>
      </w:r>
    </w:p>
    <w:p>
      <w:r>
        <w:t>What helps Fire Emblem: Fortune's Weave stand out from previous installments is its unique double combat system. On one hand, there are the usual Fire Emblem "matches" that have players working along a grid. On the other hand, there is the dungeon combat called "clashes," in which players enter more open-ended combat arenas where they are free to move about. This makes Fortune's Weave one of the most ambitious Fire Emblem games overall.</w:t>
      </w:r>
    </w:p>
    <w:p>
      <w:r>
        <w:t>Related 10 Greatest Fire Emblem Games of All Time, Ranked Fire Emblem games like Three Houses rank as some of the best strategy RPGs of all time.</w:t>
      </w:r>
    </w:p>
    <w:p>
      <w:r>
        <w:t>Street Fighter 6 Marks the Franchise’s Return to Nintendo</w:t>
      </w:r>
    </w:p>
    <w:p>
      <w:r>
        <w:t>Cammy, as she officially appears in Street Fighter 6. Image via Capcom</w:t>
      </w:r>
    </w:p>
    <w:p>
      <w:r>
        <w:t>Street Fighter 6 is the first mainline installment in the Street Fighter franchise to be released on a Nintendo console since Super Street Fighter IV for the 3DS. The game's single-player campaign, also known as World Tour, sees the player-created character squaring off against some of the best fighters in the universe.</w:t>
      </w:r>
    </w:p>
    <w:p>
      <w:r>
        <w:t>Of course, the actual fighting side of the game does not take a backseat. In fact, fighting in Street Fighter 6 feels livelier than ever thanks to an optional but neat commentary track that allows players to get a better understanding of where things stand at the moment.</w:t>
      </w:r>
    </w:p>
    <w:p>
      <w:r>
        <w:t>Kirby Air Riders Is the Most Whimsical Kart Racing Game</w:t>
      </w:r>
    </w:p>
    <w:p>
      <w:r>
        <w:t>Kirby in Kirby Air Riders Image via Nintendo</w:t>
      </w:r>
    </w:p>
    <w:p>
      <w:r>
        <w:t>Kirby Air Riders is the sequel to Kirby Air Ride, itself already one of the most whimsical kart racing games out there. If anything, Kirby Air Riders cranks that whimsy up to eleven, with players not only being able to play as Kirby, King Dedede, and Meta Knight, but also side characters and enemies like Knuckle Joe and Marx.</w:t>
      </w:r>
    </w:p>
    <w:p>
      <w:r>
        <w:t>It's already apparent that Kirby Air Riders isn't the average kart racing game, especially considering players aren't racing in karts at all. Rather, players make use of hoverboard-based vehicles, such as Kirby's Warp Star. Incidentally, this works to make the game's action even more intense than if the characters were using regular go-karts.</w:t>
      </w:r>
    </w:p>
    <w:p>
      <w:r>
        <w:t>Pokémon Pokopia Blends Pokémon and Animal Crossing</w:t>
      </w:r>
    </w:p>
    <w:p>
      <w:r>
        <w:t>Ditto with their head in an air bubble underwater. Image via Nintendo</w:t>
      </w:r>
    </w:p>
    <w:p>
      <w:r>
        <w:t>Contrary to popular belief, the player character in Pokémon Pokopia is not a human; rather, it's merely a Ditto that takes the form of a human. Other than that, it's accurate to say that Pokémon Pokopia, for all intents and purposes, is an Animal Crossing game that replaces the animal villagers with Pokémon, all of whom may need the player's help.</w:t>
      </w:r>
    </w:p>
    <w:p>
      <w:r>
        <w:t>To this end, players can craft tools that will help them build the new habitat that they and their fellow Pokémon can live in. Along the way, players run errands for these Pokémon and help foster friendships between them. It's such a novel premise for a Pokémon game that it's no wonder it's already being considered one of the 2020s' best games.</w:t>
      </w:r>
    </w:p>
    <w:p>
      <w:r>
        <w:t>Elden Ring Brings Soulslike Difficulty to Switch 2</w:t>
      </w:r>
    </w:p>
    <w:p>
      <w:r>
        <w:t>Elden Ring's Starscourge Radahn vs Malenia Image via FromSoftware</w:t>
      </w:r>
    </w:p>
    <w:p>
      <w:r>
        <w:t>Elden Ring, released on Switch 2 as Elden Ring: Tarnished Edition, is set in the Lands Between. It is here that the Tarnished is out to collect pieces of the titular ring, some of which are being held by the land's many malevolent forces. It will take more than just wit to retrieve these pieces from the enemies.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Until Elden Ring, few Nintendo players had the opportunity to experience what the Soulslike genre is all about. As it turns out, there is plenty of resource management involved, not to mention the chance of losing everything, including items, if players die once. It all works to make Elden Ring as thrilling to play as possible.</w:t>
      </w:r>
    </w:p>
    <w:p>
      <w:r>
        <w:t>Cyberpunk 2077 Is Surprisingly Good on Switch 2</w:t>
      </w:r>
    </w:p>
    <w:p>
      <w:r>
        <w:t>Keanu Reeves in Cyberpunk 2077 Image via CD Projekt Red</w:t>
      </w:r>
    </w:p>
    <w:p>
      <w:r>
        <w:t>Cyberpunk 2077 was notorious upon its original release for being too demanding on hardware, resulting in the Xbox One and PS4 versions being perceived as unplayable. Despite this, the Switch 2 version is held in high regard, being playable despite running on only marginally better hardware and it all being contained on a cartridge.</w:t>
      </w:r>
    </w:p>
    <w:p>
      <w:r>
        <w:t>This means Switch 2 players are able to experience the best that Cyberpunk 2077 has to offer. This includes the story, which has players attempting to rid themselves of Johnny Silverhand's influence, and the open-ended gameplay, which has players exploring the dystopian municipality of Night City and the vast surrounding world.</w:t>
      </w:r>
    </w:p>
    <w:p>
      <w:r>
        <w:t>Donkey Kong Bananza Is the Most Satisfying Donkey Kong Game Ever Made</w:t>
      </w:r>
    </w:p>
    <w:p>
      <w:r>
        <w:t>Kong Bananza in Donkey Kong Bananza Image via Nintendo</w:t>
      </w:r>
    </w:p>
    <w:p>
      <w:r>
        <w:t>Donkey Kong Bananza is the first wholly 3D installment in the Donkey Kong franchise since Donkey Kong 64. Releasing a little over a month after the Switch 2's launch, Donkey Kong Bananza has the title character and his human companion Pauline competing against a corporation for a magical banana.</w:t>
      </w:r>
    </w:p>
    <w:p>
      <w:r>
        <w:t>No other Switch 2 game is as satisfying to play as Donkey Kong Bananza. The game's biggest selling point is the ability to destroy everything in the player's path, which can be aided by transforming Donkey Kong into more powerful forms. This destruction mechanic has a functional purpose of creating new paths and finding items, which also makes it just as useful.</w:t>
      </w:r>
    </w:p>
    <w:p>
      <w:r>
        <w:t>Hyrule Warriors: Age of Imprisonment Is Zelda’s Strongest Adventure</w:t>
      </w:r>
    </w:p>
    <w:p>
      <w:r>
        <w:t>Zelda in Hyrule Warriors: Age of Imprisonment Image via Nintendo</w:t>
      </w:r>
    </w:p>
    <w:p>
      <w:r>
        <w:t>Hyrule Warriors: Age of Imprisonment is the third installment in the Hyrule Warriors series of Zelda spinoff titles and, more importantly, one of the few Zelda games overall where players actually control the title character. Here, Zelda helps to fend off Ganondorf's forces.</w:t>
      </w:r>
    </w:p>
    <w:p>
      <w:r>
        <w:t>For the uninitiated, Hyrule Warriors: Age of Imprisonment blends Zelda lore with Dynasty Warriors' hack-and-slash gameplay. Of course, this has the effect of making it one of the most action-packed games in the Zelda franchise, and with Zelda as the protagonist, making it one of her greatest adventures as well.</w:t>
      </w:r>
    </w:p>
    <w:p>
      <w:r>
        <w:t>Related Every 3D Zelda Game, Ranked Worst to Best Each 3D Zelda game offers something special, changing the franchise’s formula and introducing new gameplay mechanics that make each one stand out.</w:t>
      </w:r>
    </w:p>
    <w:p>
      <w:r>
        <w:t>Indiana Jones and the Great Circle Is the Best Indiana Jones Game</w:t>
      </w:r>
    </w:p>
    <w:p>
      <w:r>
        <w:t>Indy in Indiana Jones and the Great Circle hasn't looked this good in years. Image via Bethesda Softworks</w:t>
      </w:r>
    </w:p>
    <w:p>
      <w:r>
        <w:t>Indiana Jones and the Great Circle acts as a midquel between Raiders of the Lost Ark and The Last Crusade — not counting The Temple of Doom. The game sees famed archaeologist Indiana Jones, along with companion and news reporter Gina Lombardi, finding the locations that make up the titular Great Circle.</w:t>
      </w:r>
    </w:p>
    <w:p>
      <w:r>
        <w:t>Of all the AAA games that have been released for the Switch 2, Indiana Jones and the Great Circle stands as one of the biggest. The Switch 2 makes no compromises when it comes to its great gameplay, which blends stealth with action-adventure mechanics, making it a true Indiana Jones game.</w:t>
      </w:r>
    </w:p>
    <w:p>
      <w:r>
        <w:t>Mario Luigi Donkey Kong Yoshi and Peach on the grass in Mario Kart World-1 Image via Nintendo</w:t>
      </w:r>
    </w:p>
    <w:p>
      <w:r>
        <w:t>Mario Kart World had the difficult task of living up to Mario Kart 8, an 11-year-old kart racing romp that set a high bar for the genre. Thankfully, not only is Mario Kart World better than Mario Kart 8 in many respects, but it turned out to be a dream launch title for any Nintendo console, let alone the Switch 2.</w:t>
      </w:r>
    </w:p>
    <w:p>
      <w:r>
        <w:t>Putting aside the mix of great new tracks and the best returning tracks, the biggest draw for Mario Kart World is the open-world mechanics. More specifically, racers are able to drive from one track to another seamlessly; this mechanic is even more enjoyable when one takes into account the ability to drive off-road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