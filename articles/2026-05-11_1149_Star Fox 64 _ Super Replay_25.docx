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64 | Super Replay</w:t>
      </w:r>
    </w:p>
    <w:p>
      <w:r>
        <w:t>منبع: https://gameinformer.com/2026/05/08/star-fox-64-super-replay</w:t>
      </w:r>
    </w:p>
    <w:p>
      <w:r>
        <w:t>نویسنده: Senior Associate Editor, Marcus Is An Avid Gamer, Giant Wrestling Nerd, A Connoisseur Of Cartoon References. The Cat'S Out Of The Bagel Now</w:t>
      </w:r>
    </w:p>
    <w:p>
      <w:r>
        <w:t>تاریخ انتشار: 2026-05-08 00:00</w:t>
      </w:r>
    </w:p>
    <w:p>
      <w:r>
        <w:t>──────────────────────────────────────────────────</w:t>
      </w:r>
    </w:p>
    <w:p>
      <w:r>
        <w:t>Hot off the heels of Nintendo announcing a Switch 2 remake of Star Fox 64, now is a good time to revisit the original Nintendo 64 adventure from start to finish.</w:t>
      </w:r>
    </w:p>
    <w:p>
      <w:r>
        <w:t>First released in the US on June 30, 1997, to critical acclaim, Star Fox 64 is the second entry in the Star Fox series that sees Fox and his crew battle t defend the Lylat system from the villain Andross. Star Fox 64 is also kind of a reboot of the original Star Fox, and that's only the beginning of this game's strange trajectory. It has been remade for the 3DS, was remixed and reimagined for Wii U as Star Fox Zero, and is being remade again for Switch 2. Why makes Star Fox 64 worthy of so many reiterations? We're going to find out.</w:t>
      </w:r>
    </w:p>
    <w:p>
      <w:r>
        <w:t>Join me, Marcus Stewart, alongside editors Brian Shea and Charles Harte as we soar through a complete playthrough of Star Fox 64.</w:t>
      </w:r>
    </w:p>
    <w:p>
      <w:r>
        <w:t>Star Fox 64 Super Replay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