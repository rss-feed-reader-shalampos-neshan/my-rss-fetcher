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Sony Inzone H6 Air Wired Open-back Gaming Headset review</w:t>
      </w:r>
    </w:p>
    <w:p>
      <w:r>
        <w:t>منبع: https://www.gamesradar.com/hardware/headsets-headphones/sony-inzone-h6-air-review/</w:t>
      </w:r>
    </w:p>
    <w:p>
      <w:r>
        <w:t>نویسنده: Rosalie Newcombe, Hardware Editor, Social Links Navigation</w:t>
      </w:r>
    </w:p>
    <w:p>
      <w:r>
        <w:t>تاریخ انتشار: 2026-06-16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