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Hulu's New No. 1 Is 'Top Tier' Horror Film Overshadowed by Obsession and Backrooms</w:t>
      </w:r>
    </w:p>
    <w:p>
      <w:r>
        <w:t>منبع: https://www.cbr.com/hulu-horror-hokum-streaming-success-october-2026/</w:t>
      </w:r>
    </w:p>
    <w:p>
      <w:r>
        <w:t>نویسنده: Sam Fang</w:t>
      </w:r>
    </w:p>
    <w:p>
      <w:r>
        <w:t>تاریخ انتشار: 2026-10-14 12:00</w:t>
      </w:r>
    </w:p>
    <w:p>
      <w:r>
        <w:t>──────────────────────────────────────────────────</w:t>
      </w:r>
    </w:p>
    <w:p>
      <w:r>
        <w:t>Hulu's new top title is a sleeper horror masterpiece that got overshadowed at the box office by Obsession and Backrooms. Adam Scott's Hokum is dominating just in time for Halloween.</w:t>
      </w:r>
    </w:p>
    <w:p>
      <w:r>
        <w:t>FlixPatrol reports that Hokum has ascended to #1 on Hulu's Top 10 Overall chart as of Oct. 13, meaning it's the most-watched title among both movies and television. The streamer's movies chart also sees several other spooky titles, with Henry Sellick's Coraline at #2 and Disney's Hocus Pocus 2 coming in fifth. As for Hokum, the film was released by Neon back in May as a supernatural horror about an author visiting a hotel, unaware that it may be haunted.</w:t>
      </w:r>
    </w:p>
    <w:p>
      <w:r>
        <w:t>Adam Scott's New Supernatural Horror Movie Skyrockets to #1 on Hulu</w:t>
      </w:r>
    </w:p>
    <w:p>
      <w:r>
        <w:t>The Severance star plays Ohm Bauman in Hokum, a novelist who heads to a remote inn in Ireland with one intention: to scatter his parent's ashes. Once he arrives there, he finds himself engrossed in scary stories of a witch that haunts the honeymoon suite. Along the way, Ohm begins experiencing disturbing visions that force him to confront his own darkness, blending haunted house vibes with sheer folk horror.</w:t>
      </w:r>
    </w:p>
    <w:p>
      <w:r>
        <w:t>Following its theatrical release earlier this year, Hokum performed well with both critics and audiences. It earned generally positive reviews and is Certified Fresh with a 90% approval rating on Rotten Tomatoes, where critics called it a "classic haunted house story enriched with atmospheric folklore and perfectly-timed shocks." Audiences agreed, and the film holds an 82% Popcornmeter from over 1,000 verified ratings.</w:t>
      </w:r>
    </w:p>
    <w:p>
      <w:r>
        <w:t>Hokum even performed admirably at the box office, amassing $25 million worldwide against its $5 million budget. Unfortunately for the supernatural thriller flick, it was released at a time when several other low-budget horrors were enjoying their own incredible success, and Hokum's respectable earnings pale in comparison to Obsession's $522 million or Backrooms' $400+ million.</w:t>
      </w:r>
    </w:p>
    <w:p>
      <w:r>
        <w:t>Now that Hokum is available on Hulu, its chance to enjoy the same level of widespread acclaim is only growing stronger. Recent reviews of the film on Rotten Tomatoes have been largely positive, with multiple 5-star reviews from this month praising its chills and thrills.</w:t>
      </w:r>
    </w:p>
    <w:p>
      <w:r>
        <w:t>"Adam Scott is great, as always, and the movie has a growing sense of dread that has a nice payoff at the end. Well worth a watch," one Rotten Tomatoes user wrote.</w:t>
      </w:r>
    </w:p>
    <w:p>
      <w:r>
        <w:t>Another added: "Not many good horror movies out there. I’d say this one is now [one] of my favorites. Good story. Suspenseful. I even jumped a couple of times."</w:t>
      </w:r>
    </w:p>
    <w:p>
      <w:r>
        <w:t>Adam Scott Talks About Making Hokum's Horror Magic with CBR</w:t>
      </w:r>
    </w:p>
    <w:p>
      <w:r>
        <w:t>adam scott hokum Image via Neon</w:t>
      </w:r>
    </w:p>
    <w:p>
      <w:r>
        <w:t>Hokum's story and folk thrills have been one of the strongest parts that audiences and critics have universally loved. In an interview with CBR, Scott talked about filming Hokum and how these incredibly scary scenes come together to create an effectively eerie experience for audiences. "I think it's the magic trick of it that's my favorite part, knowing that all of these disparate little bits and pieces that we're shooting are going to cut together," he teased.</w:t>
      </w:r>
    </w:p>
    <w:p>
      <w:r>
        <w:t>Scott added: 'Hopefully (and it doesn't always work this way) they'll cut together into something that will frighten people and be really fun to watch." He went on to talk about a moment when the film even scared him, saying, "I was watching a scene from it, and something scary happened, and I actually jumped and audibly yelped. And it's me in the thing, so the trick really worked on me, and that's really exciting."</w:t>
      </w:r>
    </w:p>
    <w:p>
      <w:r>
        <w:t>Hokum is now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