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'80s Pinball Machines, Ranked</w:t>
      </w:r>
    </w:p>
    <w:p>
      <w:r>
        <w:t>منبع: https://www.cbr.com/greatest-80s-pinball-machines-ranked/</w:t>
      </w:r>
    </w:p>
    <w:p>
      <w:r>
        <w:t>نویسنده: Angelina</w:t>
      </w:r>
    </w:p>
    <w:p>
      <w:r>
        <w:t>تاریخ انتشار: 2026-10-25 00:30</w:t>
      </w:r>
    </w:p>
    <w:p>
      <w:r>
        <w:t>──────────────────────────────────────────────────</w:t>
      </w:r>
    </w:p>
    <w:p>
      <w:r>
        <w:t>The 1980s marked an exciting period for games and pinball, as manufacturers experimented with new gameplay mechanics, increasingly elaborate playfields, and creative themes that gave each machine its own personality. From multiball mayhem to unusual playfield designs, the decade delivered plenty of machines that challenged players to sharpen their reflexes and chase increasingly high scores.</w:t>
      </w:r>
    </w:p>
    <w:p>
      <w:r>
        <w:t>Ranking the greatest pinball machines of the '80s means looking beyond flashy artwork and memorable themes to consider gameplay, mechanical innovation, and lasting influence on the hobby. Whether a machine changed how people played pinball or simply delivered an unforgettable arcade experience, these 10 classics represent some of the best the decade had to offer.</w:t>
      </w:r>
    </w:p>
    <w:p>
      <w:r>
        <w:t>Taxi is Picking Up Points and Passengers</w:t>
      </w:r>
    </w:p>
    <w:p>
      <w:r>
        <w:t>Taxi Pinball Image via Williams Electronics</w:t>
      </w:r>
    </w:p>
    <w:p>
      <w:r>
        <w:t>Taxi is a 1988 pinball machine designed by Mark Ritchie, with artwork by Python Anghelo, built around the premise of collecting passengers in a taxi. Players must pick up five passengers: Gorbie, Dracula, Santa Claus, Lola, and Pin-Bot, with Lola replacing a Marilyn Monroe lookalike after licensing issues arose.</w:t>
      </w:r>
    </w:p>
    <w:p>
      <w:r>
        <w:t>When a passenger needs a ride, a light behind that character illuminates in the backbox, signaling the corresponding pickup objective. Each passenger requires a different shot, with Gorbie and Santa collected through the upper-left eject hole from different directions, Dracula through a dedicated hole at the end of a U-shaped loop, and Lola and Pin-Bot through their respective banks of three drop targets.</w:t>
      </w:r>
    </w:p>
    <w:p>
      <w:r>
        <w:t>Players must collect all five passengers and light the Jackpot, which they can claim by making the Gorbie shot before the timer expires. Two ramps, a Spinout skill shot, and multiball opportunities add variety, making Taxi a memorable blend of precise shooting, and playful character design.</w:t>
      </w:r>
    </w:p>
    <w:p>
      <w:r>
        <w:t>Elvira and the Party Monsters Brought Horror, Humor, and High Scores</w:t>
      </w:r>
    </w:p>
    <w:p>
      <w:r>
        <w:t>Elvira and the Party Monsters Pinball Image via Midway</w:t>
      </w:r>
    </w:p>
    <w:p>
      <w:r>
        <w:t>Elvira and the Party Monsters features the one and only Elvira, the horror hostess with the most, bringing her unmistakable personality to the pinball world. Dennis Nordman and Jim Patla designed the machine, with both designers making a cameo on the backglass as the werewolf and Dracula, respectively.</w:t>
      </w:r>
    </w:p>
    <w:p>
      <w:r>
        <w:t>The machine also won Best in Show at the 1989 AMOA awards, giving it recognition beyond its licensed theme. The playfield turns its monster-filled theme into interactive gameplay, with players triggering the dancing boogie men, activating various voice lines from the mistress herself, and sending the ball through the various ramps and target areas.</w:t>
      </w:r>
    </w:p>
    <w:p>
      <w:r>
        <w:t>Completing specific shots advances the player's progress and builds toward the jackpot, while the interactive toys add another layer of challenge beyond keeping the ball in play. Elvira and the Party Monsters feels like a haunted attraction, with each successful shot bringing another piece of Elvira's bizarre party to life.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Swords of Fury has Steel, Sorcery, and Pinball</w:t>
      </w:r>
    </w:p>
    <w:p>
      <w:r>
        <w:t>Swords of Fury Image via Williams Electronics</w:t>
      </w:r>
    </w:p>
    <w:p>
      <w:r>
        <w:t>Designed by Steve Kirk,Tony Kraemer and Doug Watson, the latter also serving as the artist, Swords of Fury is an underrated solid-state pinball classic manufactured by Williams Electronics in 1988. The game takes place in a fantasy setting, casting players as wandering adventurers who must brave Ogre's Alley and collect the Avengers targets.</w:t>
      </w:r>
    </w:p>
    <w:p>
      <w:r>
        <w:t>With support for up to four-ball multiball, the machine combines its medieval fantasy presentation with plenty of action. The gameplay challenges players to navigate the playfield while completing target objectives and activating its various obstacles, with an emphasis on a progressive jackpot, the majority of the game needing to be played on the upper playing field.</w:t>
      </w:r>
    </w:p>
    <w:p>
      <w:r>
        <w:t>One of its standout elements is the Lair, a two-headed beast that adds an interactive centerpiece to the fantasy setting and gives players another reason to pursue specific shots. Swords of Fury delivers a memorable fantasy adventure that stands apart from more conventional pinball machines.</w:t>
      </w:r>
    </w:p>
    <w:p>
      <w:r>
        <w:t>Flash Gordon is A Pinball Adventure Across the Galaxy</w:t>
      </w:r>
    </w:p>
    <w:p>
      <w:r>
        <w:t>Flash Gordan Pinball Image via Bally</w:t>
      </w:r>
    </w:p>
    <w:p>
      <w:r>
        <w:t>The Flash Gordon pinball machine draws inspiration from a character with a long history across comic strips, film serials, television, and feature films. Bally designed the machine to coincide with and promote the 1980 feature film, although the game arrived two months after its release.</w:t>
      </w:r>
    </w:p>
    <w:p>
      <w:r>
        <w:t>Claude Fernandez designed the machine, while Kevin O'Connor created the artwork, featuring the film's main cast on the backglass; unlike the film, the pinball machine found commercial success, with 10,000 units produced. While basic by today's pinball standards, Flash Gordon served as a gateway into the hobby for many players during its release.</w:t>
      </w:r>
    </w:p>
    <w:p>
      <w:r>
        <w:t>The playfield challenges players with ramps, drop targets, and a variety of shots tied to the game's scoring objectives. Its accessible design and recognizable theme helped introduce a new generation of players to the excitement of pinball.</w:t>
      </w:r>
    </w:p>
    <w:p>
      <w:r>
        <w:t>Black Knight 2000 Has Multiball Mayhem and Heavy Metal</w:t>
      </w:r>
    </w:p>
    <w:p>
      <w:r>
        <w:t>Black Knight 2000 Image via Williams Electronics</w:t>
      </w:r>
    </w:p>
    <w:p>
      <w:r>
        <w:t>If the original Black Knight helped define pinball in the 1980s, Black Knight 2000 made a fitting finale to the decade. Designed by Steve Ritchie and released by Williams Electronics in 1989, the sequel builds on the original’s success while expanding its upper and lower playfields, a design approach also seen in machines such as Black Hole.</w:t>
      </w:r>
    </w:p>
    <w:p>
      <w:r>
        <w:t>One of the machine’s most notable features is its audio system, which uses a song matrix to transition between musical tracks and combines choir vocals with heavy metal-inspired riffs. The soundtrack also represented a technical achievement, using a 6809 processor and Yamaha YM2151 sound chip alongside an HC-55536 chip to produce its distinctive vocals.</w:t>
      </w:r>
    </w:p>
    <w:p>
      <w:r>
        <w:t>Programmer Ed Boon, of Mortal Kombat fame, overcame technical challenges to achieve an effect developers had previously considered impossible. Players must navigate both playfields, land shots on the Skyway ramp, and tackle multiple multiball modes, while Hurry-Up scoring and Wizard Mode give experienced players even more demanding goals to pursue.</w:t>
      </w:r>
    </w:p>
    <w:p>
      <w:r>
        <w:t>Eight Ball Deluxe Is Built for the Long Game</w:t>
      </w:r>
    </w:p>
    <w:p>
      <w:r>
        <w:t>Eight Ball Deluxe Image via Bally</w:t>
      </w:r>
    </w:p>
    <w:p>
      <w:r>
        <w:t>Bally released Eight Ball Deluxe in 1981, with George Christian serving as its designer, and the machine embodies the classic pinball formula of being easy to learn but difficult to master. Its seven drop targets represent the solid and striped balls in billiards, challenging players to knock them all down before hitting the target at the top to drop the eight ball.</w:t>
      </w:r>
    </w:p>
    <w:p>
      <w:r>
        <w:t>This pool-inspired objective gives the machine a clear identity while rewarding accuracy and consistency. Eight Ball Deluxe remains one of the most popular and collectible machines from pinball’s golden age. Its recognizable theme and satisfying target sequence helped it appeal to newcomers and experienced players alike. By combining an accessible concept with a memorable challenge, George Christian created a pinball classic with lasting appeal.</w:t>
      </w:r>
    </w:p>
    <w:p>
      <w:r>
        <w:t>Centaur Was A Dark, Mechanical Masterpiece</w:t>
      </w:r>
    </w:p>
    <w:p>
      <w:r>
        <w:t>Centaur pinball Image via Bally</w:t>
      </w:r>
    </w:p>
    <w:p>
      <w:r>
        <w:t>Centaur marked Jim Patla’s final solo design for Bally when the company released the machine in 1981, capping a pinball career that began in the 1960s. The machine has a distinctive voice that taunts players with lines such as “I am Centaur” and “You belong to me,” giving it a personality few pinball machines could match.</w:t>
      </w:r>
    </w:p>
    <w:p>
      <w:r>
        <w:t>Its intimidating presentation and challenging layout create an unsettling atmosphere that makes players feel as though the machine itself wants to defeat them. Centaur also featured an attract mode, a self-playing loop that showcased the machine’s main features and drew attention from passersby.</w:t>
      </w:r>
    </w:p>
    <w:p>
      <w:r>
        <w:t>Its captive ball system, challenging targets, and supporting up to five balls gave players plenty of mechanical complexity to master. It established a distinctive identity that helped secure its lasting reputation among Bally’s memorable pinball machines of the 1980s.</w:t>
      </w:r>
    </w:p>
    <w:p>
      <w:r>
        <w:t>Fathom Dives Into Pinball Greatness</w:t>
      </w:r>
    </w:p>
    <w:p>
      <w:r>
        <w:t>Fathom pinball Image via Bally</w:t>
      </w:r>
    </w:p>
    <w:p>
      <w:r>
        <w:t>Fathom is a solid-state electronic pinball machine that takes players beneath the ocean with a striking aquatic theme built around deep blues, sea creatures, and mysterious underwater imagery. Bally manufactured the machine in 1981, with Ward Pemberton serving as its designer, and its artwork and atmospheric presentation give it a distinctive identity among the decade’s pinball releases.</w:t>
      </w:r>
    </w:p>
    <w:p>
      <w:r>
        <w:t>Beneath its underwater visuals, Fathom offers a challenging layout that rewards careful aim and precise ball control. The machine has three flippers, drop targets, and a multiball mode that challenges players to manage several balls while pursuing higher scores.</w:t>
      </w:r>
    </w:p>
    <w:p>
      <w:r>
        <w:t>Its combination of precise shots and escalating action gives the underwater theme a meaningful role in the gameplay rather than leaving it as decoration. With only 3,500 units produced, Fathom remains a standout of the era, combining atmospheric presentation and engaging mechanics with artwork that makes it instantly recognizable.</w:t>
      </w:r>
    </w:p>
    <w:p>
      <w:r>
        <w:t>Black Hole Brought a Whole New Level To Pinball</w:t>
      </w:r>
    </w:p>
    <w:p>
      <w:r>
        <w:t>Black hole pinball Image via Gottlieb</w:t>
      </w:r>
    </w:p>
    <w:p>
      <w:r>
        <w:t>Gottlieb released Black Hole in 1981 as a widebody pinball machine featuring two levels of play. The upper playfield has a conventional slope, while the lower playfield slopes away from the player, creating an unusual challenge. Designer Joe Cicak drew inspiration from Carl Sagan’s Cosmos, which included an episode about black holes, and Black Hole became the first pinball machine to feature a lower playfield viewed through a window made from two shades of blue Perspex.</w:t>
      </w:r>
    </w:p>
    <w:p>
      <w:r>
        <w:t>The machine also introduced novelties such as the gravity tunnel, which uses a spinner to loop the ball back to the lower playfield. That lower playfield has its own flippers, positioned to send the ball back toward the drain rather than toward the player, creating a disorienting experience that demands quick reactions. Black Hole turned its unusual two-level layout into more than a novelty, challenging players to rethink how they approached the game and helping it stand out as one of the decade’s most inventive pinball machines.</w:t>
      </w:r>
    </w:p>
    <w:p>
      <w:r>
        <w:t>Firepower Was The Machine That Changed Multiball</w:t>
      </w:r>
    </w:p>
    <w:p>
      <w:r>
        <w:t>Firepower Image via Williams Electroncs</w:t>
      </w:r>
    </w:p>
    <w:p>
      <w:r>
        <w:t>Williams released Firepower in February 1980, with Steve Ritchie handling the design and Eugene Jarvis developing the software and sound. The machine made pinball history as the first solid-state electronic game to feature three-ball multiball, alongside the innovative Lane Change feature that let players control which rollover lanes lit up.</w:t>
      </w:r>
    </w:p>
    <w:p>
      <w:r>
        <w:t>According to the Internet Pinball Serial Number Database, Williams produced 17,410 units, cementing Firepower as a significant release in the evolution of electronic pinball. The upper playfield features four rollover lanes spelling F-I-R-E, positioned above four thumper bumpers and an additional target between the bumpers.</w:t>
      </w:r>
    </w:p>
    <w:p>
      <w:r>
        <w:t>Players can use the right flipper button to shift the lit rollover lanes, giving them greater control over bonus multipliers and rewarding quick thinking alongside accurate shots. Meanwhile, players must hit targets to light the eject holes and lock all three balls, triggering a frantic multiball round that challenges them to maintain control while maximizing their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