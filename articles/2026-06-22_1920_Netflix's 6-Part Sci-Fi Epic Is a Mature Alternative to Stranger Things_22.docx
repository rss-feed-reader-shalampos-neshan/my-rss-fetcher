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6-Part Sci-Fi Epic Is a Mature Alternative to Stranger Things</w:t>
      </w:r>
    </w:p>
    <w:p>
      <w:r>
        <w:t>منبع: https://www.cbr.com/netflix-the-eternaut-mature-stranger-things-sci-fi-alternative/</w:t>
      </w:r>
    </w:p>
    <w:p>
      <w:r>
        <w:t>نویسنده: Ria Pathak</w:t>
      </w:r>
    </w:p>
    <w:p>
      <w:r>
        <w:t>تاریخ انتشار: 2026-06-22 19:01</w:t>
      </w:r>
    </w:p>
    <w:p>
      <w:r>
        <w:t>──────────────────────────────────────────────────</w:t>
      </w:r>
    </w:p>
    <w:p>
      <w:r>
        <w:t>Netflix’s Stranger Things ended on a very strange note for many fans, and some are still recovering from the not-so-satisfying finale. However, the good news is that the streaming platform has enough shows for viewers looking for a replacement or a mature alternative, and The Eternaut is one of them. This six-episode Argentinian sci-fi epic, released in 2025, will deliver a similar thrill in a post-apocalyptic setting, making the stakes even higher.</w:t>
      </w:r>
    </w:p>
    <w:p>
      <w:r>
        <w:t>The show approaches the end of the world through a deeply adult lens, swapping teenage adventures for pure existential dread. For viewers who have outgrown the high school drama of Hawkins, The Eternaut is the perfect next step. It delivers the exact same mystery-box survival mechanics but filters them through a grounded, intellectually ambitious story about societal collapse and parental grief.</w:t>
      </w:r>
    </w:p>
    <w:p>
      <w:r>
        <w:t>The Eternaut Proves Sci-Fi Can Grow Up</w:t>
      </w:r>
    </w:p>
    <w:p>
      <w:r>
        <w:t>Image via Netflix</w:t>
      </w:r>
    </w:p>
    <w:p>
      <w:r>
        <w:t>Stranger Things is fundamentally a coming-of-age story with the kids-on-bicycles trope, and honestly, it has Spielberg kick in for it. The kids of Hawkins face the Upside Down using rules pulled directly from Dungeons &amp; Dragons, leaning on the power of friendship and the supernatural abilities of a chosen one to restore the status quo. The stakes are high, but a warm layer of 1980s nostalgia always cushions them.</w:t>
      </w:r>
    </w:p>
    <w:p>
      <w:r>
        <w:t>The Eternaut, on the other hand, takes the stakes to a different level of danger with the adult experience. Based on Héctor Germán Oesterheld's very popular 1957 Argentine comic, the premise hooks you immediately by interrupting an ordinary night with an absolute nightmare.</w:t>
      </w:r>
    </w:p>
    <w:p>
      <w:r>
        <w:t>A group of friends is playing a late-night card game when a glowing neon cloud suddenly blankets Buenos Aires in a strange, toxic snowfall. The survival mechanics kick in immediately because anyone who touches the glowing snow dies on the spot. The survivors are forced to scramble, crafting makeshift hazmat suits out of old scuba gear and tape just to step outside their own front doors.</w:t>
      </w:r>
    </w:p>
    <w:p>
      <w:r>
        <w:t>As the protagonist, Juan Salvo, a 60-something man, steps into the silent, corpse-littered, snow-covered streets to look for his family, especially his teenage daughter, he learns that this might not be a climate emergency but something beyond human imagination.</w:t>
      </w:r>
    </w:p>
    <w:p>
      <w:r>
        <w:t>There are no superpowered teenagers coming to save the day in this universe. The terror is rooted in the very real anxiety of a complete societal collapse and the desperate lengths a parent will go to protect their child. By blending a mind-bending cosmic mystery with the gritty reality of urban survival, it delivers exactly what fans of hardcore sci-fi thrillers have been craving without relying on cheap jump scares.</w:t>
      </w:r>
    </w:p>
    <w:p>
      <w:r>
        <w:t>The Eternaut's Real-World Themes Set It Apart</w:t>
      </w:r>
    </w:p>
    <w:p>
      <w:r>
        <w:t>Usually, and especially American sci-fi television shows, kind of work with repetition. They ask the exact same question: can one special hero save the entire world? The Eternaut flips that idea by asking what happens when everyday people must rely on each other to survive the night.</w:t>
      </w:r>
    </w:p>
    <w:p>
      <w:r>
        <w:t>It throws out the tired Hollywood sci-fi tropes and focuses entirely on the power of community. The characters of The Eternaut quickly realize that surviving this glowing snowfall is practically impossible without teamwork. Juan relies heavily on his neighbors to fix broken radios, patch together protective suits, and share whatever meager supplies they have left.</w:t>
      </w:r>
    </w:p>
    <w:p>
      <w:r>
        <w:t>This focus on everyday cooperation gives the series a gritty, blue-collar energy that is usually missing from most sci-fi shows. While it is based on a 1957 comic, the Netflix adaptation updates the timeline to mirror the country's devastating 2001 economic crash, adding an intense layer of tension before any mysterious, supernatural or sci-fi elements kick in.</w:t>
      </w:r>
    </w:p>
    <w:p>
      <w:r>
        <w:t>The original comic's creator, Héctor Germán Oesterheld, tragically lost his life to the country's military dictatorship in the 1970s for resisting the government. By honoring his heartbreaking legacy, the show becomes much more than just a standard sci-fi story for many Argentinians.</w:t>
      </w:r>
    </w:p>
    <w:p>
      <w:r>
        <w:t>The show, with its bold political pivot, highlights the long history of existential crises the South American nation has faced. From power cuts to the climate crisis, the show cleverly shadows systematic failure in its subtext, making it one of the most important shows ever created by Argentina.</w:t>
      </w:r>
    </w:p>
    <w:p>
      <w:r>
        <w:t>Season 2 Could Make The Eternaut Even Better</w:t>
      </w:r>
    </w:p>
    <w:p>
      <w:r>
        <w:t>Image via Netflix</w:t>
      </w:r>
    </w:p>
    <w:p>
      <w:r>
        <w:t>The biggest problem with most sci-fi mystery shows is that they fall apart the second you finally get some answers. The Eternaut easily avoids this trap because its greatest strength is the massive, terrifying world it builds, not just the glowing snow. Netflix confirmed a second season right after the show dropped, showing they know exactly how much story remains to be told.</w:t>
      </w:r>
    </w:p>
    <w:p>
      <w:r>
        <w:t>The first six episodes of The Eternaut barely scratch the surface of the original comic book, leaving fans with a massive cliffhanger that completely changes the scope of the series. Instead of just trying to survive the deadly weather, Juan and the remaining survivors realize they are dealing with a highly organized and overwhelming force that is a threat to human existence and their free will.</w:t>
      </w:r>
    </w:p>
    <w:p>
      <w:r>
        <w:t>This means the next season has to shift from a survival story into an all-out urban war to reclaim their city. While the heavy special effects might mean we have to wait a little while for the new episodes, the massive mythology practically guarantees an amazing follow-up. There are still so many unanswered questions about where this threat actually came from and what they want from humanity.</w:t>
      </w:r>
    </w:p>
    <w:p>
      <w:r>
        <w:t>Fans are also buzzing to see how Juan's strange visions play out and how he finally becomes the time-traveling hero the title hints at. Hence, The Eternaut is one of Netflix's most promising shows, with much to explore. With shows like the German sci-fi masterpiece Dark, Netflix knows how to handle darker, grittier concepts.</w:t>
      </w:r>
    </w:p>
    <w:p>
      <w:r>
        <w:t>It takes all the best parts of streaming sci-fi—mystery, survival, and a massive cosmic threat—and forces them through a brutally realistic lens. For anyone looking for an intense sci-fi adventure and a mature replacement for Stranger Things, The Eternaut is an absolute must-watch.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