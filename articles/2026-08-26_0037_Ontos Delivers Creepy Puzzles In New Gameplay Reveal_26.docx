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Ontos Delivers Creepy Puzzles In New Gameplay Reveal</w:t>
      </w:r>
    </w:p>
    <w:p>
      <w:r>
        <w:t>منبع: https://gameinformer.com/gamescom-2026/2026/08/25/ontos-delivers-creepy-puzzles-in-new-gameplay-reveal</w:t>
      </w:r>
    </w:p>
    <w:p>
      <w:r>
        <w:t>نویسنده: Matt Miller Has Been With Game Informer Since He Has A Special Interest In The Evolution Of Game Design, The Tabletop Hobby, The Crafting Of Interactive Narrative.</w:t>
      </w:r>
    </w:p>
    <w:p>
      <w:r>
        <w:t>تاریخ انتشار: نامشخص</w:t>
      </w:r>
    </w:p>
    <w:p>
      <w:r>
        <w:t>──────────────────────────────────────────────────</w:t>
      </w:r>
    </w:p>
    <w:p>
      <w:r>
        <w:t>We got a good new look at Ontos in today’s Opening Night Live presentation. The new game from Frictional, the makers of Amnesia and Soma, seems to follow in suit with some of the disturbing psychological horror that helped define its earlier projects.</w:t>
      </w:r>
    </w:p>
    <w:p>
      <w:r>
        <w:t>Actor Stellan Skarsgård helps lead the voice cast in the game, which sees an engineer exploring an abandoned hotel on the moon. The game focuses on puzzles and moral narrative choices that shape the game's outcome.</w:t>
      </w:r>
    </w:p>
    <w:p>
      <w:r>
        <w:t>In the newly revealed gameplay sequence, players encounter a horrifying experiment in which a human’s mind has been uploaded onto a server made up of live rats. The visuals and audio connected to that concept are as troubling as you think they might be.</w:t>
      </w:r>
    </w:p>
    <w:p>
      <w:r>
        <w:t>Ontos is on the way to PS5, Xbox Series X/S, and PC sometime in 2027.</w:t>
      </w:r>
    </w:p>
    <w:p>
      <w:r>
        <w:t>Watch the new trailer to witness the uncomfortably graphic experiment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