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 Gadot’s New 84-Minute Action Movie Gets Dethroned as the No. 1 Movie on Streaming</w:t>
      </w:r>
    </w:p>
    <w:p>
      <w:r>
        <w:t>منبع: https://www.cbr.com/gal-gadot-the-runner-loses-no-1-drawn-together-prime-video-global-september-2026/</w:t>
      </w:r>
    </w:p>
    <w:p>
      <w:r>
        <w:t>نویسنده: Monica Coman</w:t>
      </w:r>
    </w:p>
    <w:p>
      <w:r>
        <w:t>تاریخ انتشار: 2026-09-13 01:00</w:t>
      </w:r>
    </w:p>
    <w:p>
      <w:r>
        <w:t>──────────────────────────────────────────────────</w:t>
      </w:r>
    </w:p>
    <w:p>
      <w:r>
        <w:t>September kicked off with Gal Gadot's The Runner, which turned into an instant streaming hit. However, it didn't spend too much time as the No. 1 film on Prime Video.</w:t>
      </w:r>
    </w:p>
    <w:p>
      <w:r>
        <w:t>The Runner, which also set an unfortunate Rotten Tomatoes record for Gadot, lost the crown to Drawn Together, a new romantic action thriller. Per FlixPatrol, Drawn Together is the No. 1 film in the U.S. and globally.</w:t>
      </w:r>
    </w:p>
    <w:p>
      <w:r>
        <w:t>It's not a surprise for Drawn Together to shoot to the top of the charts, just a few days after its Sept. 9 release. After all, Prime Video is really the place to go for both high-octane action and heartwarming romance. Titles like Reacher, Off Campus, My Fault: London, and The Summer I Turned Pretty go hand in hand, and Drawn Together's success over The Runner makes sense. The two films have over two weeks to fight for domination before one of the most anticipated Prime Video releases, The Love Hypothesis, makes its way on streaming on Sept. 23.</w:t>
      </w:r>
    </w:p>
    <w:p>
      <w:r>
        <w:t>The Runner Is Gal Gadot's Lowest-Rated Movie</w:t>
      </w:r>
    </w:p>
    <w:p>
      <w:r>
        <w:t>While the film shot to No. 1 instantly, it might've had more to do with a brand-new movie to watch than its quality. The action movie follows Maia Marten, a sharp, resourceful, high-powered lawyer at the top of London's legal world. During her routine morning run, a single phone call shatters her world: her son has been taken.</w:t>
      </w:r>
    </w:p>
    <w:p>
      <w:r>
        <w:t>The instructions to get him back are simple and merciless — keep moving, follow every command, and tell no one. Stop, and he dies. Forced to sprint through the city and obey a series of sinister commands, Maia must confront an impossible question: how far will she go to bring her son home?</w:t>
      </w:r>
    </w:p>
    <w:p>
      <w:r>
        <w:t>The movie debuted with an abysmal 9% score from critics, and 31% from the audience. Not much has changed in a week, as the film now holds a still-terrible 10% from 51 critical reviews and 30% from the audience. It set a new record for Gadot's lowest-rated film, taking the crown from 2016's Keeping Up With the Joneses. The star-studded action comedy, which also starred Jon Hamm, Isla Fisher, and Zach Galifianakis, has an abysmal 19% from critics and 37% from the audience.</w:t>
      </w:r>
    </w:p>
    <w:p>
      <w:r>
        <w:t>Drawn Together Is a Hit</w:t>
      </w:r>
    </w:p>
    <w:p>
      <w:r>
        <w:t>Prime Video</w:t>
      </w:r>
    </w:p>
    <w:p>
      <w:r>
        <w:t>In the romance thriller, Marfil Cortés, a daughter of a wealthy Spanish businessman, is kidnapped and released, leading her father to hire Sebastian Moore as a bodyguard. Despite initial clashes, they form an irremediable attraction, navigating a world where no one is who they say they are.</w:t>
      </w:r>
    </w:p>
    <w:p>
      <w:r>
        <w:t>Drawn Together stars Elite's Ester Expósito and The Substance's Hugo Diego Garcia, with Óscar Pedraza at the helm and Sofía Cuenca writing the script. The script is part of the duology Enfrentados by Mercedes Ron, who is the author of My Fault: London, which was an English remake of the 2023 hit Culpa Mía.</w:t>
      </w:r>
    </w:p>
    <w:p>
      <w:r>
        <w:t>The romance thriller doesn't have a Rotten Tomatoes score, as there are only six reviews available, but three of them are positive.</w:t>
      </w:r>
    </w:p>
    <w:p>
      <w:r>
        <w:t>Drawn Together and The Runner are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