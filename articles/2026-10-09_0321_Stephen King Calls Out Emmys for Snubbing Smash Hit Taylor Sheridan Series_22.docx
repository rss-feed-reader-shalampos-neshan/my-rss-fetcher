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Calls Out Emmys for Snubbing Smash Hit Taylor Sheridan Series</w:t>
      </w:r>
    </w:p>
    <w:p>
      <w:r>
        <w:t>منبع: https://www.cbr.com/stephen-king-landsman-emmy-awards/</w:t>
      </w:r>
    </w:p>
    <w:p>
      <w:r>
        <w:t>نویسنده: Jeremy Dick</w:t>
      </w:r>
    </w:p>
    <w:p>
      <w:r>
        <w:t>تاریخ انتشار: 2026-10-09 02:10</w:t>
      </w:r>
    </w:p>
    <w:p>
      <w:r>
        <w:t>──────────────────────────────────────────────────</w:t>
      </w:r>
    </w:p>
    <w:p>
      <w:r>
        <w:t>Taylor Sheridan's hit Paramount+ series Landman has been a major streaming success, but it's been completely shut out of the Primetime Emmy Awards for two years in a row. Among the show's fans is legendary author Stephen King, who can't help but question why the series has been snubbed.</w:t>
      </w:r>
    </w:p>
    <w:p>
      <w:r>
        <w:t>"I don't understand why LANDMAN didn't get nominated for Emmy awards," King stated in a post on X. "Particularly Billy Bob Thornton for best actor and Stephen Kay for best director. Is it politics, or what?"</w:t>
      </w:r>
    </w:p>
    <w:p>
      <w:r>
        <w:t>Landman Has Been Shut Out of the Emmys for Both Seasons</w:t>
      </w:r>
    </w:p>
    <w:p>
      <w:r>
        <w:t>Billy Bob Thornton as Tommy Norris in Landman Image via Paramount+</w:t>
      </w:r>
    </w:p>
    <w:p>
      <w:r>
        <w:t>Many critics have also praised Billy Bob Thornton's performance in Landman, generating Emmy buzz when the series first debuted. For its first season, however, Landman did not score a single nomination at the Emmy Awards. This year, it was again shut out for Season 2 without one nomination for any award. The only Sheridan series to get a nomination this year was Tulsa King, for Outstanding Stunt Coordination. Many fans have also said Michelle Pfeiffer was snubbed for The Madison.</w:t>
      </w:r>
    </w:p>
    <w:p>
      <w:r>
        <w:t>"I'm pretty common, and I'm going to tell stories that common people are going to understand. That's most of America," Sheridan said about his TV work earlier this year on The Bill Simmons Podcast. "You're not going to win no Emmys with me, but I'm not trying to win Emmys. That's not my goal. My goal is to sit somebody on their couch and move them, make them think, make them laugh, scare the s**t out of them, excite them. That's what I want to do, because that's what I want from a show."</w:t>
      </w:r>
    </w:p>
    <w:p>
      <w:r>
        <w:t>Landman Will Continue With Season 3</w:t>
      </w:r>
    </w:p>
    <w:p>
      <w:r>
        <w:t>Stills from Landman Season 2's finale Image via Paramount+</w:t>
      </w:r>
    </w:p>
    <w:p>
      <w:r>
        <w:t>Landman has certainly been able to thrive without any Emmy Award nominations. The show has been growing increasingly popular, with Season 2 debuting with 9.2 million views in its first two days. That was an increase of about 262% compared to Season 1's premiere. Season 2's finale was able to reach nearly 15 million views after two days. Paramount Global reported in May that Landman had become the most-watched series in Paramount+ history.</w:t>
      </w:r>
    </w:p>
    <w:p>
      <w:r>
        <w:t>A third season of the show is currently in development. It was recently reported that several recurring stars will have more time to shine as they have been upped to series regulars. These include Colm Feore, Mustafa Speaks, Bobbi Salvor Menuez, and Francesca Xuereb. Along with Billy Bob Thornton, other returning actors for the new season also include Demi Moore, Andy Garcia, Ali Larter, Sam Elliott, Jacob Lofland, Michelle Randolph, Paulina Chavez, Kayla Wallace, Mark Collie, and James Jordan.</w:t>
      </w:r>
    </w:p>
    <w:p>
      <w:r>
        <w:t>Landman is streaming on Paramount+. A premiere date has not yet been set for the third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