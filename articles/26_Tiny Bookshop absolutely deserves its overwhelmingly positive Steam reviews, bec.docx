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Tiny Bookshop absolutely deserves its overwhelmingly positive Steam reviews, because I cannot stop playing this cozy management life sim</w:t>
      </w:r>
    </w:p>
    <w:p>
      <w:r>
        <w:t>منبع: https://www.gamesradar.com/games/simulation/tiny-bookshop-absolutely-deserves-its-overwhelmingly-positive-steam-reviews-because-i-cannot-stop-playing-this-cozy-management-life-sim/</w:t>
      </w:r>
    </w:p>
    <w:p>
      <w:r>
        <w:t>نویسنده: Heather Wald, Evergreen Editor, Social Links Navigation</w:t>
      </w:r>
    </w:p>
    <w:p>
      <w:r>
        <w:t>تاریخ انتشار: 2025-09-26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