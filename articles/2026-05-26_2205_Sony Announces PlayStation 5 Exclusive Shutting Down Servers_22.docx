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Announces PlayStation 5 Exclusive Shutting Down Servers</w:t>
      </w:r>
    </w:p>
    <w:p>
      <w:r>
        <w:t>منبع: https://www.cbr.com/ps5-exclusive-official-shutting-down-may-2026/</w:t>
      </w:r>
    </w:p>
    <w:p>
      <w:r>
        <w:t>نویسنده: Scott Baird, Grae Drake, Annie Banks, Sean O'Connell, Jamie Parker</w:t>
      </w:r>
    </w:p>
    <w:p>
      <w:r>
        <w:t>تاریخ انتشار: 2026-05-26 21:45</w:t>
      </w:r>
    </w:p>
    <w:p>
      <w:r>
        <w:t>──────────────────────────────────────────────────</w:t>
      </w:r>
    </w:p>
    <w:p>
      <w:r>
        <w:t>Another PlayStation 5 live-service experiment bites the dust, as Sony has announced that a console exclusive it launched five years ago is being shut down.</w:t>
      </w:r>
    </w:p>
    <w:p>
      <w:r>
        <w:t>Sony has been making a push into the live service space for years now, hoping to emulate the success of titles like Fortnite. This led to the acquisition of Bungie and the launch of several multiplayer games touted as the next best thing. Unfortunately, fate hasn't been on Sony's side, with live service titles like Concord bombing in record time, and titles like Marathon struggling to find an audience.</w:t>
      </w:r>
    </w:p>
    <w:p>
      <w:r>
        <w:t>Destruction AllStars Is Shutting Down Its Servers</w:t>
      </w:r>
    </w:p>
    <w:p>
      <w:r>
        <w:t>Image Via Sony</w:t>
      </w:r>
    </w:p>
    <w:p>
      <w:r>
        <w:t>In 2021, Sony launched Destruction AllStars, a destruction derby multiplayer with a neon aesthetic that was reminiscent of Fortnite. After five years of service, Sony sent emails to PlayStation fans, detailing the shutdown of Destruction AllStars over the next year, with the multiplayer servers already taken down as of the time of writing.</w:t>
      </w:r>
    </w:p>
    <w:p>
      <w:r>
        <w:t>According to Sony, it's no longer possible to purchase Destruction AllStars or any of its premium currency on the PlayStation Store. Those who have purchased the currency won't be getting refunds. Instead, it will be available to be used until November 25, 2026, after which point it will presumably become irredeemable.</w:t>
      </w:r>
    </w:p>
    <w:p>
      <w:r>
        <w:t>Unlike the Concord or Cyberpunk 2077 situation, Sony hasn't confirmed any refunds for the game, though the fact that it will have some vestige of single-player content will shield the company from criticism. The fact that Destruction AllStars stayed up for five years also means that Sony didn't exactly pull the rug out from under anyone's feet, though fans of the game are still understandably disappointed.</w:t>
      </w:r>
    </w:p>
    <w:p>
      <w:r>
        <w:t>Destruction AllStars Single-Player Modes Will Stay Up For Now</w:t>
      </w:r>
    </w:p>
    <w:p>
      <w:r>
        <w:t>Image Via Sony</w:t>
      </w:r>
    </w:p>
    <w:p>
      <w:r>
        <w:t>Sony has confirmed that the single-player content in Destruction AllStars will remain active until November 25, 2026, but will cease to function after that point. The exception is the Arcade Mode single-player challenges, which are expected to stay functional, but may have issues when the servers are shut down.</w:t>
      </w:r>
    </w:p>
    <w:p>
      <w:r>
        <w:t>Subscribe to the newsletter for deeper PS5 live-service analysis Want broader context? Subscribe to the newsletter for focused coverage and expert analysis of PS5 live-service shutdowns, studio strategy shifts, and what these changes mean for players and developers tracking the gaming industry. Get Updates By subscribing, you agree to receive newsletter and marketing emails, and accept our Terms of Use and Privacy Policy . You can unsubscribe anytime.</w:t>
      </w:r>
    </w:p>
    <w:p>
      <w:r>
        <w:t>The death of Destruction AllStars isn't surprising. If anyone, people are more likely to be surprised that it was still up and running, or that anyone was playing it, considering how it alienated many people at launch with its high cost. It's also giving players a reason to avoid live-service games, as there's no incentive to put money into them if they can just be gone a few years later.</w:t>
      </w:r>
    </w:p>
    <w:p>
      <w:r>
        <w:t>At the very least, Destruction AllStars obliterated Concord, staying up for much longer than anyone expected. That said, it's another example of Sony putting all its eggs in the live-service basket and paying the price for it. Thankfully, with big single-player games like Marvel's Wolverine on the horizon, the future looks bright for single-player games on PS5.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