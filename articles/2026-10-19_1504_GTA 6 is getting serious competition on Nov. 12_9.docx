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is getting serious competition on Nov. 12</w:t>
      </w:r>
    </w:p>
    <w:p>
      <w:r>
        <w:t>منبع: https://www.polygon.com/metaphor-refantazio-nintendo-switch-2-nov-12/</w:t>
      </w:r>
    </w:p>
    <w:p>
      <w:r>
        <w:t>نویسنده: Ashley Potter, Ashley Blends More Than Three Decades Worth Of Love Of Video Games With More Than Years Of Professional Journalism Experience. She Has Written, Edited For Multiple Outlets</w:t>
      </w:r>
    </w:p>
    <w:p>
      <w:r>
        <w:t>تاریخ انتشار: 2026-10-19 14:33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wait is almost over for Grand Theft Auto fans: GTA 6 is due out on Nov. 19. It's been more than ten years since the last mainline GTA game (Grand Theft Auto V came out in 2013), and fans have been eagerly anticipating a return to Vice City. Few games have drummed up as much anticipation as GTA 6 has, so some may think releasing a game in the same month — let alone the same week — would be toying with fate. But one game, set to release on Nov. 12, is ready to stand up against the GTA hype.</w:t>
      </w:r>
    </w:p>
    <w:p>
      <w:r>
        <w:t>Metaphor: ReFantazio, an award-winning RPG from the creators of the Persona series, is set to arrive on the Nintendo Switch 2 on Nov. 12 — the same day that digital preloads of GTA 6 become available.</w:t>
      </w:r>
    </w:p>
    <w:p>
      <w:r>
        <w:t>Metaphor: ReFantazio is Nintendo Switch 2 port of 2024 RPG</w:t>
      </w:r>
    </w:p>
    <w:p>
      <w:r>
        <w:t>Artwork for the game Metaphor: ReFantazio, due out on the Nintendo Switch 2 in November. Image: Studio Zero</w:t>
      </w:r>
    </w:p>
    <w:p>
      <w:r>
        <w:t>The Nintendo Switch 2 version of Metaphor: ReFantazio is a port of Studio Zero's award-winning 2024 RPG. Upon its initial release, Metaphor: ReFantazio received international praise, including Best Roleplaying Game of the Year at the 2024 Game of the Year Awards and honors at the 2025 Japan Game Awards. The game holds a Metacritic score of 94 and was named Game of the Year by major outlets, including IGN and GameSpot.</w:t>
      </w:r>
    </w:p>
    <w:p>
      <w:r>
        <w:t>For those of you who haven't played Metaphor: ReFantazio, it is set in the United Kingdom of Euchronia. The story opens with the assassination of the current king, and determining the next king isn't simply a matter of passing the torch. It calls for a Royal Tournament to be held, in which the next ruler will be chosen by the people. That's where you enter, playing as the game's main protagonist, a young boy named Will.</w:t>
      </w:r>
    </w:p>
    <w:p>
      <w:r>
        <w:t>Polygon writer Chelsea Stark, in her 2024 review of the game, described Metaphor: ReFantazio as a "finely crafted triumph." "Every piece of Metaphor: ReFantazio’s art and visual design feels high touch. Characters stride about in brilliant outfits that highlight their tribe’s angel wings or dog tails. There are three styles of character animation — in-world animation, cel-shaded conversation, then a few fully animated sections to highlight the most show-stopping moments — and they’re all gorgeous," Stark wrote.</w:t>
      </w:r>
    </w:p>
    <w:p>
      <w:r>
        <w:t>Metaphor: ReFantazio is available for $39.99 from Nintendo's website, and a demo of the game is already available to 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