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Evangelion Brings Back Shinji, Rei, Asuka, Mari &amp; Kaworu for New 30th Anniversary Designs</w:t>
      </w:r>
    </w:p>
    <w:p>
      <w:r>
        <w:t>منبع: https://www.cbr.com/evangelion-30th-anniversary-new-character-designs/</w:t>
      </w:r>
    </w:p>
    <w:p>
      <w:r>
        <w:t>نویسنده: Paris Geolas</w:t>
      </w:r>
    </w:p>
    <w:p>
      <w:r>
        <w:t>تاریخ انتشار: 2026-08-29 18:00</w:t>
      </w:r>
    </w:p>
    <w:p>
      <w:r>
        <w:t>──────────────────────────────────────────────────</w:t>
      </w:r>
    </w:p>
    <w:p>
      <w:r>
        <w:t>Evangelion is continuing its 30th anniversary celebrations with five new designs for some of the anime franchise’s most recognizable characters. Shinji, Rei, Asuka, Mari and Kaworu have all received new formal looks, swapping their usual plugsuits and school uniforms for dresses and suits fit for the occasion.</w:t>
      </w:r>
    </w:p>
    <w:p>
      <w:r>
        <w:t>The new illustrations were revealed as part of the upcoming Nagoya edition of the All of Evangelion 30th anniversary exhibition, which opens at Nagoya Parco in Japan on Sept. 4, 2026. Each features one of the five Evangelion pilots seated on the same oversized black-and-gold throne in front of a red curtain, with completely different outfits designed around each character.</w:t>
      </w:r>
    </w:p>
    <w:p>
      <w:r>
        <w:t>The same artwork, shown below, has also begun appearing on banners throughout Nagoya’s Osu Shopping District and will appear on a new set of limited visitor postcards.</w:t>
      </w:r>
    </w:p>
    <w:p>
      <w:r>
        <w:t>Shinji, Rei, Asuka, Mari &amp; Kaworu Reunite for Evangelion’s 30th Anniversary</w:t>
      </w:r>
    </w:p>
    <w:p>
      <w:r>
        <w:t>Mari Illustrious Makinami ALL OF EVANGELION 30th Anniversary Design Image via カラー／Project Eva</w:t>
      </w:r>
    </w:p>
    <w:p>
      <w:r>
        <w:t>Mari Illustrious Makinami receives one of the collection’s most elaborate new looks, wearing a long magenta evening gown with a plunging neckline, matching gloves and chunky-heeled boots. Her familiar red glasses remain part of the design, joined by a jeweled necklace as she lounges back against the throne with one hand extended.</w:t>
      </w:r>
    </w:p>
    <w:p>
      <w:r>
        <w:t>Shinji Ikari ALL OF EVANGELION 30th Anniversary Design Image via カラー／Project Eva</w:t>
      </w:r>
    </w:p>
    <w:p>
      <w:r>
        <w:t>Nagisa ALL OF EVANGELION 30th Anniversary Design Image via カラー／Project Eva</w:t>
      </w:r>
    </w:p>
    <w:p>
      <w:r>
        <w:t>Close Shinji Ikari ALL OF EVANGELION 30th Anniversary Design Image via カラー／Project Eva</w:t>
      </w:r>
    </w:p>
    <w:p>
      <w:r>
        <w:t>Nagisa ALL OF EVANGELION 30th Anniversary Design Image via カラー／Project Eva</w:t>
      </w:r>
    </w:p>
    <w:p>
      <w:r>
        <w:t>Kaworu Nagisa goes considerably more traditional in a fitted black suit, white shirt and gray tie. His otherwise monochrome outfit is finished with a white rose and silver chain on his lapel. Shinji Ikari also wears a suit for the occasion, though his bright blue pinstriped three-piece outfit and red tie make his design far more colorful. Unlike Kaworu’s relaxed pose, Shinji sits upright with his hands clasped together between his knees.</w:t>
      </w:r>
    </w:p>
    <w:p>
      <w:r>
        <w:t>Asuka Langley Sohryu ALL OF EVANGELION 30th Anniversary Design Image via カラー／Project Eva</w:t>
      </w:r>
    </w:p>
    <w:p>
      <w:r>
        <w:t>Rei Ayanami ALL OF EVANGELION 30th Anniversary Design Image via カラー／Project Eva</w:t>
      </w:r>
    </w:p>
    <w:p>
      <w:r>
        <w:t>Close Asuka Langley Sohryu ALL OF EVANGELION 30th Anniversary Design Image via カラー／Project Eva</w:t>
      </w:r>
    </w:p>
    <w:p>
      <w:r>
        <w:t>Rei Ayanami ALL OF EVANGELION 30th Anniversary Design Image via カラー／Project Eva</w:t>
      </w:r>
    </w:p>
    <w:p>
      <w:r>
        <w:t>Last but not least, Asuka Langley Sohryu and Rei Ayanami receive two very different dresses. Asuka wears an elaborate black gown covered with red ruffles, matching her signature red hair accessories with black gloves, tights and platform shoes. Rei’s design instead sticks almost entirely to her usual pale color palette, with a light blue and white dress, sheer sleeves, a blue jeweled brooch and white boots.</w:t>
      </w:r>
    </w:p>
    <w:p>
      <w:r>
        <w:t>The five designs arrive as Evangelion continues to celebrate three decades since Neon Genesis Evangelion first premiered in Japan on Oct. 4, 1995. The original TV anime ran for 26 episodes and was followed by The End of Evangelion in 1997, before the franchise eventually returned with the four-film Rebuild of Evangelion series. The latter concluded in 2021 with Evangelion: 3.0+1.0 Thrice Upon a Time.</w:t>
      </w:r>
    </w:p>
    <w:p>
      <w:r>
        <w:t>The All of Evangelion exhibition similarly looks back at both eras of the franchise. The event features original animation cels from the 1995 TV series alongside production artwork from the Rebuild of Evangelion films. Digital production materials created for the newer movies will also be displayed publicly for the first time.</w:t>
      </w:r>
    </w:p>
    <w:p>
      <w:r>
        <w:t>Fans in Nagoya do not have to wait until September to see the new anniversary designs. Six different hanging banners featuring Shinji, Rei, Asuka, Mari, Kaworu and the exhibition’s main visual are currently displayed throughout the Osu Shopping District, primarily along</w:t>
      </w:r>
    </w:p>
    <w:p>
      <w:r>
        <w:t>Banshoji-dori and Shintenchi-dori. The banners will remain in place through Oct. 12.</w:t>
      </w:r>
    </w:p>
    <w:p>
      <w:r>
        <w:t>All of Evangelion will run at Parco Hall in Nagoya Parco from Sept. 4 through Oct. 12, 2026. Fans attending on weekdays will also receive one of five postcards featuring the new Shinji, Rei, Asuka, Mari or Kaworu artwork at random while supplies last.</w:t>
      </w:r>
    </w:p>
    <w:p>
      <w:r>
        <w:t>Neon Genesis Evangelion Release Date 1995 - 1996 Network TV Tokyo Directors Keiichi Sugiyama, Masahiko Otsuka, Tensai Okamura, Shoichi Masuo, Minoru Ohara, Seiji Mizushima, Tetsuya Watanabe, Ken Ando Cast See All Megumi Ogata Shinji Ikari (voice)</w:t>
      </w:r>
    </w:p>
    <w:p>
      <w:r>
        <w:t>Kotono Mitsuishi Misato Katsuragi (voice) Where to watch Close WHERE TO WATCH Streaming BUY</w:t>
      </w:r>
    </w:p>
    <w:p>
      <w:r>
        <w:t>Writers Akio Satsukawa, Yoji Enokido Creator(s) Hideaki Anno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