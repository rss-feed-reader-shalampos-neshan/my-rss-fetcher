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Are The Best Commander Decks For New MTG Players</w:t>
      </w:r>
    </w:p>
    <w:p>
      <w:r>
        <w:t>منبع: https://www.thegamer.com/magic-the-gathering-best-starter-commander-precon-decks/</w:t>
      </w:r>
    </w:p>
    <w:p>
      <w:r>
        <w:t>نویسنده: Niall Walsh</w:t>
      </w:r>
    </w:p>
    <w:p>
      <w:r>
        <w:t>تاریخ انتشار: 2026-05-14 09:31</w:t>
      </w:r>
    </w:p>
    <w:p>
      <w:r>
        <w:t>──────────────────────────────────────────────────</w:t>
      </w:r>
    </w:p>
    <w:p>
      <w:r>
        <w:t>With the recent reveal of the new Magic: The Gathering Foundations Commander decks, which are deliberately targeting new players with simplified deck lists and mechanics, we thought it only right to take a look at the existing Commander precons that already do this job quite well.</w:t>
      </w:r>
    </w:p>
    <w:p>
      <w:r>
        <w:t>These are the Commander decks that any new Magic player can pick up and play with relative ease right out of the box with no need for upgrades. The best starter decks are typically two or three-colored and feature a few simple-to-understand mechanics, so those are the decks we've earmarked for this list.</w:t>
      </w:r>
    </w:p>
    <w:p>
      <w:r>
        <w:t>5 Buckle Up</w:t>
      </w:r>
    </w:p>
    <w:p>
      <w:r>
        <w:t>Kamigawa: Neon Dynasty</w:t>
      </w:r>
    </w:p>
    <w:p>
      <w:r>
        <w:t>First up on this list is the Buckle Up precon from Kamigawa: Neon Dynasty back in 2022. This particular precon focuses on vehicles, which might seem a little strange to promote as a starter deck, but it's how this precon is built around the card type that makes it worthy of this list.</w:t>
      </w:r>
    </w:p>
    <w:p>
      <w:r>
        <w:t>Rather than just having one or two vehicles in the deck, there are 15, meaning you can really focus on how to deploy these artifacts to make the most of them. This strategy also meshes incredibly well with the Commander, Kotori, Pilot Prodigy, who can set a fixed crew cost of two mana for every vehicle. This teaches new players just how impactful a good Commander can be, and gets them to think much more about when to play their Commander for max value and how Commander tax works once they've been removed.</w:t>
      </w:r>
    </w:p>
    <w:p>
      <w:r>
        <w:t>One factor working against Buckle Up is its price, as the only listings on TCGPlayer right now are almost $150.</w:t>
      </w:r>
    </w:p>
    <w:p>
      <w:r>
        <w:t>Artifacts in general also play a huge role in Commander, with plenty of decks relying heavily on artifacts and artifact subtypes, so this deck does a great job of teaching a new player how the various artifact types work and how to make the most of them.</w:t>
      </w:r>
    </w:p>
    <w:p>
      <w:r>
        <w:t>It also helps that this is an Azorius precon, meaning it only uses white and blue mana, keeping things simple for new players, but the volume of colorless cards also means you should never be short of cards to play, so long as you have mana on the board.</w:t>
      </w:r>
    </w:p>
    <w:p>
      <w:r>
        <w:t>Related Magic: The Gathering - All Secrets Of Strixhaven Commander Decks, Ranked We're taking a close look at all Strixhaven Commander decks from Commander 2021 and Secrets of Strixhaven to determine which is top of the class.</w:t>
      </w:r>
    </w:p>
    <w:p>
      <w:r>
        <w:t>4 Riders of Rohan</w:t>
      </w:r>
    </w:p>
    <w:p>
      <w:r>
        <w:t>The Lord Of The Rings</w:t>
      </w:r>
    </w:p>
    <w:p>
      <w:r>
        <w:t>There's a good argument to make that Universes Beyond Commander precons are a great way to learn how to play the format if you have a vested interest in the IP the deck is based around.</w:t>
      </w:r>
    </w:p>
    <w:p>
      <w:r>
        <w:t>This is because, despite many faults in the implementation in Standard, the Universes Beyond Commander decks are typically themed to perfection and draw on the source material to identify strong mechanical comparisons within Magic that make the game easier to understand.</w:t>
      </w:r>
    </w:p>
    <w:p>
      <w:r>
        <w:t>The Lord of the Rings Commander decks are still widely available despite being released three years ago, and their prices have remained close to MSRP.</w:t>
      </w:r>
    </w:p>
    <w:p>
      <w:r>
        <w:t>Riders of Rohan lands on this list because it's a fairly straightforward Jeskai deck that focuses on getting creatures on the battlefield, increasing their power and toughness, and swinging at your opponents for big damage.</w:t>
      </w:r>
    </w:p>
    <w:p>
      <w:r>
        <w:t>This deck is ideal for learning about the nuances of the combat phase, but also does well to teach about the importance of mana and establishing a solid ramp early in the game, thanks to 12 colorless artifacts, many of which are mana generators, and also through creature abilities like those seen on Weathered Wayfarer.</w:t>
      </w:r>
    </w:p>
    <w:p>
      <w:r>
        <w:t>3 Squirreled Away</w:t>
      </w:r>
    </w:p>
    <w:p>
      <w:r>
        <w:t>Bloomburrow</w:t>
      </w:r>
    </w:p>
    <w:p>
      <w:r>
        <w:t>Squirreled Away is a Golgari Commander deck, meaning it only draws upon green and black mana. It's a great deck for starters, not just because of the limited colors, but because it helps teach a wide range of mechanics in a simple-to-understand manner.</w:t>
      </w:r>
    </w:p>
    <w:p>
      <w:r>
        <w:t>Ideally, we would remove some of the fringe mechanics like Myriad and Vanishing, but it's good to know what they do, and the cards that utilize them are fairly straightforward.</w:t>
      </w:r>
    </w:p>
    <w:p>
      <w:r>
        <w:t>What Squirreled Away does best is teach a new player about creature synergy and strategy. You have so many different creatures at your disposal, and most will come with some sort of mechanics attached, such as Reach, Vigilance, Deathtouch, Menace, or Trample, while others are token generators.</w:t>
      </w:r>
    </w:p>
    <w:p>
      <w:r>
        <w:t>Throw in a strong sacrificing theme, and this deck is great for getting a player used to how winning a game isn't always just about attacking whenever possible; sometimes you need to play to your deck's strengths, and that can mean sitting back and sacrificing your own creatures from time to time.</w:t>
      </w:r>
    </w:p>
    <w:p>
      <w:r>
        <w:t>Finally, Squirreled Away also does a great job of spreading the card types out so a new player can understand how each one works. You've got everything from creatures and Planeswalkers to auras, equipment, sagas, and classes. Understanding how each card type and subtype works is a great stepping stone toward more complex decks.</w:t>
      </w:r>
    </w:p>
    <w:p>
      <w:r>
        <w:t>2 Grave Danger</w:t>
      </w:r>
    </w:p>
    <w:p>
      <w:r>
        <w:t>Commander Starter Decks 2022</w:t>
      </w:r>
    </w:p>
    <w:p>
      <w:r>
        <w:t>It's only right that one of the OG Commander starter decks appears on this list. While it was a tight contest, we went with Grave Danger purely because it helps teach some important strategies that are fun to play with, and it never truly feels out of the fight thanks to its reanimation theme.</w:t>
      </w:r>
    </w:p>
    <w:p>
      <w:r>
        <w:t>Like many decks on this list, Grave Danger focuses on a few key strategies and does so in a way that makes them simple to understand, even if it will take time to truly master them. This includes self-milling and graveyard interactions. It may seem counterintuitive at first to want to put cards in your graveyard, but even new players will soon learn about how this can actually benefit them. Once those wheels start turning, it's a gateway into understanding some even more complex mechanics further down the line.</w:t>
      </w:r>
    </w:p>
    <w:p>
      <w:r>
        <w:t>The upcoming Foundations Commander decks are mono-colored, further simplifying the approach for new players.</w:t>
      </w:r>
    </w:p>
    <w:p>
      <w:r>
        <w:t>Like any Commander deck, it has its weaknesses too, but part of the journey to becoming a good Commander player is knowing your deck well enough to play to its strengths in a way that reduces those weaknesses. That can mean saving removal for a certain type of enemy or playing aggressively towards a player who you believe is the biggest threat to your strategy. Given that Grave Danger is especially weak against fliers, playing with the deck is a great way to learn more about how to compensate for a deck's shortcomings.</w:t>
      </w:r>
    </w:p>
    <w:p>
      <w:r>
        <w:t>1 Virtue And Valor</w:t>
      </w:r>
    </w:p>
    <w:p>
      <w:r>
        <w:t>Wilds Of Eldraine</w:t>
      </w:r>
    </w:p>
    <w:p>
      <w:r>
        <w:t>Our pick for the best Commander precon for new players is Virtue and Valor from Wilds of Eldraine. This deck is a ton of fun to play with, and provided you have even a basic understanding of how a turn in Magic works, you'll have no issue getting this deck to sing.</w:t>
      </w:r>
    </w:p>
    <w:p>
      <w:r>
        <w:t>Subscribe to our newsletter for Commander deck picks and more Want smarter Commander choices? Subscribe to our newsletter for curated coverage of beginner-friendly precon decks, practical play tips, and straightforward deck recommendations to help you pick the right starter. Get Updates By subscribing, you agree to receive newsletter and marketing emails, and accept our Terms of Use and Privacy Policy . You can unsubscribe anytime.</w:t>
      </w:r>
    </w:p>
    <w:p>
      <w:r>
        <w:t>With 30 creatures and 21 enchantments, the strategy is crystal clear: get creatures on the board and buff the hell out of them with enchantments.</w:t>
      </w:r>
    </w:p>
    <w:p>
      <w:r>
        <w:t>There are only nine other spell cards in the deck, not including the Commander, so this setup is entirely welcoming to new players who just want to get a feel for the game, but also want to be competitive in any game they play.</w:t>
      </w:r>
    </w:p>
    <w:p>
      <w:r>
        <w:t>A strong mana ramp means you should always have access to mana for casting spells, but instead of this being achieved through artifacts, there are instead creatures you can tap for mana. Among the 39 lands, only ten are nonbasic, so managing your lands when they're on the battlefield is less of a concern.</w:t>
      </w:r>
    </w:p>
    <w:p>
      <w:r>
        <w:t>Even once you're familiar with Magic and Commander, this deck is still fun to use as a laid-back, brute force deck for when you don't want to use too much brain power in a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