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Explains Introducing a New Kang 3 Years After Jonathan Majors Firing</w:t>
      </w:r>
    </w:p>
    <w:p>
      <w:r>
        <w:t>منبع: https://www.cbr.com/marvel-studios-explains-kang-x-men-97-season-2/</w:t>
      </w:r>
    </w:p>
    <w:p>
      <w:r>
        <w:t>نویسنده: Jeremy Dick</w:t>
      </w:r>
    </w:p>
    <w:p>
      <w:r>
        <w:t>تاریخ انتشار: 2026-08-07 03:56</w:t>
      </w:r>
    </w:p>
    <w:p>
      <w:r>
        <w:t>──────────────────────────────────────────────────</w:t>
      </w:r>
    </w:p>
    <w:p>
      <w:r>
        <w:t>Kang the Conqueror has largely been left on ice since the controversy involving former MCU actor Jonathan Majors. About three years later, a new incarnation of Kang has popped up in a Marvel project, albeit one that's not set in the MCU.</w:t>
      </w:r>
    </w:p>
    <w:p>
      <w:r>
        <w:t>In a Season 2 episode of X-Men '97, an animated version of the Rama-Tut version of Kang was introduced. He is voiced by John de Lancie, marking the first time any actor has played Kang since Majors' run in the role suddenly ended. Supervising producer Jake Castorena has since spoken with ScreenRant about Kang's appearance in the animated series. He was asked if the situation with Majors' Kang in the MCU affected the character's usage in X-Men '97, and while he couldn't say for certain, he noted how having a different continuity gave the show more leeway.</w:t>
      </w:r>
    </w:p>
    <w:p>
      <w:r>
        <w:t>A Different Incarnation of Kang Appears in X-Men '97</w:t>
      </w:r>
    </w:p>
    <w:p>
      <w:r>
        <w:t>Rama-Tut's Kang in X-Men '97 Image via Disney+</w:t>
      </w:r>
    </w:p>
    <w:p>
      <w:r>
        <w:t>"As far as I remember, that was always in script phase," Castorena said. "As far as like the conversations that may or may not have been had when Beau [DeMayo, former showrunner] was writing it at the time, or between everyone in the writers' room, of, 'Are we including this because of what we're doing now and our plans for the future?' That is unbeknownst to me."</w:t>
      </w:r>
    </w:p>
    <w:p>
      <w:r>
        <w:t>He added, "Those were different meetings that I didn't need to be involved in, so I wasn't there. I can neither confirm nor deny if that was truly the plan, but there is always some level of synergy amongst the studios. But at the end of the day, we are definitely our own universe, and we get to act accordingly."</w:t>
      </w:r>
    </w:p>
    <w:p>
      <w:r>
        <w:t>Jonathan Majors' MCU Exit Led to RDJ's Return</w:t>
      </w:r>
    </w:p>
    <w:p>
      <w:r>
        <w:t>A lot can drastically change in a relatively short amount of time, as Marvel fans saw with the future of the MCU. The original plan was for the next big MCU movie to be Avengers: The Kang Dynasty, which would have seen Majors starring as the movie's big bad. This was teased by Majors' prior appearances in Loki and Ant-Man and the Wasp: Quantumania. A mid-credits scene in the third Ant-Man film even saw Majors portraying thousands of Kang variants in the Council of Kangs sequence.</w:t>
      </w:r>
    </w:p>
    <w:p>
      <w:r>
        <w:t>Plans changed when Majors encountered legal trouble in 2023 amid allegations of assault. He was found jury of a guilty, and it was reported immediately after that Marvel and Disney severed ties with the actor. With Majors out of the MCU, it was later revealed that the next Avengers movie was undergoing rewrites to go into a completely different direction. It was subsequently retitled Avengers: Doomsday, with Robert Downey Jr. announced to be playing Doctor Doom, taking over as the new movie's primary villain.</w:t>
      </w:r>
    </w:p>
    <w:p>
      <w:r>
        <w:t>X-Men '97 is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