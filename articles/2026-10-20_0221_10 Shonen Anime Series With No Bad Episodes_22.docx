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Shonen Anime Series With No Bad Episodes</w:t>
      </w:r>
    </w:p>
    <w:p>
      <w:r>
        <w:t>منبع: https://www.cbr.com/shonen-anime-no-bad-episodes/</w:t>
      </w:r>
    </w:p>
    <w:p>
      <w:r>
        <w:t>نویسنده: Lauren Kells, Aaheli Pradhan</w:t>
      </w:r>
    </w:p>
    <w:p>
      <w:r>
        <w:t>تاریخ انتشار: 2026-10-20 02:00</w:t>
      </w:r>
    </w:p>
    <w:p>
      <w:r>
        <w:t>──────────────────────────────────────────────────</w:t>
      </w:r>
    </w:p>
    <w:p>
      <w:r>
        <w:t>A single episode can make or break a series, especially in an era where an average anime season is only 12 episodes long. No matter how good an anime is, it will always be judged by that one bad episode sticking out like a sore thumb. Shonen anime, much like any other demographic, isn't immune to bad episodes.</w:t>
      </w:r>
    </w:p>
    <w:p>
      <w:r>
        <w:t>However, with numbers on its side, there are a lot of shonen anime with zero bad episodes. These series not only outshine most anime in terms of animation, but they also push the boundaries of the shonen demographic through storytelling and character writing that leaves a lasting impression on its viewers.</w:t>
      </w:r>
    </w:p>
    <w:p>
      <w:r>
        <w:t>Iron Wok Jan Upholds the Reputation of the Gourmet Genre</w:t>
      </w:r>
    </w:p>
    <w:p>
      <w:r>
        <w:t>Jan putting on his chef hat in Iron Wok Jan anime Image via Studio TROYCA</w:t>
      </w:r>
    </w:p>
    <w:p>
      <w:r>
        <w:t>Iron Wok Jan is the new face of the gourmet/food genre since the conclusion of Food Wars. Every episode of Iron Wok Jan is a deep dive into several aspects of cooking, especially Chinese cuisine. Besides its exemplary animation, Iron Wok Jan is a strong character driven narrative as much as it is about food.</w:t>
      </w:r>
    </w:p>
    <w:p>
      <w:r>
        <w:t>Iron Wok Jan’s Jan, is anything but a run-of-the-mill shonen protagonist. Instead, Jan is an anti-hero, who’s obsessed with cooking and shows no mercy to anyone he’s up against, not even himself. Jan is a complex character who chases perfection like no other, and would go to any lengths to punish himself if he fails to reach the standards he set for himself.</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Close Ai Yasumi looking at different manga with Pokota in Draw This, Then Die Image via Shin-Ei Animation</w:t>
      </w:r>
    </w:p>
    <w:p>
      <w:r>
        <w:t>Ai Yasumi looks excited with Pokota beside her in Draw This, Then Die Image via Shin-Ei Animation</w:t>
      </w:r>
    </w:p>
    <w:p>
      <w:r>
        <w:t>Kokoro is inspired by the characters in Ai's manga in Draw This, Then Die Image via Shin-Ei Animation</w:t>
      </w:r>
    </w:p>
    <w:p>
      <w:r>
        <w:t>Ai Yasumi extends a hand of friendship in Draw This, Then Die Image via Shin-Ei Animation</w:t>
      </w:r>
    </w:p>
    <w:p>
      <w:r>
        <w:t>Draw This, Then Die! is an emotionally charged slice-of-life drama that represents the good, bad and ugly sides of otaku culture. It’s a shonen anime that uses parallel storytelling for nuanced character development. It revolves around Ai, a manga enthusiast unsure about her future, and Rei, a teacher who’s yet to come to terms with her past as a failed mangaka.</w:t>
      </w:r>
    </w:p>
    <w:p>
      <w:r>
        <w:t>Draw This, Then Die! will connect with every one of those otaku who has always dreamt about pursuing a career in the field. While it resonates with those who have failed in their attempt to do so, it also resonates with those who weren’t brave enough to take the first step towards realizing their dream.</w:t>
      </w:r>
    </w:p>
    <w:p>
      <w:r>
        <w:t>Daemons of the Shadow Realm Shares Its DNA With Fullmetal Alchemist</w:t>
      </w:r>
    </w:p>
    <w:p>
      <w:r>
        <w:t>Close Yoru with his Daemons, Left and Right, in Daemons of the Shadow Realm. Image via Bones Film</w:t>
      </w:r>
    </w:p>
    <w:p>
      <w:r>
        <w:t>Yuru a young man with red eyes blonde hair and a yellow hoodie looks intensely at the camera in daemons of the shadow realm image via crunchyroll</w:t>
      </w:r>
    </w:p>
    <w:p>
      <w:r>
        <w:t>Asa a Young Woman with black hair a red aye and an eyepatch stands in a white camisole in a japanese house in daemons of the shadow realm image via crunchyroll</w:t>
      </w:r>
    </w:p>
    <w:p>
      <w:r>
        <w:t>Gabby makes a bold entrance with her Daemon, Gabriel, in Daemons of the Shadow Realm. Image via Bones Film</w:t>
      </w:r>
    </w:p>
    <w:p>
      <w:r>
        <w:t>Daemons of the Shadow Realm is a medium-paced shonen anime that borrows its sensibilities from late 2000s anime. Every episode expands the world at an unhurried pace, giving way for proper character development. However, it is the series' unpredictable plot progression that helps it stand out amongst its modern contemporaries.</w:t>
      </w:r>
    </w:p>
    <w:p>
      <w:r>
        <w:t>Unlike most shonen anime, Daemons of the Shadow Realm’s action sequences are always intentional. They don't strive toward shallow representation of power scaling or aura farming. Written by the same mangaka who wrote Fullmetal Alchemist, the shonen fantasy is known for its vibrant cast of characters, where the role of antagonist and protagonist keeps changing with every plot twist.</w:t>
      </w:r>
    </w:p>
    <w:p>
      <w:r>
        <w:t>Welcome to the Ballroom Is a Masterclass in Ballroom Dancing</w:t>
      </w:r>
    </w:p>
    <w:p>
      <w:r>
        <w:t>Tatara Fujita from Welcome to the Ballroom looking shocked Image via Production I.G.</w:t>
      </w:r>
    </w:p>
    <w:p>
      <w:r>
        <w:t>Welcome to the Ballroom puts a spotlight on the performing arts of dance, especially ballroom dance. It centers on Tatara, an aimless high school student, whose sudden encounter with ballroom dancing gives him a purpose in life. Every episode follows Tatara, as he learns, stumbles and grows as an aspiring dancer, while making friends with people who have been dancing since their childhood.</w:t>
      </w:r>
    </w:p>
    <w:p>
      <w:r>
        <w:t>Welcome to the Ballroom’s strength lies in interpersonal dynamics between the vibrant cast of characters, each of whom pursue dancing with their own set of beliefs and objectives. Besides its stunning animation, the anime’s refined comedy and hints of romance brings Welcome to the Ballroom to life.</w:t>
      </w:r>
    </w:p>
    <w:p>
      <w:r>
        <w:t>Dandadan Rewrites the Rules of Shonen Anime</w:t>
      </w:r>
    </w:p>
    <w:p>
      <w:r>
        <w:t>Seiko Ayase faces off against Okarun's Turbo Granny form in Dandadan Image via Science SARU</w:t>
      </w:r>
    </w:p>
    <w:p>
      <w:r>
        <w:t>There’s no way to get bored with Dandadan, a supernatural comedy that keeps its viewers on their toes with offbeat humor, eccentric cast and mind-blowing action sequences. Dandadan breaks away from the norms of shonen anime and brings about a change with its unhinged and bold approach to storytelling.</w:t>
      </w:r>
    </w:p>
    <w:p>
      <w:r>
        <w:t>Dandadan is a multi-faceted anime that runs at full throttle from beginning to the end. It’s a battle shonen anime that revolves around the protagonist, Okarun, trying to find his lost family jewels. Initially stolen by a yokai named Turbo Granny, they contain high spiritual energy, attracting not only ghosts, but also aliens. Besides being a supernatural comedy, Dandadan has a strong presence of sci-fi, mystery and teen romance, which only adds to its unique identity.</w:t>
      </w:r>
    </w:p>
    <w:p>
      <w:r>
        <w:t>Related 10 Greatest Shonen Endings in Anime History, Ranked These ten shōnen anime endings could not possibly be improved and will never be forgotten by fans, even years later.</w:t>
      </w:r>
    </w:p>
    <w:p>
      <w:r>
        <w:t>Shangri-la Frontier’s Worldbuilding Is One of the Best in Fantasy Genre</w:t>
      </w:r>
    </w:p>
    <w:p>
      <w:r>
        <w:t>Sunraku with a grin on his face as he rises his hand in victory after a success in Shangri-La Frontier Image via C2C</w:t>
      </w:r>
    </w:p>
    <w:p>
      <w:r>
        <w:t>Shangri-La Frontier is undoubtedly one of the best adventure fantasy anime centering on a video game. Although niche, Shangri-La Frontier is celebrated for its intricate worldbuilding and a power system that keeps players at a disadvantage. Not only does that make every battle more entertaining, but it also helps with expanding the worldview without rushing into it.</w:t>
      </w:r>
    </w:p>
    <w:p>
      <w:r>
        <w:t>Every SLF episode is filled with stunning action sequences, endless adventures in an ever-expanding world and the protagonist overcoming every obstacle set by the developers to stop him from completing the quests with ease. Unlike the other revivers of the fantasy genre, Frieren or Delicious in Dungeon, Shangri-La Frontier has yet to receive the love and attention it deserves.</w:t>
      </w:r>
    </w:p>
    <w:p>
      <w:r>
        <w:t>Akane-banashi Is a Story About Storytelling</w:t>
      </w:r>
    </w:p>
    <w:p>
      <w:r>
        <w:t>Akane Osaki takes a bow during a rakugo performance in Akane-banashi. Image via Zexcs</w:t>
      </w:r>
    </w:p>
    <w:p>
      <w:r>
        <w:t>Akane-banashi is a shonen anime about rakugo, a traditional Japanese art of storytelling. Just like the performing art of rakugo, Akane-banashi portrays the seamless harmony between comedy and drama throughout its entire run. Every episode follows Akane, the protagonist, in her journey of becoming a rakugoka of the highest calibre, through her ups and downs, as she makes friends and foes along the way.</w:t>
      </w:r>
    </w:p>
    <w:p>
      <w:r>
        <w:t>Despite its quality storyboarding and animation, it is the voice acting performances that truly highlights the strength of Akane-banashi, that is storytelling. Akane-banashi doesn’t shy away from breaking unchallenged stereotypes despite being a traditional shonen anime in more ways than one.</w:t>
      </w:r>
    </w:p>
    <w:p>
      <w:r>
        <w:t>Blue Box Represents the Complexities of Adolescence Through Sports</w:t>
      </w:r>
    </w:p>
    <w:p>
      <w:r>
        <w:t>Chinatsu Kano in Blue Box Season 2 Image via Electric Circus</w:t>
      </w:r>
    </w:p>
    <w:p>
      <w:r>
        <w:t>Blue Box is a sports romance anime that’s reminiscent of Mitsuru Adachi’s brand of stories. Unlike most sports romance, both genres have an equal standing in Blue Box. What’s truly impressive about Blue Box is its ability to portray heartwarming slice-of-life moments that co-exists with sports and romance without overstaying its welcome.</w:t>
      </w:r>
    </w:p>
    <w:p>
      <w:r>
        <w:t>Every episode of Blue Box is centered on the protagonists’ love triangle that gravitates more towards realism. Blue Box’s raw portrayal of teenage love is adorable yet vulnerable, which helps it connect with viewers on a deeper level. Besides, Blue Box introduces three different sports for each protagonist, instead of a common one, getting rid of monotony.</w:t>
      </w:r>
    </w:p>
    <w:p>
      <w:r>
        <w:t>Silver Spoon Is a Wholesome, Humble and Brutal Slice-Of-Life Anime</w:t>
      </w:r>
    </w:p>
    <w:p>
      <w:r>
        <w:t>Skytree Porkbowl being prepared in Silver Spoon Image via A-1 Pictures</w:t>
      </w:r>
    </w:p>
    <w:p>
      <w:r>
        <w:t>Slice-of-life anime can’t get any better than Silver Spoon, a school comedy that revolves around an agricultural high school. Every episode in Silver Spoon focuses on the protagonist, Yugo, as he tries to find a place of belonging far away from the city’s rat race, all while being humbled by his new beginning in the countryside.</w:t>
      </w:r>
    </w:p>
    <w:p>
      <w:r>
        <w:t>Silver Spoon is a coming-of-age drama that presents an unadulterated portrayal of the behind the scenes of the food industry. From studying food science, learning to farm, raising animals, or sending them away to be processed as food, Silver Spoon doesn’t hold back from showcasing the heartbreaking reality Yugo has to accept as a part of life.</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Shoshimin Is the Most Overlooked School Mystery Anime</w:t>
      </w:r>
    </w:p>
    <w:p>
      <w:r>
        <w:t>Close Osanai, Kobato and their classmates in a field with smoke in the background in Shoshimin Image via Lapin Track</w:t>
      </w:r>
    </w:p>
    <w:p>
      <w:r>
        <w:t>Osanai stares with her cute yet terrifying eyes in Shoshimin Image via Lapin Track</w:t>
      </w:r>
    </w:p>
    <w:p>
      <w:r>
        <w:t>Osanai and Kobato walk together on their way to school in Shoshimin Image via Lapin Track</w:t>
      </w:r>
    </w:p>
    <w:p>
      <w:r>
        <w:t>Osanai enjoying food in Shoshimin anime Image via Lapin Track</w:t>
      </w:r>
    </w:p>
    <w:p>
      <w:r>
        <w:t>Written by Hyouka’s author Honobu Yonezawa, Shoshimin is an introspective school mystery anime revolving around two high school students, Osanai and Kobato, who are known for their brilliant deductive skills. However, when tangled in uninvited controversies due to their innate skills, these teens yearn for an ordinary life which doesn’t go as they would expect.</w:t>
      </w:r>
    </w:p>
    <w:p>
      <w:r>
        <w:t>Shoshimin is a testament to how well-written dialogues and strong visual storytelling can be way more exciting than a happening mystery anime where the camera and characters are always on the move. Every episode of Shoshimin follows Osanai and Kobato trying to lead an ordinary life, only to get dragged into even more complex and big-scale mysteries.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