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Nintendo Switch 2 Game Worth Playing Right Now</w:t>
      </w:r>
    </w:p>
    <w:p>
      <w:r>
        <w:t>منبع: https://www.thegamer.com/nintendo-switch-2-best-games-top-worth-playing-now-2026/</w:t>
      </w:r>
    </w:p>
    <w:p>
      <w:r>
        <w:t>نویسنده: Leyla Resuli, Quinton O'Connor, Kaitlyn Peterson</w:t>
      </w:r>
    </w:p>
    <w:p>
      <w:r>
        <w:t>تاریخ انتشار: 2026-05-28 23:30</w:t>
      </w:r>
    </w:p>
    <w:p>
      <w:r>
        <w:t>──────────────────────────────────────────────────</w:t>
      </w:r>
    </w:p>
    <w:p>
      <w:r>
        <w:t>Now that the Nintendo Switch 2 has been out for about a year, players are finally seeing a significant amount of exclusives and Switch 2 ports that make the console well worth its now increased price.</w:t>
      </w:r>
    </w:p>
    <w:p>
      <w:r>
        <w:t>While not everything on this list is necessarily a Switch 2 exclusive title, the non-exclusives on this list run just as well as they would on any other platform and have the added benefit of including a handheld option, making the Switch 2 one of the best ways to experience them, especially for those who haven't already.</w:t>
      </w:r>
    </w:p>
    <w:p>
      <w:r>
        <w:t>Kirby Air Riders</w:t>
      </w:r>
    </w:p>
    <w:p>
      <w:r>
        <w:t>Although it may have taken over 20 years for a sequel to Kirby Air Ride to finally hit Nintendo consoles, this passion project from Masahiro Sakurai is everything fans could've hoped for.</w:t>
      </w:r>
    </w:p>
    <w:p>
      <w:r>
        <w:t>It not only honors all the aspects that made the original so beloved, but the unique mechanics and incredibly fun City Trial mode set it apart from any other racing game you'll find on the Switch 2. Even if you're not into online racing, the story portion of the game alone makes this a must-play for Kirby fans.</w:t>
      </w:r>
    </w:p>
    <w:p>
      <w:r>
        <w:t>Kirby Air Riders' online player count has unfortunately dwindled a bit since release. While this is by no means a dead game, it might be better to grab it on sale if you are only interested in participating in online races and not playing through the story. Finding matches can be hit or miss, depending on the time and region.</w:t>
      </w:r>
    </w:p>
    <w:p>
      <w:r>
        <w:t>Related The Best Nintendo Switch Games For Couples Just make sure you're dating someone who can handle the heat - some of these games just bring it out of you.</w:t>
      </w:r>
    </w:p>
    <w:p>
      <w:r>
        <w:t>Cyberpunk 2077</w:t>
      </w:r>
    </w:p>
    <w:p>
      <w:r>
        <w:t>Despite its rough launch, Cyberpunk 2077 has spent the last five years evolving into what some might consider to be one of the greatest games of all time. It's available on every other platform, so chances are that you've played it by now, but since it also features a heavy amount of replayability, the Switch 2 might be the best place to experience V's story next, unless, of course, you've got a PS5 Pro.</w:t>
      </w:r>
    </w:p>
    <w:p>
      <w:r>
        <w:t>Considering the original Switch's track record of poorly running any major games not specifically designed for it, you might be a bit hesitant to trust its follow-up console to get the job done, but Cyberpunk 2077, among several other large games, runs like a dream on the Switch 2, and with the added benefit of a handheld option, it's hard to beat.</w:t>
      </w:r>
    </w:p>
    <w:p>
      <w:r>
        <w:t>Resident Evil Requiem</w:t>
      </w:r>
    </w:p>
    <w:p>
      <w:r>
        <w:t>Resident Evil Requiem is the latest addition to this iconic horror franchise, and while it may not be exclusive to the Nintendo Switch 2, that doesn't mean this platform shouldn't be a contender for how you choose to play the game.</w:t>
      </w:r>
    </w:p>
    <w:p>
      <w:r>
        <w:t>Yes, if you have a PS5 Pro, it'd be hard for me to argue against using it to play one of the first games to take advantage of its unique features, but if you don't, the Switch 2 version runs exceptionally well with the added benefit of a handheld option. Plus, Nintendo is releasing Amiibos of both Grace and Leon to pair with the game, something that will obviously be exclusive to the Switch 2 version.</w:t>
      </w:r>
    </w:p>
    <w:p>
      <w:r>
        <w:t>Street Fighter 6</w:t>
      </w:r>
    </w:p>
    <w:p>
      <w:r>
        <w:t>Street Fighter 6 isn't new by any means, but it is new to Nintendo consoles following the Switch 2's release and remains one of the top fighting games on the market. I don't need to tell you that convenience is the biggest selling point here. Yes, Street Fighter 6 is available on every other platform, but you just can't beat the convenience of being able to play it anywhere you want without sacrificing quality.</w:t>
      </w:r>
    </w:p>
    <w:p>
      <w:r>
        <w:t>I can imagine the biggest concern players will have here, as with most competitive games, is how well it runs. Convenience doesn't matter when you're dropping frames left and right, but there's absolutely no reason to be concerned because Street Fighter 6 runs seamlessly on the Nintendo Switch 2. So, why not take the show on the road and enjoy Street Fighter 6 matches anywhere you want?</w:t>
      </w:r>
    </w:p>
    <w:p>
      <w:r>
        <w:t>Mario Kart World</w:t>
      </w:r>
    </w:p>
    <w:p>
      <w:r>
        <w:t>As a launch title for the Nintendo Switch 2, it's hard not to recommend Mario Kart World as a must-play for Switch 2 owners. Even if you didn't take advantage of the bundle offer when you picked up your console, Mario Kart World remains one of the Switch 2's best games with consistently packed servers, so you'll never find yourself waiting for a match.</w:t>
      </w:r>
    </w:p>
    <w:p>
      <w:r>
        <w:t>Mario Kart has been a staple on nearly every Nintendo console to date, but Mario Kart World is the first to feature an open-world style free play. In addition to traditional races, you can take part in a variety of new modes, all of which allow you to take advantage of the new gimmicks introduced in Mario Kart World. There's never been a Mario Kart like this, and it's something everyone should try.</w:t>
      </w:r>
    </w:p>
    <w:p>
      <w:r>
        <w:t>While not every game can make the list, some honorable mentions that might be worth checking out on Switch 2 if you haven't already played them on the original Switch (or another platform) include: Metroid Prime 4: Beyond, The Legend of Zelda: BOTW and TOTK (Switch 2 Edition), Red Dead Redemption 2, Pokemon Legends: Z-A, and Pokemon Scarlet/Violet.</w:t>
      </w:r>
    </w:p>
    <w:p>
      <w:r>
        <w:t>Tomodachi Life: Living The Dream</w:t>
      </w:r>
    </w:p>
    <w:p>
      <w:r>
        <w:t>Although Tomodachi Life: Living The Dream can also be enjoyed on the original Nintendo Switch, this is probably one of the most prominent Nintendo releases since the Switch 2's release, and thus, can't be overlooked.</w:t>
      </w:r>
    </w:p>
    <w:p>
      <w:r>
        <w:t>It may not be the Animal Crossing sequel some were hoping for (though you can create AC villagers), but Tomodachi Life offers the same casual enjoyment with just a bit more humor and chaos. The quirky personalities and strange events that you can trigger make this simulation game unlike anything else out there.</w:t>
      </w:r>
    </w:p>
    <w:p>
      <w:r>
        <w:t>You can think of it like The Sims, only you won't directly control anyone. Instead, you'll act as more of a god-like influence over the world, guiding characters to your preferred choices and building the world around them. The best part? It's cheaper than most first-party Nintendo releases.</w:t>
      </w:r>
    </w:p>
    <w:p>
      <w:r>
        <w:t>Hades 2</w:t>
      </w:r>
    </w:p>
    <w:p>
      <w:r>
        <w:t>Despite being available in Early Access for a little over a year before its 1.0 release, the hype for Hades 2 hadn't dwindled when the time came, and it was easily one of the biggest releases of 2025, indie or otherwise. So much so that this roguelite even secured the 2025 Game Awards win for Best Action Game.</w:t>
      </w:r>
    </w:p>
    <w:p>
      <w:r>
        <w:t>Now, Hades 2 is available on just about every platform, but there's no better way to play it than on the Switch 2. With the option to both dock it and take it on the go, you can enjoy the game on a TV screen worthy of it and seamlessly continue a run in handheld mode if need be.</w:t>
      </w:r>
    </w:p>
    <w:p>
      <w:r>
        <w:t>Donkey Kong Bananza</w:t>
      </w:r>
    </w:p>
    <w:p>
      <w:r>
        <w:t>While it wasn't a launch title for the Nintendo Switch 2, Donkey Kong Bananza was released about a month after, and arguably became a more significant release than MKW. Although many were hoping we might finally see a sequel to Super Mario Odyssey, which was released shortly after the original Switch, DK Bananza is what Nintendo surprised fans with instead.</w:t>
      </w:r>
    </w:p>
    <w:p>
      <w:r>
        <w:t>Given their similarities, however, several Nintendo fans have affectionately dubbed this game 'Donkey Kong Odyssey' and view it as the next best thing, if not better. DK Bananza quickly became several players' Game of the Year, earning it several nominations and a win for Best Family Game at the 2025 Game Awards. Even a year later, it remains one of the best games on the console.</w:t>
      </w:r>
    </w:p>
    <w:p>
      <w:r>
        <w:t>Pokemon Pokopia</w:t>
      </w:r>
    </w:p>
    <w:p>
      <w:r>
        <w:t>Unfortunately, while those hoping to see what Gen 10 will look like on the Switch 2 will have to wait a bit longer, there is still one Switch 2 exclusive Pokemon game that should be on everyone's radar, Pokemon Pokopia.</w:t>
      </w:r>
    </w:p>
    <w:p>
      <w:r>
        <w:t>When initial trailers dropped for this strange, humanoid-ditto game, not many knew what to make of it, but it quickly became one of the most sought-after games on the Switch 2. Taking on the role of Ditto, players are tasked with rebuilding the post-apocalyptic Gen 1 towns of Pokopia in an effort to convince Pokemon and humans to return to the area.</w:t>
      </w:r>
    </w:p>
    <w:p>
      <w:r>
        <w:t>If you're still considering purchasing a Switch 2 but haven't done so yet, be sure to check out Nintendo's Choose Your Own Game Bundle, which includes both a Switch 2 and your choice of some of the games on this list at a reduced price.</w:t>
      </w:r>
    </w:p>
    <w:p>
      <w:r>
        <w:t>The gameplay is definitely the star of the game and has been described as being a mixture of Pokemon, Viva Piñata, and Minecraft, but you can't overlook the story either. This somewhat unhinged mystery surrounding the catastrophes in Kanto is enough to keep you pushing forward until the end, and even after the credits roll, there's still an endless amount of post-game content to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