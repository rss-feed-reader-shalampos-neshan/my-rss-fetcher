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Conan the Barbarian’s Savage Stories Are Back With a New Release Date</w:t>
      </w:r>
    </w:p>
    <w:p>
      <w:r>
        <w:t>منبع: https://www.cbr.com/conan-the-barbarian-savage-sword-omnibus-release-information/</w:t>
      </w:r>
    </w:p>
    <w:p>
      <w:r>
        <w:t>نویسنده: Sam Fang</w:t>
      </w:r>
    </w:p>
    <w:p>
      <w:r>
        <w:t>تاریخ انتشار: 2026-09-20 12:00</w:t>
      </w:r>
    </w:p>
    <w:p>
      <w:r>
        <w:t>──────────────────────────────────────────────────</w:t>
      </w:r>
    </w:p>
    <w:p>
      <w:r>
        <w:t>Conan the Barbarian has just made his triumphant return with an exciting new release perfect for fans of the sword-and-sorcery icon. A stunning eighth new omnibus is now on sale from Titan Comics.</w:t>
      </w:r>
    </w:p>
    <w:p>
      <w:r>
        <w:t>The Savage Sword of Conan: The Original Comics Omnibus Vol.8 was released on Sept. 8 with over one thousand pages of digitally remastered artwork and a host of bonus material. The high-quality release collects Savage Sword of Conan (1974) #102-116 as well as Marvel Comics Super Special (1977) #35 in a beautiful and deluxe hardcover format. It picks up the story directly from where the seventh omnibus left off, so Conan fans looking to complete their collection will definitely want to pick up the new release, which has a suggested retail price of $150.</w:t>
      </w:r>
    </w:p>
    <w:p>
      <w:r>
        <w:t>NEW! Rip Mystery Packs of Graded Cards &amp; Collectibles $25.00 $25.00 $100.00 $100.00 $250.00 $250.00</w:t>
      </w:r>
    </w:p>
    <w:p>
      <w:r>
        <w:t>Renowned Conan the Barbarian Illustrator Returns for New Omnibus Release</w:t>
      </w:r>
    </w:p>
    <w:p>
      <w:r>
        <w:t>Image via Titan Comics</w:t>
      </w:r>
    </w:p>
    <w:p>
      <w:r>
        <w:t>Titan and Penguin Random House's listing for the Original Comics Omnibus Vol. 8 promises unseen bonus material, a section of "rarely seen artwork" as well as an all-new introduction from Conan comics legend, Gary Kwapisz. Known for his detailed artwork that brought some of Conan's most savage scenes to life, Kwapisz worked not only on The Savage Sword of Conan but also Marvel's Conan the Barbarian, Conan the Savage, and Dark Horse's The Chronicles of Conan, among others.</w:t>
      </w:r>
    </w:p>
    <w:p>
      <w:r>
        <w:t>The solicit for The Savage Sword of Conan's eighth omnibus teases the return of one of the series' most deadly antagonists, the pirate Captain Bor’agh Sharaq. The 1,000+ page book will also see the resurrection of the Devourer of Souls, another legend in the Conan mythos.</w:t>
      </w:r>
    </w:p>
    <w:p>
      <w:r>
        <w:t>Titan's release listing also reveals that Conan artist Big John Buscema illustrates the "never before reprinted" adaptation of Conan the Destroyer for the book. The omnibus kicks off with The Savage Sword of Conan #102, which was originally released in 1984 as Conan faced off against the Iron Lions of the Kharamun.</w:t>
      </w:r>
    </w:p>
    <w:p>
      <w:r>
        <w:t>By the time the omnibus completes its run with The Savage Sword of Conan #116 from 1985, Conan has had plenty of exciting adventures along the way, with the climactic issue seeing him getting revenge upon the Lords of the Falcon and getting caught up in a conflict for the realm of Argos.</w:t>
      </w:r>
    </w:p>
    <w:p>
      <w:r>
        <w:t>As for the bonus Marvel Super Special #35, it is an adaptation of the 1984 film starring Arnold Schwarzenegger and Mako as Conan and Akiro, respectively. It was adapted by Michael Fleisher from the original material by Stanley Mann, Roy Thomas and Gerry Conway and has long been difficult for fans to get their hands on.</w:t>
      </w:r>
    </w:p>
    <w:p>
      <w:r>
        <w:t>Conan the Barbarian Will Return with a Surprising New Animated Series</w:t>
      </w:r>
    </w:p>
    <w:p>
      <w:r>
        <w:t>If the newly released Conan the Barbarian omnibus wasn't enough to get fans excited, there's plenty of more new savage adventures for the legendary Cimmerian. Back in June, Prime Video officially confirmed that Samurai Jack creator Genndy Tartakovsky would be developing a new animated series with Cartoon Network featuring the sword-and-sorcery hero.</w:t>
      </w:r>
    </w:p>
    <w:p>
      <w:r>
        <w:t>“After finding love in the pirate queen, Bêlit, a battle-hardened Conan defies gods, fate and even death to save her from a dark sorcery that threatens to destroy everything," Prime Video's synopsis for the series teases. The series marks Conan's first return to television in 30 years, following the live-action Conan series that ran from 1997 to 1998, and it is also the second Conan animated series after Conan the Adventurer (1992-1993).</w:t>
      </w:r>
    </w:p>
    <w:p>
      <w:r>
        <w:t>The Savage Sword of Conan: The Original Comics Omnibus Vol. 8 is on sale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