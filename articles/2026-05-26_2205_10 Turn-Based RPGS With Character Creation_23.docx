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Turn-Based RPGS With Character Creation</w:t>
      </w:r>
    </w:p>
    <w:p>
      <w:r>
        <w:t>منبع: https://www.cbr.com/turn-based-rpgs-character-creation/</w:t>
      </w:r>
    </w:p>
    <w:p>
      <w:r>
        <w:t>نویسنده: Scott Baird, Annie Banks, Jamie Parker, Grae Drake, Cbr Staff</w:t>
      </w:r>
    </w:p>
    <w:p>
      <w:r>
        <w:t>تاریخ انتشار: 2026-05-26 01:45</w:t>
      </w:r>
    </w:p>
    <w:p>
      <w:r>
        <w:t>──────────────────────────────────────────────────</w:t>
      </w:r>
    </w:p>
    <w:p>
      <w:r>
        <w:t>Turn-based combat has been at the core of RPGs since the earliest days of Dungeons &amp; Dragons. As the tabletop RPGs had their roots in wargaming, the only way to properly adjudicate combat was through taking turns, because if everyone tried to do it at once, then it would be chaos.</w:t>
      </w:r>
    </w:p>
    <w:p>
      <w:r>
        <w:t>Character creation is also a core part of the RPG experience, though it hasn't always been part of video games, especially in the older days, when technology was limited in how many builds it could feature. It was usually easier to have set characters and abilities rather than give the player a choice. Nowadays, there are many amazing turn-based RPGs that let players design their own hero, giving that personal touch whenever they take to the battlefield.</w:t>
      </w:r>
    </w:p>
    <w:p>
      <w:r>
        <w:t>Baldur's Gate 3 Has Countless D&amp;D Character Options</w:t>
      </w:r>
    </w:p>
    <w:p>
      <w:r>
        <w:t>A big part of Baldur's Gate 3's success was its treatment of the protagonist. Sure, the game features all the options from the Dungeons &amp; Dragons 5e Player's Handbook, along with some extra content, but that's not what makes it so vast. See, BG3 has an incredibly reactive world, where player actions can produce drastically different results, making all runs feel distinct.</w:t>
      </w:r>
    </w:p>
    <w:p>
      <w:r>
        <w:t>If anything, Baldur's Gate 3 does too good a job with its expansive character creator and branching storylines in Act I, as there's a lot of temptation to just start over and try to do things differently, just to see the outcome, especially as this is when the combat is easiest to understand. Once the Dungeons &amp; Dragons rules hit the level 3 spells, then combat changes drastically, and people might be intimidated by the more complicated magical arsenal available.</w:t>
      </w:r>
    </w:p>
    <w:p>
      <w:r>
        <w:t>Dragon Quest 9 Has A Customizable Party Led By An Angel</w:t>
      </w:r>
    </w:p>
    <w:p>
      <w:r>
        <w:t>Image via Square Enix</w:t>
      </w:r>
    </w:p>
    <w:p>
      <w:r>
        <w:t>Character creation isn't as common in JRPGs, or at least not outside of MMOs. The Dragon Quest series has a few exceptions to this, with Dragon Quest 9: Sentinels of the Starry Skies letting the player craft their own Celestrian, which are the angels of their setting, before they're cast to the land below, and must find a way to return to the heavens.</w:t>
      </w:r>
    </w:p>
    <w:p>
      <w:r>
        <w:t>Once the player reaches the first tavern in Dragon Quest 9, they can hire several party members from the mortal population, all of whom can be designed and given character classes. As this is a Dragon Quest title, the player only has Akira Toriyama art assets to work from, meaning the party will look like a mixture of Trunks and Bulmas, but there's an extensive job system running in the background that will make them feel different in combat.</w:t>
      </w:r>
    </w:p>
    <w:p>
      <w:r>
        <w:t>The Shadowrun Trilogy Is All About Designing A Runner</w:t>
      </w:r>
    </w:p>
    <w:p>
      <w:r>
        <w:t>Image via The Topps Company, Inc.</w:t>
      </w:r>
    </w:p>
    <w:p>
      <w:r>
        <w:t>There aren't that many futuristic turn-based RPGs on the market, meaning the Shadowrun trilogy has cornered the market on cyberpunk CRPGs. Shadowrun isn't fully sci-fi, however, as standard fantasy races, like elves and dwarves, are also present, along with a magic system that coexists with computer hacking and robotics.</w:t>
      </w:r>
    </w:p>
    <w:p>
      <w:r>
        <w:t>The Shadowrun trilogy, consisting of Returns, Dragonfall, and Hong Kong, offers three epic quests in the same world and gameplay system, meaning the player has the chance to try out multiple builds across the trilogy. Those looking for something a bit different from the standard fantasy fare should check them out, especially if they've finished Cyberpunk 2077 and are looking for something a bit more in-depth, at least system-wise.</w:t>
      </w:r>
    </w:p>
    <w:p>
      <w:r>
        <w:t>Solasta: Crown Of The Magister Goes Beyond Baldur's Gate 3</w:t>
      </w:r>
    </w:p>
    <w:p>
      <w:r>
        <w:t>Image Via Tactical Adventure</w:t>
      </w:r>
    </w:p>
    <w:p>
      <w:r>
        <w:t>Baldur's Gate 3 might be the most famous video game to use the Dungeons &amp; Dragons 5e rules, but other titles have utilized its mechanics. Solasta: Crown of the Magister is more about the combat mechanics and dungeon exploration than Baldur's Gate 3, so don't go in expecting an in-depth story, as it's more about winning fights.</w:t>
      </w:r>
    </w:p>
    <w:p>
      <w:r>
        <w:t>One way in which Solasta: Crown of the Magister beats Baldur's Gate 3 is the level cap, as the DLC takes it up to level 16, giving players access to high-level play. Hopefully, the finished version of Solasta 2 will reach the same heights, especially as the early-access build has a much better story and more intriguing characters this time around.</w:t>
      </w:r>
    </w:p>
    <w:p>
      <w:r>
        <w:t>South Park: The Stick Of Truth Perfectly Integrates Its Protagonist Into The Show's Universe</w:t>
      </w:r>
    </w:p>
    <w:p>
      <w:r>
        <w:t>Eric Cartman leading the other kids dressed as a wizard in South Park: The Stick of Truth. Image via Ubisoft</w:t>
      </w:r>
    </w:p>
    <w:p>
      <w:r>
        <w:t>Like The Simpsons, South Park had a ton of terrible licensed games on the original PlayStation. The series would go on to have a redemption arc, with 2014's South Park: The Stick of Truth being a strong contender for the best video game adaptation of all time, perfectly capturing the humor and art style of the source material.</w:t>
      </w:r>
    </w:p>
    <w:p>
      <w:r>
        <w:t>In South Park: The Stick of Truth, the player creates their own kid character who arrives in South Park as a new student at a time when the other children are involved in a massive fantasy RPG, which provides the framework for turn-based battles. South Park: The Stick of Truth is amazing for fans of the show, thanks to all the references to the source material, but there's a genuinely great RPG beneath the crude artwork.</w:t>
      </w:r>
    </w:p>
    <w:p>
      <w:r>
        <w:t>Etrian Odyssey Is All About Strong Party Composition</w:t>
      </w:r>
    </w:p>
    <w:p>
      <w:r>
        <w:t>A character selection screen from Etrian Odyssey HD.</w:t>
      </w:r>
    </w:p>
    <w:p>
      <w:r>
        <w:t>The Nintendo DS was a fantastic system for people who love drawing, which is something Atlus leaned into with its Etrian Odyssey series, as these were first-person dungeon crawlers in which players were expected to create maps as they explored. This wasn't to everyone's taste, as there was a lot of stop-and-start due to crafting maps, but it was a dream come true for tabletop RPG fans.</w:t>
      </w:r>
    </w:p>
    <w:p>
      <w:r>
        <w:t>The Etrian Odyssey games are all about combat and surviving in dungeons, with the player crafting a party from the options available to them. A few entries do have established story modes, with set characters and builds, but these are in the minority, as Etrian Odyssey is at its best when it's focused on old-school adventuring.</w:t>
      </w:r>
    </w:p>
    <w:p>
      <w:r>
        <w:t>Divinity: Original Sin 2 Was Larian's First Classic</w:t>
      </w:r>
    </w:p>
    <w:p>
      <w:r>
        <w:t>Key art of the main cast of heroes in Divinity: Original Sin II.</w:t>
      </w:r>
    </w:p>
    <w:p>
      <w:r>
        <w:t>Baldur's Gate 3 is the game that made Larian Studios famous, but their previous titles are also worth checking out, especially Divinity: Original Sin 2, which can be seen as a direct precursor to Tav's story. It even has a similar Origin story mechanic, where the player can choose to be one of the established party members or craft a whole new hero.</w:t>
      </w:r>
    </w:p>
    <w:p>
      <w:r>
        <w:t>Set in a world where using divine magic is strictly forbidden, the player character starts out on a ship that's set to arrive on a prison island. Here, they must gather allies and resources as they seek an escape route, so they can learn more about their strange new powers. Those who have finished Baldur's Gate 3 and need another fix of Larian goodness need to check out Divnity: Original Sin 2 as soon as possible, especially if they're burned out on the Dungeons &amp; Dragons 5e rules.</w:t>
      </w:r>
    </w:p>
    <w:p>
      <w:r>
        <w:t>Warhammer 40,000: Rogue Trader Finally Has Adventures In The Dark Future</w:t>
      </w:r>
    </w:p>
    <w:p>
      <w:r>
        <w:t>Image via Owlcat Games</w:t>
      </w:r>
    </w:p>
    <w:p>
      <w:r>
        <w:t>Warhammer 40,000 has been used for many video games, but they tend to be action or strategy games centered on the Space Marines battling Chaos or aliens. Warhammer 40,000: Rogue Trader was the first true CRPG set in its grim universe, one where the players actually got to do things other than fighting, at least for a little while.</w:t>
      </w:r>
    </w:p>
    <w:p>
      <w:r>
        <w:t>Warhammer 40,000: Rogue Trader lets the player design their own noble scion of a famous merchant house, one given the right to explore the galaxy and trade with aliens, something strictly forbidden throughout the Imperium. This gives the player the chance to see a whole different side of the Warhammer 40,000 universe, one where encounters always end with bullets flying, and no hope for peace in the galaxy.</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The Temple Of Elemental Evil Finally Adapted One Of The Best D&amp;D Campaigns</w:t>
      </w:r>
    </w:p>
    <w:p>
      <w:r>
        <w:t>Image Via Troika Games</w:t>
      </w:r>
    </w:p>
    <w:p>
      <w:r>
        <w:t>While people hold the first two Baldur's Gate games in high regard, they didn't actually do a great job of replicating Advanced Dungeons &amp; Dragons, as the combat was real-time with pausing, rather than true turn-based. The same was also true of the Neverwinter Nights games, where battles could play out with barely any player input.</w:t>
      </w:r>
    </w:p>
    <w:p>
      <w:r>
        <w:t>Players would have to wait until 2003 to get a proper Dungeons &amp; Dragons turn-based experience, thanks to Troika Games' adaptation of The Temple of Elemental Evil. This game used the Dungeons &amp; Dragons 3e rules, with a fully customizable party of adventurers, who could be joined by NPCs. Like the rest of Troika's output, The Temple of Elemental Evil was plagued with bugs and cruelly overlooked during its era. It would take time and some significant fan upgrades to earn it a cult fanbase.</w:t>
      </w:r>
    </w:p>
    <w:p>
      <w:r>
        <w:t>Pathfinder: Wrath Of The Righteous Has A Staggering Number Of Builds</w:t>
      </w:r>
    </w:p>
    <w:p>
      <w:r>
        <w:t>Image via Owlcat Games</w:t>
      </w:r>
    </w:p>
    <w:p>
      <w:r>
        <w:t>Few turn-based RPGs offer the breadth of character creation options as Pathfinder: Wrath of the Righteous. Just getting out of the character creation screen is a quest unto itself, with countless race and class options, each with its own diverging choices, to say nothing of the amount of spells, skills, and feats on offer.</w:t>
      </w:r>
    </w:p>
    <w:p>
      <w:r>
        <w:t>Once the game starts, the options get even broader as the character becomes the leader of the Fifth Crusade and must defeat the invading demonic army. They do this by tapping into the power of their Mythic Path, some of which drastically alter the playthrough, such as becoming an undead Lich, calling on the powers of the heavens, or even becoming a Loki-style trickster. There's just so much going on in Pathfinder: Wrath of the Righteous, especially with its massive runtime, that no two playthroughs will ever feel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