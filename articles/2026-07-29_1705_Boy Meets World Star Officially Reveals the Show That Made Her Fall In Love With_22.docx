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Boy Meets World Star Officially Reveals the Show That Made Her Fall In Love With TV</w:t>
      </w:r>
    </w:p>
    <w:p>
      <w:r>
        <w:t>منبع: https://www.cbr.com/boy-meets-world-danielle-fishel-x-files-dugout-dads/</w:t>
      </w:r>
    </w:p>
    <w:p>
      <w:r>
        <w:t>نویسنده: Jason Wiese, Grae Drake</w:t>
      </w:r>
    </w:p>
    <w:p>
      <w:r>
        <w:t>تاریخ انتشار: 2026-07-29 16:00</w:t>
      </w:r>
    </w:p>
    <w:p>
      <w:r>
        <w:t>──────────────────────────────────────────────────</w:t>
      </w:r>
    </w:p>
    <w:p>
      <w:r>
        <w:t>For those who grew up in the '90s, one of the defining can't-miss TV programs was Boy Meets World. Following Cory Matthews, as well as that of his loved ones, from adolescence to his college years, the sitcom provided an insightful and equally hilarious inside look at the most formative time in a person's life.</w:t>
      </w:r>
    </w:p>
    <w:p>
      <w:r>
        <w:t>Among the biggest breakout stars of the series is Danielle Fishel, who played Cory's friend-turned-love-interest-turned-spouse. However, what was the actor's go-to TV show during her time on the classic TGIF series? CBR exclusively found out while speaking to her at San Diego Comic-Con.</w:t>
      </w:r>
    </w:p>
    <w:p>
      <w:r>
        <w:t>Boy Meets World's Danielle Fishel Is All About The X-Files</w:t>
      </w:r>
    </w:p>
    <w:p>
      <w:r>
        <w:t>While she is obviously best known for Boy Meets World — which inspired the hit podcast, Pod Meets World, that she hosts with co-stars Will Friedle and Rider Strong — Danielle Fishel was in town for SDCC 2026 to promote Dugout Dads. Alongside her on-screen husband from the upcoming sports comedy web series, The Sandlot's Patrick Renna, she sat for an interview with CBR's Grae Drake.</w:t>
      </w:r>
    </w:p>
    <w:p>
      <w:r>
        <w:t>After acknowledging the actors' respective reputations for starring in two of the most nostalgic properties of 1990s, Drake then asked her guests what movies or TV shows cause them to look back on the old days. For Fishel, the answer is easily The X-Files.</w:t>
      </w:r>
    </w:p>
    <w:p>
      <w:r>
        <w:t>"My Boy Meets World was X-Files. I didn't watch TV as a super young kid, but I got into it in my teens, and my family watched it together every single week. It was appointment television for us as a family, on the couch with the popcorn and the blanket, lights off. And I loved it. I saw every single episode. It brings me so much comfort and joy."</w:t>
      </w:r>
    </w:p>
    <w:p>
      <w:r>
        <w:t>Given Fishel's affinity for creator Chris Carter's enduringly popular sci-fi series, which, like Boy Meets World, debuted in 1993, this year's Comic-Con must have been an especially exciting time for her. A new comic book series following the FBI's most out-of-the-ordinary cases is coming from Dynamite Entertainment, as announced during the publisher's SDCC Panel.</w:t>
      </w:r>
    </w:p>
    <w:p>
      <w:r>
        <w:t>Scully and Mulder pose in suits in The X-Files Image via Fox Television</w:t>
      </w:r>
    </w:p>
    <w:p>
      <w:r>
        <w:t>If comics are not her preferred medium, however, perhaps Fishel should see if she can land a role on Ryan Coogler's upcoming X-Files reboot. The lead slots have already been taken by The Odyssey's Himesh Patel and Danielle Deadwyler of The Piano Lesson fame, but a guest spot or even a recurring stint might be up for grabs.</w:t>
      </w:r>
    </w:p>
    <w:p>
      <w:r>
        <w:t>Dugout Dads Reunites The Sandlot Cast</w:t>
      </w:r>
    </w:p>
    <w:p>
      <w:r>
        <w:t>The Sandlot's Patrick Renna and Tom Guiry on Dugout Dads Image via Hambino Media</w:t>
      </w:r>
    </w:p>
    <w:p>
      <w:r>
        <w:t>Until Danielle Fishel receives the chance to be a part of the legacy of The X-Files, her noted return to television is Dugout Dads. She stars on the upcoming series as the onscreen wife of actor Patrick Renna, who appeared alongside her at San Diego Comic-Con to premiere the first official trailer for the series.</w:t>
      </w:r>
    </w:p>
    <w:p>
      <w:r>
        <w:t>Set to begin streaming on YouTube at the end of the summer, the comedy sees Renna, who actually guest-starred on one of the best episodes of Boy Meets World, play a family man who volunteers to coach his child's little league baseball team. However, he quickly comes to learn how much of a challenging task it proves to be, especially when falling into conflict with teammates' parents and his fellow coaches.</w:t>
      </w:r>
    </w:p>
    <w:p>
      <w:r>
        <w:t>Dugout Dads is especially noted for reuniting Renna with the original cast of The Sandlot, the beloved 1993 favorite about a group of young baseball obsessives struggling to retrieve a ball autographed by Babe Ruth from a fenced-in yard supposedly harboring a ferocious, mutant creature. Renna made his feature film debut as the short-tempered Hamilton "Ham" Porter, whose own idolization of "The Great Bambino" inspired the name of his production company, Hambino Media, which presents his new series.</w:t>
      </w:r>
    </w:p>
    <w:p>
      <w:r>
        <w:t>Sandlot veterans starring on Dugout Dads also include Tom Guiry, Chauncey Leopardi, Marty York, Brandon Quintin Adams, Victor DiMattia, Shane Obedzinski, Grant Gelt, and Wil Horneff. Sebastian Jones, a former Friends writer, and Dan Kopelman of Malcolm in the Middle pen the series, which is directed by Victor Nelli Jr.</w:t>
      </w:r>
    </w:p>
    <w:p>
      <w:r>
        <w:t>Dugout Dads premieres on YouTube on Aug. 26, 2026.</w:t>
      </w:r>
    </w:p>
    <w:p>
      <w:r>
        <w:t>Boy Meets World Release Date 1993 - 2000-00-00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