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Tombstone's Johnny Ringo has the Greatest Quote in Western History</w:t>
      </w:r>
    </w:p>
    <w:p>
      <w:r>
        <w:t>منبع: https://www.cbr.com/tombstone-johnny-ringo-greatest-quote-western-movie-history/</w:t>
      </w:r>
    </w:p>
    <w:p>
      <w:r>
        <w:t>نویسنده: Ashley Land</w:t>
      </w:r>
    </w:p>
    <w:p>
      <w:r>
        <w:t>تاریخ انتشار: 2026-08-17 00:15</w:t>
      </w:r>
    </w:p>
    <w:p>
      <w:r>
        <w:t>──────────────────────────────────────────────────</w:t>
      </w:r>
    </w:p>
    <w:p>
      <w:r>
        <w:t>It's no secret that the team-up between Kurt Russell and Val Kilmer in Tombstone set a new standard for the Western genre back in 1993. Above all its strengths as an action film and historical epic, fans embraced it for its script, serving up one of the most quotable pictures ever made. Yet, one line stands out as nothing short of brilliant, defining the tone of the gem to a tee.</w:t>
      </w:r>
    </w:p>
    <w:p>
      <w:r>
        <w:t>In the 33 years since its release, Tombstone has endured as an untouchable masterpiece within its genre. As great as Quentin Tarantino's Django Unchained was, even he couldn't displace its unbeatable status as the ultimate Western of its day. As much as everyone loved Wyatt Earp and Doc Holliday, one of the movie's greatest villains gave it its darkest moment, and it's still perfect three decades later.</w:t>
      </w:r>
    </w:p>
    <w:p>
      <w:r>
        <w:t>How Tombstone's Script Made It Iconic</w:t>
      </w:r>
    </w:p>
    <w:p>
      <w:r>
        <w:t>Powers Boothe as Curly Bill in Tombstone Image via Buena Vista Pictures</w:t>
      </w:r>
    </w:p>
    <w:p>
      <w:r>
        <w:t>Telling a stylish, dramatized account of the Earps' time in Tombstone, Arizona, Cosmatos' movie is centered around the feud between the lawmen and the Cochise Cowboy gang. Led by figures like Curly Bill Brocius, Johnny Ringo, and Ike Clanton, their violence sends them on a collision course with the cops. That climaxes when the marshals, assisted by Doc Holliday, face off against some outlaws at the O.K. Corral, something the gang responds to with an ambush. From there, it turns into one of the most glorious revenge stories ever put to film, its heroes and villains alike transcending into legend.</w:t>
      </w:r>
    </w:p>
    <w:p>
      <w:r>
        <w:t>At every step, the film is enhanced by its script, courtesy of screenwriter Kevin Jarre, as well as the delivery by its cast. In the role of Doc Holliday, Val Kilmer was gifted the lines that appealed most to the audience, especially his famous "I'm your Huckleberry" taunt. The villains, such as Curly Bill and Johnny Ringo, weren't as fortunate, with even their best quotes falling by the wayside. Despite this, Michael Biehn was the star who delivered the phrase that added the stakes to the story, transforming it into a mythologized version of the West, rather than a standard historical piece.</w:t>
      </w:r>
    </w:p>
    <w:p>
      <w:r>
        <w:t>Johnny Ringo Raised the Stakes In Tombstone</w:t>
      </w:r>
    </w:p>
    <w:p>
      <w:r>
        <w:t>Johnny Ringo (Michael Biehn) leaning against a tree Image via Hollywood Pictures</w:t>
      </w:r>
    </w:p>
    <w:p>
      <w:r>
        <w:t>Following the famous Gunfight at the OK Corral that leaves several members of the Cowboy gang dead, the Earps walk through town with a somber mood. When Johnny Ringo happens upon them, he makes a point of getting in their way. After being asked what he wants, a drunken, angry Ringo eerily and melodramatically replies, "I want your blood, and I want your souls," before laying down a challenge to the Earps. In this scene, the film pushes beyond the conventions of a typical gunslinger story and veers off into the realm of a mythical American Gothic story. This isn't just another feud, but the essence of vengeance itself.</w:t>
      </w:r>
    </w:p>
    <w:p>
      <w:r>
        <w:t>By the time the ambush of the Earps rolls around, the movie takes on an almost Biblical tone, especially when the audience sees Wyatt prowling through the thunderstorm. By the time he leaves with Morgan's blood on his hands, the story has caught up with Johnny's threat, bringing it all full circle. In that moment, the villain understood what was coming, but it took a while for viewers and the lawmen to see the full picture. This tale isn't just a reflection of history; it's something that cuts at the heart of the genre itself, reminding everyone that these were larger-than-life figures.</w:t>
      </w:r>
    </w:p>
    <w:p>
      <w:r>
        <w:t>Ringo is presented to audiences as the anti-Holliday, an otherwise intelligent adversary who could beat even Wyatt in a showdown. When he threatens to take the blood and soul of his enemies, he's reminding everyone that, at this point, he may as well be the man haunting Tombstone and its heroes. Because Doc is on death's door, and he knows it's just a matter of time before an attempt is made on the Earps, his words carry even more weight. Although he doesn't kill them, his words may as well be a supernatural curse as a mere threat.</w:t>
      </w:r>
    </w:p>
    <w:p>
      <w:r>
        <w:t>Michael Biehn Steals the Show As Johnny Ringo</w:t>
      </w:r>
    </w:p>
    <w:p>
      <w:r>
        <w:t>Johnny Ringo and Curly Bill get into a scuffle with Wyatt Earp and Doc Holliday in Tombstone. Image via Buena Vista Pictures</w:t>
      </w:r>
    </w:p>
    <w:p>
      <w:r>
        <w:t>Everyone knows that the Western often lives and dies by the quality of its villains, with foes like Henry Fonda's Frank and Lee Van Cleef's Angel Eyes being proof of that. Johnny Ringo might not be the most consequential foe the genre has ever seen, but Biehn sells him as a foe so unapologetically sinister that his threats sound ripped from the Old Testament. It sets the stage for his eventual showdown with Holliday, where his final moments are nothing shy of an over-the-top acceptance of his fate.</w:t>
      </w:r>
    </w:p>
    <w:p>
      <w:r>
        <w:t>Audiences often find themselves torn between the "wild" West and a darker revisionist approach. In 1993, they were given a great balance between both, and Biehn's character stands as the ultimate proof of it. In playing Johnny Ringo, the Aliens star gave audiences a villain who made Tombstone the mythical revenge epic it is, stealing the show from Wyatt Earp in every scene.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