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Twisted Works drops new narrative trailer for Cast Outs</w:t>
      </w:r>
    </w:p>
    <w:p>
      <w:r>
        <w:t>منبع: https://gamingtrend.com/news/twisted-works-drops-new-narrative-trailer-for-cast-outs/</w:t>
      </w:r>
    </w:p>
    <w:p>
      <w:r>
        <w:t>نویسنده: ناشناس</w:t>
      </w:r>
    </w:p>
    <w:p>
      <w:r>
        <w:t>تاریخ انتشار: 2026-06-08 16:02</w:t>
      </w:r>
    </w:p>
    <w:p>
      <w:r>
        <w:t>──────────────────────────────────────────────────</w:t>
      </w:r>
    </w:p>
    <w:p>
      <w:r>
        <w:t>The trailer reveals more of the game's modern-fantasy setting</w:t>
      </w:r>
    </w:p>
    <w:p>
      <w:r>
        <w:t>Twisted Works has unveiled a new trailer for their modern-fantasy game set in London, called Cast Outs. The developers are encouraging those interested to wishlist the game on Steam for future playtests. For more details, read the information below:</w:t>
      </w:r>
    </w:p>
    <w:p>
      <w:r>
        <w:t>London, UK – 8 June 2026 – Twisted Works has revealed a new narrative trailer for Cast Outs, its upcoming co-op action game set in a reimagined modern-fantasy London, during IGN Live.</w:t>
      </w:r>
    </w:p>
    <w:p>
      <w:r>
        <w:t>The new trailer gives players a deeper look at the world of Cast Outs, where fantasy beings, ancient magic and modern city life collide with dangerous dimensional rifts. It introduces more of the game’s characters, threats and emotional stakes, while showcasing the team-based action at the heart of the experience.</w:t>
      </w:r>
    </w:p>
    <w:p>
      <w:r>
        <w:t>Check out the new trailer here: https://youtu.be/-SU0oJhjkZE</w:t>
      </w:r>
    </w:p>
    <w:p>
      <w:r>
        <w:t>Alongside the trailer reveal, Twisted Works is inviting players to wishlist Cast Outs, join the official community, and register their interest for future playtests. As development continues, the team is looking to grow a community of players who want to follow development , share feedback and be among the first to hear about getting hands-on with the game.</w:t>
      </w:r>
    </w:p>
    <w:p>
      <w:r>
        <w:t>In Cast Outs, players team up to fight an ancient threat emerging from long-forgotten dimensional rifts. Set in a world where magic has become real, and folklore lives alongside humanity, the game invites 2–4 players to combine powers, master fluid third-person combat and create powerful co-op moments across a re-imagined London.</w:t>
      </w:r>
    </w:p>
    <w:p>
      <w:r>
        <w:t>The new trailer also marks the continued evolution of the project, highlighting how Cast Outs has grown from earlier prototype work into a more realised co-op action experience. Twisted Works continues to refine the game’s core pillars, including combat feel, co-op play, mission structure, run-based progression and the overall pace of moment-to-moment action.</w:t>
      </w:r>
    </w:p>
    <w:p>
      <w:r>
        <w:t>"This trailer marks the first time we're pulling back the curtain on the world of Cast Outs," said James Brace, CEO "We're building a modern fantasy where folklore and reality collide. A place where humans and fabled beings coexist, influencing each other's lives in unexpected ways. That blend of familiarity and wonder is central to everything we're creating, from the setting itself to the gameplay experience. We want Cast Outs to feel intuitive and fun from the moment players step in, while offering the depth, creativity, and discovery that keeps them engaged."</w:t>
      </w:r>
    </w:p>
    <w:p>
      <w:r>
        <w:t>"As development continues, we want players to be part of that journey," Brace added. "We’re open about our development of Cast Outs, sharing more of our creative process, the challenges we're tackling, and the decisions shaping the game. We're inviting players to Wishlist Cast Outs, join our Discord community, share feedback, and get hands-on in future playtests as we continue building the experience together.”</w:t>
      </w:r>
    </w:p>
    <w:p>
      <w:r>
        <w:t>Cast Outs is currently in development for PC and PlayStation 5, with crossplay planned. Further platform details and a release date will be announced in the future.</w:t>
      </w:r>
    </w:p>
    <w:p>
      <w:r>
        <w:t>Players can watch the new trailer, wishlist the game and register interest in future playtest opportunities via the links below:</w:t>
      </w:r>
    </w:p>
    <w:p>
      <w:r>
        <w:t>Steam: https://store.steampowered.com/app/3307340/Cast_Outs/</w:t>
      </w:r>
    </w:p>
    <w:p>
      <w:r>
        <w:t>PlayStation: https://store.playstation.com/concept/10016525</w:t>
      </w:r>
    </w:p>
    <w:p>
      <w:r>
        <w:t>Discord: https://discord.playcastouts.com/</w:t>
      </w:r>
    </w:p>
    <w:p>
      <w:r>
        <w:t>Website: https://www.twistedworks.com/</w:t>
      </w:r>
    </w:p>
    <w:p>
      <w:r>
        <w:t>Stay tuned to GamingTrend for more Cast Outs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