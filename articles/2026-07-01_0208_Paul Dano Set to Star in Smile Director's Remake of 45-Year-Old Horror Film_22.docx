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Paul Dano Set to Star in Smile Director's Remake of 45-Year-Old Horror Film</w:t>
      </w:r>
    </w:p>
    <w:p>
      <w:r>
        <w:t>منبع: https://www.cbr.com/paul-dano-possession-remake-paramount/</w:t>
      </w:r>
    </w:p>
    <w:p>
      <w:r>
        <w:t>نویسنده: Jeremy Dick</w:t>
      </w:r>
    </w:p>
    <w:p>
      <w:r>
        <w:t>تاریخ انتشار: 2026-07-01 01:06</w:t>
      </w:r>
    </w:p>
    <w:p>
      <w:r>
        <w:t>──────────────────────────────────────────────────</w:t>
      </w:r>
    </w:p>
    <w:p>
      <w:r>
        <w:t>The cast of Paramount's upcoming remake of the horror classic Possession is coming together. Actor Paul Dano is gearing up to board the cast, reuniting with The Batman co-star Robert Pattinson.</w:t>
      </w:r>
    </w:p>
    <w:p>
      <w:r>
        <w:t>Nexus Point News reports that Dano is in talks to star in the new Possession movie alongside Callum Turner (Fantastic Beasts and Where to Find Them) and Margaret Qualley (The Substance). The remake is being written and directed by Parker Finn, the filmmaker best known for the Smile movies. Pattinson is serving as a producer on the project alongside Finn and Jonathan Fass for Bad Feeling, as well as Roy Lee and Andrew Childs for Vertigo. Marc Bienstock is executive producing.</w:t>
      </w:r>
    </w:p>
    <w:p>
      <w:r>
        <w:t>Paul Dano Boards the Possession Remake at Paramount</w:t>
      </w:r>
    </w:p>
    <w:p>
      <w:r>
        <w:t>Image via Gaumont Distribution</w:t>
      </w:r>
    </w:p>
    <w:p>
      <w:r>
        <w:t>Dano previously starred opposite Pattinson with his role as The Riddler in The Batman, serving as the primary villain. He is also known for his roles in the hit films Little Miss Sunshine, Love and Mercy, There Will Be Blood, 12 Years a Slave, and The Fabelmans. The actor was nominated for Primetime Emmy Awards for his role in Prime Vidoe's Mr. &amp; Mrs. Smith, with his other TV roles including The Sopranos, War &amp; Peace, Pantheon, and The Studio.</w:t>
      </w:r>
    </w:p>
    <w:p>
      <w:r>
        <w:t>No specific character or plot details have been revealed about the Possession remake, but it will presumably be similar to the original movie. Directed by Andrzej Żuławski and released in 1981, Possession starred Sam Neill (Jurassic Park) and Isabelle Adjani (Nosferatu the Vampyre), who won a record five Césars for Best Actress for her role. Filmed in West Berlin as a co-production between France and West Germany, the movie is the director's one and only English-language film.</w:t>
      </w:r>
    </w:p>
    <w:p>
      <w:r>
        <w:t>Co-written by Żuławski during his real-life divorce with actress Małgorzata Braunek, Possession is a psychological horror drama. It tells the story of Mark (Neill), a spy who returns home to West Berlin after a mission to discover that his wife, Anna (Adjani), wants a divorce. With Anna refusing to explain her reasoning for the split, Mark becomes obsessed with uncovering the truth, ultimately uncovering his wife's shocking secret. As the plot unfolds, the movie grows increasingly dreamlike, leaving many scenes open to interpretation all the way through its nightmarish conclusion.</w:t>
      </w:r>
    </w:p>
    <w:p>
      <w:r>
        <w:t>Parker Finn Pays Homage to the Original Movie</w:t>
      </w:r>
    </w:p>
    <w:p>
      <w:r>
        <w:t>"It’s early days, but we’re incredibly excited about this completely bonkers movie," Finn previously teased about the project to SFX magazine. "Possession is one of my favorite films of all time, and so what was really important to me was that we were honoring the original and staying true to its absolute frenzied, manic ferocity."</w:t>
      </w:r>
    </w:p>
    <w:p>
      <w:r>
        <w:t>Subscribe for in-depth Possession remake coverage Want casting scoops and behind-the-scenes context? Subscribe to our newsletter for comprehensive coverage of the Possession remake—casting updates, production insights, director perspectives, and focused film analysis. Get Updates By subscribing, you agree to receive newsletter and marketing emails, and accept our Terms of Use and Privacy Policy . You can unsubscribe anytime.</w:t>
      </w:r>
    </w:p>
    <w:p>
      <w:r>
        <w:t>He added, "We want to make sure that fans of the original, who might be a little suspect of a remake, when they sit down to it are gonna realize, ‘Oh, this movie is for me, and it’s really embracing what I love.’ At the same time, though, I want to be inviting new fans in. I think there’s a really wonderful opportunity that by reimagining this movie, people who haven’t seen the 1981 film will go and visit it, so hopefully it’ll spread the love.“</w:t>
      </w:r>
    </w:p>
    <w:p>
      <w:r>
        <w:t>Paramount's Possession remake is slated to start filming in July, but a release date has not yet been 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