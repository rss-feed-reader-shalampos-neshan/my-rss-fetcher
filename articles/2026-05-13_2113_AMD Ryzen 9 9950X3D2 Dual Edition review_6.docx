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AMD Ryzen 9 9950X3D2 Dual Edition review</w:t>
      </w:r>
    </w:p>
    <w:p>
      <w:r>
        <w:t>منبع: https://www.pcgamer.com/hardware/processors/amd-ryzen-9-9950x3d2-dual-edition-review/</w:t>
      </w:r>
    </w:p>
    <w:p>
      <w:r>
        <w:t>نویسنده: Nick Evanson, Hardware Writer</w:t>
      </w:r>
    </w:p>
    <w:p>
      <w:r>
        <w:t>تاریخ انتشار: 2026-05-13 16:28</w:t>
      </w:r>
    </w:p>
    <w:p>
      <w:r>
        <w:t>──────────────────────────────────────────────────</w:t>
      </w:r>
    </w:p>
    <w:p>
      <w:r>
        <w:t>Painfully expensive, the Ryzen 9 9950X3D2 Dual Edition is basically a 9950X3D with a bit more juice behind it, for a whole lot more cash. There are some cases where the symmetrical CCDs and extra cache do make a difference in games, but that doesn't really justify the price tag.</w:t>
      </w:r>
    </w:p>
    <w:p>
      <w:r>
        <w:t>PC Gamer's got your back Our experienced team dedicates many hours to every review, to really get to the heart of what matters most to you. Find out more about how we evaluate games and hardware.</w:t>
      </w:r>
    </w:p>
    <w:p>
      <w:r>
        <w:t>AMD said it would "simply be too expensive" and that "games would not benefit." It was, of course, talking about why it had never launched a dual CCD Ryzen desktop processor with 3D V-Cache on both chiplets. There was no technical barrier, just a matter of pointlessness. And yet here we are, with the Ryzen 9 9950X3D2 Dual Edition. Yours for a mere $899.</w:t>
      </w:r>
    </w:p>
    <w:p>
      <w:r>
        <w:t>For that princely sum of money, you're basically getting a Ryzen 9 9950X3D with 192 MB of L3 cache instead of 128 MB, a tiny 100 MHz knocked off the peak boost clock, and an extra 30 W slapped on to the TDP. The 9950X3D launched at $699, though you can often pick one up these days for around $60 less.</w:t>
      </w:r>
    </w:p>
    <w:p>
      <w:r>
        <w:t>Is it worth spending $200 to $260 more for the Dual Edition? Taken at face value, the answer would appear to be an emphatic 'no'. AMD not only warned that it would be pointless for PC gaming, but it also avoided the topic entirely for the official launch of the chip.</w:t>
      </w:r>
    </w:p>
    <w:p>
      <w:r>
        <w:t>Latest Videos From</w:t>
      </w:r>
    </w:p>
    <w:p>
      <w:r>
        <w:t>Ryzen 9 9950X3D2 Dual Edition specs (Image credit: Future) Cores: 16</w:t>
      </w:r>
    </w:p>
    <w:p>
      <w:r>
        <w:t>Threads: 32</w:t>
      </w:r>
    </w:p>
    <w:p>
      <w:r>
        <w:t>Base clock: 4.3 GHz</w:t>
      </w:r>
    </w:p>
    <w:p>
      <w:r>
        <w:t>Boost clock: 5.6 GHz</w:t>
      </w:r>
    </w:p>
    <w:p>
      <w:r>
        <w:t>L3 Cache: 192 MB (Total)</w:t>
      </w:r>
    </w:p>
    <w:p>
      <w:r>
        <w:t>L2 Cache: 16 MB (Total)</w:t>
      </w:r>
    </w:p>
    <w:p>
      <w:r>
        <w:t>Unlocked: Yes</w:t>
      </w:r>
    </w:p>
    <w:p>
      <w:r>
        <w:t>Max usable PCIe lanes: 24</w:t>
      </w:r>
    </w:p>
    <w:p>
      <w:r>
        <w:t>Graphics: Radeon Graphics (2 compute units)</w:t>
      </w:r>
    </w:p>
    <w:p>
      <w:r>
        <w:t>Memory support (up to): DDR5-5600</w:t>
      </w:r>
    </w:p>
    <w:p>
      <w:r>
        <w:t>Processor Base Power (W): 200</w:t>
      </w:r>
    </w:p>
    <w:p>
      <w:r>
        <w:t>Maximum Package Power (W): 250</w:t>
      </w:r>
    </w:p>
    <w:p>
      <w:r>
        <w:t>Recommended customer price: $899/£829</w:t>
      </w:r>
    </w:p>
    <w:p>
      <w:r>
        <w:t>This isn't to say it's a bad processor—far from it, in fact—nor am I suggesting that all that extra cache is useless (check out some of the benefits the Dual Edition can offer scientific workloads and developers in Phoronix's tests). It's just that for high-end PC gamers or modest content creators, buying a Ryzen 9 9950X3D2 Dual Edition would seem to be just throwing money away for no reason whatsoever.</w:t>
      </w:r>
    </w:p>
    <w:p>
      <w:r>
        <w:t>That said, the dual cache nature of the 9950X3D2 does help to avoid one issue that has plagued all of AMD's X3D processors that have twin CCDs. The likes of the 7950X3D, 9900X3D, and 9950X3D rely on drivers to handle thread scheduling in games, so that all of the crucial threads get processed on the core chiplet that has the extra cache.</w:t>
      </w:r>
    </w:p>
    <w:p>
      <w:r>
        <w:t>It didn't work all that well for the Ryzen 7000-series chips, though it was mostly solved for the 9000-series. Since the Dual Edition has extra cache on both CCDs, thread scheduling becomes less of an issue (though it's still important).</w:t>
      </w:r>
    </w:p>
    <w:p>
      <w:r>
        <w:t>Plus, the CCD clocks are no longer asymmetrical. For example, with the Ryzen 9 9950X3D, CCD0 peaks at 5.4 GHz, whereas CCD1 (without the cache) can hit 5.7 GHz. The 9950X3D2, on the other hand, can reach 5.6 GHz with either chiplet.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Does that actually make any difference in our battery of CPU benchmarks? Let's find out.</w:t>
      </w:r>
    </w:p>
    <w:p>
      <w:r>
        <w:t>PC Gamer test PC specs</w:t>
      </w:r>
    </w:p>
    <w:p>
      <w:r>
        <w:t>MSI MEG X870E Godlike X Edition | 32 GB Lexar Thor OC DDR5-6000 CL32 | Asus ROG Strix LC III 360 ARGB | Zotac GeForce RTX 4070 | Corsair MP700 2 TB | Gigabyte Aorus Elite 1000 W Platinum | Thermal Grizzly Der8enchtable</w:t>
      </w:r>
    </w:p>
    <w:p>
      <w:r>
        <w:t>Gaming performance</w:t>
      </w:r>
    </w:p>
    <w:p>
      <w:r>
        <w:t>Gaming performance Cyberpunk 2077 (1080p RT Ultra + DLSS Balanced) Baldur's Gate 3 (1080p Ultra) Homeworld 3 (1080p Epic) Metro Exodus Enhanced Ed. (1080p High) 3DMark Time Spy Avg FPS 1% Low FPS AMD Ryzen 9 9950X3D2 Dual Edition 121 88 AMD Ryzen 9 9950X3D 111 67 AMD Ryzen 7 9800X3D 112 76 Intel Core Ultra 9 285K 118 95 Intel Core Ultra 7 270K Plus 119 98 0 37.5 75 112.5 150 Cyberpunk 2077 (1080p RT Ultra + DLSS Balanced) Data Product Value AMD Ryzen 9 9950X3D2 Dual Edition 121 Avg FPS, 88 1% Low FPS AMD Ryzen 9 9950X3D 111 Avg FPS, 67 1% Low FPS AMD Ryzen 7 9800X3D 112 Avg FPS, 76 1% Low FPS Intel Core Ultra 9 285K 118 Avg FPS, 95 1% Low FPS Intel Core Ultra 7 270K Plus 119 Avg FPS, 98 1% Low FPS Avg FPS 1% Low FPS AMD Ryzen 9 9950X3D2 Dual Edition 146 82 AMD Ryzen 9 9950X3D 147 84 AMD Ryzen 7 9800X3D 146 76 Intel Core Ultra 9 285K 108 67 Intel Core Ultra 7 270K Plus 113 66 0 37.5 75 112.5 150 Baldur's Gate 3 (1080p Ultra) Data Product Value AMD Ryzen 9 9950X3D2 Dual Edition 146 Avg FPS, 82 1% Low FPS AMD Ryzen 9 9950X3D 147 Avg FPS, 84 1% Low FPS AMD Ryzen 7 9800X3D 146 Avg FPS, 76 1% Low FPS Intel Core Ultra 9 285K 108 Avg FPS, 67 1% Low FPS Intel Core Ultra 7 270K Plus 113 Avg FPS, 66 1% Low FPS Avg FPS 1% Low FPS AMD Ryzen 9 9950X3D2 Dual Edition 115 64 AMD Ryzen 9 9950X3D 101 54 AMD Ryzen 7 9800X3D 117 55 Intel Core Ultra 9 285K 97 53 Intel Core Ultra 7 270K Plus 101 57 0 37.5 75 112.5 150 Homeworld 3 (1080p Epic) Data Product Value AMD Ryzen 9 9950X3D2 Dual Edition 115 Avg FPS, 64 1% Low FPS AMD Ryzen 9 9950X3D 101 Avg FPS, 54 1% Low FPS AMD Ryzen 7 9800X3D 117 Avg FPS, 55 1% Low FPS Intel Core Ultra 9 285K 97 Avg FPS, 53 1% Low FPS Intel Core Ultra 7 270K Plus 101 Avg FPS, 57 1% Low FPS Avg FPS 1% Low FPS AMD Ryzen 9 9950X3D2 Dual Edition 152 95 AMD Ryzen 9 9950X3D 148 91 AMD Ryzen 7 9800X3D 148 91 Intel Core Ultra 9 285K 149 79 Intel Core Ultra 7 270K Plus 143 79 0 50 100 150 200 Metro Exodus Enhanced Ed. (1080p High) Data Product Value AMD Ryzen 9 9950X3D2 Dual Edition 152 Avg FPS, 95 1% Low FPS AMD Ryzen 9 9950X3D 148 Avg FPS, 91 1% Low FPS AMD Ryzen 7 9800X3D 148 Avg FPS, 91 1% Low FPS Intel Core Ultra 9 285K 149 Avg FPS, 79 1% Low FPS Intel Core Ultra 7 270K Plus 143 Avg FPS, 79 1% Low FPS CPU index score Overall index score AMD Ryzen 9 9950X3D2 Dual Edition 20263 17590 AMD Ryzen 9 9950X3D 17099 17084 AMD Ryzen 7 9800X3D 16116 17052 Intel Core Ultra 9 285K 19293 17430 Intel Core Ultra 7 270K Plus 20252 17548 0 7,500 15,000 22,500 30,000 3DMark Time Spy Data Product Value AMD Ryzen 9 9950X3D2 Dual Edition 20263 CPU index score, 17590 Overall index score AMD Ryzen 9 9950X3D 17099 CPU index score, 17084 Overall index score AMD Ryzen 7 9800X3D 16116 CPU index score, 17052 Overall index score Intel Core Ultra 9 285K 19293 CPU index score, 17430 Overall index score Intel Core Ultra 7 270K Plus 20252 CPU index score, 17548 Overall index score</w:t>
      </w:r>
    </w:p>
    <w:p>
      <w:r>
        <w:t>Starting with our usual Cyberpunk 2077 benchmark, the Ryzen 9 9950X3D2 Dual Edition drops a surprise right off the bat. Thanks to its 5.6 GHz boost clock, it nips ahead of the 9950X3D and 9800X3D by around 8% on average, but the real shock is just how much better the 1% low frame rates are.</w:t>
      </w:r>
    </w:p>
    <w:p>
      <w:r>
        <w:t>That's possibly down to thread scheduling messing things up for the other chips, but whatever the reason is, it's an encouraging start for the hugely expensive processor. Things fall more in line with expectations with Baldur's Gate 3, but with Homeworld 3, it pulls another rabbit out of the hat.</w:t>
      </w:r>
    </w:p>
    <w:p>
      <w:r>
        <w:t>Our Metro test has reached the end of its usefulness for separating high-end CPUs, as they're all pretty much the same, but repeated tests confirmed that the 9950X3D2 Dual Edition was indeed marginally faster than anything else we've tested of late.</w:t>
      </w:r>
    </w:p>
    <w:p>
      <w:r>
        <w:t>(Image credit: Future)</w:t>
      </w:r>
    </w:p>
    <w:p>
      <w:r>
        <w:t>Separately, I did some performance tests with Factorio and got identical results to those for the 9950X3D; the figures aren't shown because it's a new version of our old Factorio benchmark, and it will take some time to go through all of the old chips and retest them.</w:t>
      </w:r>
    </w:p>
    <w:p>
      <w:r>
        <w:t>There's one last surprise in the form of the CPU result in the 3DMark Time Spy benchmark. Traditionally, this is a test that has never particularly favoured AMD processors, but the 9950X3D2 Dual Edition counters that quite remarkably.</w:t>
      </w:r>
    </w:p>
    <w:p>
      <w:r>
        <w:t>So it would seem that having both CCDs identical in terms of clock speeds and cache levels, thus avoiding any thread scheduling headaches, is of some benefit in PC gaming.</w:t>
      </w:r>
    </w:p>
    <w:p>
      <w:r>
        <w:t>Content creation performance</w:t>
      </w:r>
    </w:p>
    <w:p>
      <w:r>
        <w:t>Content creation performance Cinebench 2024 Blender 4.2.0 7zip Handbrake 1.8.1 Single-core index score Multi-core index score AMD Ryzen 9 9950X3D2 Dual Edition 141 2484 AMD Ryzen 9 9950X3D 139 2347 AMD Ryzen 7 9800X3D 133 1307 Intel Core Ultra 9 285K 145 2383 Intel Core Ultra 7 270K Plus 143 2435 0 750 1,500 2,250 3,000 Cinebench 2024 Data Product Value AMD Ryzen 9 9950X3D2 Dual Edition 141 Single-core index score, 2484 Multi-core index score AMD Ryzen 9 9950X3D 139 Single-core index score, 2347 Multi-core index score AMD Ryzen 7 9800X3D 133 Single-core index score, 1307 Multi-core index score Intel Core Ultra 9 285K 145 Single-core index score, 2383 Multi-core index score Intel Core Ultra 7 270K Plus 143 Single-core index score, 2435 Multi-core index score AMD Ryzen 9 9950X3D2 Dual Edition 208 AMD Ryzen 9 9950X3D 201 AMD Ryzen 7 9800X3D 101 Intel Core Ultra 9 285K 174 Intel Core Ultra 7 270K Plus 179 0 75 150 225 300 Blender 4.2.0 Data Product Value AMD Ryzen 9 9950X3D2 Dual Edition 208 AMD Ryzen 9 9950X3D 201 AMD Ryzen 7 9800X3D 101 Intel Core Ultra 9 285K 174 Intel Core Ultra 7 270K Plus 179 Compressing (GIPS) Decompressing (GIPS) AMD Ryzen 9 9950X3D2 Dual Edition 216 285 AMD Ryzen 9 9950X3D 212 273 AMD Ryzen 7 9800X3D 132 141 Intel Core Ultra 9 285K 173 195 Intel Core Ultra 7 270K Plus 179 200 0 75 150 225 300 7zip Data Product Value AMD Ryzen 9 9950X3D2 Dual Edition 216 Compressing (GIPS), 285 Decompressing (GIPS) AMD Ryzen 9 9950X3D 212 Compressing (GIPS), 273 Decompressing (GIPS) AMD Ryzen 7 9800X3D 132 Compressing (GIPS), 141 Decompressing (GIPS) Intel Core Ultra 9 285K 173 Compressing (GIPS), 195 Decompressing (GIPS) Intel Core Ultra 7 270K Plus 179 Compressing (GIPS), 200 Decompressing (GIPS) AMD Ryzen 9 9950X3D2 Dual Edition 135 AMD Ryzen 9 9950X3D 134 AMD Ryzen 7 9800X3D 92 Intel Core Ultra 9 285K 121 Intel Core Ultra 7 270K Plus 123 0 37.5 75 112.5 150 Handbrake 1.8.1 Data Product Value AMD Ryzen 9 9950X3D2 Dual Edition 135 AMD Ryzen 9 9950X3D 134 AMD Ryzen 7 9800X3D 92 Intel Core Ultra 9 285K 121 Intel Core Ultra 7 270K Plus 123</w:t>
      </w:r>
    </w:p>
    <w:p>
      <w:r>
        <w:t>Alas, the same cannot be said for our standard content creation benchmarks. While the 9950X3D2 does take a small lead over the 9950X3D, it's unlikely to be due to the extra cache. Instead, it's a case of the symmetrical and higher boost clocks that are helping out here, over the two other X3D chips shown.</w:t>
      </w:r>
    </w:p>
    <w:p>
      <w:r>
        <w:t>But even small gains could be worth taking advantage of to some users, with the time saved accumulating over months of work offsetting the higher cost of the processor. However, countering that argument is the fact that there is an extra cost to using the Ryzen 9 9950X3D2 Dual Edition, and it's all about power.</w:t>
      </w:r>
    </w:p>
    <w:p>
      <w:r>
        <w:t>Power and thermals</w:t>
      </w:r>
    </w:p>
    <w:p>
      <w:r>
        <w:t>Power and thermal performance Average CPU power consumption in Baldur's Gate 3 Average CPU package temperature in Baldur's Gate 3 CPU power consumption in Cinebench 2024 multicore AMD Ryzen 9 9950X3D2 Dual Edition 108 AMD Ryzen 9 9950X3D 108 AMD Ryzen 7 9800X3D 67 Intel Core Ultra 9 285K 108 Intel Core Ultra 7 270K Plus 111 0 37.5 75 112.5 150 Average CPU power consumption in Baldur's Gate 3 Data Product Value AMD Ryzen 9 9950X3D2 Dual Edition 108 AMD Ryzen 9 9950X3D 108 AMD Ryzen 7 9800X3D 67 Intel Core Ultra 9 285K 108 Intel Core Ultra 7 270K Plus 111 AMD Ryzen 9 9950X3D2 Dual Edition 69 AMD Ryzen 9 9950X3D 64 AMD Ryzen 7 9800X3D 51 Intel Core Ultra 9 285K 61 Intel Core Ultra 7 270K Plus 67 0 20 40 60 80 Average CPU package temperature in Baldur's Gate 3 Data Product Value AMD Ryzen 9 9950X3D2 Dual Edition 69 AMD Ryzen 9 9950X3D 64 AMD Ryzen 7 9800X3D 51 Intel Core Ultra 9 285K 61 Intel Core Ultra 7 270K Plus 67 Avg package power (W) Peak package power (W) AMD Ryzen 9 9950X3D2 Dual Edition 245 245 AMD Ryzen 9 9950X3D 197 200 AMD Ryzen 7 9800X3D 109 116 Intel Core Ultra 9 285K 235 243 Intel Core Ultra 7 270K Plus 240 253 0 75 150 225 300 CPU power consumption in Cinebench 2024 multicore Data Product Value AMD Ryzen 9 9950X3D2 Dual Edition 245 Avg package power (W), 245 Peak package power (W) AMD Ryzen 9 9950X3D 197 Avg package power (W), 200 Peak package power (W) AMD Ryzen 7 9800X3D 109 Avg package power (W), 116 Peak package power (W) Intel Core Ultra 9 285K 235 Avg package power (W), 243 Peak package power (W) Intel Core Ultra 7 270K Plus 240 Avg package power (W), 253 Peak package power (W)</w:t>
      </w:r>
    </w:p>
    <w:p>
      <w:r>
        <w:t>For the 9950X3D2, AMD increased the thermal design power limit (TDP) to 200 W, compared to 170 W for the 9950X and 9950X3D. Interestingly, the PPT (package power tracking) limit is 250 W, which is only 20 W more than those other processors.</w:t>
      </w:r>
    </w:p>
    <w:p>
      <w:r>
        <w:t>As you can see in our Baldur's Gate 3 benchmark, the Dual Edition chip doesn't come anywhere near to using that amount of power, but it's still a good deal more than the Ryzen 7 9800X3D, which gets by with a mere 67 W. AMD's full-spec dual-CCD models demand a fair bit more juice, but that's to be expected having twice as many core chiplets.</w:t>
      </w:r>
    </w:p>
    <w:p>
      <w:r>
        <w:t>(Image credit: Future)</w:t>
      </w:r>
    </w:p>
    <w:p>
      <w:r>
        <w:t>The downside to having all those cores and cache is that the Ryzen 9 9950X3D2 is quite a hot little chip. In games, it's not so bad, but when fully loaded up in Cinebench 2024, consuming over 240 W of power in the process, the CPU temperature reached 94 °C.</w:t>
      </w:r>
    </w:p>
    <w:p>
      <w:r>
        <w:t>In fact, the cores frequently bounced off their thermal limits in that benchmark, and I suspect a more substantial cooling system than the Asus ROG Strix LC III 360 ARGB would help the processor to achieve an even better score. It doesn't do the chip any harm running at that temperature, and Ryzen 7000-series users will know exactly what I mean by that.</w:t>
      </w:r>
    </w:p>
    <w:p>
      <w:r>
        <w:t>But if those kinds of numbers leave you uncomfortable, you're perhaps going to need a 420 mm AIO cooler or even a dedicated water loop to keep the chip's temperatures right down.</w:t>
      </w:r>
    </w:p>
    <w:p>
      <w:r>
        <w:t>Overall verdict</w:t>
      </w:r>
    </w:p>
    <w:p>
      <w:r>
        <w:t>(Image credit: Future)</w:t>
      </w:r>
    </w:p>
    <w:p>
      <w:r>
        <w:t>With my brief time with the Ryzen 9 9550X3D2 Dual Edition, I've come to the conclusion that AMD wasn't entirely right by saying dual 3D V-Cache is of no benefit to PC gaming. There are some scenarios where it does help, though it might be due to the symmetrical nature of the chip rather than the extra cache, and naturally, your gaming experience will only improve if it's currently limited by CPU, rather than GPU, performance.</w:t>
      </w:r>
    </w:p>
    <w:p>
      <w:r>
        <w:t>That said, AMD was absolutely right when it said that it would be too expensive. While $899 isn't the priciest processor that Team Red has ever released for desktop PCs (the Athlon FX-62 from 2006 was over $1,000), it's arguably too much of a price hike over the 9950X3D to be worth it for a gaming PC.</w:t>
      </w:r>
    </w:p>
    <w:p>
      <w:r>
        <w:t>Not that this will put off some gamers from forking out a huge sum of money just to have the most powerful gaming CPU in their rigs. Everyone else should just stick with the Ryzen 7 9800X3D or, if content creation is more important to you, just go with the Ryzen 9 9950X. Just think of all the DRAM you could buy with that extra cash. Hmm, maybe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