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Taylor Sheridan Officially Makes Yellowstone History In Marshals Episode 11</w:t>
      </w:r>
    </w:p>
    <w:p>
      <w:r>
        <w:t>منبع: https://www.cbr.com/marshals-episode-11-on-thin-ice-historic-cold/</w:t>
      </w:r>
    </w:p>
    <w:p>
      <w:r>
        <w:t>نویسنده: Hannah Postlethwait, Cbr Staff, Sean O'Connell, Grae Drake</w:t>
      </w:r>
    </w:p>
    <w:p>
      <w:r>
        <w:t>تاریخ انتشار: 2026-05-15 03:04</w:t>
      </w:r>
    </w:p>
    <w:p>
      <w:r>
        <w:t>──────────────────────────────────────────────────</w:t>
      </w:r>
    </w:p>
    <w:p>
      <w:r>
        <w:t>The following contains spoilers for Marshals Season 1, Episode 11, “On Thin Ice,” which aired on CBS on Sunday, May 10, 2026.</w:t>
      </w:r>
    </w:p>
    <w:p>
      <w:r>
        <w:t>Taylor Sheridan officially makes history in Marshals Episode 11, exploring an element of life in Montana that Yellowstone left unturned for five seasons. The original series, led by Kevin Costner as John Dutton, told the story of the Dutton family's life in Paradise Valley, where they owned and operated the largest contiguous ranch in the US, the Yellowstone Dutton Ranch.</w:t>
      </w:r>
    </w:p>
    <w:p>
      <w:r>
        <w:t>The original series ended with John’s son, Kayce (Luke Grimes), selling the ranch. Yet, the violence of his family’s legacy follows Kayce in CBS’s Marshals, as he finds a new path as a US Marshal after his wife, Monica’s (Kelsey Asbille) death. While braving the cold, Kayce encounters an enemy his family has never faced in Yellowstone.</w:t>
      </w:r>
    </w:p>
    <w:p>
      <w:r>
        <w:t>Yellowstone Finally Shows Montana’s Brutal Cold In Marshals Episode 11</w:t>
      </w:r>
    </w:p>
    <w:p>
      <w:r>
        <w:t>Luke Grimes as Kayce Dutton in Marshals Image via CBS</w:t>
      </w:r>
    </w:p>
    <w:p>
      <w:r>
        <w:t>“On Thin Ice” pins Kayce against one of his family’s greatest threats, something that Yellowstone left unexplored. Kayce goes hunting for an escaped fugitive, Neil Lamb (Sterling Jones), in Marshals Episode 10, with the previous episode ending on a cliffhanger as Peter “Cal” Calvin (Logan Marshall-Green) discovers that Kayce is in the mountains, operating off the books.</w:t>
      </w:r>
    </w:p>
    <w:p>
      <w:r>
        <w:t>As Garrett (Riley Green) fights for his life in the hospital after he gets trapped in the fire in Kayce’s barn, Dutton leaves his side upon discovering that an old ranch hand, who wears the Yellowstone Ranch brand, has escaped captivity. Knowing he plans to reveal secrets about John Dutton, Kayce hunts Lamb, following him into the mountains.</w:t>
      </w:r>
    </w:p>
    <w:p>
      <w:r>
        <w:t>As the episode shows, it’s cold on the high ground, which Cal soon finds out as he begins to experience signs of hypothermia as he and Kayce watch their escaped fugitive. To gain leverage on the situation, Lamb even tells Cal about the Dutton family's secrets after he falls through the ice, a detail that Pete ultimately decides to forget.</w:t>
      </w:r>
    </w:p>
    <w:p>
      <w:r>
        <w:t>That said, it’s ultimately not the US Marshals team leader who dies of complications from the cold. Neil, whom Dutton initially wants to take to the “Train Station,” or a body dumping ground in Wyoming, doesn’t meet his fate either. Sadly, it’s Garrett who dies in the episode, his lungs failing due to injuries sustained in the fire.</w:t>
      </w:r>
    </w:p>
    <w:p>
      <w:r>
        <w:t>Still, Marshals Episode 11 finally shows how brutal and unforgiving Montana’s cold weather is, especially when underprepared. Kayce is optimistic about getting through the situation, but Lamb works against them, compromising their shelter and fire, and making the cold harder to survive. It’s a reality the Duttons faced in Yellowstone, though it flew under the radar.</w:t>
      </w:r>
    </w:p>
    <w:p>
      <w:r>
        <w:t>The Cold Is Rare For John Dutton’s Family Despite Yellowstone’s Setting</w:t>
      </w:r>
    </w:p>
    <w:p>
      <w:r>
        <w:t>John Dutton stands in his living room, with his hand at his hip, in Yellowstone Image via Paramount Network / Courtesy Everett Collection</w:t>
      </w:r>
    </w:p>
    <w:p>
      <w:r>
        <w:t>Despite winter defining life in the area that the Dutton family has called home for nearly 150 years, Yellowstone rarely explores the area’s most unforgiving conditions. John, Kayce, Beth (Kelly Reilly), and Jamie Dutton (Wes Bentley) face developers, lawyers, and the state government in Yellowstone. However, the family never contends with the cold, pushing their limits despite modern conveniences.</w:t>
      </w:r>
    </w:p>
    <w:p>
      <w:r>
        <w:t>However, the franchise does explore colder conditions in its prequels, 1883 and 1923, the only two spinoffs before Marshals and Dutton Ranch, which premieres on Paramount+ on Friday, May 15. In 1883, a limited series about the oldest members of the Dutton family tree settling the ranch, winter’s encroaching conditions are their greatest threat along the Oregon Trail.</w:t>
      </w:r>
    </w:p>
    <w:p>
      <w:r>
        <w:t>Subscribe for deeper Yellowstone &amp; Marshals insights Get richer analysis of Montana, Marshals, and the broader Yellowstone universe—subscribe to the newsletter for scene-by-scene context, character stakes, and franchise connections that deepen your view of the shows. Get Updates By subscribing, you agree to receive newsletter and marketing emails, and accept our Terms of Use and Privacy Policy . You can unsubscribe anytime.</w:t>
      </w:r>
    </w:p>
    <w:p>
      <w:r>
        <w:t>1923 further explores the perils of the cold, with its second season set in the dead of winter. As the family, led by Jacob Dutton (Harrison Ford) and Cara Dutton (Helen Mirren), experiences firsthand, winter is brutal in Montana. In 1923 Season 2, Yellowstone explores how the wilderness draws threats of all kinds, from the cold and other predators.</w:t>
      </w:r>
    </w:p>
    <w:p>
      <w:r>
        <w:t>However, the flagship rarely treated the cold as more than a scenic backdrop. In a flashback in Yellowstone Season 1, Beth and her mother, Evelyn (Gretchen Mol), interact on Christmas morning, as Beth gets her first period. That said, the Dutton family faced a crisis that day. Still, the flashback only suggests it's wintertime, and the weather doesn’t threaten them.</w:t>
      </w:r>
    </w:p>
    <w:p>
      <w:r>
        <w:t>That said, Marshals Episode 11’s story about Kayce and Cal was more than just a way to stir up drama. It makes history for Yellowstone, finally showing the cold in its present-day setting, pushing one of its flagship characters to their limit as Kayce survives its conditions. Moreover, Kayce survives Neil Lamb’s scrutiny after he’s shown dead beneath the ice.</w:t>
      </w:r>
    </w:p>
    <w:p>
      <w:r>
        <w:t>Quiz 5 Questions Frozen Secrets: Marshals S1E11 And The Yellowstone Legacy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