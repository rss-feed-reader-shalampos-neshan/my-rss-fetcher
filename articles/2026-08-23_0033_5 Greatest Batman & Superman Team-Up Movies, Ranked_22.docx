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Batman &amp; Superman Team-Up Movies, Ranked</w:t>
      </w:r>
    </w:p>
    <w:p>
      <w:r>
        <w:t>منبع: https://www.cbr.com/best-batman-superman-team-up-movies/</w:t>
      </w:r>
    </w:p>
    <w:p>
      <w:r>
        <w:t>نویسنده: Ashley Land</w:t>
      </w:r>
    </w:p>
    <w:p>
      <w:r>
        <w:t>تاریخ انتشار: 2026-08-23 00:00</w:t>
      </w:r>
    </w:p>
    <w:p>
      <w:r>
        <w:t>──────────────────────────────────────────────────</w:t>
      </w:r>
    </w:p>
    <w:p>
      <w:r>
        <w:t>Since the 1950s World's Finest series, Batman and Superman's team-up stories have represented the greatest friendship at DC Comics, even in some movies. Combining the intelligent, strategic mind of Bruce Wayne with the inspirational and awe-inspiring power of Clark Kent, their adventures are without equal. When it comes to films, both live-action and animation, they represent the best of the superhero genre.</w:t>
      </w:r>
    </w:p>
    <w:p>
      <w:r>
        <w:t>The reality is fans haven't been treated to Batman and Superman team-up movies nearly as often as they'd like. The few stories that have landed the duo always please viewers and leave them wanting so much more. As people continue to clamor for more of their cases, as demonstrated by the success of their beloved comic book series, there's never been a better time to watch their films.</w:t>
      </w:r>
    </w:p>
    <w:p>
      <w:r>
        <w:t>Batman &amp; Superman: Apocalypse Retells Supergirl's Origin Story</w:t>
      </w:r>
    </w:p>
    <w:p>
      <w:r>
        <w:t>Superman-Batman-Apocalypse Image via Warner Bros Animation</w:t>
      </w:r>
    </w:p>
    <w:p>
      <w:r>
        <w:t>Jeph Loeb's Superman/Batman run landed its second thrilling saga in the "Apocalypse" arc, which DC transformed into animation in no time. It takes place in the aftermath of Batman/Superman: Public Enemies, following the arrival of Kara Zor-El to Earth and her contact with Kal-El. When Darkseid selects her as the latest forced recruit in his Female Furies, the Caped Crusader and Man of Tomorrow mount a rescue mission on Apokolips.</w:t>
      </w:r>
    </w:p>
    <w:p>
      <w:r>
        <w:t>Batman &amp; Superman: Apocalypse gives the World's Finest a greater roster of allies, joining Big Barda and Wonder Woman on their quest. As the definitive modern retelling of Supergirl's origin story, it's a gripping sci-fi action saga that officially gave Bruce Wayne one of his coldest moments of all time. If there was ever any doubt that Bruce Wayne brings as much to their friendship as the Blue Boy Scout, this story proves it and shows Kal-El's commitment to his loved ones.</w:t>
      </w:r>
    </w:p>
    <w:p>
      <w:r>
        <w:t>Batman v Superman: Dawn of Justice Is A Gritty Grudge Match</w:t>
      </w:r>
    </w:p>
    <w:p>
      <w:r>
        <w:t>Batman's Mech Suit In Batman v Superman: Dawn of Justice Image via Warner Bros. Discovery</w:t>
      </w:r>
    </w:p>
    <w:p>
      <w:r>
        <w:t>In 2016, Zack Snyder made the single most divisive film of the DCEU when he pitted hero against hero in Batman v Superman: Dawn of Justice. It revolves around Lex Luthor's plan to manipulate the eponymous battle between the heroes, playing Bruce Wayne's fears of Kal-El and Clark Kent's criticisms of the Bat against each other. When all else fails, he unleashes the Kryptonian abomination known as Doomsday.</w:t>
      </w:r>
    </w:p>
    <w:p>
      <w:r>
        <w:t>A movie that gets far more hate than it deserves, Batman v Superman does a great job of giving fans the grudge match of the decade as well as a great team-up. Snyder's style might not be for everyone, but it does make for a gritty spectacle that channels the fun of Frank Miller and Klaus Janson's Batman: The Dark Knight Returns. It's brutal, dark, and gritty, and manages to combine several key DC story arcs into a single non-stop thriller.</w:t>
      </w:r>
    </w:p>
    <w:p>
      <w:r>
        <w:t>Zack Snyder's Justice League Is the Most Epic DC Has Ever Been</w:t>
      </w:r>
    </w:p>
    <w:p>
      <w:r>
        <w:t>Rey Porter as Darkseid in Zack Snyder's Justice League Image via Warner Bros.</w:t>
      </w:r>
    </w:p>
    <w:p>
      <w:r>
        <w:t>Following the disastrous release of Joss Whedon's Justice League cut, Zack Snyder returned to his original vision for Warner Bros' DC Studios in 2020. The extended cut makes Steppenwolf's assault on Earth notably more epic, and adds so much more to the backstory and lore of Darkseid. It follows the emerging team as they band together to repel the invasion and begin the arduous task of resurrecting Superman from the grave.</w:t>
      </w:r>
    </w:p>
    <w:p>
      <w:r>
        <w:t>While Zack Snyder's Justice League doesn't give audiences as much Batman and Superman teamwork as they'd like, it did cement their friendship for the future. Seeing the entire JLA assemble in a four-hour spectacle was the perfect event for 2020, and continues to remind people just how stylish the superhero genre can be. It's the most epic DC has ever been in live-action, and stands as a look at what could have been for the World's Finest.</w:t>
      </w:r>
    </w:p>
    <w:p>
      <w:r>
        <w:t>The Batman/Superman Movie: World's Finest Is Pure Nostalgia For 90s Kids</w:t>
      </w:r>
    </w:p>
    <w:p>
      <w:r>
        <w:t>As the DCAU kicked into high gear, Batman and Superman had their first crossover in the three-part "World's Finest" saga, later collected as a movie. It follows the shocking alliance between Lex Luthor and Joker, who pool resources in an attempt to defeat their mutual adversaries. Bruce Wayne arrives in Metropolis, where he meets Clark Kent, woos Lois Lane, and investigates the villainous team-up, eventually seeking the aid of the Man of Steel.</w:t>
      </w:r>
    </w:p>
    <w:p>
      <w:r>
        <w:t>The Batman/Superman Movie: World's Finest did a fantastic job of exploring the contrast between the two characters, setting up more of a frenemy relationship for them. As the first-ever on-screen team-up between them, it's an enduring piece of nostalgia for all '90s kids, and features the greatest iterations of both characters in animation. A crucial part of DC history, it's the unofficial centerpiece of the company's animated universe.</w:t>
      </w:r>
    </w:p>
    <w:p>
      <w:r>
        <w:t>Batman &amp; Superman: Public Enemies Is A Perfect Buddy Cop Superhero Movie</w:t>
      </w:r>
    </w:p>
    <w:p>
      <w:r>
        <w:t>Image via Warner Premiere</w:t>
      </w:r>
    </w:p>
    <w:p>
      <w:r>
        <w:t>Jeph Loeb and Ed McGuinness gave the World's Finest their best story of the 2000s when they made the "Public Enemies" story. Within five years, it was adapted into one of the strongest DC animated movies ever, revolving around their resistance to Lex Luthor when he's elected president. Now fugitives, the superheroes are forced on the run when they're framed for an attack against the villain, setting them against heroes and rogues alike.</w:t>
      </w:r>
    </w:p>
    <w:p>
      <w:r>
        <w:t>Best explained as a buddy cop superhero movie, the 2008 gem feels like a tour of all the most powerful beings of the DCU. It merges action, sci-fi, and conspiracy thriller in equal measure, throwing viewers into the heart of the universe as a chaser to the Justice League animated series. Those who love the World's Finest won't find a better team-up movie than Batman &amp; Superman: Public Enemies, and it's one of the greatest DC animated films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