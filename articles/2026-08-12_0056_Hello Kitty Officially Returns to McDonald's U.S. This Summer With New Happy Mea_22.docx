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Hello Kitty Officially Returns to McDonald's U.S. This Summer With New Happy Meal Toys</w:t>
      </w:r>
    </w:p>
    <w:p>
      <w:r>
        <w:t>منبع: https://www.cbr.com/hello-kitty-mcdonalds-usa-happy-meal-toys-august-18/</w:t>
      </w:r>
    </w:p>
    <w:p>
      <w:r>
        <w:t>نویسنده: Renee Senzatimore</w:t>
      </w:r>
    </w:p>
    <w:p>
      <w:r>
        <w:t>تاریخ انتشار: 2026-08-11 23:05</w:t>
      </w:r>
    </w:p>
    <w:p>
      <w:r>
        <w:t>──────────────────────────────────────────────────</w:t>
      </w:r>
    </w:p>
    <w:p>
      <w:r>
        <w:t>McDonald's U.S. is officially gearing up for its next big Hello Kitty collaboration. For the fast food chain's next big Happy Meal collection, Sanrio's kawaii kitten is teaming up with Japan's "unstoppable titan of terror," Godzilla.</w:t>
      </w:r>
    </w:p>
    <w:p>
      <w:r>
        <w:t>On Aug. 10, 2026, Hello Kitty fans got their first official glimpse of the Hello Kitty x Godzilla Happy Meal via a 15-second teaser shared by McDonald's Senior Marketing Director Guillaume Huin on X (formerly Twitter).</w:t>
      </w:r>
    </w:p>
    <w:p>
      <w:r>
        <w:t>The brief clip features a Happy Meal placed on a boat in the middle of the ocean. At the four-second mark, Hello Kitty emerges from beneath the waves while wearing a headpiece modeled after the classic kaiju who started it all. The promo also revealed the collab's official release date of Aug.18, 2026.</w:t>
      </w:r>
    </w:p>
    <w:p>
      <w:r>
        <w:t>McDonald's Reveals First Look at Hello Kitty x Godzilla Happy Meal Toy Collection for August 18</w:t>
      </w:r>
    </w:p>
    <w:p>
      <w:r>
        <w:t>Image via McDonald's</w:t>
      </w:r>
    </w:p>
    <w:p>
      <w:r>
        <w:t>While McDonald's U.S. is not yet advertising the upcoming Happy Meal on its website, a promotional image featuring the new toys has been making the rounds on X and other social media hubs.</w:t>
      </w:r>
    </w:p>
    <w:p>
      <w:r>
        <w:t>As depicted above, the Hello Kitty x Godzilla Happy Meal introduces at least eight new toys inspired by Hello Kitty and other popular Sanrio mascots, including Cinnamoroll, Baditz-Maru, Pompompurin and Kuromi. Hello Kitty herself dons a Godzilla hood matching the one that appears in the teaser.</w:t>
      </w:r>
    </w:p>
    <w:p>
      <w:r>
        <w:t>In the vein of last year's Hello Kitty x TMNT McDonald's collab, each Sanrio icon represents a well-known monster from Toho's iconic Godzilla franchise.</w:t>
      </w:r>
    </w:p>
    <w:p>
      <w:r>
        <w:t>Choco cat appears to be modeled after Shin Godzilla, a character often depicted with prominent purple spikes and a purple breath laser. My Melody dons an eye-catching Mothra suit. Her gothic-style counterpart, Kuromi, is depicted in a Mecha Godzilla outfit. Additionally, the toy set features Keroppi as the infamous three-headed beast, King Ghidorah.</w:t>
      </w:r>
    </w:p>
    <w:p>
      <w:r>
        <w:t>Although Hello Kitty toys are frequently distributed at McDonald's Japan locations, not all of these collections are brought overseas. Last year, the restaurant's Japanese branch introduced an adorable line of summer-themed Hello Kitty toys which, one year on, is very unlikely to ever see a global release. Geared towards very young children, the collection included beach toys, decorative clips and even a plastic rice bowl with a Hello Kitty-inspired cover.</w:t>
      </w:r>
    </w:p>
    <w:p>
      <w:r>
        <w:t>Additionally, McDonald's U.S. and European branches will often create unique mashup campaigns based on IPs that perform well internationally. In August 2024, Huin made the chain's official line of Hello Kitty x Yu-Gi-Oh! crossover Happy Meal toys available to fans in the U.S. for the first time, capitalizing on the continued success of one of Japan's most popular multimedia franchises.</w:t>
      </w:r>
    </w:p>
    <w:p>
      <w:r>
        <w:t>For Huin, McDonald's latest Sanrio mashup is an exceptional addition to the Happy Meal family. In the original teaser post, Huin describes the Hello Kitty x Godzilla Happy Meal series as one of the "best collections of Happy Meal toys" they had ever seen. Additionally, these "Hall of Fame collectibles in the making" are a symbol of his personal appreciation for Japan and its contributions to media and entertainment. "[It's] needless to say how much this one means to me, as a big fan of Japanese culture and Gojira."</w:t>
      </w:r>
    </w:p>
    <w:p>
      <w:r>
        <w:t>McDonald's new Hello Kitty x Godzilla toy series will become available at participating locations starting Aug. 18,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