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Genius Sequel Movie Officially Confirms Return 24 Years Later</w:t>
      </w:r>
    </w:p>
    <w:p>
      <w:r>
        <w:t>منبع: https://www.cbr.com/star-wars-attack-of-the-clones-shakespeare-version-december-2026/</w:t>
      </w:r>
    </w:p>
    <w:p>
      <w:r>
        <w:t>نویسنده: Sam Fang</w:t>
      </w:r>
    </w:p>
    <w:p>
      <w:r>
        <w:t>تاریخ انتشار: 2026-10-06 14:00</w:t>
      </w:r>
    </w:p>
    <w:p>
      <w:r>
        <w:t>──────────────────────────────────────────────────</w:t>
      </w:r>
    </w:p>
    <w:p>
      <w:r>
        <w:t>Star Wars: Attack of the Clones is coming back in a way that no one could have seen coming. A special version retelling the iconic film is on the way, as if it were told by none other than William Shakespeare.</w:t>
      </w:r>
    </w:p>
    <w:p>
      <w:r>
        <w:t>Pre-orders are now available for William Shakespeare's Star Wars: The Clone Army Attacketh Part The Second, written by Ian Doescher and featuring art by Nicolas Delort. The retelling of Attack of the Clones was originally published back in 2015, and Third Eye Comics currently has a pre-order available for a new run that is estimated to be released on December 2, just in time for the holidays. The book boasts hidden nods to both Star Wars and Shakespeare, making it perfect for fans of both or simply for Star Wars lovers looking to revisit a familiar tale with a much more classic twist.</w:t>
      </w:r>
    </w:p>
    <w:p>
      <w:r>
        <w:t>NEW Hover to rip Graded Comics Rip Mystery Packs of Graded Cards &amp; Collectibles Hover here to rip the pack open. Amazing Spider-Man Annual #1 Marvel, 1964 · CGC 5.0 Comic value $1,353 Detective Comics #378 DC, 1968 · CGC 9.8 Comic value $1,205</w:t>
      </w:r>
    </w:p>
    <w:p>
      <w:r>
        <w:t>Star Wars Harkens Back to Attack of the Clones With a Shakespearean Twist</w:t>
      </w:r>
    </w:p>
    <w:p>
      <w:r>
        <w:t>Image via Massive Publishing</w:t>
      </w:r>
    </w:p>
    <w:p>
      <w:r>
        <w:t>"Experience the story of Attack of the Clones all over again, now with all the drama and prestige of Shakespearean theater," the solicitation from Massive Publishing teases The Clone Army Attacketh. "Stunning text lovingly and accurately rendered in the meter and style of the Bard himself includes reimagined dialogue from each character from the movie, stage directions, and plenty of Easter eggs, all alongside twenty gorgeous woodcut illustrations that put an Elizabethan twist on iconic Star Wars characters."</w:t>
      </w:r>
    </w:p>
    <w:p>
      <w:r>
        <w:t>Delort's drawings will accompany the text for an even more immersive Shakespearean spin on fan-favorite Star Wars characters. As for the actual writing itself, it is written in an authentic meter with period-accurate musicality.</w:t>
      </w:r>
    </w:p>
    <w:p>
      <w:r>
        <w:t>The full cast of Star Wars characters will also make an appearance throughout the tale, from Count Dooku to Jar Jar Binks — though all the dialogue and events have been reimagined in a Shakespearean style. The original publisher's summary for the book begins: "In time so long ago begins our play, in clash-strewn galaxy far, far away."</w:t>
      </w:r>
    </w:p>
    <w:p>
      <w:r>
        <w:t>Fans can get a good idea of how the story will be written in the full summary of Attack of the Clones' story, with Doescher's writing expertly blending Shakespeare's signature tone with the scale fitting of the iconic sci-fi soap opera. "Alack the day! A noble lady in danger. A knight and squire in battle. And a forbidden love that's written in the stars."</w:t>
      </w:r>
    </w:p>
    <w:p>
      <w:r>
        <w:t>The original Attack of the Clones film was released in 2002 and directed by George Lucas as the sequel to The Phantom Menace. The second chapter of the Skywalker Saga stars Ewan McGregor, Natalie Portman, Hayden Christensen, Ian McDiarmid, and Samuel L. Jackson, among others. The story sees the Republic continuing to be caught up in chaos as the Clone Wars begin, heralding with it the fall of the Republic once and for all.</w:t>
      </w:r>
    </w:p>
    <w:p>
      <w:r>
        <w:t>Shakespeare's Star Wars Is Its Own Beloved Book Series</w:t>
      </w:r>
    </w:p>
    <w:p>
      <w:r>
        <w:t>While The Clone Army Attacketh may be heading back to print this holiday season, it's far from the first installment in Doescher's non-canonical Star Wars series. Nine books have been published to date, all reimagining the Star Wars films as if they were plays written by Shakespeare. Fans can find virtually all areas of the sci-fi franchise covered by Doescher, from Ahsoka's Tale to The Force Doth Awakens and The Mandalorian of Nevarro.</w:t>
      </w:r>
    </w:p>
    <w:p>
      <w:r>
        <w:t>The series has proven successful for Doescher, Quirk Books, and Penguin Random House. Parts I-IX have all been tackled, with parts IV-VII also receiving the audiobook treatment. A special collected edition, The Royal Imperial Boxed Set, was published in 2014, featuring the three original trilogy titles.</w:t>
      </w:r>
    </w:p>
    <w:p>
      <w:r>
        <w:t>William Shakespeare's Star Wars: The Clone Army Attacketh, Part The Second goes on sale on December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