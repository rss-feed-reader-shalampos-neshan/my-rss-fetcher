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Sci-Fi Shows Better than Stranger Things</w:t>
      </w:r>
    </w:p>
    <w:p>
      <w:r>
        <w:t>منبع: https://www.cbr.com/sci-fi-shows-better-stranger-things-list/</w:t>
      </w:r>
    </w:p>
    <w:p>
      <w:r>
        <w:t>نویسنده: Sasha Tishman, Cbr Staff, Sean O'Connell, Katie Doll, Grae Drake, Rachel Leishman</w:t>
      </w:r>
    </w:p>
    <w:p>
      <w:r>
        <w:t>تاریخ انتشار: 2026-05-16 03:30</w:t>
      </w:r>
    </w:p>
    <w:p>
      <w:r>
        <w:t>──────────────────────────────────────────────────</w:t>
      </w:r>
    </w:p>
    <w:p>
      <w:r>
        <w:t>Since its debut in 2016, Stranger Things has become a cultural phenomenon, blending ’80s nostalgia, government conspiracies, and supernatural thrills into one of Netflix’s most iconic hits. The series revitalized a mainstream appetite for genre storytelling by taking familiar sci-fi tropes (alternate dimensions, telekinetic children, coded experiments) and presenting them with youthful charm and Spielbergian wonder. Yet as beloved as Stranger Things remains, the landscape of science fiction television has evolved dramatically over the past decade.</w:t>
      </w:r>
    </w:p>
    <w:p>
      <w:r>
        <w:t>Some predecessors or even successors not only matched Stranger Things in popularity or critical acclaim but, in many cases, surpassed it. They experiment with genre form, challenge audience perception, and raise the emotional and intellectual stakes of sci-fi storytelling. Some turn to philosophical questions about identity and memory; others explore timelines, conspiracies, dystopian societies, or apocalyptic evolution.</w:t>
      </w:r>
    </w:p>
    <w:p>
      <w:r>
        <w:t>The Umbrella Academy Blends Comedy, Action and Killer Sci-Fi Lore</w:t>
      </w:r>
    </w:p>
    <w:p>
      <w:r>
        <w:t>The Hargreeves siblings in The Umbrella Academy Image via Netflix</w:t>
      </w:r>
    </w:p>
    <w:p>
      <w:r>
        <w:t>Many fans compare The Umbrella Academy and Stranger Things. Both explore dysfunctional groups of young people navigating apocalyptic threats. But while the kids of Hawkins are bound by friendship and circumstance, the Hargreeves siblings are united by trauma, fame, and a deeply strange upbringing courtesy of an eccentric alien billionaire.</w:t>
      </w:r>
    </w:p>
    <w:p>
      <w:r>
        <w:t>This instantly differentiates the show: The Umbrella Academy injects superhero mythos into its sci-fi foundation, creating a story that’s as much about family dysfunction as it is about time travel, doomsday scenarios, and the ethics of controlling children with powers.</w:t>
      </w:r>
    </w:p>
    <w:p>
      <w:r>
        <w:t>The Umbrella Academy's universe is filled with assassins who dress like office workers, sentient chimpanzees, robot mothers, alternate timelines, and pop-music-infused action sequences. Beneath the flashy surface, however, the narrative hits surprisingly heartfelt emotional beats.</w:t>
      </w:r>
    </w:p>
    <w:p>
      <w:r>
        <w:t>Characters like Five, Klaus, and Viktor carry arcs that explore identity, addiction, trauma, destiny, and the weight of impossible expectations. Unlike Stranger Things, which sometimes sidelines character development for spectacle, The Umbrella Academy commits to showing how extraordinary abilities lead to ordinary suffering.</w:t>
      </w:r>
    </w:p>
    <w:p>
      <w:r>
        <w:t>Love, Death &amp; Robots Takes Animation and Anthology Formats to New Heights</w:t>
      </w:r>
    </w:p>
    <w:p>
      <w:r>
        <w:t>The Siren from the Love, Death &amp; Robots episode "Jibaro" dances in a lake Image via Netflix</w:t>
      </w:r>
    </w:p>
    <w:p>
      <w:r>
        <w:t>Anthology series rarely maintain consistent quality, but Love, Death &amp; Robots thrives precisely because of its experimental range. Each episode functions as its own world: a self-contained exploration of artificial intelligence, space exploration, cosmic horror, dystopian futures, and bizarre technological nightmares.</w:t>
      </w:r>
    </w:p>
    <w:p>
      <w:r>
        <w:t>The show’s anthology structure allows creators to push far beyond what mainstream sci-fi typically attempts, giving artists and writers the freedom to explore provocative, violent, erotic, or philosophical ideas. Where Stranger Things stays rooted in a single aesthetic universe, Love, Death &amp; Robots travels across an infinite number of possible ones.</w:t>
      </w:r>
    </w:p>
    <w:p>
      <w:r>
        <w:t>In terms of innovation, few sci-fi shows have matched its impact. The animation spectrum alone is astounding: hyperrealism, anime influences, painterly animation, motion-capture hybrids, comedic 2D; the show is a catalog of what the medium can achieve.</w:t>
      </w:r>
    </w:p>
    <w:p>
      <w:r>
        <w:t>While Stranger Things relies on nostalgia-driven creatures and Cold War-inspired conspiracies, Love, Death &amp; Robots pushes into speculative extremes. From human consciousness uploaded into synthetic bodies to eldritch beings lurking in forgotten corners of space, the anthology is a playground for some of the boldest ideas in contemporary science fiction.</w:t>
      </w:r>
    </w:p>
    <w:p>
      <w:r>
        <w:t>Arcane Brilliantly Subverts Video Game Adaptation Expectations</w:t>
      </w:r>
    </w:p>
    <w:p>
      <w:r>
        <w:t>Vi and Jinx fight to the death in Arcane. Image via Netflix</w:t>
      </w:r>
    </w:p>
    <w:p>
      <w:r>
        <w:t>Though it’s rooted in the world of League of Legends, Arcane transcends adaptation expectations and stands as one of the most compelling sci-fi/steampunk hybrids ever produced. Visually, the show is epoch-defining; its painterly 3D animation blends hand-drawn textures with dynamic lighting and unparalleled kinetic energy.</w:t>
      </w:r>
    </w:p>
    <w:p>
      <w:r>
        <w:t>But the real power of Arcane lies in its storytelling, which merges science, magic, and political rebellion into a layered narrative about class, technology, and family. Piltover’s scientific elite clash with Zaun’s oppressed underclass, creating a power imbalance that fuels technological extremism.</w:t>
      </w:r>
    </w:p>
    <w:p>
      <w:r>
        <w:t>What makes Arcane superior to Stranger Things is its character complexity. Vi and Jinx are two of the most emotionally resonant siblings in contemporary genre TV, as their relationship is simultaneously tragic, violent, loving, and psychologically intricate. The show dives deeply into trauma, loyalty, cycles of abuse, and the consequences of scientific ambition.</w:t>
      </w:r>
    </w:p>
    <w:p>
      <w:r>
        <w:t>While Stranger Things explores friendship under supernatural pressure, Arcane tackles structural oppression and how unstable technology fractures societies.</w:t>
      </w:r>
    </w:p>
    <w:p>
      <w:r>
        <w:t>The X-Files Is the Quintessential Sci-Fi Classic</w:t>
      </w:r>
    </w:p>
    <w:p>
      <w:r>
        <w:t>Fox Mulder (David Duchovny) and Dana Scully (Gillian Anderson) stand next to each other in the coroner's office in The X-Files episode "Bad Blood." Image via Fox</w:t>
      </w:r>
    </w:p>
    <w:p>
      <w:r>
        <w:t>Before Stranger Things existed, The X-Files laid the groundwork for nearly all paranormal-conspiracy storytelling. FBI agents Fox Mulder and Dana Scully investigate unexplained phenomena — alien abductions, genetic mutations, sentient machines, government cover-ups, and more — shaping the blueprint for serialized sci-fi mystery.</w:t>
      </w:r>
    </w:p>
    <w:p>
      <w:r>
        <w:t>While Stranger Things leans heavily on ’80s references, The X-Files emerged at the height of ’90s paranoia and shaped it. Many of the tropes that Stranger Things uses (secret labs, telekinetic experiments, shadowy government agents) are direct descendants of X-Files mythology.</w:t>
      </w:r>
    </w:p>
    <w:p>
      <w:r>
        <w:t>What elevates The X-Files beyond its successors is its tonal mastery. Few shows can shift seamlessly from existential horror to procedural mystery to comedic brilliance (episodes like “Jose Chung’s From Outer Space” or “Bad Blood” are still unmatched). Mulder and Scully remain one of TV’s greatest duos, not just for their chemistry but for their intellectual and emotional balance: Mulder, driven by belief, trauma, and obsession; Scully, rooted in skepticism and scientific rigor.</w:t>
      </w:r>
    </w:p>
    <w:p>
      <w:r>
        <w:t>Across its sprawling mythology, the show addresses themes of trust, surveillance, national secrecy, and the human desire to understand what lies beyond observable reality.</w:t>
      </w:r>
    </w:p>
    <w:p>
      <w:r>
        <w:t>Westworld Ambitiously Combines Western and Sci-Fi Lore</w:t>
      </w:r>
    </w:p>
    <w:p>
      <w:r>
        <w:t>HBO’s Westworld is a spectacular example of sci-fi ambition pushed to its philosophical limit. While the show’s quality fluctuates across seasons, at its best, it is a towering meditation on consciousness, identity, and free will.</w:t>
      </w:r>
    </w:p>
    <w:p>
      <w:r>
        <w:t>Based on Michael Crichton’s original concept, Westworld transforms a simple “robot theme park gone wrong” premise into a labyrinth of narrative timelines, unreliable memories, and sentient machines seeking liberation from their creators. Where Stranger Things stays grounded in accessible adventure, Westworld challenges viewers to question the nature of reality and the ethics of artificial life.</w:t>
      </w:r>
    </w:p>
    <w:p>
      <w:r>
        <w:t>The show’s strengths are numerous: exceptional performances (particularly from Evan Rachel Wood, Thandiwe Newton, Jeffrey Wright, and Anthony Hopkins), intricate nonlinear storytelling, and thematic depth exploring the cost of progress. Its worldbuilding is a masterclass, from the design of the parks to the AI loops that entrap hosts in endless cycles of suffering.</w:t>
      </w:r>
    </w:p>
    <w:p>
      <w:r>
        <w:t>The ethical dilemmas the series raises (exploitation, consciousness, self-actualization, systemic violence) make it one of the densest intellectual sci-fi shows of the modern era.</w:t>
      </w:r>
    </w:p>
    <w:p>
      <w:r>
        <w:t>Severance Transforms Workplace Dramas Into Dark Societal Criticism</w:t>
      </w:r>
    </w:p>
    <w:p>
      <w:r>
        <w:t>Adam Scott and Britt Lower in Severance Season 2 Image via Apple TV</w:t>
      </w:r>
    </w:p>
    <w:p>
      <w:r>
        <w:t>Severance is one of the most original sci-fi concepts of the century: what happens when workers voluntarily split their consciousness into two versions — one that exists only inside the office, and another that remembers nothing from work?</w:t>
      </w:r>
    </w:p>
    <w:p>
      <w:r>
        <w:t>The result is a chilling psychological experiment wrapped in corporate satire. While Stranger Things explores the horror of the unknown, Severance explores the horror of capitalism’s dehumanizing potential. Stylistically, the show’s sterile retro-futurist design creates an atmosphere of uncanny dread.</w:t>
      </w:r>
    </w:p>
    <w:p>
      <w:r>
        <w:t>The Lumon office feels like a maze designed to break the human psyche: long white hallways, fluorescent lighting, cryptic departments, and rituals disguised as “team-building.” What propels Severance above Stranger Things is its narrative precision: every detail matters, every question deepens the mystery, and every emotional beat lands.</w:t>
      </w:r>
    </w:p>
    <w:p>
      <w:r>
        <w:t>It is slow-burning, adult-oriented sci-fi at its finest, and its world is far more psychologically complex than anything in Hawkins.</w:t>
      </w:r>
    </w:p>
    <w:p>
      <w:r>
        <w:t>Black Mirror Is a Dark and Terrifyingly Accurate Cautionary Tale Anthology</w:t>
      </w:r>
    </w:p>
    <w:p>
      <w:r>
        <w:t>A woman dirty and crying in Black Mirror. Image via Netflix</w:t>
      </w:r>
    </w:p>
    <w:p>
      <w:r>
        <w:t>Where Stranger Things is rooted in nostalgia, Black Mirror is rooted in anxiety; specifically, the existential dread of modern technology. Charlie Brooker’s anthology series examines how humanity’s reliance on tech can warp relationships, ethics, government, identity, and even memory.</w:t>
      </w:r>
    </w:p>
    <w:p>
      <w:r>
        <w:t>Subscribe to the newsletter for deeper sci-fi TV insights Explore the best sci-fi beyond Stranger Things, and subscribe to the newsletter for curated recommendations, episode-by-episode analysis, and connective context that helps you discover and understand shows like Dark, Arcane, Severance, and Black Mirror. Get Updates By subscribing, you agree to receive newsletter and marketing emails, and accept our Terms of Use and Privacy Policy . You can unsubscribe anytime.</w:t>
      </w:r>
    </w:p>
    <w:p>
      <w:r>
        <w:t>Every episode functions as a warning, a satire, or a philosophical provocation. While Stranger Things evokes a sense of familiar comfort, Black Mirror deliberately unsettles, forcing viewers to confront their own complicity in technological evolution.</w:t>
      </w:r>
    </w:p>
    <w:p>
      <w:r>
        <w:t>The brilliance of Black Mirror lies in its narrative versatility. Some episodes are quiet character dramas, others are political nightmares, speculative tragedies, or full-blown dystopian epics. The show tackles AI, surveillance, social media, digital afterlives, synthetic reproduction, authoritarian regimes, and the commodification of human experience.</w:t>
      </w:r>
    </w:p>
    <w:p>
      <w:r>
        <w:t>Its moral complexity and intellectual sharpness consistently surpass those of Stranger Things, which often resolves conflict through emotional triumphs and action set pieces. Black Mirror refuses easy answers, preferring endings that are ambiguous, devastating, or disturbingly plausible.</w:t>
      </w:r>
    </w:p>
    <w:p>
      <w:r>
        <w:t>Dark Is the Most Intricate and Complex Modern Sci-Fi Series</w:t>
      </w:r>
    </w:p>
    <w:p>
      <w:r>
        <w:t>Louis Hofmann as Jonas Kahnwald staring into a closed-off cave from the TV series Dark Image via Netflix</w:t>
      </w:r>
    </w:p>
    <w:p>
      <w:r>
        <w:t>At the top of this list is Dark, arguably the most intricately constructed sci-fi series in television history. A German masterpiece of time-travel storytelling, Dark is a puzzle-box narrative where every character, relationship, and timeline interlocks with precision.</w:t>
      </w:r>
    </w:p>
    <w:p>
      <w:r>
        <w:t>While Stranger Things takes inspiration from ’80s genre classics, Dark uses time travel not as spectacle but as a metaphysical instrument. It explores determinism, free will, moral responsibility, and the cyclical nature of human suffering, all while maintaining a narrative that requires meticulous attention.</w:t>
      </w:r>
    </w:p>
    <w:p>
      <w:r>
        <w:t>What sets Dark apart is its emotional gravity. The show is not merely a temporal mystery; it is a family tragedy stretched across generations. The revelation of identities — characters meeting older or younger versions of themselves, discovering they are their own paradoxes — pushes the story into mind-bending territory rarely seen on TV.</w:t>
      </w:r>
    </w:p>
    <w:p>
      <w:r>
        <w:t>The production design, score, cinematography, and performances elevate it even further, creating a haunting, intellectual, and profoundly human atmosphere.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