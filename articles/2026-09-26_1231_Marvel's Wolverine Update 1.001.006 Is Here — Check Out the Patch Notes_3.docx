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Update 1.001.006 Is Here — Check Out the Patch Notes</w:t>
      </w:r>
    </w:p>
    <w:p>
      <w:r>
        <w:t>منبع: https://www.ign.com/articles/marvels-wolverine-dev-adds-option-to-turn-off-controversial-scent-trails-and-more-in-new-update</w:t>
      </w:r>
    </w:p>
    <w:p>
      <w:r>
        <w:t>نویسنده: Michael Cripe</w:t>
      </w:r>
    </w:p>
    <w:p>
      <w:r>
        <w:t>تاریخ انتشار: 2026-09-26 06:42</w:t>
      </w:r>
    </w:p>
    <w:p>
      <w:r>
        <w:t>──────────────────────────────────────────────────</w:t>
      </w:r>
    </w:p>
    <w:p>
      <w:r>
        <w:t>Insomniac Games has published a new Marvel's Wolverine update that adds an option to turn off those controversial scent trails for collectibles.</w:t>
      </w:r>
    </w:p>
    <w:p>
      <w:r>
        <w:t>The Sony developer made good on its promise to investigate a proper on/off option when version 1.001.006 launched just hours ago. Its patch notes reveal more targeted changes as the studio works out the remaining kinks that have emerged in the days since Marvel's Wolverine launched for PlayStation 5.</w:t>
      </w:r>
    </w:p>
    <w:p>
      <w:r>
        <w:t>There are three new toggle settings that players can now use to customize their gameplay experience: one for Whiskey Bottle scent trails, one for Material Crate Audio Clues, and one for Nightmare Door Roots. Those first two proved to be an especially hot topic online, with players criticizing in-game hints as one of a few examples of a game many feel is too 'hand-holdy.' Adding the option to completely turn these guides off should quiet those concerns, with a toggle for Nightmare Door Roots adding even more freedom for players to tailor their Marvel's Wolverine experience to their liking.</w:t>
      </w:r>
    </w:p>
    <w:p>
      <w:r>
        <w:t>The new toggles are pretty straightforward. If players find the wavy visuals to be a bit too distracting, they can simply turn them off. As noted in the in-game settings, using Wolverine's Crate Finder and Whiskey Finder Adaptations will override any flipped toggles.</w:t>
      </w:r>
    </w:p>
    <w:p>
      <w:r>
        <w:t>The update also tackles some crashes reported by the community, as well as a few pesky glitches. For example, one of the more common problems fans may have seen in viral clips online was Logan getting his claws stuck when sliding down an early-game tree. Insomniac said that should be fixed now, with an issue tied to misaligned claws in photo mode fixed, too.</w:t>
      </w:r>
    </w:p>
    <w:p>
      <w:r>
        <w:t>Another squashed bug outlined in the patch notes involves some strange bathroom signs. Players feared the signs suggested Insomniac had used generative AI in Marvel's Wolverine before the studio stepped in to deny the accusations with an explanation. They won't be an eyesore going forward.</w:t>
      </w:r>
    </w:p>
    <w:p>
      <w:r>
        <w:t>All Marvel's Wolverine Suits View 33 Images</w:t>
      </w:r>
    </w:p>
    <w:p>
      <w:r>
        <w:t>Instead of fans spending their time talking about the new Wolverine game's mutant-filled story or its bloody action, the conversation surrounding the launch of the new PS5 exclusive mostly revolved around things like scent trails for collectibles, a motorcycle chase sequence , and 'fart gas.' Although the new update can make it more difficult to search for and find Whiskey Bottles and Material Crates, story-driven scent trails and senses – like the one that allows Logan to track Jean in The One That Got Away mission – will remain regardless of toggled settings.</w:t>
      </w:r>
    </w:p>
    <w:p>
      <w:r>
        <w:t>On that front, Insomniac has taken measures to make story scent trails a bit less intrusive. Last week's update reduced trail opacity, effectively nerfing the so-called fart gas without completely removing it from the experience.</w:t>
      </w:r>
    </w:p>
    <w:p>
      <w:r>
        <w:t>Marvel's Wolverine launched for PS5 September 15, 2026. In the wake of controversy surrounding certain mechanics and features, Insomniac said it would keep its ear to the ground when it came to community feedback . It's a message studio director of community and marketing James Stevenson repeated following the new update.</w:t>
      </w:r>
    </w:p>
    <w:p>
      <w:r>
        <w:t>"As I have said we continue to listen and work with the team to address feedback and requests," he said on X/Twitter .</w:t>
      </w:r>
    </w:p>
    <w:p>
      <w:r>
        <w:t>Marvel’s Wolverine is out now exclusively on the PlayStation 5. You can read our review of the game here, or peep our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for Whisky Bottle locations to help boost your Adaptations and Weapons Crate locations that help you unlock all Wolverine Suits and Claws , and our thorough list of all the Easter Eggs and References we've found. Oh, and it's only 20 hours to a Platinum Trophy according to our reviewer, here's a guide to that!</w:t>
      </w:r>
    </w:p>
    <w:p>
      <w:r>
        <w:t>Marvel's Wolverine Update 1.001.006</w:t>
      </w:r>
    </w:p>
    <w:p>
      <w:r>
        <w:t>*NEW* Update 1.001.006</w:t>
      </w:r>
    </w:p>
    <w:p>
      <w:r>
        <w:t>This update includes Senses toggles for Whisky Bottle Scent Trails, Material Crate Audio Clues, and Nightmare Door Roots. It also addresses several community-reported crashes and bugs.</w:t>
      </w:r>
    </w:p>
    <w:p>
      <w:r>
        <w:t>Full hotfix notes below:</w:t>
      </w:r>
    </w:p>
    <w:p>
      <w:r>
        <w:t>Adds new on/off Senses toggles for*: Whisky Bottle Scent Trails Material Crate Audio Clues Nightmare Door Roots</w:t>
      </w:r>
    </w:p>
    <w:p>
      <w:r>
        <w:t>Addresses several crashes identified through crash logs &amp; the community</w:t>
      </w:r>
    </w:p>
    <w:p>
      <w:r>
        <w:t>Fixes an issue where players could become stuck while sliding down tree in the "The One That Got Away" mission</w:t>
      </w:r>
    </w:p>
    <w:p>
      <w:r>
        <w:t>Addresses issues with misaligned claws in Photo Mode</w:t>
      </w:r>
    </w:p>
    <w:p>
      <w:r>
        <w:t>Fixes rare issue where objects may turn white after extended play sessions</w:t>
      </w:r>
    </w:p>
    <w:p>
      <w:r>
        <w:t>Fixes overlapping bathroom sign in the casino caused by a UV mapping issue</w:t>
      </w:r>
    </w:p>
    <w:p>
      <w:r>
        <w:t>*Story-critical Senses will still appear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