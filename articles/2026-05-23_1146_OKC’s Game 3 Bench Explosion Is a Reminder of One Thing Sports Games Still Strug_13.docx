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OKC’s Game 3 Bench Explosion Is a Reminder of One Thing Sports Games Still Struggle With</w:t>
      </w:r>
    </w:p>
    <w:p>
      <w:r>
        <w:t>منبع: https://gamerant.com/sports-video-games-role-player-problem-okc-thunder-spurs-game-3/</w:t>
      </w:r>
    </w:p>
    <w:p>
      <w:r>
        <w:t>نویسنده: Joe Grantham, Michael Llewellyn, Mark Sammut, Casey David Muir-Taylor, Naomi Kyle</w:t>
      </w:r>
    </w:p>
    <w:p>
      <w:r>
        <w:t>تاریخ انتشار: 2026-05-23 10:05</w:t>
      </w:r>
    </w:p>
    <w:p>
      <w:r>
        <w:t>──────────────────────────────────────────────────</w:t>
      </w:r>
    </w:p>
    <w:p>
      <w:r>
        <w:t>OKC just took a 2-1 lead against the Spurs, and the Thunder's heroes were bench warmers.</w:t>
      </w:r>
    </w:p>
    <w:p>
      <w:r>
        <w:t>The 2026 NBA Playoffs have been pretty incredible so far, with arguably the two strongest teams, the San Antonio Spurs and the Oklahoma City Thunder, battling it out in the Western Conference Finals, shaping it to be one for the ages. Despite stumbling badly out of the gate with a 15-point deficit and an overwhelmed Shai Gilgeous-Alexander, OKC changed the match's entire trajectory and rhythm by bringing on key role players: Alex Caruso, Jared McCain, Cason Wallace, and Jaylin Williams. From then on, the Thunder dominated the match, with bench players netting 76 points, setting a new franchise record.</w:t>
      </w:r>
    </w:p>
    <w:p>
      <w:r>
        <w:t>This incredible achievement highlights one factor prevalent in nearly all team activities that sports games collectively struggle to translate: the importance of role players. In gaming, substitutes rarely bring any change beyond the introduction of a slightly different model on the pitch or court. Taking soccer as an example, history features countless great "super-sub strikers" who come alive in the dying moments. While still depicted as fantastic players, FIFA or Pro Evolution never really captured what built the legends of Ole Gunnar Solskjær or David Fairclough.</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The Star-Power Bias: Why Do Virtual Role Players Feel Like Cones?</w:t>
      </w:r>
    </w:p>
    <w:p>
      <w:r>
        <w:t>In real life, legendary players obviously make a huge impact and carry a lot of importance, particularly in a sport built around stars like basketball. Therefore, it makes complete sense that games would reflect this reality by creating a natural pecking order, usually represented via player ratings. Using the OKC as an example, Shai Gilgeous-Alexander currently ranks as the second-best overall player in NBA 2K26 with 98 Overall Rating; comparatively, Jaylin Williams' 79 signals his position as a role player. Now, Gilgeous-Alexander completely lived up to that rating in the Spurs match by scoring 26 points, making him more than worthy of being one of NBA 2K26's best players, but that success came from the changes brought on by substitutes like Williams.</w:t>
      </w:r>
    </w:p>
    <w:p>
      <w:r>
        <w:t>Related NBA 2K26: Best Teams for Point Guards in MyCareer The following are the best teams for Point Guards to join in NBA 2K26's MyCareer, owing to a weakness in that position.</w:t>
      </w:r>
    </w:p>
    <w:p>
      <w:r>
        <w:t>The issue is that player ratings are inflexible and go against the very nature that allows substitutes to impact games. Video games determine success primarily through rating thresholds. If a player has a 74 overall rating, their mathematical window for success is tiny. In a game like NBA 2K26, if your star cannot make a bucket to save their lives, passing to a low-rated bench player feels like a surrender, not a strategy. Bringing on a lower-rated player for an underperforming star rarely has much of an impact, except for maybe a boost in energy.</w:t>
      </w:r>
    </w:p>
    <w:p>
      <w:r>
        <w:t>Even when players introduce a substitute effectively, like throwing on a speedy winger or striker in EA Sports FC, they decide who to introduce based on a single state rather than the athlete. Management games like Football Manager serve as exceptions due to their emphasis on tactics, which include building a strong and versatile squad rather than just a good starting team.</w:t>
      </w:r>
    </w:p>
    <w:p>
      <w:r>
        <w:t>Let's be honest, in most sports games, the only reason we remove a starter is their depleted stamina bar.</w:t>
      </w:r>
    </w:p>
    <w:p>
      <w:r>
        <w:t>The Lack Of Player Momentum</w:t>
      </w:r>
    </w:p>
    <w:p>
      <w:r>
        <w:t>Certain sports games implement momentum swings to an extent, but the process tends to feel unnatural and, well, frustrating. Dominating an online match on FIFA and EA Sports FC might be punished with a stark shift in performance that allows the opposition to get back into things, with no in-game rhyme or reason why the swing happened.</w:t>
      </w:r>
    </w:p>
    <w:p>
      <w:r>
        <w:t>In real-life, role players can completely turn the tide of a match; for instance, an OKC substitute coming on and scoring an immediate 3-pointer not only raises their confidence but also supercharges their team and the stadium. Games do not capture this player-driven micro-momentum that serves as the fuel for so many incredible moments and comebacks in team sports.</w:t>
      </w:r>
    </w:p>
    <w:p>
      <w:r>
        <w:t>The Static Scripting</w:t>
      </w:r>
    </w:p>
    <w:p>
      <w:r>
        <w:t>Alex Caruso or Cason Wallace's impact often comes from deflections, forcing an extra pass, or diving for a loose ball. Games fall short in echoing the importance of off-ball behavior since it relies on AI, and these players need to follow well-defined scripting rather than just seize an opportunity. NBA 2K uses Badges to attempt to reflect this, but they mostly amount to stat boosts. Useful, but not really a replacement.</w:t>
      </w:r>
    </w:p>
    <w:p>
      <w:r>
        <w:t>Related Best NBA Games, Ranked Sports games aren't easy to make, but when they're good, they're really good. Here are the best NBA games, ranked by their greatness.</w:t>
      </w:r>
    </w:p>
    <w:p>
      <w:r>
        <w:t>Introducing a bench-warmer in nearly any sports game rarely, if ever, feels like a strategic move, but rather tends to be based purely on survival. They exist to ensure that the starters can be available for the next match, or to maybe earn a few stat boosts for youngsters pre-coded to be the stars of tomorrow. Swapping Shai with Alex Caruso or Jared McCain in NBA 2K26 just means I have a worse Shai on the court.</w:t>
      </w:r>
    </w:p>
    <w:p>
      <w:r>
        <w:t>Conclusion: The Next Frontier for Sports Simulation</w:t>
      </w:r>
    </w:p>
    <w:p>
      <w:r>
        <w:t>Just to be clear, we are not remotely pretending that implementing any of this stuff is easy or even doable, and developers deserve all the praise in the world for their work in bringing our favorite sports to digital life. Ultimately, video games can never fully replicate the natural, abstract instincts and actions committed by any player, but particularly substitutes brought on to specifically disrupt a match rather than slot into a position on the field.</w:t>
      </w:r>
    </w:p>
    <w:p>
      <w:r>
        <w:t>Subscribe to the newsletter for better sports &amp; gaming insight Want deeper perspective on moments like OKC's bench surge and why games can't capture them? Subscribe to the newsletter for in-depth coverage of sports, game design, role-player impact, and the ideas that shape how we play and watch. Get Updates By subscribing, you agree to receive newsletter and marketing emails, and accept our Terms of Use and Privacy Policy . You can unsubscribe anytime.</w:t>
      </w:r>
    </w:p>
    <w:p>
      <w:r>
        <w:t>True simulation design means making a 15-minute stint from a backup big man or a rookie guard feel like a chess piece that can tip a series. Until a game can make a user feel the sheer panic of an unexpected, organic bench surge, virtual sports will always remain a hollow imitation of the chaotic, beautiful depth that defined the Thunder's historic night in San Antonio.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