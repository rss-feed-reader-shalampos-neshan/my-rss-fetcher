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Brings Luke Skywalker’s Forgotten Descendant Back Into the Galaxy</w:t>
      </w:r>
    </w:p>
    <w:p>
      <w:r>
        <w:t>منبع: https://www.cbr.com/star-wars-legends-legacy-omnibus-vol-2-release-date/</w:t>
      </w:r>
    </w:p>
    <w:p>
      <w:r>
        <w:t>نویسنده: John Dodge</w:t>
      </w:r>
    </w:p>
    <w:p>
      <w:r>
        <w:t>تاریخ انتشار: 2026-09-16 10:00</w:t>
      </w:r>
    </w:p>
    <w:p>
      <w:r>
        <w:t>──────────────────────────────────────────────────</w:t>
      </w:r>
    </w:p>
    <w:p>
      <w:r>
        <w:t>One of the most beloved Star Wars characters of the entire Legends era is headlining a new collection, and it's coming soon.</w:t>
      </w:r>
    </w:p>
    <w:p>
      <w:r>
        <w:t>Marvel Comics has officially unveiled the second entry in its upcoming Star Wars Legends: Legacy Omnibus Edition series of hardcovers, and Cade Skywalker has never looked better. Set to arrive in stores on April 27, 2027, the Star Wars Legends: Legacy Omnibus Vol. 2 will be available in two versions featuring Cade Skywalker cover art by Jan Duursema and a multi-character mural by Dave Wilkins, respectively.</w:t>
      </w:r>
    </w:p>
    <w:p>
      <w:r>
        <w:t>NEW! Rip Mystery Packs of Graded Cards &amp; Collectibles $25.00 $25.00 $100.00 $100.00 $250.00 $250.00</w:t>
      </w:r>
    </w:p>
    <w:p>
      <w:r>
        <w:t>Marvel's Star Wars Legends: Legacy Vol. 2 Closes Out an Underrated Franchise Epic</w:t>
      </w:r>
    </w:p>
    <w:p>
      <w:r>
        <w:t>Image via Marvel Comics</w:t>
      </w:r>
    </w:p>
    <w:p>
      <w:r>
        <w:t>Image via Marvel Comics</w:t>
      </w:r>
    </w:p>
    <w:p>
      <w:r>
        <w:t>Close Image via Marvel Comics</w:t>
      </w:r>
    </w:p>
    <w:p>
      <w:r>
        <w:t>Image via Marvel Comics</w:t>
      </w:r>
    </w:p>
    <w:p>
      <w:r>
        <w:t>The official solicit synopsis for Star Wars Legends: Legacy Omnibus Vol. 2 from Marvel Comics reads, "Discover the final fate of C-3PO at the very end of the Star Wars Legends timeline! Cade Skywalker and his crew are back to their old pirating ways, but they soon find themselves stranded on Tatooine — with a trio of Black Sun assassins on their trail! Elsewhere, Imperial deep-cover agent Morrigan Corde has plans of her own."</w:t>
      </w:r>
    </w:p>
    <w:p>
      <w:r>
        <w:t>The solicit text continues, "She'll stop at nothing to find Cade — but the ghost of Luke Skywalker might just find him first! Meanwhile, with Darth Krayt missing, the evil Sith Darth Wyyrlok has proclaimed himself the new emperor of the galaxy — but the other Sith have their own ideas! Nearly 140 years after A New Hope, the galaxy is struggling to maintain a newfound peace. And when Ania Solo stumbles upon a damaged communications droid and a stray lightsaber, she and her friends find themselves in deep trouble, right at the center of a villainous plot!"</w:t>
      </w:r>
    </w:p>
    <w:p>
      <w:r>
        <w:t>Star Wars Legends: Legacy Omnibus Vol. 2 completes the Legacy collection with issues #37-#40 of Star Wars: Legacy and its full six-issue run of Star Wars: Legacy — War. The second Omnibus edition also includes all 18 issues of the 2013 Star Wars: Legacy series, plus material from 1999's Star Wars Tales #19 and 2005's Star Wars Visionaries.</w:t>
      </w:r>
    </w:p>
    <w:p>
      <w:r>
        <w:t>Who Is Cade Skywalker in Star Wars Lore?</w:t>
      </w:r>
    </w:p>
    <w:p>
      <w:r>
        <w:t>Cade Skywalker was a fast favorite among fans when he was introduced in 2006's Star Wars: Legacy #1 by John Ostrander and Jan Duursema. A descendant of the likes of Anakin and Luke Skywalker, Cade was born to the Jedi High Council's Kol Skywalker and the Imperial agent Morrigan Corde, the latter of whom left shortly after Cade was born. From a young age, Cade was trained in the way of the Jedi, only for a Sith attack on the Jedi Academy to drive him from his home and out into a cold, uncaring Galaxy.</w:t>
      </w:r>
    </w:p>
    <w:p>
      <w:r>
        <w:t>Cade would go on to play a key role throughout Star Wars: Legacy and its follow-up series, Star Wars: Legacy — War, with his past driving him to become an all-too-likely hero in spite of having to eke out a life as a smuggler and mercenary. Unfortunately, like the rest of the Star Wars Legends canon, Cade has been relegated to non-canon status in the current Star Wars universe after the franchise was acquired and overhauled by Disney.</w:t>
      </w:r>
    </w:p>
    <w:p>
      <w:r>
        <w:t>Star Wars Legends: Legacy Omnibus Vol. 2 from Marvel Comics goes on sale April 27,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