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Games to Play If You Only Have 30 Minutes a Night</w:t>
      </w:r>
    </w:p>
    <w:p>
      <w:r>
        <w:t>منبع: https://www.cbr.com/games-to-play-30-minutes-a-night/</w:t>
      </w:r>
    </w:p>
    <w:p>
      <w:r>
        <w:t>نویسنده: Scott Baird</w:t>
      </w:r>
    </w:p>
    <w:p>
      <w:r>
        <w:t>تاریخ انتشار: 2026-07-23 02:30</w:t>
      </w:r>
    </w:p>
    <w:p>
      <w:r>
        <w:t>──────────────────────────────────────────────────</w:t>
      </w:r>
    </w:p>
    <w:p>
      <w:r>
        <w:t>One of the most frustrating aspects of growing up is having the disposable income to buy video games but lacking the free time to actually play them. Thankfully, modern developers have risen to the challenge, with titles that can be enjoyed in small, thirty-minute bursts after a long day at work.</w:t>
      </w:r>
    </w:p>
    <w:p>
      <w:r>
        <w:t>Technically, most video games can be enjoyed in half-hour chunks, so long as the player doesn't mind having the story constantly interrupted by needing to stop or pause directly in the action. It's mostly multiplayer titles that are hard to enjoy in short play sessions, especially live service ones, as they expect the player to log in for a certain amount of time each day, which might be why so many are dying, as people don't have the capacity to keep up with them.</w:t>
      </w:r>
    </w:p>
    <w:p>
      <w:r>
        <w:t>Vampire Crawlers Rewards Each Dungeon Run In Record Time</w:t>
      </w:r>
    </w:p>
    <w:p>
      <w:r>
        <w:t>Image via poncle</w:t>
      </w:r>
    </w:p>
    <w:p>
      <w:r>
        <w:t>Vampire Crawlers is a first-person roguelike deck-builder from the same studio that made Vampire Survivors. In Vampire Crawlers, the player explores dungeons and defeats monsters using weapon/gear/ability cards, with the ability to chain combos (and increase their effectiveness) based on their mana cost.</w:t>
      </w:r>
    </w:p>
    <w:p>
      <w:r>
        <w:t>It's a shame it doesn't take long to 100% Vampire Crawlers, as it's one of the most addictive titles of 2026, with the player potentially able to squeeze multiple runs in a thirty-minute play session. The developers are planning to add more content via free updates, which will hopefully address the relatively short runtime. That being said, anyone who is annoyed that they never actually finish their games should give Vampire Crawlers a go, as seeing the credits is a very obtainable goal.</w:t>
      </w:r>
    </w:p>
    <w:p>
      <w:r>
        <w:t>Dragon Quest HD-2D Trilogy Is Designed To Be A Storybook Experience</w:t>
      </w:r>
    </w:p>
    <w:p>
      <w:r>
        <w:t>Dragon Quest III HD-2D remake key art Image via Square-Enix</w:t>
      </w:r>
    </w:p>
    <w:p>
      <w:r>
        <w:t>This entry extends to pretty much every entry in the Dragon Quest series, with the HD-2D trilogy the ideal place to start. JRPG fans might think this suggestion is a joke: surely a massive JRPG series isn't a great fit for thirty-minute play sessions, especially considering how long each dungeon is, and how lengthy the cutscenes can be?</w:t>
      </w:r>
    </w:p>
    <w:p>
      <w:r>
        <w:t>The Dragon Quest series isn't like that. In Japan, the series has a reputation for being the kind of games that people enjoy for brief bursts at the end of the day, almost like reading a story to a young child. The first six games are all great for small sessions, though players might need a bit more time once they reach the endgame, unless they're happy to save in the middle of the dungeon and wait a day to continue their journey.</w:t>
      </w:r>
    </w:p>
    <w:p>
      <w:r>
        <w:t>Stardew Valley Rewards Gradual Progression</w:t>
      </w:r>
    </w:p>
    <w:p>
      <w:r>
        <w:t>Screenshot of a woman whistling while sitting on a rocking chair as a horse walks in front of her in Stardew Valley Image via Concerned Ape</w:t>
      </w:r>
    </w:p>
    <w:p>
      <w:r>
        <w:t>The Harvest Moon series had its fans, but it was always seen as a niche interest. This was why it was so surprising when Stardew Valley exploded in the way it did, as it was still a farming simulator at its core, just with a ton of romance options and RPG mechanics thrown on, as well as being highly moddable on PC.</w:t>
      </w:r>
    </w:p>
    <w:p>
      <w:r>
        <w:t>Stardew Valley is bursting with charm from the outset, with its colorful villagers instantly endearing themselves to the player, giving them a reason to keep coming back and working on the farm. There's an absolute mountain of tasks awaiting a new Stardew Valley farmer, with enough rewards given to keep them coming back to their hoe and shovel, and spending more time digging up the dirt.</w:t>
      </w:r>
    </w:p>
    <w:p>
      <w:r>
        <w:t>Balatro Is An Inexpensive But Entertaining Game</w:t>
      </w:r>
    </w:p>
    <w:p>
      <w:r>
        <w:t>Balatro is the ultimate example of gameplay winning over graphics, as it competed with titles like Black Myth: Wukong, Metaphor: ReFantazio, and Final Fantasy 7 Rebirth at the 2024 Game Awards, and managed to snag three trophies in the process. A glorified card game simulator stood toe-to-toe with the best of that year, and it didn't back down.</w:t>
      </w:r>
    </w:p>
    <w:p>
      <w:r>
        <w:t>It's easy to see why Balatro is so beloved, as it's a shockingly addictive take on Poker, with cards possessing modifiers that change the rules. Sure, it's possible to have a half-hour session with Balatro before bed, but it's also just as likely that it extends further and further, until the sun has come up, work is about to begin, and that clown keeps laughing on the screen.</w:t>
      </w:r>
    </w:p>
    <w:p>
      <w:r>
        <w:t>PowerWash Simulator Is The Perfect Podcast Game</w:t>
      </w:r>
    </w:p>
    <w:p>
      <w:r>
        <w:t>PowerWash Simulator key art with a man in a suit holding a pressure washer.</w:t>
      </w:r>
    </w:p>
    <w:p>
      <w:r>
        <w:t>At the end of a long workday, some people like to throw on a low-effort podcast or YouTube video rather than settling down for something serious that requires mental investment. The problem then becomes finding something to keep the hands occupied, as it's easy to keep fiddling with a phone rather than actually listening to the video. The answer to this issue is putting on a game that requires just enough brain power to play, without distracting from the audio.</w:t>
      </w:r>
    </w:p>
    <w:p>
      <w:r>
        <w:t>Enter PowerWash Simulator and its sequel. These games let the player enter a Zen-like state, where they can play a game of scrubbing buildings, likely while their actual home needs tidying, without their brain being distracted from what they're listening to. Anyone who wants to throw on a true-crime documentary at the end of the day should also have PowerWash Simulator ready to go, for the ideal numbing of consciousness.</w:t>
      </w:r>
    </w:p>
    <w:p>
      <w:r>
        <w:t>Minecraft Is About Building Better Worlds</w:t>
      </w:r>
    </w:p>
    <w:p>
      <w:r>
        <w:t>A hoard of Creepers in the Minecraft video game Image via Mojang Studios</w:t>
      </w:r>
    </w:p>
    <w:p>
      <w:r>
        <w:t>Minecraft, as well as games like Dragon Quest Builders and Pokémon Pokopia can best be described as "Video Game Lego", as they represent a sandbox that's just waiting to be shaped by the player's imagination. Few games have the limitless replayability of Minecraft, as recreating famous fictional locations or vehicles alone could take years of work.</w:t>
      </w:r>
    </w:p>
    <w:p>
      <w:r>
        <w:t>The multiplayer gameplay is a huge part of Minecraft's appeal, but joy can be found just existing in its world, listening to the eerie soundtrack, and exploring the vast world, as the distance keeps peeling away, revealing new locations to find. All a player needs to be endlessly entertained in Minecraft is a project, something they can chip away at each night, bringing their vision closer to life with each block placed.</w:t>
      </w:r>
    </w:p>
    <w:p>
      <w:r>
        <w:t>Ball X Pit Is A Fresh Take On A Classic Formula</w:t>
      </w:r>
    </w:p>
    <w:p>
      <w:r>
        <w:t>Image via Kenny Sun and Friends</w:t>
      </w:r>
    </w:p>
    <w:p>
      <w:r>
        <w:t>The original Breakout launched in 1976, with an incredibly addictive gameplay loop that involved knocking a ball into bricks to break them. It's surprising, then, that it took nearly fifty years to transform the concept into its ultimate form by adding roguelike gameplay, power-ups, characters who can be improved between stages, base-building mechanics, and endless waves of enemies, just waiting to take a ball to the face.</w:t>
      </w:r>
    </w:p>
    <w:p>
      <w:r>
        <w:t>Ball x Pit threw every indie trope into a blender with Breakout. The result is an incredibly addictive title that tests the player's skill, all while giving them the roguelike gradual power boost between stages, making it great for short play sessions that don't feel wasted, as the party of adventurers keeps growing stronger, even when a run fails badly.</w:t>
      </w:r>
    </w:p>
    <w:p>
      <w:r>
        <w:t>Hades 2 Pushes The Player Forward A Little More With Each Run</w:t>
      </w:r>
    </w:p>
    <w:p>
      <w:r>
        <w:t>Melinoe's hands glowing as she gets ready to cast a spell while standing in front of other gods in Hades 2 Image via Supergiant Games</w:t>
      </w:r>
    </w:p>
    <w:p>
      <w:r>
        <w:t>The original Hades was an incredible roguelike, with two fatal flaws: a lack of level variety and a small pool of bosses. Along comes 2025 and Hades 2 not only fixes the problems with the original, but adds a massive amount of new content, making it a superior sequel to what was already a strong contender for the greatest game of all time.</w:t>
      </w:r>
    </w:p>
    <w:p>
      <w:r>
        <w:t>Hades 2 follows Melinoë, the younger sister of Zagreus from the original Hades. Chronos, the Titan of Time, has returned and is waging war on Mount Olympus, forcing Melinoë to be sent beyond the boundaries of reality to train and eventually defeat the time lord in his lair. This is done through endless dungeon runs, with the player growing stronger with each boss slain and each component found, putting them one step closer to saving the Greek gods, all through a quest that can be done in short sessions.</w:t>
      </w:r>
    </w:p>
    <w:p>
      <w:r>
        <w:t>Mario Kart World Is Always Good For Tournament Fun</w:t>
      </w:r>
    </w:p>
    <w:p>
      <w:r>
        <w:t>Playing with friends Image via Nintendo</w:t>
      </w:r>
    </w:p>
    <w:p>
      <w:r>
        <w:t>Nintendo might be known for Super Mario Bros., The Legend of Zelda, and Pokémon, but its biggest-selling exclusive franchise is Mario Kart, with millions of copies sold on each system since the SNES. The reason for this is that Mario Kart has the ultimate gameplay loop when it comes to balancing casual fun for the family and highly-competitive matches for the most dedicated players.</w:t>
      </w:r>
    </w:p>
    <w:p>
      <w:r>
        <w:t>The addition of online multiplayer, coupled with a staggering number of tracks, makes Mario Kart World and Mario Kart 8 Deluxe the ideal games to burn some time while winding down, especially if friends and family are around and want to jump in. Just jumping into a race or a tournament equals instant fun, or at least it is until the Blue Shell starts flying.</w:t>
      </w:r>
    </w:p>
    <w:p>
      <w:r>
        <w:t>Monster Hunter Wilds Needs Hunters At Every Hour Of The Day</w:t>
      </w:r>
    </w:p>
    <w:p>
      <w:r>
        <w:t>Image via Capcom</w:t>
      </w:r>
    </w:p>
    <w:p>
      <w:r>
        <w:t>On the outside, the Monster Hunter franchise might seem incredibly dense and technical, but that was more true of the older entries. The modern Monster Hunter games do a great job onboarding players, tend to have easier hunts early on to ease people into the combat system, and provide player characters with special abilities and mounts to help them survive.</w:t>
      </w:r>
    </w:p>
    <w:p>
      <w:r>
        <w:t>Monster Hunter Wilds and Monster Hunter Rise are the two best modern options, as once the player has gotten to grips with the gameplay systems, it's easy to do one or two hunts a night, gradually pushing the player through the ranks, and giving them access to better gear, and paving the way to the hardest monsters that provide the most exciting challenge.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