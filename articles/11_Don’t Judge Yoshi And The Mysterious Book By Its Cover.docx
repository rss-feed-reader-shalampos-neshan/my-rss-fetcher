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Don’t Judge Yoshi And The Mysterious Book By Its Cover</w:t>
      </w:r>
    </w:p>
    <w:p>
      <w:r>
        <w:t>منبع: https://www.thegamer.com/yoshi-and-the-mysterious-book-preview/</w:t>
      </w:r>
    </w:p>
    <w:p>
      <w:r>
        <w:t>نویسنده: Josh Coulson</w:t>
      </w:r>
    </w:p>
    <w:p>
      <w:r>
        <w:t>تاریخ انتشار: 2026-04-22 13:00</w:t>
      </w:r>
    </w:p>
    <w:p>
      <w:r>
        <w:t>──────────────────────────────────────────────────</w:t>
      </w:r>
    </w:p>
    <w:p>
      <w:r>
        <w:t>Yoshi and the Mysterious Book has given off ‘baby’s first 2D platformer vibes’ in the little Nintendo has shown so far. Having now taken the Mushroom Kingdom’s resident dinosaur’s next game for a spin, I can say that while its target audience will certainly be younger fans, this is going to be a title that appeals to older Switch 2 owners just as much as the kids they have to share their consoles with. I speak as a parent myself, so trust that I understand this loving resentment.</w:t>
      </w:r>
    </w:p>
    <w:p>
      <w:r>
        <w:t>Yoshi And The Mysterious Book Is More Than Just A Pretty Game</w:t>
      </w:r>
    </w:p>
    <w:p>
      <w:r>
        <w:t>Yoshi and the Mysterious Book’s early trailers have leaned heavily on its unique art style to draw people in. A good idea, because it looks fantastic. However, this left the impression I had heading into the preview that this will be a relatively simple 2D platformer. You start at point A and get to point B, finding creatures along the way with zero peril as, like in Super Mario Bros. Wonder, The Mysterious Book’s Yoshis are invincible.</w:t>
      </w:r>
    </w:p>
    <w:p>
      <w:r>
        <w:t>That’s not what the Mysterious Book is. The game’s levels are wide-open 2D spaces with a ton of verticality. If you want to find everything they have to offer, you’ll not only have to explore them thoroughly, but you’ll almost certainly have to play through them multiple times - a major positive, since I still expect the game to be quite a bit shorter than Wonder.</w:t>
      </w:r>
    </w:p>
    <w:p>
      <w:r>
        <w:t>Nintendo</w:t>
      </w:r>
    </w:p>
    <w:p>
      <w:r>
        <w:t>I played through chapters one and four of the Mysterious Book and, before the session began, we were urged to go back through levels we’d ‘completed’ to find more stuff. Even at that stage, I was still a little skeptical about exactly how much this game would really have to offer beyond a fun platformer for kids to enjoy or adults to speed through.</w:t>
      </w:r>
    </w:p>
    <w:p>
      <w:r>
        <w:t>The first stage didn’t help with that preconception. Much like its 2D Mario predecessors, the first level of Yoshi’s new game is incredibly simple. That’s by design, though - much like 2D Mario games, it’s effectively a well-disguised tutorial.</w:t>
      </w:r>
    </w:p>
    <w:p>
      <w:r>
        <w:t>Any Skepticism I Had Melted Away By Level Two</w:t>
      </w:r>
    </w:p>
    <w:p>
      <w:r>
        <w:t>It was from that point and beyond that I started to realize there’s a lot more to this game than first impressions suggested. Yes, there are main quests you can complete to immediately progress to the next level, but I would strongly advise against focusing on that alone. There are a lot of things to discover outside of what you need to do, none of which feel like chores that have to be taken care of to 100 percent a level.</w:t>
      </w:r>
    </w:p>
    <w:p>
      <w:r>
        <w:t>Nintendo</w:t>
      </w:r>
    </w:p>
    <w:p>
      <w:r>
        <w:t>Most of the time I was doing these extras without even realizing it wasn’t part of the main objective. There are flowers to collect in each level, for example, and you don’t necessarily need them all to move onto the next stage every time. If I were a couple of flowers short once the main objective was complete, I’d head back in and keep exploring, not because I felt like I had to, but because I wanted to.</w:t>
      </w:r>
    </w:p>
    <w:p>
      <w:r>
        <w:t>By the time I was playing through chapter four, there were areas and collectibles in levels that I didn’t have the time to discover. I’d look around at other screens and see parts of levels that I hadn’t stumbled upon. That’s one of the many reasons why I’m excited to play more of The Mysterious Book once the full game gets here. I already feel like I’ve missed out, and I only played a small chunk.</w:t>
      </w:r>
    </w:p>
    <w:p>
      <w:r>
        <w:t>There’s A Little Bit Of Astro Bot In The Mysterious Book</w:t>
      </w:r>
    </w:p>
    <w:p>
      <w:r>
        <w:t>Nintendo</w:t>
      </w:r>
    </w:p>
    <w:p>
      <w:r>
        <w:t>Nintendo has done a tremendous job of making sure the levels don’t feel repetitive. A game where you can’t die and the main objective is always to discover the next creature that Mr. E - that’s the name of the book, by the way - has forgotten the name of, could very easily feel like you’re doing the same thing over and over.</w:t>
      </w:r>
    </w:p>
    <w:p>
      <w:r>
        <w:t>But the main task at hand in each new level is different from the last. You go from collecting flowers, to figuring out where you need to carry bubble-blowing frogs to climb through the levels, to chasing down lost Shy Guys.</w:t>
      </w:r>
    </w:p>
    <w:p>
      <w:r>
        <w:t>There was a great balance of new characters and familiar faces from the Mushroom Kingdom throughout the levels I had the chance to play.</w:t>
      </w:r>
    </w:p>
    <w:p>
      <w:r>
        <w:t>Nintendo</w:t>
      </w:r>
    </w:p>
    <w:p>
      <w:r>
        <w:t>Yoshi and the Mysterious Book shares a little DNA with Astro Bot when it comes to the unique mechanics sprinkled throughout its levels. I am by no means saying you should expect something as impressive and unforgettable as Astro’s slow motion or mouse power levels, but the changes in how you’re tasked with approaching a new problem in each level are going to be more than you might expect from a Yoshi platformer.</w:t>
      </w:r>
    </w:p>
    <w:p>
      <w:r>
        <w:t>Give Yoshi A Chance, You Won’t Regret It</w:t>
      </w:r>
    </w:p>
    <w:p>
      <w:r>
        <w:t>Nintendo</w:t>
      </w:r>
    </w:p>
    <w:p>
      <w:r>
        <w:t>It’s tricky to predict how the wider Nintendo audience is going to react to this game. With many of you eager to hear news about a new 3D Mario or the next Smash Bros game, there will be people who give this a go, or maybe don’t even bother with it at all, and brush it aside, thinking of it as little more than a distraction from the flagship titles they’re waiting for.</w:t>
      </w:r>
    </w:p>
    <w:p>
      <w:r>
        <w:t>Subscribe for deeper takes on Yoshi and Nintendo games Get deeper coverage - subscribe to the newsletter for thoughtful takes on Yoshi and other Nintendo games. Expect level design analysis, exploration highlights, and context that helps you appreciate what makes each title stand out. Get Updates By subscribing, you agree to receive newsletter and marketing emails, and accept our Terms of Use and Privacy Policy . You can unsubscribe anytime.</w:t>
      </w:r>
    </w:p>
    <w:p>
      <w:r>
        <w:t>My hope is that isn’t the approach most people take, and that lots of you give Yoshi and the Mysterious Book a chance. It’s not going to be a hardcore platformer that really tests you, but that’s not what it’s trying to be. In terms of both challenge level and how interesting its world is, I’d place it higher on the 2D Nintendo platforming ladder than the modern Kirby games (like Star Allies) and Princess Peach Showtime, but below Mario’s tentpole titles. It’s a gorgeous, engaging game built on exploration and discovery that has every chance to be a Nintendo hit if people are into it, and I think they will be.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