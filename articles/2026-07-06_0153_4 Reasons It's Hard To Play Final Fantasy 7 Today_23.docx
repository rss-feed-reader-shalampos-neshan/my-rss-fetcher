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Reasons It's Hard To Play Final Fantasy 7 Today</w:t>
      </w:r>
    </w:p>
    <w:p>
      <w:r>
        <w:t>منبع: https://www.cbr.com/why-its-hard-to-play-final-fantasy-7-today/</w:t>
      </w:r>
    </w:p>
    <w:p>
      <w:r>
        <w:t>نویسنده: Scott Baird</w:t>
      </w:r>
    </w:p>
    <w:p>
      <w:r>
        <w:t>تاریخ انتشار: 2026-07-05 22:15</w:t>
      </w:r>
    </w:p>
    <w:p>
      <w:r>
        <w:t>──────────────────────────────────────────────────</w:t>
      </w:r>
    </w:p>
    <w:p>
      <w:r>
        <w:t>Final Fantasy 7 is one of the most important JRPGs ever made, but not all video games can have the same impact they had at launch in the current era. There are some aspects of Final Fantasy 7 that modern gamers might struggle with, like the basic 3D graphics or lengthy, unskippable cutscenes.</w:t>
      </w:r>
    </w:p>
    <w:p>
      <w:r>
        <w:t>That shouldn't be an issue for most people, especially with the game's remaster cleaning up the visuals and adding a fast-forward button. No, the issues with Final Fantasy 7 are those related to its story and world, including its side content, which can make it hard to enjoy, now that the '90s are so far in the past.</w:t>
      </w:r>
    </w:p>
    <w:p>
      <w:r>
        <w:t>FF7's Side Games Added Unnecessary Context</w:t>
      </w:r>
    </w:p>
    <w:p>
      <w:r>
        <w:t>Final Fantasy VII Cover showing Cloud holding his buster sword, looking towards a giant Shinra headquarters. Image via Square-Enix</w:t>
      </w:r>
    </w:p>
    <w:p>
      <w:r>
        <w:t>As Final Fantasy 7 was such a popular and iconic game for Square Enix, it was only natural that the company would want to expand its world into an entire franchise. This was helped by the fact that the game had an ambiguous ending, where the fate of humanity was left a mystery, meaning fans wanted to know about what happened to Cloud and his friends.</w:t>
      </w:r>
    </w:p>
    <w:p>
      <w:r>
        <w:t>Square Enix would go on to create the Compilation of Final Fantasy 7, a multimedia franchise consisting of movies, novels, and spin-off games. These fleshed out the world of Final Fantasy 7, adding more lore and going into the backstories of certain characters, especially Zack Fair, while others continued the story, acting as sequels to the game.</w:t>
      </w:r>
    </w:p>
    <w:p>
      <w:r>
        <w:t>The problem with the spin-offs is that a lot of it was bad, and in some cases, added content that was detrimental to the world. Suddenly, Cloud's Buster Sword, a glorified hunk of metal that most players instantly switched out as soon as they found a better item, now had an expansive backstory created in Crisis Core that was linked to Zack's mentor, even though it was just a starter weapon in Final Fantasy 7.</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Crisis Core has a lot of sins to account for, especially Genesis, a member of SOLDIER who was influential in Sephiroth's downfall, despite never being mentioned in the original game. Genesis was suddenly inserted into the iconic Nibelheim Reactor sequences, watering down the tragedy of Sephiroth's downfall.</w:t>
      </w:r>
    </w:p>
    <w:p>
      <w:r>
        <w:t>And then there's Dirge of Cerberus, the game that added a super-secret sect of Shinra soldiers never mentioned before that appears one day and poses a threat to Vincent Valentine. This game also introduced the concept of Omega Weapon, a lifeform that would have gathered all living beings within it and fled the planet if it was in danger, meaning Sephiroth's plan to become a god was always destined to fail.</w:t>
      </w:r>
    </w:p>
    <w:p>
      <w:r>
        <w:t>The reason the spin-offs are so low on the list is due to how they're optional, even though the Final Fantasy 7 Remake would make some of their content canon. There are a handful of great spin-offs that are worth experiencing, like The Kids are Alright novel, but the rest have the potential to dilute the source material.</w:t>
      </w:r>
    </w:p>
    <w:p>
      <w:r>
        <w:t>The Final Fantasy 7 Terrorism Plot Comes From A Very Different Era</w:t>
      </w:r>
    </w:p>
    <w:p>
      <w:r>
        <w:t>Image Via Square Enix</w:t>
      </w:r>
    </w:p>
    <w:p>
      <w:r>
        <w:t>When Final Fantasy 7 Remake was first announced, the question many fans asked themselves was how the game was going to handle its terrorist plot. While most JRPG protagonists are legendary heroes who slay dragons, the cast of Final Fantasy 7 blow up energy infrastructure, with civilians still inside.</w:t>
      </w:r>
    </w:p>
    <w:p>
      <w:r>
        <w:t>Final Fantasy 7 was able to sugarcoat the dirty deeds done by Avalanche, the eco-terrorist group trying to save the world, as they opposed the Shinra Electric Power Company, a comically evil corporation responsible for starting wars and creating super soldiers using spliced alien DNA. It's hard to condemn the party for opposing the company that bred Sephiroth, subdued the nation of Wutai, and dropped the Sector 7 Plate onto countless innocent people.</w:t>
      </w:r>
    </w:p>
    <w:p>
      <w:r>
        <w:t>The issue is that Final Fantasy 7 barely acknowledges the horrible actions the party commits, outside a handful of comments, like Jessie's final words. One of the best aspects of Final Fantasy 7 Remake is that it explores the morality of the player's actions, showing the repercussions of what they've done.</w:t>
      </w:r>
    </w:p>
    <w:p>
      <w:r>
        <w:t>It bears mentioning that the spin-offs also botched their portrayal of Avalanche, with the Before Crisis making them far more of a threat, to the point where members of the group try to use a summon so powerful that it will wipe out all humanity in an effort to save the planet. Thankfully, Before Crisis is Japan-exclusive, so it's easily ignored.</w:t>
      </w:r>
    </w:p>
    <w:p>
      <w:r>
        <w:t>Final Fantasy 7 launched in 1997, and it was only a few years later that terrorism became the biggest problem on everyone's minds. Suddenly, playing characters who were culpable in the murder of innocent civilians became far more controversial, which is likely why the storyline had to be explored and changed so much in Final Fantasy 7 Remake.</w:t>
      </w:r>
    </w:p>
    <w:p>
      <w:r>
        <w:t>Final Fantasy 7 Has A Ton Of Dodgy Content</w:t>
      </w:r>
    </w:p>
    <w:p>
      <w:r>
        <w:t>A large digital Professor Hojo speaks to Cloud and Barret in Final Fantasy VII Rebirth Image via Square Enix</w:t>
      </w:r>
    </w:p>
    <w:p>
      <w:r>
        <w:t>The first six Final Fantasy games and their spin-offs were Nintendo-exclusive titles at launch. This meant that Square Enix (then called Squaresoft) had to abide by Nintendo's strict censorship guidelines, as the company fostered a child-friendly image, especially during the era when violence in video games became a hot button issue in North America.</w:t>
      </w:r>
    </w:p>
    <w:p>
      <w:r>
        <w:t>When Squaresoft brought Final Fantasy 7 to the original PlayStation, the company was free from Nintendo's gaze. Now, the Final Fantasy games could feature far more graphic content than had been allowed before.</w:t>
      </w:r>
    </w:p>
    <w:p>
      <w:r>
        <w:t>The problem is that Squaresoft took this freedom a little too far, especially in the game's opening hours. Midgar would become the home of the Wall Market storyline, with the infamous Honey Bee Inn sequence, and Cloud's cross-dressing quest, which is something that was progressive by the incredibly bad standards of the late '90s, but hasn't aged well.</w:t>
      </w:r>
    </w:p>
    <w:p>
      <w:r>
        <w:t>Final Fantasy 7 is the game with the R word slur, Cloud seeking out women's underwear for his outfit, Hojo wanting Red XIII to breed with Aerith to produce children, and Cid's harsh treatment of Shera that borderlines on abusive. It can be surprising to go back and see just how creepy the game is, especially for those who haven't played it for a while.</w:t>
      </w:r>
    </w:p>
    <w:p>
      <w:r>
        <w:t>Thankfully, Final Fantasy 7 Remake and Rebirth altered a lot of content and brought it in line with modern sensibilities, especially the Wall Market section. The story content in Final Fantasy 7 was considered ground-breaking at launch, especially at a time when games suffered under the yolk of needing to be child-friendly, but it went way too far in some places.</w:t>
      </w:r>
    </w:p>
    <w:p>
      <w:r>
        <w:t>Final Fantasy 7 Remake Makes It Hard To Go Back</w:t>
      </w:r>
    </w:p>
    <w:p>
      <w:r>
        <w:t>Image via Square Enix</w:t>
      </w:r>
    </w:p>
    <w:p>
      <w:r>
        <w:t>It's difficult to compare Final Fantasy 7 and Final Fantasy 7 Remake or Rebirth, as they're so different in terms of gameplay, visual quality, and story. Indeed, the big twist of Final Fantasy 7 Remake is that it's not a remake at all, but a retelling, with the first game ending with the characters breaking free from the shackles of fate and being free to walk their own path.</w:t>
      </w:r>
    </w:p>
    <w:p>
      <w:r>
        <w:t>Subscribe for deeper takes on Final Fantasy VII Get richer context: subscribe to the newsletter for thoughtful analysis of Final Fantasy VII, its spin-offs, and how remakes reframe story, ethics, and dated design. Perfect for readers who want deeper, nuanced coverage and critical perspectives on gaming classics. Get Updates By subscribing, you agree to receive newsletter and marketing emails, and accept our Terms of Use and Privacy Policy . You can unsubscribe anytime.</w:t>
      </w:r>
    </w:p>
    <w:p>
      <w:r>
        <w:t>As Square Enix has been heavily promoting the Final Fantasy 7 Remake trilogy and bringing it to all platforms, there's likely a lot of people who experienced them before the original, though it's also available on modern systems via its remaster.</w:t>
      </w:r>
    </w:p>
    <w:p>
      <w:r>
        <w:t>The tricky part of going back is missing the voice acting. The vocal cast of the Final Fantasy 7 Remake trilogy is superb, with their performances helping to make the characters feel realer than they ever had before. Going back to the silence of the original PlayStation version can be jarring, especially when there's so much text to read.</w:t>
      </w:r>
    </w:p>
    <w:p>
      <w:r>
        <w:t>The explosive pace and over-the-top aesthetics of the action-RPG gameplay of Final Fantasy 7 Remake can also make the slow, turn-based combat of the original feel agonizingly slow, especially when watching each action play out in turn. The summon monsters are the worst offenders of this, as they were incredible to behold back in the '90s, but nowadays, they have gamers tapping their watch in frustration.</w:t>
      </w:r>
    </w:p>
    <w:p>
      <w:r>
        <w:t>JRPGs and turn-based RPGs as a whole have changed a great deal since the '90s. Games like Clair Obscur: Expedition 33 made combat feel reactive via player actions that can increase or reduce damage. Meanwhile, games like Baldur's Gate 3 made the battlefield itself an important tool, with the player able to manipulate the area to their advantage by narrowing the enemy's approach, lest they take AoE damage. By comparison, older games can feel like repeatedly hitting a checklist.</w:t>
      </w:r>
    </w:p>
    <w:p>
      <w:r>
        <w:t>The gameplay and story progression in Final Fantasy 7, and indeed, most classic JRPGs, can be horrendously slow at times. The people who want to go back and experience Square Enix's retro titles need to realize that the pace might not be what they're used to, even with the fast-forward functions added in most modern remasters and remakes.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