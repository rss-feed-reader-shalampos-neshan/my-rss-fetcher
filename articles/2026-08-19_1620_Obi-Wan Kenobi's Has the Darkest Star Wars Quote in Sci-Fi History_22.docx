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Obi-Wan Kenobi's Has the Darkest Star Wars Quote in Sci-Fi History</w:t>
      </w:r>
    </w:p>
    <w:p>
      <w:r>
        <w:t>منبع: https://www.cbr.com/star-wars-attack-of-the-clone-obi-wan-darkest-quote/</w:t>
      </w:r>
    </w:p>
    <w:p>
      <w:r>
        <w:t>نویسنده: Sterling Ulrich</w:t>
      </w:r>
    </w:p>
    <w:p>
      <w:r>
        <w:t>تاریخ انتشار: 2026-08-19 15:00</w:t>
      </w:r>
    </w:p>
    <w:p>
      <w:r>
        <w:t>──────────────────────────────────────────────────</w:t>
      </w:r>
    </w:p>
    <w:p>
      <w:r>
        <w:t>The optimal viewing order for the Star Wars films is a hotly debated topic among sci-fi fans, because starting with the prequel trilogy has both advantages and disadvantages. One argument in favor of watching the saga in release order is that the prequels included several seemingly innocuous moments that took on a greater meaning when armed with knowledge of future events in the galaxy far, far away. Some were amusing bits of irony, like a young C-3PO declaring that he would never set foot on a spaceship.</w:t>
      </w:r>
    </w:p>
    <w:p>
      <w:r>
        <w:t>Others were genuinely tragic pieces of foreshadowing, such as the Jedi Order's decision to trust an army of clones who would clearly evolve into the Galactic Empire's stormtroopers. A few scenes managed to be both simultaneously, and such was the case for an offhand comment from Obi-Wan Kenobi in Star Wars: Episode II - Attack of the Clones. This quote referenced Obi-Wan's ultimate fate aboard the first Death Star in Star Wars: Episode IV - A New Hope, making it one of the most subtly grim lines of dialogue in the entire Star Wars franchise.</w:t>
      </w:r>
    </w:p>
    <w:p>
      <w:r>
        <w:t>Obi-Wan Predicted His Death Before the Clone Wars Began</w:t>
      </w:r>
    </w:p>
    <w:p>
      <w:r>
        <w:t>Obi-Wan Kenobi and Anakin Skywalker driving an airspeeder in Star Wars: Episode II - Attack of the Clones Image via Lucasfilm / Courtesy the Everett Collection</w:t>
      </w:r>
    </w:p>
    <w:p>
      <w:r>
        <w:t>Early in Attack of the Clones, Obi-Wan and his Padawan, Anakin Skywalker, gave chase to Zam Wesell, the shapeshifting bounty hunter who had attempted to assassinate Padmé Amidala on Jango Fett's orders. As the two Jedi pursued their target through the bustling skylanes of Coruscant, Anakin repeatedly acted recklessly.</w:t>
      </w:r>
    </w:p>
    <w:p>
      <w:r>
        <w:t>CBR .COM CBR · Quiz CBR Exclusive · Quiz WHICH STAR WARS CHARACTER ARE YOU? The Force Will Reveal All In a galaxy far, far away, every person carries the essence of a legendary hero — or villain. Twenty questions stand between you and the truth. Answer honestly. The Force doesn’t lie. ⚔️ Luke Skywalker 🎲 Han Solo 👑 Leia Organa 🌑 Darth Vader 🟪 Yoda BEGIN YOUR DESTINY → QUESTION 1 / 20 COURAGE 01 You’re given an impossible mission with a 20% chance of success. What’s your first instinct? A critical moment defines who you truly are. A Accept it. If it’s right, the odds don’t matter. B Negotiate better odds, then do it anyway. C Study every possible approach before committing. D Demand more resources and execute with precision. TRANSMIT ANSWER → QUESTION 2 / 20 LOYALTY 02 Your closest friend has betrayed you for money. How do you respond? Loyalty is tested in the darkest moments. A Hurt, but I’d try to understand why and forgive eventually. B I knew not to fully trust anyone. Lesson confirmed. C Deeply wounded but channel it into fighting harder. D Cut them out completely. Weakness cannot be tolerated. TRANSMIT ANSWER → QUESTION 3 / 20 WISDOM 03 You discover a powerful secret that could change everything. What do you do? Knowledge is power — and responsibility. A Share it with everyone. People deserve the truth. B Use it strategically when the moment is right. C Meditate on its implications before acting. D Keep it close. Information is leverage. TRANSMIT ANSWER → QUESTION 4 / 20 JUDGMENT 04 How do you typically make big decisions? Decision-making reveals your deepest nature. A Gut feeling — I trust my instincts completely. B Weigh outcomes carefully and calculate the best bet. C Consult people I trust and build consensus. D Analyze all variables methodically before deciding. TRANSMIT ANSWER → QUESTION 5 / 20 PRIDE 05 Someone disrespects you in front of others. Your reaction? How we handle disrespect reveals our character. A Keep my calm. React with dignity, not anger. B Fire back with a sharp comeback immediately. C Address it privately and firmly afterwards. D Let it go. Proving myself through action matters more. TRANSMIT ANSWER → QUESTION 6 / 20 INDEPENDENCE 06 What’s your approach to rules and authority? Every hero has their own relationship with order. A Rules exist for good reasons — mostly. I follow them. B Rules are suggestions for people who lack creativity. C I follow the rules I believe in, challenge the rest. D I create and enforce the rules — that’s the point. TRANSMIT ANSWER → QUESTION 7 / 20 CONFLICT 07 When facing an enemy, your strategy is: Combat reveals a warrior’s true philosophy. A Look for their humanity — there’s always another way. B Hit them before they see it coming. C Understand their weakness, then strike decisively. D Overwhelm them completely. Leave nothing to chance. TRANSMIT ANSWER → QUESTION 8 / 20 SELF-KNOWLEDGE 08 Your biggest personal flaw is: The wisest know their own shadow. A I’m too idealistic — I believe in people past the point of reason. B I push people away to protect myself from being hurt. C I carry too much — I won’t let others share the burden. D I can be so focused on the big picture I miss the human details. TRANSMIT ANSWER → QUESTION 9 / 20 LEADERSHIP 09 Someone comes to you for guidance during a crisis. You: Leadership is defined by how we show up for others. A Offer encouragement and share what I believe in. B Give them a practical solution, no sentiment needed. C Listen first, then mobilize whatever resources they need. D Ask them questions to help them find their own answer. TRANSMIT ANSWER → QUESTION 10 / 20 MOTIVATION 10 What drives you more than anything else? Your core motivation shapes every choice. A Protecting and saving people I love. B Freedom — mine and everyone else’s. C Justice. The galaxy deserves to be fair. D Order. Without structure, everything collapses. TRANSMIT ANSWER → QUESTION 11 / 20 RESILIENCE 11 How do you handle failure? Resilience is the mark of a true character. A It stings, but failure is just the step before success. B Dust off and adapt the plan. Dwelling is wasteful. C Analyze it thoroughly so I never make that error again. D Use the anger it creates as fuel to do better. TRANSMIT ANSWER → QUESTION 12 / 20 INTEGRITY 12 You’re offered enormous power at a moral cost. You: The hardest choices reveal your deepest values. A Refuse immediately — some prices are too high. B Look for a way to get the power without paying the cost. C Accept — power in the right hands can fix everything. D Power requires sacrifice. The ends can justify it. TRANSMIT ANSWER → QUESTION 13 / 20 FEAR 13 Your relationship with fear is: Fear is the path to the dark side — or the light? A I feel it — and act anyway. That’s what courage means. B I make jokes. Humor is my armor against fear. C I channel fear into determination and cold clarity. D Fear is a signal. I study it and let it inform my actions. TRANSMIT ANSWER → QUESTION 14 / 20 PERSONA 14 People who just met you would describe you as: First impressions carry a grain of truth. A Earnest, a little naive, but genuinely warm. B Cocky and charming — probably trouble, but interesting. C Intense, confident, clearly someone important. D Quiet, observant — they underestimate me, always. TRANSMIT ANSWER → QUESTION 15 / 20 ENVIRONMENT 15 What’s your ideal home base? Where we feel most alive says everything. A Somewhere remote and peaceful — close to nature. B Wherever my ship is parked. Home is portable. C At the center of things — where decisions get made. D A fortress of my own design. Controlled and imposing. TRANSMIT ANSWER → QUESTION 16 / 20 PHILOSOPHY 16 How do you feel about hope? A new hope, or a dangerous illusion? A It’s the most powerful force in the universe. B Hope is nice, but a loaded blaster is more reliable. C Hope must be backed by action to mean anything. D Hope is what the weak cling to instead of doing the work. TRANSMIT ANSWER → QUESTION 17 / 20 LEGACY 17 Your legacy — what do you want to leave behind? The ending shapes the meaning of the journey. A The knowledge that one person can make a difference. B That I lived free and on my own terms, completely. C A galaxy that’s genuinely better and more just. D An enduring order that outlasts me by centuries. TRANSMIT ANSWER → QUESTION 18 / 20 PROTECTION 18 When someone you care about is in danger, you: Crisis reveals the deepest loyalties. A Throw myself into it without a second thought. B Improvise a brilliant rescue on the fly. C Coordinate a tactical response while keeping calm. D Remove the threat at its source — permanently. TRANSMIT ANSWER → QUESTION 19 / 20 SPIRITUALITY 19 The Force — or fate, or the universe — what is it to you? Your metaphysics reveal your deepest character. A A living energy that connects all life — I feel it deeply. B Probably nonsense, but I’ve seen enough to keep an open mind. C A tool. If it’s real, it can be wielded and directed. D The deepest truth there is. A lifetime isn’t enough to understand it. TRANSMIT ANSWER → QUESTION 20 / 20 DESTINY 20 In the final battle — the moment of ultimate choice — you: This is the question that decides everything. A Choose love over victory. Some things matter more than winning. B Pull off the impossible move nobody saw coming. C Inspire everyone around you to fight harder than they thought possible. D Commit fully to your path. No hesitation. No regret. REVEAL MY DESTINY → THE FORCE HAS SPOKEN YOUR GALACTIC ALIGNMENT Your scores are shown below. The character with the highest number is your match. Read their description to discover why the Force chose you. ⚔️ Luke Skywalker 🎲 Han Solo 👑 Leia Organa 🌑 Darth Vader 🟪 Yoda ⚔️ LUKE SKYWALKER Idealistic, determined, and driven by love and justice. You believe in people even when they don’t believe in themselves, and you’d sacrifice everything for what’s right. You lead with your heart, trust your instincts, and refuse to give up on anyone — including your enemies. 🎲 HAN SOLO Independent, charming, and fiercely loyal beneath a tough exterior. You live on your own terms and show up when it matters most, even if you’d never admit you care. You don’t follow rules — you make calculated bets on your own judgment, and you have an uncanny knack for finding a way through. 👑 LEIA ORGANA A natural leader with iron resolve. Strategic, outspoken, and utterly unintimidated by power — you fight not for glory but for lasting justice. You carry responsibility with grace, but there is iron beneath it. You inspire others not through speeches alone, but through the example of your own unwavering resolve. 🌑 DARTH VADER Disciplined, intense, and deeply complex. You believe in order and commit absolutely to your path. You have high standards — for yourself first, then others — and little patience for weakness. Beneath the formidable exterior burns something deeply human: old loyalties, buried wounds, a past that still shapes every decision. 🟪 YODA Wise, patient, and perceptive. You lead with stillness and insight, seeing clearly where others panic. You are the voice of reason in a chaotic room — you don’t need to be the loudest because when you speak, people listen. Your greatest power is not what you can do alone, but what you awaken in others. ↻ RETAKE THE QUIZ</w:t>
      </w:r>
    </w:p>
    <w:p>
      <w:r>
        <w:t>He wove his airspeeder through traffic and around buildings, nearly crashing multiple times, and even electrified his own vehicle by flying through a pair of active power couplings. He then jumped out of his speeder and plummeted hundreds of feet to land on Zam's, which he sent crashing to the street below. In the process, he dropped his lightsaber, a powerful tool that Jedi were meant to treat with the utmost respect.</w:t>
      </w:r>
    </w:p>
    <w:p>
      <w:r>
        <w:t>Though no one died, Anakin had endangered himself, Obi-Wan, Zam, and countless innocent bystanders, which earned him a reprimand from his master. As Obi-Wan and Anakin followed Zam into the Outlander Gambling Club, the former lamented, "Why do I get the feeling you're going to be the death of me?" Anakin replied, "Don't say that, Master. You're the closest thing I have to a father."</w:t>
      </w:r>
    </w:p>
    <w:p>
      <w:r>
        <w:t>Out of context, this was simply an exchange between an exasperated teacher and his well-meaning yet troublesome student, but when viewed as part of Star Wars' overarching narrative, it became much darker. Anakin -- or more accurately, Darth Vader -- indeed went on to be the death of Obi-Wan. During their duel on the Death Star, Obi-Wan sacrificed himself to protect Luke Skywalker, thus becoming a Force ghost.</w:t>
      </w:r>
    </w:p>
    <w:p>
      <w:r>
        <w:t>Attack of the Clones Played a Crucial Part in Obi-Wan's and Anakin's Character Arcs</w:t>
      </w:r>
    </w:p>
    <w:p>
      <w:r>
        <w:t>Some fans have interpreted Obi-Wan's line in Attack of the Clones as prophetic, because Force-sensitive individuals were capable of glimpsing into the future. In fact, that very thing happened to Anakin in Attack of the Clones, prompting him to return to Tatooine and check on his mother. However, this is an unlikely theory, because Obi-Wan would not have said such a thing so casually if he believed there was any truth to it.</w:t>
      </w:r>
    </w:p>
    <w:p>
      <w:r>
        <w:t>In actuality, the opposite was the case; Obi-Wan never could have expected that his apprentice would fall to the Dark Side of the Force and turn against him. Anakin was the most important figure in Obi-Wan's life, and Obi-Wan was the most important in Anakin's, at least until the young Jedi began his romantic relationship with Padmé. Obi-Wan and Anakin were like family, and though they often bickered, they were willing to lay down their lives for one another at a moment's notice.</w:t>
      </w:r>
    </w:p>
    <w:p>
      <w:r>
        <w:t>Even among defenders of the Star Wars prequel trilogy, Attack of the Clones is widely considered to be the weakest installment. On Rotten Tomatoes, it holds a 56% audience score, compared to 59% for Star Wars: Episode I - The Phantom Menace and 66% for Star Wars: Episode III - Revenge of the Sith. The middle installment was criticized for its convoluted plot, its awkward dialogue, and its abundance of CGI effects, doubling down on some of the most controversial aspects of The Phantom Menace.</w:t>
      </w:r>
    </w:p>
    <w:p>
      <w:r>
        <w:t>Despite that, Attack of the Clones did one very important thing for the Skywalker Saga: it showed Obi-Wan and Anakin acting as partners under usual circumstances. Fans may take that for granted now, because expanded universe material like the animated series Star Wars: The Clone Wars has explored the pair's dynamic in depth, but at the time of Attack of the Clones' release, it was the only true example.</w:t>
      </w:r>
    </w:p>
    <w:p>
      <w:r>
        <w:t>In The Phantom Menace, Anakin was just a child whom Obi-Wan found annoying, and in Revenge of the Sith, Anakin had already begun his descent to the Dark Side. Scenes like the search for Zam established the status quo that was shattered when Anakin became Vader, rendering the prequel trilogy all the more tragic. If not for Attack of the Clones, Obi-Wan's claim in A New Hope that Anakin had been "a good friend" would ring hollow.</w:t>
      </w:r>
    </w:p>
    <w:p>
      <w:r>
        <w:t>Obi-Wan's Fate Was Inextricably Tied to the Skywalker Family</w:t>
      </w:r>
    </w:p>
    <w:p>
      <w:r>
        <w:t>Obi-Wan Kenobi looking at Darth Vader in Star Wars: Episode IV - A New Hope Image via Lucasfilm</w:t>
      </w:r>
    </w:p>
    <w:p>
      <w:r>
        <w:t>Though the prequel trilogy focused on Anakin's downfall, it was also the story of Obi-Wan's. He began as a talented, idealistic young Jedi with a bright future ahead of him, but Qui-Gon Jinn's death at Darth Maul's hands forced him to become a mentor long before he was ready. Through a combination of his mistakes and factors beyond his control, Obi-Wan lost his Padawan, and it broke his spirit.</w:t>
      </w:r>
    </w:p>
    <w:p>
      <w:r>
        <w:t>One could argue that Anakin and Obi-Wan both died during their climactic duel on Mustafar, replaced by the villainous Vader and the reclusive Old Ben. Both figures who appeared in the original trilogy were shells of their former selves, having failed to achieve their greatest desires.</w:t>
      </w:r>
    </w:p>
    <w:p>
      <w:r>
        <w:t>The Skywalker Saga was not entirely tragic, however. Just as Luke brought his father back to the Light Side, he redeemed Obi-Wan as a teacher. He used the lessons that he learned from Old Ben to rescue Princess Leia Organa and destroy the Death Star. Then, at Obi-Wan's suggestion, he sought out Yoda to complete his training and become a true Jedi. While Obi-Wan's first apprentice brought the galaxy to ruin, his second saved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