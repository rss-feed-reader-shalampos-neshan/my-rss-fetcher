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Legend Officially Makes The Jump to Star Trek</w:t>
      </w:r>
    </w:p>
    <w:p>
      <w:r>
        <w:t>منبع: https://www.cbr.com/star-wars-timothy-zahn-star-trek-rocs-egg/</w:t>
      </w:r>
    </w:p>
    <w:p>
      <w:r>
        <w:t>نویسنده: Jason Wiese</w:t>
      </w:r>
    </w:p>
    <w:p>
      <w:r>
        <w:t>تاریخ انتشار: 2026-10-07 19:36</w:t>
      </w:r>
    </w:p>
    <w:p>
      <w:r>
        <w:t>──────────────────────────────────────────────────</w:t>
      </w:r>
    </w:p>
    <w:p>
      <w:r>
        <w:t>For decades, fans have argued over which is the superior sci-fi franchise, Star Wars or Star Trek. There are an equal number of reasons to love George Lucas' galactic saga as much as Gene Roddenberry's landmark TV series and its spin-offs, but the debate still rages on to this day.</w:t>
      </w:r>
    </w:p>
    <w:p>
      <w:r>
        <w:t>Well, what would a Star Wars fan say if they discovered that one of the most revered authors of literary fiction taking place in a galaxy far, far away was about to beam their talents over to the Star Trek universe with a new comic book? Would they be able to resist?</w:t>
      </w:r>
    </w:p>
    <w:p>
      <w:r>
        <w:t>NEW Hover to rip Graded Comics Rip Mystery Packs of Graded Cards &amp; Collectibles Hover here to rip the pack open. Amazing Spider-Man Annual #1 Marvel, 1964 · CGC 5.0 Comic value $1,353 Detective Comics #378 DC, 1968 · CGC 9.8 Comic value $1,205</w:t>
      </w:r>
    </w:p>
    <w:p>
      <w:r>
        <w:t>Star Trek Comic From Iconic Star Wars Writer Due 2027</w:t>
      </w:r>
    </w:p>
    <w:p>
      <w:r>
        <w:t>Beyond the big screen (and television screen), the Star Wars franchise has expanded with countless literary spin-offs that some fans even hold in a higher regard than the blockbuster films that started it all. A good deal of credit for their success should be attributed to Timothy Zahn, a prolific author of science fiction and fantasy who is best known for writing many popular books set in the franchise.</w:t>
      </w:r>
    </w:p>
    <w:p>
      <w:r>
        <w:t>However, 2027 will mark his venture into another corner of space. Zahn is penning an upcoming graphic novel from IDW Publishing called Star Trek: Roc's Egg. The book is described as a suspense thriller in which the mysterious, eponymous artifact is found aboard Deep Space 9 and, after it is seemingly destroyed in transit, an investigation into the true nature of its presence is initiated, only making things more tense amongst the crew.</w:t>
      </w:r>
    </w:p>
    <w:p>
      <w:r>
        <w:t>Fans of Zahn's work with the Star Wars franchise should not take this new milestone in his bibliography as a betrayal, but an embracing of another one of the author's own passions. He reflects on his admiration for Star Trek in an official quote released with the comic's official announcement.</w:t>
      </w:r>
    </w:p>
    <w:p>
      <w:r>
        <w:t>"My association with Star Trek goes all the way back to 1966 and the original TV series. Now, after sixty years, I’ve been given the chance to add my own small grace note to that rich and vibrant symphony. This is a huge honor and privilege, and one which I will always cherish."</w:t>
      </w:r>
    </w:p>
    <w:p>
      <w:r>
        <w:t>Indeed, the announcement of Star Trek: Roc's Egg comes as part of IDW Publishing's celebration of six decades of the beloved franchise, which includes the recent release of the star-studded Star Trek: 60th Anniversary Special and the record-setting Star Trek #1 reboot. The graphic novel also pairs Zahn with artist Ángel Hernández, who has worked on several Star Trek titles for IDW, as well as a few other titles under the publisher, such as Transformers and Godzilla.</w:t>
      </w:r>
    </w:p>
    <w:p>
      <w:r>
        <w:t>Star Wars' Thrawn Is Timothy Zahn's Creation</w:t>
      </w:r>
    </w:p>
    <w:p>
      <w:r>
        <w:t>Star Wars: Thrawn (The Manga) Vol. 1, adapted by Man Tsang Image via Random House Worlds</w:t>
      </w:r>
    </w:p>
    <w:p>
      <w:r>
        <w:t>What made Timothy Zahn a legend among Star Wars creatives is the introduction of a particularly legendary character. He is the creator of Grand Admiral Thrawn, who first appeared in a trio of novels Zahn wrote in the early '90s that came to be known as the Thrawn trilogy.</w:t>
      </w:r>
    </w:p>
    <w:p>
      <w:r>
        <w:t>The blue-skinned, red-eyed Imperial military leader takes charge of what is left of the Galactic Empire following its downfall during the events of the original Star Wars movie trilogy. The villain would go on to appear in several more novels and comic books, leading to his reputation as one of the most significant characters in the Expanded Universe.</w:t>
      </w:r>
    </w:p>
    <w:p>
      <w:r>
        <w:t>Thrawn would first appear in screen media in the Season 3 premiere of the animated series Star Wars: Rebels, as voiced by Lars Mikkelsen (brother of Rogue One: A Star Wars Story's Mads Mikkelsen). The Danish actor would reprise the role in live-action on the Disney+ series Ahsoka in 2023 and again in an episode of the animated anthology series, Star Wars: Tales of the Empire.</w:t>
      </w:r>
    </w:p>
    <w:p>
      <w:r>
        <w:t>Star Trek: Roc's Egg hits the shelves Oct.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