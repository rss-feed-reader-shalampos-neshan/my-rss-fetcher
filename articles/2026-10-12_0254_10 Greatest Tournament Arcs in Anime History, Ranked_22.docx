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Tournament Arcs in Anime History, Ranked</w:t>
      </w:r>
    </w:p>
    <w:p>
      <w:r>
        <w:t>منبع: https://www.cbr.com/greatest-tournament-arcs-in-anime-history-ranked/</w:t>
      </w:r>
    </w:p>
    <w:p>
      <w:r>
        <w:t>نویسنده: Chris Gregoria, Areeba Khan</w:t>
      </w:r>
    </w:p>
    <w:p>
      <w:r>
        <w:t>تاریخ انتشار: 2026-10-12 01:46</w:t>
      </w:r>
    </w:p>
    <w:p>
      <w:r>
        <w:t>──────────────────────────────────────────────────</w:t>
      </w:r>
    </w:p>
    <w:p>
      <w:r>
        <w:t>Tournament arcs have the power to make even a side character feel like the main event. One minute, a fighter looks unstoppable, the next, they're getting humbled by someone nobody expected to win. That's the fun of a good tournament, as every match brings a new problem, old rivalries get personal, and raw power doesn't always save the day.</w:t>
      </w:r>
    </w:p>
    <w:p>
      <w:r>
        <w:t>The best anime tournament arcs also know how to keep viewers guessing. Some fights make the audience cheer, while others build real tension and a few leave everyone wondering how anyone is supposed to win. These tournament arcs make every round count, with clever underdog victories and brutal rival battles.</w:t>
      </w:r>
    </w:p>
    <w:p>
      <w:r>
        <w:t>The Heaven Tournament Makes Teamwork Ueki's Greatest Weapon</w:t>
      </w:r>
    </w:p>
    <w:p>
      <w:r>
        <w:t>Ai Mori looks determined in The Law of Ueki. Image via Studio Deen</w:t>
      </w:r>
    </w:p>
    <w:p>
      <w:r>
        <w:t>Most tournament arcs focus on finding the strongest fighter, but The Law of Ueki makes teamwork equally important as individual power. The Heaven Tournament pairs fighters into teams and forces Kosuke Ueki to think beyond his ability to turn trash into trees. Seiichiro Sano, Ai Mori and Hideyoshi each get moments to shine, so Ueki is not the only one carrying every fight.</w:t>
      </w:r>
    </w:p>
    <w:p>
      <w:r>
        <w:t>Marilyn's team gives them a rough time, while Barrow and Grano bring some of the tournament's best clashes. The real treat is seeing fighters find unexpected uses for their powers, turning seemingly silly abilities into clever ways to win. Ueki's entertaining matches show that brute strength isn't always enough and sometimes, the smartest move wins the round.</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God of High School Makes Every Fight Feel Completely Unpredictable</w:t>
      </w:r>
    </w:p>
    <w:p>
      <w:r>
        <w:t>Close Jin Mori looking excited in the middle of a fight, covered in sweat in a tournament in God of High School Image via MAPPA</w:t>
      </w:r>
    </w:p>
    <w:p>
      <w:r>
        <w:t>Jin Mori from God Of High School cheers while wearing his school uniform. Image via MAPPA</w:t>
      </w:r>
    </w:p>
    <w:p>
      <w:r>
        <w:t>God of High School Episode 2 with four characters pointing at Mori Jin Image via MAPPA</w:t>
      </w:r>
    </w:p>
    <w:p>
      <w:r>
        <w:t>One match has martial arts, the next has someone pulling off a move that barely looks human. The God of High School wastes no time throwing Jin Mori, Han Daewi and Mira Yoo into a tournament packed with wildly different fighters. Each has a distinct style and the team battles are a welcome break from one-on-one showdowns, which definitely makes it hard for the audience to get bored.</w:t>
      </w:r>
    </w:p>
    <w:p>
      <w:r>
        <w:t>Then Jegal steps in and things get downright ridiculous. Jin Pumgwang gives Daewi a tough opponent, but the final battle takes the tournament to another level with Jegal's transformation. At that point, calling this a martial arts competition feels almost silly, and the wild turns are exactly what make the tournament so entertaining.</w:t>
      </w:r>
    </w:p>
    <w:p>
      <w:r>
        <w:t>The Megalonia Tournament Makes Every Round Feel Personal</w:t>
      </w:r>
    </w:p>
    <w:p>
      <w:r>
        <w:t>Joe vs. Yuri in Megalonia tournament in Megalobox. Image via TMS Entertainment</w:t>
      </w:r>
    </w:p>
    <w:p>
      <w:r>
        <w:t>Joe enters the Megalonia Tournament in Megalo Box with a chip on his shoulder and no Gear to protect him. While other fighters rely on their equipment, he has to take punches the hard way. Yuri makes the perfect rival, standing at the top of the sport with everything Joe wants, and watching the underdog chase someone so far ahead gives every match a personal edge.</w:t>
      </w:r>
    </w:p>
    <w:p>
      <w:r>
        <w:t>The final showdown gets even better when Yuri removes his Gear to face Joe on equal terms with no fancy equipment and no excuses. Joe is barely holding himself together by this point, which makes every hit feel quite painful to watch. The tournament isn't just about reaching the top but more about two men deciding what they're willing to sacrifice to get there.</w:t>
      </w:r>
    </w:p>
    <w:p>
      <w:r>
        <w:t>The Shaman Fight Makes Every Spirit Battle Feel Different</w:t>
      </w:r>
    </w:p>
    <w:p>
      <w:r>
        <w:t>Close Hao Asakura in Shaman King Image via Xebec</w:t>
      </w:r>
    </w:p>
    <w:p>
      <w:r>
        <w:t>Asakura Hao from Shaman King raising his hand Image via Studio Bridge</w:t>
      </w:r>
    </w:p>
    <w:p>
      <w:r>
        <w:t>A tournament where fighters team up with ghosts already sounds more fun than another punching contest. Shaman King takes that idea and runs with it, giving every contestant a different spirit and fighting style. Yoh Asakura's relaxed attitude is a funny contrast to rivals who treat every match like a matter of life and death.</w:t>
      </w:r>
    </w:p>
    <w:p>
      <w:r>
        <w:t>Things get darker with Hao Asakura in the competition as his Spirit of Fire makes him terrifying, and the fact that he's Yoh's twin brother makes the threat even more personal. Meanwhile, Yoh's friends have to grow stronger if they want to keep up. The Shaman Fight makes every round of the tournament feel different, with its strange spirit abilities and a title worth fighting for.</w:t>
      </w:r>
    </w:p>
    <w:p>
      <w:r>
        <w:t>The B-Rank Wars Prove Brains Can Beat Raw Power</w:t>
      </w:r>
    </w:p>
    <w:p>
      <w:r>
        <w:t>Yuma Kuga stands with the World Trigger cast in front of large pyramid Image via Toei Animation</w:t>
      </w:r>
    </w:p>
    <w:p>
      <w:r>
        <w:t>In most tournaments, the biggest fighter has the advantage and World Trigger loves making that fighter walk straight into a trap. The B-Rank Wars turn every match into a battle of wits, with Osamu Mikumo planning moves while Yuma Kuga handles the fighting. Osamu's Spider trigger is especially fun as it lets him cover the battlefield in wires and make opponents regret charging in without thinking.</w:t>
      </w:r>
    </w:p>
    <w:p>
      <w:r>
        <w:t>Tamakoma-2 doesn't magically become unbeatable, either, as Chika Amatori's sniping and Hyuse's arrival give the team fresh new ways to fight. One bad decision can still wreck a solid plan, which is why every round is unpredictable. The B-Rank Wars make strategy just as fun to watch as a fighter unleashing a massive attack.</w:t>
      </w:r>
    </w:p>
    <w:p>
      <w:r>
        <w:t>The Kengan Annihilation Tournament Makes Every Fighter Feel Dangerous</w:t>
      </w:r>
    </w:p>
    <w:p>
      <w:r>
        <w:t>Close A bloodied Ohma Tokita takes his stance in Kengan Ashura Season 2 Part 2 Image via Larx Entertainment</w:t>
      </w:r>
    </w:p>
    <w:p>
      <w:r>
        <w:t>Gensai Kuroki punches in Kengan Ashura Season 2 Part 2 Image via Larx Entertainment</w:t>
      </w:r>
    </w:p>
    <w:p>
      <w:r>
        <w:t>Cosmo Imai extends a handshake in Kengan Ashura Season 2 Part 2 Image via Larx Entertainment</w:t>
      </w:r>
    </w:p>
    <w:p>
      <w:r>
        <w:t>Putting 32 corporate fighters on an island to settle business disputes through brutal fights is a wonderfully unhinged idea, and that's the setup for Kengan Ashura, where Tokita Ohma faces opponents who fight nothing alike. Some rely on muscle, others use tricky techniques and nearly everyone looks like they could knock Ohma into next week. Even before a punch lands, the match-ups make the tournament exciting.</w:t>
      </w:r>
    </w:p>
    <w:p>
      <w:r>
        <w:t>Ohma's fight against Raian Kure is especially wild because Raian can overpower almost anyone through sheer strength, while Ohma has to rely on the Niko Style and his experience just to keep up. With fighters bringing such different skills into the ring, the tournament is always mixing things up.</w:t>
      </w:r>
    </w:p>
    <w:p>
      <w:r>
        <w:t>Related Can Action Anime Please Get Back To Using Tournament Arcs? Tournament arcs are legendary within the anime community, but it seems that the straightforward battle-focused tournament arc is a dying breed.</w:t>
      </w:r>
    </w:p>
    <w:p>
      <w:r>
        <w:t>Battle City Turns Card Games Into a Full-Blown Adventure</w:t>
      </w:r>
    </w:p>
    <w:p>
      <w:r>
        <w:t>Yugi vs Arkana in the Battle City arc of Yu-Gi-Oh! Duel Monsters Image via Gallop</w:t>
      </w:r>
    </w:p>
    <w:p>
      <w:r>
        <w:t>A card tournament sounds pretty tame, at least until Yu-Gi-Oh! turns an entire city into the playing field. Battle City spices up the usual duels with Locator Cards to collect and Egyptian God cards as the ultimate prize, so winning takes more than just a good deck. Duelists need clever plays, sharp strategies and nerves of steel when matches get messy.</w:t>
      </w:r>
    </w:p>
    <w:p>
      <w:r>
        <w:t>Then there's Seto Kaiba, whose ego might be as entertaining as his deck. His rivalry with Yugi Muto gives the tournament extra bite, while Marik Ishtar brings a much darker side to the competition. Battle City keeps the card battles at the center, but the citywide setup makes this tournament feel like a wild adventure rather than a series of matches.</w:t>
      </w:r>
    </w:p>
    <w:p>
      <w:r>
        <w:t>Heaven's Arena Turns Learning Nen Into a Fight for Survival</w:t>
      </w:r>
    </w:p>
    <w:p>
      <w:r>
        <w:t>Hunter x Hunter's Hisoka peering through his thumb and forefinger Image via Madhouse</w:t>
      </w:r>
    </w:p>
    <w:p>
      <w:r>
        <w:t>Heaven's Arena gives Hunter x Hunter a fun twist on the usual tournament arc. Gon Freecss and Killua Zoldyck enter expecting exciting fights, but quickly learn that enthusiasm only goes so far against skilled opponents. The introduction of Nen makes the matches more interesting, since winning takes more than throwing a good punch.</w:t>
      </w:r>
    </w:p>
    <w:p>
      <w:r>
        <w:t>Hisoka is the big attraction, especially when Gon finally gets to test himself against him. Their clash is fun to watch because Gon has plenty of guts, but still has a lot to learn. Heaven's Arena makes every match feel like a lesson. and watching Gon figure things out is so satisfying as seeing him land a hit.</w:t>
      </w:r>
    </w:p>
    <w:p>
      <w:r>
        <w:t>The Chunin Exams Turn Rivalries Into Some of Naruto's Best Fights</w:t>
      </w:r>
    </w:p>
    <w:p>
      <w:r>
        <w:t>Naruto Chunin Exams Naruto Uzumaki uppecut punches Neji Hyuga from below Image via Studio Pierrot</w:t>
      </w:r>
    </w:p>
    <w:p>
      <w:r>
        <w:t>The Chunin Exams in Naruto feel like a playground where young ninjas have something to prove. Between the written test, the Forest of Death and the one-on-one matches, the tournament keeps throwing out new challenges. Rock Lee's hard work, Gaara's frightening presence and Sasuke's cool confidence make the fights have their own flavor, so the action never feels like a string of random punches.</w:t>
      </w:r>
    </w:p>
    <w:p>
      <w:r>
        <w:t>Rock Lee taking off his weights to fight Gaara is the kind of moment that makes an audience want to jump out of their seat. Naruto's clash with Neji is just as memorable, and it turns their rivalry into a heated argument about fate and hard work.</w:t>
      </w:r>
    </w:p>
    <w:p>
      <w:r>
        <w:t>POLL Question 1 of 3 Which aspect of anime tournament arcs keeps you most hooked? High-stakes rivalries and personal grudges High-stakes rivalries and personal grudges 0% Creative powers and unpredictable matchups Creative powers and unpredictable matchups 0% Underdog comebacks and emotional breakthroughs Underdog comebacks and emotional breakthroughs 0% Tactical battles where strategy beats raw strength Tactical battles where strategy beats raw strength 0% After reading about these tournaments, what are you most likely to do next? Start one of the series I haven’t seen yet Start one of the series I haven’t seen yet 0% Rewatch my favorite tournament arc from the article Rewatch my favorite tournament arc from the article 0% Look up specific fights or clips online Look up specific fights or clips online 0% Search for manga/light novels or source material Search for manga/light novels or source material 0% If a new anime tournament series launched tomorrow, which focus would tempt you to watch it first? A gritty, grounded combat style that feels physical and painful A gritty, grounded combat style that feels physical and painful 0% Over-the-top abilities, transformations and wild twists Over-the-top abilities, transformations and wild twists 0% Team-based strategies where every member matters Team-based strategies where every member matters 0% Worldbuilding and rules that make the tournament feel like a real sport or system Worldbuilding and rules that make the tournament feel like a real sport or system 0%</w:t>
      </w:r>
    </w:p>
    <w:p>
      <w:r>
        <w:t>The Dark Tournament Set the Bar for All Anime Tournaments</w:t>
      </w:r>
    </w:p>
    <w:p>
      <w:r>
        <w:t>Yusuke Urameshi looking at Younger Toguro after he's transformed into his 100% form in Yu Yu Hakusho. Image via Studio Pierrot</w:t>
      </w:r>
    </w:p>
    <w:p>
      <w:r>
        <w:t>Some tournament arcs have great fights, but Yu Yu Hakusho brings the whole package. Yusuke Urameshi, Kuwabara, Kurama and Hiei each have their own fighting style, attitude and way of getting under an opponent's skin. The banter between matches is a treat to watch, which makes Team Urameshi feel like a bunch of troublemakers worth cheering for.</w:t>
      </w:r>
    </w:p>
    <w:p>
      <w:r>
        <w:t>Every single fight is amazing, but Younger Toguro takes things to another level, which makes Yusuke's final fight hit harder. Their showdown delivers the kind of tension that makes every punch count. Few arcs balance wild fights, hilarious moments, and personal rivalries as perfectly as Yu Yu Hakusho does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