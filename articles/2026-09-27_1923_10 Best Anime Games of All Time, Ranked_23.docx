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Anime Games of All Time, Ranked</w:t>
      </w:r>
    </w:p>
    <w:p>
      <w:r>
        <w:t>منبع: https://www.cbr.com/best-anime-games-of-all-time-ranked/</w:t>
      </w:r>
    </w:p>
    <w:p>
      <w:r>
        <w:t>نویسنده: Sage Negron</w:t>
      </w:r>
    </w:p>
    <w:p>
      <w:r>
        <w:t>تاریخ انتشار: 2026-09-27 17:15</w:t>
      </w:r>
    </w:p>
    <w:p>
      <w:r>
        <w:t>──────────────────────────────────────────────────</w:t>
      </w:r>
    </w:p>
    <w:p>
      <w:r>
        <w:t>There are plenty of great anime games out there for gamers to try out. Some of them are based on popular anime shows and movies, while others are original products that use anime-style visuals to tell their stories.</w:t>
      </w:r>
    </w:p>
    <w:p>
      <w:r>
        <w:t>These games and stories are spread across a vast array of genres, although most nowadays tend to be either fighting games or RPGs, with plots that put the entire world in peril. Anime games have existed since the 1980s, and these are the best of the best.</w:t>
      </w:r>
    </w:p>
    <w:p>
      <w:r>
        <w:t>Guilty Gear Strive is Still Evolving</w:t>
      </w:r>
    </w:p>
    <w:p>
      <w:r>
        <w:t>Baiken in Guilty Gear Strive Image via Arc System Works</w:t>
      </w:r>
    </w:p>
    <w:p>
      <w:r>
        <w:t>The most recent game in the Guilty Gear series, Guilty Gear Strive, is still one of the most fun anime fighting games currently on the market. The gameplay is simple enough for newcomers to get into, but features enough technical elements for more advanced maneuvers.</w:t>
      </w:r>
    </w:p>
    <w:p>
      <w:r>
        <w:t>Over the years, more characters and meta changes have evolved the gameplay even further. And since these additions haven’t shown any signs of slowing down, there is no wrong time to get into Guilty Gear Strive.</w:t>
      </w:r>
    </w:p>
    <w:p>
      <w:r>
        <w:t>Tales of Berseria is Another High Fantasy Anime Epic</w:t>
      </w:r>
    </w:p>
    <w:p>
      <w:r>
        <w:t>Image via Bandai Namco</w:t>
      </w:r>
    </w:p>
    <w:p>
      <w:r>
        <w:t>There are a lot of Tales games to choose from, but one of the best in the long-running series is 2016’s Tales of Berseria. This installment is all about protagonist Velvet traveling the seas on a quest for revenge.</w:t>
      </w:r>
    </w:p>
    <w:p>
      <w:r>
        <w:t>Tales of Berseria features new changes to the traditional battle system, more dynamic skits for character interactions, and an emotional story that ties into the previous Tales of Zestiria. And thanks to the early 2026 remaster, this excellent game is now available on modern consoles.</w:t>
      </w:r>
    </w:p>
    <w:p>
      <w:r>
        <w:t>Granblue Fantasy Versus Rising is a Grand Sequel</w:t>
      </w:r>
    </w:p>
    <w:p>
      <w:r>
        <w:t>Granblue Fantasy Versus: Rising RPG mode Image via Cygames</w:t>
      </w:r>
    </w:p>
    <w:p>
      <w:r>
        <w:t>Granblue Fantasy Versus Rising is a refinement of all the positive elements the 2020 game had. All the characters from the original release return, but new characters and gameplay tweaks make the sequel feel fresh.</w:t>
      </w:r>
    </w:p>
    <w:p>
      <w:r>
        <w:t>New gameplay mechanics and controls make it easier for newcomers to join in, minigames keep people playing outside of combat, and rollback netcode with crossplay make online battles so much better. And like many other popular anime fighters, Granblue Fantasy Versus Rising is still going strong.</w:t>
      </w:r>
    </w:p>
    <w:p>
      <w:r>
        <w:t>Fire Emblem Awakening Was a Franchise Rebirth</w:t>
      </w:r>
    </w:p>
    <w:p>
      <w:r>
        <w:t>Image via Nintendo</w:t>
      </w:r>
    </w:p>
    <w:p>
      <w:r>
        <w:t>Fire Emblem Awakening is not only one of the best games on the Nintendo 3DS, but it is also one of the best entries in the entire series. It features all the tactical turn-based combat fans are used to, alongside an emotional story filled with characters that the player can get to know better through the game’s social simulation elements.</w:t>
      </w:r>
    </w:p>
    <w:p>
      <w:r>
        <w:t>It’s also the first US release to disable permadeath, meaning that players can keep their squad members if they are lost in battle. Fire Emblem Awakening is a great game in its own right, but it's also an important title that saved the franchise from being shelved.</w:t>
      </w:r>
    </w:p>
    <w:p>
      <w:r>
        <w:t>Naruto Shippuden: Ultimate Ninja Storm 4 Will Overwhelm Everyone</w:t>
      </w:r>
    </w:p>
    <w:p>
      <w:r>
        <w:t>Naruto vs. Sasuke in Naruto Shippuden: Ultimate Ninja Storm 4. Image via Bandai Namco</w:t>
      </w:r>
    </w:p>
    <w:p>
      <w:r>
        <w:t>Everything about Naruto Shippuden: Ultimate Ninja Storm 4 is massive. It features over 100 characters from across the long-running manga, several combo and meter systems players must manage across teams of three characters, and it concludes the subseries’ long-running narrative.</w:t>
      </w:r>
    </w:p>
    <w:p>
      <w:r>
        <w:t>The intense gameplay makes every battle fast and exhilarating, with quick-time events thrown in to really spice things up. And with visuals that match the chaotic energy of the source material, Naruto fans have the perfect love letter to the main series.</w:t>
      </w:r>
    </w:p>
    <w:p>
      <w:r>
        <w:t>Xenoblade Chronicles is a Massive Spectacle</w:t>
      </w:r>
    </w:p>
    <w:p>
      <w:r>
        <w:t>Xenoblade Chronicles Image via Nintendo</w:t>
      </w:r>
    </w:p>
    <w:p>
      <w:r>
        <w:t>Xenoblade Chronicles continued the long-running Xeno series in a spectacular franchise. This new Nintendo franchise was one of the final big Wii games released for the console, and Shulk’s epic journey to become the master of the Monado was a great send off.</w:t>
      </w:r>
    </w:p>
    <w:p>
      <w:r>
        <w:t>Across Xenoblade Chronicles’s many versions, each features a big and beautiful open world, lovable party members, and exciting real-time combat. No matter what platform it's on, this JRPG helped create a whole new era of Xeno fans.</w:t>
      </w:r>
    </w:p>
    <w:p>
      <w:r>
        <w:t>Persona 3 Reload is a Remake With Attitude</w:t>
      </w:r>
    </w:p>
    <w:p>
      <w:r>
        <w:t>Image via Atlus</w:t>
      </w:r>
    </w:p>
    <w:p>
      <w:r>
        <w:t>Persona 3 Reload is a remake of the famous PS2 JRPG about a group of high school students who enter a mysterious new world populated by monsters, and must use their Personas to defeat them. While the story remains the same, the quality of life improvements go far beyond improved visuals.</w:t>
      </w:r>
    </w:p>
    <w:p>
      <w:r>
        <w:t>Players have much more control over party members in combat, there are more side activities to do outside of exploration, and the soundtrack has received an impressive overhaul with new and returning tracks. For those who didn’t get to experience the original Persona 3, the remake is the definitive way to experience this tragic but engrossing story.</w:t>
      </w:r>
    </w:p>
    <w:p>
      <w:r>
        <w:t>Ni No Kuni: Wrath of the White Witch is a Gorgeously Animated Journey</w:t>
      </w:r>
    </w:p>
    <w:p>
      <w:r>
        <w:t>Image via Level-5</w:t>
      </w:r>
    </w:p>
    <w:p>
      <w:r>
        <w:t>Ni No Kuni: Wrath of the White Witch enhances many of the aspects from the original Nintendo DS title, Dominion of the Dark Djinn. One of those is in the presentation, which included fully animated sequences produced by Studio Ghibli.</w:t>
      </w:r>
    </w:p>
    <w:p>
      <w:r>
        <w:t>But the animation isn’t the only thing that makes Wrath of the White Witch great to play. The emotional story, dynamic battle system, and fully fleshed-out creature-taming mechanics are just some of the many things players can do in this wonderful game.</w:t>
      </w:r>
    </w:p>
    <w:p>
      <w:r>
        <w:t>Dragon Ball FighterZ is the Ultimate Frenetic Brawler</w:t>
      </w:r>
    </w:p>
    <w:p>
      <w:r>
        <w:t>Jiren intro in Dragon Ball Fighter Z Image via Bandai Namco</w:t>
      </w:r>
    </w:p>
    <w:p>
      <w:r>
        <w:t>Of all the fighting games within the Dragon Ball franchise, FighterZ is still the best. The 3v3 action and fast combo system make each battle feel like the chaotic blowouts that the anime has always been known for.</w:t>
      </w:r>
    </w:p>
    <w:p>
      <w:r>
        <w:t>Dragon Ball FighterZ also features a large roster of characters, a strong story mode, rollback netcode for current generation consoles, and visuals ripped straight out of the anime. It is without a doubt the finest anime fighter currently around.</w:t>
      </w:r>
    </w:p>
    <w:p>
      <w:r>
        <w:t>Persona 5 Royal is as Stylish as it is Fun to Play</w:t>
      </w:r>
    </w:p>
    <w:p>
      <w:r>
        <w:t>Persona 5 Royal screenshot of Ann wearing red sunglasses Image via Atlus</w:t>
      </w:r>
    </w:p>
    <w:p>
      <w:r>
        <w:t>Persona 5 Royal is one of the greatest JRPGs ever made, and that’s because every aspect of its design is perfect. The gameplay is addicting, the story and character development is phenomenal, and the visuals blend anime-style visuals with stylish UI designs.</w:t>
      </w:r>
    </w:p>
    <w:p>
      <w:r>
        <w:t>On a visual level, Persona 5 Royal feels like an extravagant anime come to life. Every layer of the game’s world pops with bright colors and outrageous level designs that make each moment unforgettable.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