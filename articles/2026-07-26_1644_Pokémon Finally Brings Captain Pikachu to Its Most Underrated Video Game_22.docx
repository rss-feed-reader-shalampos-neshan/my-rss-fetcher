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Finally Brings Captain Pikachu to Its Most Underrated Video Game</w:t>
      </w:r>
    </w:p>
    <w:p>
      <w:r>
        <w:t>منبع: https://www.cbr.com/pokemon-sleep-captain-pikachu-crossover/</w:t>
      </w:r>
    </w:p>
    <w:p>
      <w:r>
        <w:t>نویسنده: Renee Senzatimore</w:t>
      </w:r>
    </w:p>
    <w:p>
      <w:r>
        <w:t>تاریخ انتشار: 2026-07-26 16:00</w:t>
      </w:r>
    </w:p>
    <w:p>
      <w:r>
        <w:t>──────────────────────────────────────────────────</w:t>
      </w:r>
    </w:p>
    <w:p>
      <w:r>
        <w:t>Pokémon Horizons' Captain Pikachu has officially returned to the world of Pokémon video games. Having previously appeared in the hit mobile game Pokémon GO, Cap is now being featured as an official "helper" monster in Pokémon Sleep.</w:t>
      </w:r>
    </w:p>
    <w:p>
      <w:r>
        <w:t>Designed as an interactive lifestyle app for iOS and Android, Pokémon Sleep is a game that allows players to befriend Pokémon by tracking their sleep cycles. To celebrate the title's third anniversary, Captain Pikachu has joined the lineup of potential spawns alongside Tinkatink, Sprigatito, Fuecoco and Quaxly -- four Pokémon that are also featured prominently in the Pokémon Horizons anime series.</w:t>
      </w:r>
    </w:p>
    <w:p>
      <w:r>
        <w:t>The official trailer for the special collaboration event can be viewed below.</w:t>
      </w:r>
    </w:p>
    <w:p>
      <w:r>
        <w:t>Pokémon Sleep Adds Pokémon Horizons' Captain Pikachu in New 3rd Anniversary Crossover</w:t>
      </w:r>
    </w:p>
    <w:p>
      <w:r>
        <w:t>As an assistant to Pokémon Professor Neroli, Pokémon Sleep players participate in various activities to assist the professor and her Snorlax with their research on Pokémon sleep cycles. When the app device is activated and placed under a pillow, it will track the length, quality and duration of the user's sleep cycle.</w:t>
      </w:r>
    </w:p>
    <w:p>
      <w:r>
        <w:t>Using the app semi-frequently prompts various Pokémon to gather. Players can then befriend these Pokémon by feeding them biscuits. Additionally, feeding the Snorlax berries and meals increases its "Drowsy Power," allowing more different types of Pokémon to appear. As of July 2026, there are over 120 different species and variants for players to meet.</w:t>
      </w:r>
    </w:p>
    <w:p>
      <w:r>
        <w:t>From July 20 to July 27, players will have a chance to add Captain Pikachu to their Pokémon Sleep roster. Notably, the event will also introduce iconic Gen IV starters Turtwig, Piplup and Chimchar. Per Pokémon's official U.S. site, these Pokémon and their respective evolutions will have "greater appearance rates" during the event. "We hope you're able to learn more about them and their sleep cycles!" the staff wrote.</w:t>
      </w:r>
    </w:p>
    <w:p>
      <w:r>
        <w:t>Another major highlight of this event is "Munchlax's Nap Island" -- a new feature that spotlights Snorlax's cute pre-evolved form. On "Nap Island," players can send one helper Pokémon to sleep with Munchlax, who serves as the central hub instead of Snorlax. "By slumbering soundly and fully enjoying their stay, your Pokémon will grow," the official site description reads. First-time visitors to Munchlax's Nap Island will also receive a "relaxing nap ticket" that increases the benefits received by your helper Pokémon during their stay.</w:t>
      </w:r>
    </w:p>
    <w:p>
      <w:r>
        <w:t>Instead of battling, Pokémon Sleep utilizes dream shards and Exp candies as the primary means of leveling up Pokémon. As one of two special "event bonuses," players will be able to activate a "Mini Candy Boost" that allows helper Pokémon to "get twice the usual amount of EXP from candies by using four times the normal amount of dream shards." By taking advantage of this feature, new players can rapidly power up their companions and access additional content.</w:t>
      </w:r>
    </w:p>
    <w:p>
      <w:r>
        <w:t>As Pokémon Sleep celebrates its third anniversary, the Pokémon franchise as a whole is also commemorating its 30th anniversary. In addition to teaming up with high-profile brands such as LEGO, UNIQLO and ColourPop, Pokémon is also releasing a major 30th celebration expansion to the PTCG in September 2026. As revealed in June 2026, the upcoming anniversary lineup includes a brand-new trainer box, special booster packs, never-before-seen promo cards and more.</w:t>
      </w:r>
    </w:p>
    <w:p>
      <w:r>
        <w:t>Pokémon Sleep is available now. Additionally, Pokémon Horizons Seasons 1-3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