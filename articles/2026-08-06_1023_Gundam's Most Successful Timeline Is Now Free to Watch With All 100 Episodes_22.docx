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Gundam's Most Successful Timeline Is Now Free to Watch With All 100 Episodes</w:t>
      </w:r>
    </w:p>
    <w:p>
      <w:r>
        <w:t>منبع: https://www.cbr.com/gundam-seed-destiny-free-streaming-now/</w:t>
      </w:r>
    </w:p>
    <w:p>
      <w:r>
        <w:t>نویسنده: Timothy Blake Donohoo</w:t>
      </w:r>
    </w:p>
    <w:p>
      <w:r>
        <w:t>تاریخ انتشار: 2026-08-06 03:59</w:t>
      </w:r>
    </w:p>
    <w:p>
      <w:r>
        <w:t>──────────────────────────────────────────────────</w:t>
      </w:r>
    </w:p>
    <w:p>
      <w:r>
        <w:t>Mobile Suit Gundam is most defined by the classic Universal Century timeline, but this is far from the only continuity in the franchise. In fact, the second most notable of these different worlds will now be easier than ever to enjoy in its entirety.</w:t>
      </w:r>
    </w:p>
    <w:p>
      <w:r>
        <w:t>The official Gundam YouTube channel is adding both Mobile Suit Gundam SEED and its sequel, Mobile Suit Gundam SEED Destiny, to watch for free. These are the chief entries in the Cosmic Era timeline, which is the most financially successful of the alternate-universe Gundam anime.</w:t>
      </w:r>
    </w:p>
    <w:p>
      <w:r>
        <w:t>This turn of events means that it's now also the easiest sub-series to get into, with this coming only two years after another Cosmic Era entry broke records within the brand as a whole.</w:t>
      </w:r>
    </w:p>
    <w:p>
      <w:r>
        <w:t>Gundam's 'Alternate Universe' Anime, SEED and Destiny, Are Finally Streaming for Free</w:t>
      </w:r>
    </w:p>
    <w:p>
      <w:r>
        <w:t>Via Gundam's official North American X (formerly Twitter) account, two very notable Gundam anime are being added to the Gundam Channel INTL on YouTube, allowing fans to watch both series legally for free. These are Mobile Suit Gundam SEED and Mobile Suit Gundam SEED Destiny, which were the main entries in the franchise in the early 2000s.</w:t>
      </w:r>
    </w:p>
    <w:p>
      <w:r>
        <w:t>Both shows boast 50 episodes each, meaning 100 episodes in total and hours of Gundam content to be enjoyed by both longtime fans seeking to revisit the Cosmic Era or newcomers who've never watched Gundam in their lives. Gundam SEED and SEED Destiny are also currently available to stream on Crunchyroll, Hulu and Netflix, but Gundam Channel INTL offers an entirely free option for those who don't have (or want) any streaming subscription.</w:t>
      </w:r>
    </w:p>
    <w:p>
      <w:r>
        <w:t>Mobile Suit Gundam SEED was in many ways a thematic and spiritual reboot of the original 1979 Mobile Suit Gundam anime, replacing many familiar characters and concepts with slightly different ones. For instance, Newtypes are replaced by Coordinators, while Zeon is replaced by ZAFT.</w:t>
      </w:r>
    </w:p>
    <w:p>
      <w:r>
        <w:t>Close Lacus and Kira smiling at each other in Gundam Seed. Image via Sunrise</w:t>
      </w:r>
    </w:p>
    <w:p>
      <w:r>
        <w:t>The Strike Freedom unleashes its true power in Gundam SEED Image via Sunrise</w:t>
      </w:r>
    </w:p>
    <w:p>
      <w:r>
        <w:t>Shinn dramatically holds Stella in Mobile Suit Gundam SEED Destiny. Image via Sunrise</w:t>
      </w:r>
    </w:p>
    <w:p>
      <w:r>
        <w:t>While the Cosmic Era has seen numerous spinoffs and entries (e.g. the Mobile Suit Gundam SEED Astray manga), SEED and SEED Destiny are the only full anime so far, meaning that it's much easier to wade through compared to the sprawling Universal Century timeline of the original series. In 2024, the Cosmic Era was continued with the sequel anime movie Mobile Suit Gundam SEED Freedom, which remains the single highest-grossing film in the franchise to date.</w:t>
      </w:r>
    </w:p>
    <w:p>
      <w:r>
        <w:t>The two SEED anime are on YouTube in Japanese dubbed with English subtitles, with the channel also currently featuring older entries in the franchise, such as New Mobile Report Gundam Wing -- the very first anime series in the franchise to be broadcast in the West.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