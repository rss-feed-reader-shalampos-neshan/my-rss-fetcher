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Free Isekai Mobile RPGs That Whisk You Away to Another World</w:t>
      </w:r>
    </w:p>
    <w:p>
      <w:r>
        <w:t>منبع: https://www.cbr.com/best-free-isekai-mobile-rpgs/</w:t>
      </w:r>
    </w:p>
    <w:p>
      <w:r>
        <w:t>نویسنده: Shawn Wilken</w:t>
      </w:r>
    </w:p>
    <w:p>
      <w:r>
        <w:t>تاریخ انتشار: 2026-10-19 02:45</w:t>
      </w:r>
    </w:p>
    <w:p>
      <w:r>
        <w:t>──────────────────────────────────────────────────</w:t>
      </w:r>
    </w:p>
    <w:p>
      <w:r>
        <w:t>The popularity of the isekai genre continues to dominate modern anime culture by taking relatable protagonists and placing them into extraordinary worlds. Mobile platforms now host a large array of free titles that allow players to immerse themselves directly into these fantastic realms.</w:t>
      </w:r>
    </w:p>
    <w:p>
      <w:r>
        <w:t>Navigating the crowded mobile marketplaces can prove challenging when searching for high-quality titles that deliver genuine portal-fantasy thrills without heavy price tags or predatory microtransactions. Fortunately, several standout releases manage to balance engaging storylines, striking visual design, and rewarding progression systems.</w:t>
      </w:r>
    </w:p>
    <w:p>
      <w:r>
        <w:t>ISEKAI Memories Blends City-Building With Exciting Combat</w:t>
      </w:r>
    </w:p>
    <w:p>
      <w:r>
        <w:t>That Time I Got Reincarnated As A Slime: ISEKAI Memories mobile game Image via WFS</w:t>
      </w:r>
    </w:p>
    <w:p>
      <w:r>
        <w:t>Fans of the hit anime adaptation can step directly into the shoes of Rimuru Tempest to build a powerful monster nation from scratch. That Time I Got Reincarnated As A Slime: ISEKAI Memories blends fluid 3D turn-based combat with an intricate city-building simulator that lets players design and expand the Jura Tempest Federation.</w:t>
      </w:r>
    </w:p>
    <w:p>
      <w:r>
        <w:t>Original storylines supervised by the light novel author add fresh narrative depth alongside iconic animated moments during action sequences. Strategic card-based combat mechanics require careful squad composition and skill synergy to overcome challenging boss encounters and the many available mini-games.</w:t>
      </w:r>
    </w:p>
    <w:p>
      <w:r>
        <w:t>Interacting with iconic characters unlocks unique settlement buffs that accelerate resource production across the growing kingdom. That Time I Got Reincarnated As A Slime: ISEKAI Memories delivers an authentic portal-fantasy experience that captures the true essence of building a brand-new life in an unfamiliar realm.</w:t>
      </w:r>
    </w:p>
    <w:p>
      <w:r>
        <w:t>The Trailblazer Explores Uncharted Alien Worlds In Honkai: Star Rail</w:t>
      </w:r>
    </w:p>
    <w:p>
      <w:r>
        <w:t>Honkai: Star Rail combat sequence Image via Hoyoverse</w:t>
      </w:r>
    </w:p>
    <w:p>
      <w:r>
        <w:t>Boarding the Astral Express provides a grand science-fiction evolution of classic alternate-world travel mechanics. Awakening as the Trailblazer with a destructive stellar energy core sealed within, the protagonist of Honkai: Star Rail journeys across distant planets full of political intrigue and ancient mysteries.</w:t>
      </w:r>
    </w:p>
    <w:p>
      <w:r>
        <w:t>Stunning anime visuals and cinematic ultimate skill animations establish an unprecedented aesthetic standard for free mobile releases. Turn-based tactical combat relies heavily on exploiting elemental weaknesses and carefully managing party action points during intense random and boss encounters.</w:t>
      </w:r>
    </w:p>
    <w:p>
      <w:r>
        <w:t>Detailed planetary environments offer hidden treasures, rich lore collectibles, and memorable side quests that expand the overarching narrative lore. Exploring these sprawling alien worlds in Honkai: Star Rail captures the fundamental wonder and danger associated with stepping into unknown cosmic dimensions.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Kazuma's Dysfunctional Party Delivers Hilarious Chaos In KonoSuba: Fantastic Days</w:t>
      </w:r>
    </w:p>
    <w:p>
      <w:r>
        <w:t>KonoSuba: Fantastic Days key art Image via Sumzap, Inc.</w:t>
      </w:r>
    </w:p>
    <w:p>
      <w:r>
        <w:t>Hilarious comedy takes center stage in this vibrant mobile RPG featuring the full Japanese voice cast from the popular anime series. Players join Kazuma, Aqua, Megumin, and Darkness on a series of absurd quests filled with chaotic misunderstandings and slapstick humor that feel both unique and extremely engaging.</w:t>
      </w:r>
    </w:p>
    <w:p>
      <w:r>
        <w:t>KonoSuba: Fantastic Day's fully animated skill cutscenes preserve the high-energy animation style that made the original show a massive global success. Real-time battle meters force quick decision-making while managing the party's quirky combat abilities and unique character quirks, making action sequences quick and forcing players to think ten steps ahead.</w:t>
      </w:r>
    </w:p>
    <w:p>
      <w:r>
        <w:t>Exclusive storylines bring fresh humor to the table while staying completely faithful to the lighthearted spirit of the original franchise. KonoSuba: Fantastic Day serves as a delightfully funny escape for gamers who prefer lighthearted antics to traditional dark fantasy tropes.</w:t>
      </w:r>
    </w:p>
    <w:p>
      <w:r>
        <w:t>Custom Avatars Conquer The 100 Floors Of Aincrad In Sword Art Online: Integral Factor</w:t>
      </w:r>
    </w:p>
    <w:p>
      <w:r>
        <w:t>Sword Art Online: Integral Factor mobile game Image via Bandai Namco</w:t>
      </w:r>
    </w:p>
    <w:p>
      <w:r>
        <w:t>Trapped within the high-stakes virtual reality world of Aincrad, players create custom avatars to fight alongside the iconic Assault Team. Instead of simply watching Kirito navigate the lethal game, players become central figures in the floor-by-floor campaign to reach the top.</w:t>
      </w:r>
    </w:p>
    <w:p>
      <w:r>
        <w:t>Clearing all one hundred floors demands tactical weapon mastery, dedicated teamwork, and careful equipment management, forcing anyone brave enough to take on Sword Art Online: Integral Factor into a near-impossible challenge. Real-time action combat allows players to execute skill chains while dodging dangerous boss attack patterns across varied fantasy landscapes.</w:t>
      </w:r>
    </w:p>
    <w:p>
      <w:r>
        <w:t>Partnering with original characters provides a fresh perspective on familiar storylines while uncovering entirely new plot branches within the mobile experience. Sword Art Online: Integral Factor fulfills the ultimate gaming fantasy of surviving a massive multiplayer virtual world alongside thousands of fellow adventurers.</w:t>
      </w:r>
    </w:p>
    <w:p>
      <w:r>
        <w:t>A Reincarnated Mushroom Builds A Cozy Fantasy Village In Isekai: Slow Life</w:t>
      </w:r>
    </w:p>
    <w:p>
      <w:r>
        <w:t>Isekai: Slow Life key art Image via Mars-Games</w:t>
      </w:r>
    </w:p>
    <w:p>
      <w:r>
        <w:t>Trading high-stress demon lord battles for village management provides a wonderfully relaxing spin on traditional portal-fantasy tropes found on the mobile platform. Reincarnated as a humble walking mushroom, the protagonist of Isekai: Slow Life works to transform a tiny rural settlement into a bustling trade hub.</w:t>
      </w:r>
    </w:p>
    <w:p>
      <w:r>
        <w:t>Players focus on managing local businesses, expanding fertile farmlands, and inviting diverse monster-girl companions to join the growing community and expand the environment. Socializing with residents unlocks passive economic bonuses that continuously generate resources and help grow the settlement, even while players are offline.</w:t>
      </w:r>
    </w:p>
    <w:p>
      <w:r>
        <w:t>Idle mechanics ensure steady progression without demanding hours of intense manual grinding or complex battle mechanics. Isekai: Slow Life stands out as an exceptionally cozy life-simulator that celebrates the quieter, more peaceful aspects of starting over in a magical realm.</w:t>
      </w:r>
    </w:p>
    <w:p>
      <w:r>
        <w:t>Separated Twins Cross The Gigantic Continent Of Teyvat In Genshin Impact</w:t>
      </w:r>
    </w:p>
    <w:p>
      <w:r>
        <w:t>The upcoming April 2026 update to the free open-world game Genshin Impact introduces the 5-Star Geo Bow wielder, Linnea. Image via Hoyoverse</w:t>
      </w:r>
    </w:p>
    <w:p>
      <w:r>
        <w:t>A sudden separation from a twin sibling by a mysterious deity kicks off a monumental journey across the uncharted continent of Teyvat in Genshin Impact. Traversing this massive open world reveals seven distinct nations inspired by diverse real-world cultures, architectural styles, and complex mythologies.</w:t>
      </w:r>
    </w:p>
    <w:p>
      <w:r>
        <w:t>Dynamic elemental combat allows players to swap between four party members to trigger devastating reaction combos during intense battles. Constant live-service updates continuously expand the overarching story while introducing brand-new regions, playable champions, and seasonal community events.</w:t>
      </w:r>
    </w:p>
    <w:p>
      <w:r>
        <w:t>Uncovering hidden chest rewards, completing story quests, and solving environmental puzzles makes exploring every corner of the world satisfying for fantasy enthusiasts. Genshin Impact remains a legendary achievement in gaming that continues to set the standard for modern open-world escapism while offering hundreds of hours of free gameplay.</w:t>
      </w:r>
    </w:p>
    <w:p>
      <w:r>
        <w:t>Time Travelers Journey Across Eras To Save A Lost Sister In Another Eden</w:t>
      </w:r>
    </w:p>
    <w:p>
      <w:r>
        <w:t>Another Eden gameplay Image via WFS, Inc.</w:t>
      </w:r>
    </w:p>
    <w:p>
      <w:r>
        <w:t>Classic console-style role-playing magic shines brightly in this single-player adventure created by the legendary industry veterans behind Chrono Trigger. Traveling across past, present, and future eras becomes necessary to rescue a lost sister from catastrophic temporal collapse in Another Eden.</w:t>
      </w:r>
    </w:p>
    <w:p>
      <w:r>
        <w:t>Traditional turn-based battles pair with a rich, linear narrative campaign that progresses entirely at the player's own preferred speed without artificial pressure. Beautiful hand-drawn character art and an orchestral soundtrack create an enchanting atmosphere throughout the journey across time.</w:t>
      </w:r>
    </w:p>
    <w:p>
      <w:r>
        <w:t>Every story update and crossover collaboration remains permanently available, eliminating the frustrating fear of missing out on limited-time content that plagues other mobile titles. Another Eden offers a premium JRPG experience that fits comfortably on mobile devices without aggressive monetization mechanics, proving that traditional storytelling still thrives within modern mobile gaming marketplaces.</w:t>
      </w:r>
    </w:p>
    <w:p>
      <w:r>
        <w:t>POLL Question 1 of 3 Which style of isekai mobile game are you most likely to spend serious time with? Story-heavy JRPGs with classic turn-based combat Story-heavy JRPGs with classic turn-based combat 0% Open-world or exploration-focused adventures Open-world or exploration-focused adventures 0% City-building or kingdom/village management sims City-building or kingdom/village management sims 0% Fast-paced real-time or action RPGs Fast-paced real-time or action RPGs 0% Lighthearted comedy or parody-focused games Lighthearted comedy or parody-focused games 0% What matters most to you when deciding whether to stick with an isekai mobile game long term? Fair monetization with minimal pressure to pay Fair monetization with minimal pressure to pay 0% Deep, evolving story and characters Deep, evolving story and characters 0% Rewarding progression and build customization Rewarding progression and build customization 0% High-quality visuals, music, and presentation High-quality visuals, music, and presentation 0% Relaxing, low-stress gameplay you can play in short sessions Relaxing, low-stress gameplay you can play in short sessions 0% After reading about these titles, what are you most interested in trying next? Downloading a new isekai game you haven’t tried before Downloading a new isekai game you haven’t tried before 0% Returning to an isekai game you dropped in the past Returning to an isekai game you dropped in the past 0% Focusing more on cozy village/kingdom sims Focusing more on cozy village/kingdom sims 0% Seeking out more story-driven, console-style JRPGs on mobile Seeking out more story-driven, console-style JRPGs on mobile 0% Looking for more cross-media tie-in games based on anime series Looking for more cross-media tie-in games based on anime series 0%</w:t>
      </w:r>
    </w:p>
    <w:p>
      <w:r>
        <w:t>Reincarnated Lords Unify A Fractured Realm In Refantasia: Charm And Conquer</w:t>
      </w:r>
    </w:p>
    <w:p>
      <w:r>
        <w:t>Refantasia: Charm And Conquer key art Image via NATASKY GAMES LIMITED</w:t>
      </w:r>
    </w:p>
    <w:p>
      <w:r>
        <w:t>Unifying a fractured magical continent requires tactical intellect rather than simple blade work in this ambitious kingdom-building simulator. Reincarnation lands the protagonist directly onto a royal throne, tasked with managing court politics, resource distribution, and strategic military campaigns across the realm.</w:t>
      </w:r>
    </w:p>
    <w:p>
      <w:r>
        <w:t>Players must form diplomatic alliances, hire legendary heroes, and march armies across a beautifully rendered fantasy landscape to expand borders through tactical warfare against rival factions. Balancing romantic relationships alongside territorial expansion keeps Refantasia: Charm And Conquer complex and engaging.</w:t>
      </w:r>
    </w:p>
    <w:p>
      <w:r>
        <w:t>Upgrading the kingdom's infrastructure unlocks advanced technological research and military enhancements necessary to withstand surprise invasions from neighboring empires. Aspiring rulers will find mechanical depth within this sophisticated blend of strategy mechanics and traditional portal-fantasy storytelling, creating a gratifying mobile empire experience for analytical players.</w:t>
      </w:r>
    </w:p>
    <w:p>
      <w:r>
        <w:t>An Overpowered Office Worker Relives Retro RPG Nostalgia In Isekai Rondo</w:t>
      </w:r>
    </w:p>
    <w:p>
      <w:r>
        <w:t>Isekai Rondo gameplay Image via Exe-Create</w:t>
      </w:r>
    </w:p>
    <w:p>
      <w:r>
        <w:t>An office worker receiving a second chance with an overpowered character class delivers pure retro charm in this nostalgic release. Developed by retro specialists KEMCO, Isekai Rondo delivers a classic 16-bit adventure completely free of charge to players everywhere.</w:t>
      </w:r>
    </w:p>
    <w:p>
      <w:r>
        <w:t>Pixelated graphics and turn-based mechanics pay loving homage to the golden era of 1990s Super Nintendo role-playing games while taking full advantage of modern touch interface options. The progression system offers immediate gratification without requiring endless hours of tedious grinding or overly complicated menu systems.</w:t>
      </w:r>
    </w:p>
    <w:p>
      <w:r>
        <w:t>Turn-based encounters encourage players to unleash devastating special abilities gained from the protagonist's unique reborn status while traversing vibrant landscapes filled with dangerous monsters. Isekai Rondo provides a comforting journey back in time for long-time enthusiasts of vintage pixelated console classics seeking a story-driven adventure on mobile platforms.</w:t>
      </w:r>
    </w:p>
    <w:p>
      <w:r>
        <w:t>Cyberpunk Cat Warriors Fight Emotional Pathogens In Cat Fantasy</w:t>
      </w:r>
    </w:p>
    <w:p>
      <w:r>
        <w:t>Cat Fantasy mobile game Image via Fundoll Global Limited</w:t>
      </w:r>
    </w:p>
    <w:p>
      <w:r>
        <w:t>Feline companions take center stage in a cyberpunk metropolis filled with futuristic mystery and high-tech urban intrigue. Running a stylish café serves as the ultimate cover operation while directing secret agents who transform from cats into powerful human warriors.</w:t>
      </w:r>
    </w:p>
    <w:p>
      <w:r>
        <w:t>Tactical battles pit player squads against dangerous emotional pathogens and spatial corruptions threatening the peace of the city using an innovative skill card system to launch devastating combined attacks. Customizing the café interior provides an entertaining management system between dangerous investigative field missions across the glowing cityscape.</w:t>
      </w:r>
    </w:p>
    <w:p>
      <w:r>
        <w:t>Players can interact with transformed agents to raise friendship levels and unlock unique combat passive bonuses for future encounters. This inventive fusion of futuristic science fiction and feline fantasy delivers a refreshingly original spin on mobile role-playing games that stands out in a crowded market full of traditional high-fantasy tropes.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