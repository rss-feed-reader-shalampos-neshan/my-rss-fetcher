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Fortnite X Teenage Mutant Ninja Turtles action figure collection is expanding with Shredder</w:t>
      </w:r>
    </w:p>
    <w:p>
      <w:r>
        <w:t>منبع: https://gamingtrend.com/news/the-fortnite-x-teenage-mutant-ninja-turtles-action-figure-collection-is-expanding-with-shredder/</w:t>
      </w:r>
    </w:p>
    <w:p>
      <w:r>
        <w:t>نویسنده: ناشناس</w:t>
      </w:r>
    </w:p>
    <w:p>
      <w:r>
        <w:t>تاریخ انتشار: 2026-09-17 00:06</w:t>
      </w:r>
    </w:p>
    <w:p>
      <w:r>
        <w:t>──────────────────────────────────────────────────</w:t>
      </w:r>
    </w:p>
    <w:p>
      <w:r>
        <w:t>Pre-Orders are open now. Also included are links the rest of the Teenage Mutant Ninja Turtles from the Fortnite line.</w:t>
      </w:r>
    </w:p>
    <w:p>
      <w:r>
        <w:t>The Fortnite X Teenage Mutant Ninja Turtles is one of the best that Fortnite has ever done. NECA released the four main turtles, which you can buy at Target. Shredder will be joining them soon, and the pre-order is right on NECA's website! These figures are at the top of my most wanted list, and it's easy to see why once you take a look.</w:t>
      </w:r>
    </w:p>
    <w:p>
      <w:r>
        <w:t>Step into the action with the Fortnite and Teenage Mutant Ninja Turtles crossover from NECA!</w:t>
      </w:r>
    </w:p>
    <w:p>
      <w:r>
        <w:t>Based on his appearance in the smash-hit video game, this Shredder action figure features an all-new sculpt and game-accurate details straight from the source. Plus, new articulation for increased movement and poseability.</w:t>
      </w:r>
    </w:p>
    <w:p>
      <w:r>
        <w:t>This 7-inch scale Shredder comes equipped with interchangeable hands, removable fabric cape, Krang Back Bling (which attaches magnetically to his back), and a special code to unlock the Battle Prep Emote in Fortnite. Comes in collector-friendly window box packaging.</w:t>
      </w:r>
    </w:p>
    <w:p>
      <w:r>
        <w:t>If you haven't gotten the four main turtles, you can buy them at Target. These figures are 7" and feature the paint job and accessories from the game!</w:t>
      </w:r>
    </w:p>
    <w:p>
      <w:r>
        <w:t>Based on his appearance in the smash-hit video game, this Leonardo action figure features an all-new sculpt and game-accurate details straight from the source.</w:t>
      </w:r>
    </w:p>
    <w:p>
      <w:r>
        <w:t>Plus, new articulation for increased movement and poseability.</w:t>
      </w:r>
    </w:p>
    <w:p>
      <w:r>
        <w:t>This 7-inch scale Leonardo comes equipped with his signature katanas, interchangeable hands, and a special code to unlock the Ninja Stance Leo Emote in Fortnite. Comes in collector-friendly window box packaging.</w:t>
      </w:r>
    </w:p>
    <w:p>
      <w:r>
        <w:t>Based on his appearance in the smash-hit video game, this Raphael action figure features an all-new sculpt and game-accurate details straight from the source.</w:t>
      </w:r>
    </w:p>
    <w:p>
      <w:r>
        <w:t>Plus, new articulation for increased movement and poseability.</w:t>
      </w:r>
    </w:p>
    <w:p>
      <w:r>
        <w:t>This 7-inch scale Raphael comes equipped with his signature sai, interchangeable hands, and a special code to unlock the Ninja Stance Raph Emote in Fortnite. Comes in collector-friendly window box packaging.</w:t>
      </w:r>
    </w:p>
    <w:p>
      <w:r>
        <w:t>Based on his appearance in the smash-hit video game, this Donatello action figure features an all-new sculpt and game-accurate details straight from the source.</w:t>
      </w:r>
    </w:p>
    <w:p>
      <w:r>
        <w:t>Plus, new articulation for increased movement and poseability.</w:t>
      </w:r>
    </w:p>
    <w:p>
      <w:r>
        <w:t>This 7-inch scale Donatello comes equipped with his signature bo staff, interchangeable hands, and a special code to unlock the Ninja Stance Donnie Emote in Fortnite. Comes in collector-friendly window box packaging.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