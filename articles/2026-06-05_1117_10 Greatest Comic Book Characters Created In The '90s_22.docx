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Comic Book Characters Created In The '90s</w:t>
      </w:r>
    </w:p>
    <w:p>
      <w:r>
        <w:t>منبع: https://www.cbr.com/greatest-comic-book-characters-1990s/</w:t>
      </w:r>
    </w:p>
    <w:p>
      <w:r>
        <w:t>نویسنده: Ashley Land</w:t>
      </w:r>
    </w:p>
    <w:p>
      <w:r>
        <w:t>تاریخ انتشار: 2026-06-05 11:00</w:t>
      </w:r>
    </w:p>
    <w:p>
      <w:r>
        <w:t>──────────────────────────────────────────────────</w:t>
      </w:r>
    </w:p>
    <w:p>
      <w:r>
        <w:t>The comic book industry has, from Marvel and DC to Image and Dark Horse, gifted pop culture some of the greatest characters of all time. The 1990s stand out as an utterly unique chapter in its history, unleashing some of the best and worst aspects of comics, from endless events and variant covers to an indie revolution. Best of all was a new wave of characters, heroes, and villains alike who breathed new life into print as the new millennium loomed over culture.</w:t>
      </w:r>
    </w:p>
    <w:p>
      <w:r>
        <w:t>The 1990s produced too many new characters to count, a veritable explosion of creativity that still echoes throughout modern comics. In fact, it was the most ambitious era of new heroes and villains since the Silver Age, especially for the indie comics space. With the Image founders at the top of their game, some of these debut books sold record numbers and changed pop culture for generations to come.</w:t>
      </w:r>
    </w:p>
    <w:p>
      <w:r>
        <w:t>10 Kyle Rayner Made the Green Lanterns Interesting Again</w:t>
      </w:r>
    </w:p>
    <w:p>
      <w:r>
        <w:t>Kyle Rayner flies into action. Image via DC Comics</w:t>
      </w:r>
    </w:p>
    <w:p>
      <w:r>
        <w:t>Ron Marz's Green Lantern run climaxed with the "Death of Superman" tie-in "Emerald Twilight," which follows Hal Jordan succumbing to fear after the destruction of Coast City. After the rogue Lantern murders some of his fellow corpsmen, a power ring finds a young artist named Kyle Rayner, turning him into Earth's latest cosmic guardian. Over the years, he's aged into one of the more interesting ring bearers, especially through his evolution along the light spectrum.</w:t>
      </w:r>
    </w:p>
    <w:p>
      <w:r>
        <w:t>Alongside Wally West as a new Flash, Kyle brought youth to the JLA and Green Lantern Corps alike, known for his uniquely creative constructs. Through his time as the mainstay Lantern, he showed readers the excitement and adventure of the title all over again. Often proving himself more imaginative in his use of his powers than the likes of Hal and Guy, he pushed his ring to its limits and was at his best in the League.</w:t>
      </w:r>
    </w:p>
    <w:p>
      <w:r>
        <w:t>9 Steel Is A Testament to Superman's Powerful Legacy</w:t>
      </w:r>
    </w:p>
    <w:p>
      <w:r>
        <w:t>John Henry Irons wearing his Steel armor. Image via DC Comics</w:t>
      </w:r>
    </w:p>
    <w:p>
      <w:r>
        <w:t>After the "Death of Superman" event, Metropolis was left without a protector, leading to the arrival of a variety of new impostor, Men of Tomorrow. Best of them all was John Henry Irons, an engineer who designed his own super-suit, allowing him to fight the city's villains. Donning the nickname Steel and armed with his signature hammer, he was the only new arrival who never claimed to be Kal-El, instead embracing his place as a normal citizen.</w:t>
      </w:r>
    </w:p>
    <w:p>
      <w:r>
        <w:t>Above all else, Steel stands as a testament to the inspirational legacy of Superman, an otherwise ordinary man who stepped up when his city needed a hero. In the years since his creation, Irons has served as the closest thing DC has to its own Tony Stark, all the better considering his more humble backstory. A man defined by his courage and innovation, Steel was the hero Metropolis deserved and represents its place as a city of hope.</w:t>
      </w:r>
    </w:p>
    <w:p>
      <w:r>
        <w:t>8 Spawn Embodies Everything Great About Antiheroes</w:t>
      </w:r>
    </w:p>
    <w:p>
      <w:r>
        <w:t>Al Simmons Spawn holds two giant guns Image via Image Comics</w:t>
      </w:r>
    </w:p>
    <w:p>
      <w:r>
        <w:t>In 1992, the Image Revolution was sparked when two major series were released: Rob Liefeld's decade-defining Youngblood and Todd McFarlane's Spawn. In the latter, readers found one of the strongest horror characters created since Constantine when they experienced the story of murdered mercenary Al Simmons. Throughout the still-running series, fans have seen him reach his fullest potential as a hellspawn, guarding Earth against the nefarious forces of Heaven and Hell alike.</w:t>
      </w:r>
    </w:p>
    <w:p>
      <w:r>
        <w:t>Spawn was McFarlane taking the antihero concept to its logical conclusion, sparking a decades-long mythology that helped define Image. A grimdark protagonist who never holds back in punishing evil, Al Simmons plays by his own rules, dispensing justice as he sees fit in his quest to prevent the rise of evil. He represented the '90s era of comics and boasts one of the greatest legacies in indie comics.</w:t>
      </w:r>
    </w:p>
    <w:p>
      <w:r>
        <w:t>7 Cable Is the Perfect Counter-Character to Deadpool</w:t>
      </w:r>
    </w:p>
    <w:p>
      <w:r>
        <w:t>Cable holds a gun in X-Men '97 Image via Marvel Comics</w:t>
      </w:r>
    </w:p>
    <w:p>
      <w:r>
        <w:t>As Rob Liefeld's New Mutants series kicked into full gear, he gave the team a leader in the time-traveling antihero from the future, Cable. The son of Cyclops, he lives with an infection from the techno-organic virus, something that suited him to endless wars in his time for its ability to generate weaponry in battle. In the present, he brings with him the traumas and cynicism of the world he's accustomed to, making him a firm but fair leader.</w:t>
      </w:r>
    </w:p>
    <w:p>
      <w:r>
        <w:t>Cable gives the X-Men a sense of 90s-infused grit and darkness, throwing in a strong sci-fi element for good measure. A man who brings with him a vibe that feels ripped from James Cameron's Terminator, he's at his best when he's the no-nonsense straight man opposite Deadpool. For a decade known for its violence and nihilism, few heroes are as befitting the era as Cable.</w:t>
      </w:r>
    </w:p>
    <w:p>
      <w:r>
        <w:t>6 Harley Quinn Is DC Comics' Answer to Deadpool</w:t>
      </w:r>
    </w:p>
    <w:p>
      <w:r>
        <w:t>Harley Quinn pulls a chain in Batman: The Animated Series Image via Warner Bros.</w:t>
      </w:r>
    </w:p>
    <w:p>
      <w:r>
        <w:t>The success of Batman: The Animated Series was aided in part by the creation of new characters, with Harley Quinn standing out as the most instantly iconic. Introduced as the Joker's girlfriend and sidekick, she later joined the main DC canon, becoming a familiar face on the streets of Gotham. Throughout the years, she was slowly reinvented as one of the universe's key antiheroes, even embarking on an emotional redemption arc.</w:t>
      </w:r>
    </w:p>
    <w:p>
      <w:r>
        <w:t>Harley Quinn is proof positive that some synergy between comics and animation can be great, seamlessly incorporating her into the DCU after BTAS. While the company has played her out at times, she's still a great living example of redemption in the universe, while still being the ultimate wildcard. Since escaping Joker's shadow, she's earned her reputation as the company's answer to Deadpool, and is nothing if not entertaining.</w:t>
      </w:r>
    </w:p>
    <w:p>
      <w:r>
        <w:t>5 Gambit Is A Fan Favorite X-Men Icon</w:t>
      </w:r>
    </w:p>
    <w:p>
      <w:r>
        <w:t>Close-up of Gambit speaking and throwing charged cards. Image via Marvel Comics</w:t>
      </w:r>
    </w:p>
    <w:p>
      <w:r>
        <w:t>Chris Claremont's X-Men run is universally revered as the greatest take on the team, in no small part thanks to the creation of some of its best members, including Gambit. A gambling, smooth-talking New Orleans native, Remy LeBeau channels his personality into his powers, dealing his energy-enhanced deck of cards like a lethal weapon.</w:t>
      </w:r>
    </w:p>
    <w:p>
      <w:r>
        <w:t>Gambit put the cool into the X-Men from his first appearance, pulling off the rare feat of bringing as much style as substance to the team. As one of the most reliable, outspoken, and powerful mutants, he added the same sense of independence and grit that once made Wolverine a fan-favorite. For anyone who likes a good rogue, there's nobody better than Remy.</w:t>
      </w:r>
    </w:p>
    <w:p>
      <w:r>
        <w:t>4 Jack Knight Starman Modernized A Golden Age Icon</w:t>
      </w:r>
    </w:p>
    <w:p>
      <w:r>
        <w:t>Starman Jack Knight Image via DC Comics</w:t>
      </w:r>
    </w:p>
    <w:p>
      <w:r>
        <w:t>The 1990s saw an immediate pivot towards younger generations of heroes, something epitomized by the creation of a new Starman, Jack Knight. The son of the Golden Age Ted Knight, he takes over for his brother David when he's murdered, begrudgingly taking up the mantle to avenge his death. After accepting the gig, he went on a veritable tour of the DCU, keeping Opal City safe from some of the world's most obscure and interesting foes.</w:t>
      </w:r>
    </w:p>
    <w:p>
      <w:r>
        <w:t>Jack Knight served up a brilliantly unique hero's journey for DC, giving readers an irreverent, reluctant protagonist who represented the '90s while living up to the superhero ethos. Modernizing a Golden Age mantle better than anyone did since Michael Holt as Mister Terrific, Jack was the voice of '90s kids throughout his adventures.</w:t>
      </w:r>
    </w:p>
    <w:p>
      <w:r>
        <w:t>3 Deadpool Brought Humor Back Into Marvel Comics</w:t>
      </w:r>
    </w:p>
    <w:p>
      <w:r>
        <w:t>Image via Marvel Comics</w:t>
      </w:r>
    </w:p>
    <w:p>
      <w:r>
        <w:t>Rob Liefeld's time at Marvel saw the creation of numerous icons, but nothing comes close to the lasting impact of Wade Wilson under the moniker Deadpool. A clear knock-off and parody of DC's Deathstroke, the Merc with the Mouth made an immediate impression on readers for his wisecracking, defiant personality. After beginning as a generic assassin, writers like Joe Kelly reinvented him as the Bugs Bunny of the MU.</w:t>
      </w:r>
    </w:p>
    <w:p>
      <w:r>
        <w:t>Deadpool has evolved into the number one source of comedy in Marvel, a character whose immortality makes him the ultimate audience surrogate for the 616. Breaking the fourth wall every chance he gets, he's a reminder to readers to never take comics too seriously, all while leading them on action-packed adventures. The walking definition of the comic book antihero, nobody represents '90s mainstream comics as well as Wade.</w:t>
      </w:r>
    </w:p>
    <w:p>
      <w:r>
        <w:t>2 Bane Is Batman's True Equal</w:t>
      </w:r>
    </w:p>
    <w:p>
      <w:r>
        <w:t>Bane lifts a defeated Batman over his head Image via DC Comics</w:t>
      </w:r>
    </w:p>
    <w:p>
      <w:r>
        <w:t>The '90s are known for many things, but "death of" stories rank at the top, especially for DC, as they killed off Superman, turned Hal Jordan evil, and broke Batman's back. The latter came at the hands of Bane, the signature creation of Chuck Dixon and Graham Nolan, who was designed to be the ultimate rival for Bruce Wayne. Born in a prison to answer for his mother's crimes against a dictatorship, he took his destiny into his own hands, training himself to be in peak physical condition and well-educated.</w:t>
      </w:r>
    </w:p>
    <w:p>
      <w:r>
        <w:t>Subscribe to the newsletter for richer comics deep dives Get deeper character analysis and curated '90s comics context by subscribing to the newsletter, with focused breakdowns of origins, creative impact, and recommended reads to deepen your knowledge of these iconic figures. Get Updates By subscribing, you agree to receive newsletter and marketing emails, and accept our Terms of Use and Privacy Policy . You can unsubscribe anytime.</w:t>
      </w:r>
    </w:p>
    <w:p>
      <w:r>
        <w:t>Despite being unrepentantly bad, Bane connects with readers in a way few villains do, in no small part thanks to his unparalleled willpower and drive. As ambitious as it gets, he has devoted his life to defeating the Caped Crusader, taking for himself the privileges the billionaire orphan was raised with. Intelligent, cunning, and a masterful strategist, the muscle-bound crime lord has long been defined by one simple truth: He understands what makes Gotham's Dark Knight tick better than anyone.</w:t>
      </w:r>
    </w:p>
    <w:p>
      <w:r>
        <w:t>1 Hellboy Is the Undisputed King of '90s Indie Comics</w:t>
      </w:r>
    </w:p>
    <w:p>
      <w:r>
        <w:t>Ron Perlman smokes a cigar while playing Hellboy Image via Columbia Pictures</w:t>
      </w:r>
    </w:p>
    <w:p>
      <w:r>
        <w:t>As the 1990s kicked into high gear, Mike Mignola went on to create the single greatest indie shared universe in comics when he introduced Hellboy. Following his cameo in John Byrne's Next Men #21, he was written into his first solo adventure, Seed of Destruction, where he battled a supernatural Rasputin. In the decades since, he's become the world's foremost occult detective superhero, even beating out the likes of John Constantine in that regard.</w:t>
      </w:r>
    </w:p>
    <w:p>
      <w:r>
        <w:t>The brilliance of Hellboy's story comes down to his defiance of destiny, refusing the chance to reign in hell to defend a world that doesn't always love him back. In some senses, he doesn't get the credit he deserves as a darker counterpart to Superman, an ultimate immigrant story of a hero choosing good over power. Enriched by the fascinating world Mignola crafted around him, Hellboy is the king of '90s comics, and there's no better paranormal detective in print.</w:t>
      </w:r>
    </w:p>
    <w:p>
      <w:r>
        <w:t>Marvel Created by Stan Lee First Film Captain America Latest Film Guardians of the Galaxy Vol. 3 Upcoming Films Madame Web First TV Show the incredible hulk Latest TV Show Secret Invasion Marvel is a multimedia powerhouse encompassing comic books, movies, TV shows, and more, captivating audiences with its iconic characters, thrilling narratives, and diverse worlds. From the legendary Avengers to the street-level heroes like Daredevil, Marvel's universe is vast and ever-expanding.</w:t>
      </w:r>
    </w:p>
    <w:p>
      <w:r>
        <w:t>DC Comics Created by Malcolm Wheeler-Nicholson DC Comics follow the adventures of iconic superheroes such as Superman, Wonder Woman, Batman, and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