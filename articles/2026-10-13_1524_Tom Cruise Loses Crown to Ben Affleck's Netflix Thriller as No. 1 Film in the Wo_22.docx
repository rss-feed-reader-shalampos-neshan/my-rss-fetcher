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 Loses Crown to Ben Affleck's Netflix Thriller as No. 1 Film in the World</w:t>
      </w:r>
    </w:p>
    <w:p>
      <w:r>
        <w:t>منبع: https://www.cbr.com/tom-cruise-digger-dethroned-ben-affleck-animals-imdb-charts-october-2026/</w:t>
      </w:r>
    </w:p>
    <w:p>
      <w:r>
        <w:t>نویسنده: Sam Fang</w:t>
      </w:r>
    </w:p>
    <w:p>
      <w:r>
        <w:t>تاریخ انتشار: 2026-10-13 14:00</w:t>
      </w:r>
    </w:p>
    <w:p>
      <w:r>
        <w:t>──────────────────────────────────────────────────</w:t>
      </w:r>
    </w:p>
    <w:p>
      <w:r>
        <w:t>The battle for the most popular movie in the world has seen a new contender taking the top spot. Tom Cruise's comedy drama Digger has lost its crown to Ben Affleck's new Netflix thriller, Animals.</w:t>
      </w:r>
    </w:p>
    <w:p>
      <w:r>
        <w:t>IMDb's Most popular Movies chart, which is determined by real users, takes a look at audience responses to new films and ranks them according to which are resonating the most with moviegoers. As of October 12, 2026, Ben Affleck's Animals is now the most popular film, surpassing Cruise's Digger and other notable recent releases like Jessica Chastain's Other Mommy (#3), and the steamy Anne Hathaway mystery Verity (#4). While both films are proving to be popular among IMDb users, the actual response from those who watched the films paints a much different picture — one that remains in Digger's favor.</w:t>
      </w:r>
    </w:p>
    <w:p>
      <w:r>
        <w:t>Animals Hits The Top of the Charts — But Audiences Still Prefer Cruise's Digger</w:t>
      </w:r>
    </w:p>
    <w:p>
      <w:r>
        <w:t>Both Animals and Digger were released in recent weeks, which is one of the more natural reasons for their meteoric rises to the top of the most popular movies chart. On one hand, Animals is much more accessible to audiences thanks to it being available at home on Netflix, while Digger requires a trip to the theater for now.</w:t>
      </w:r>
    </w:p>
    <w:p>
      <w:r>
        <w:t>In Animals, Affleck stars alongside Kerry Washington and Gillian Anderson in a high-stakes thriller that sees a mayoral candidate's son kidnapped, leaving the family scrambling to pay the ransom payment. Digger takes on a much more satirical approach to its story, which sees Cruise starring as the title character — the "most powerful man in the world" who wants to prove he's humanity's savior before unleashing a disaster that could destroy everything.</w:t>
      </w:r>
    </w:p>
    <w:p>
      <w:r>
        <w:t>Animals' easy access seems to be the driving factor behind its surge in popularity on IMDb, because one thing is certain: critical and audience reception of the film has been much less hot. On Rotten Tomatoes, the film has a mere 33% approval from 57 critics' reviews, and only 42% of over 250 audience reviews were positive. Animals was slammed by several for its lack of thrills — with some even pointing out how the plot seemed to forget its core structure halfway through.</w:t>
      </w:r>
    </w:p>
    <w:p>
      <w:r>
        <w:t>Digger, on the other hand, has faced a much more divisive response. Critics haven't been enjoying it nearly as much as audiences; on Rotten Tomatoes only 53% of critical reviews are positive, giving the film the dreaded 'Rotten' icon. Audiences, however, have proven much more forgiving, and Digger boasts a 74% Popcornmeter sourced from over 1,000 verified audience members.</w:t>
      </w:r>
    </w:p>
    <w:p>
      <w:r>
        <w:t>"As meta as Tom Cruise is magnetic, Digger ambitiously digs into satire with mixed returns — a vibrant masterpiece for some and turning up coal for others," the audience consensus reads, though the critics' overview deems the film to be a "bold swing of the shovel [...] that misses as often as it strikes gold."</w:t>
      </w:r>
    </w:p>
    <w:p>
      <w:r>
        <w:t>Animals Still Pulls Ahead as Netflix's Most-Watched Movie on Streaming</w:t>
      </w:r>
    </w:p>
    <w:p>
      <w:r>
        <w:t>Warrick Page/Netflix</w:t>
      </w:r>
    </w:p>
    <w:p>
      <w:r>
        <w:t>While audiences may be leaning in Digger's favor, it seems that Cruise's new film has a much bigger problem to worry about: its budget and box office receipts. Netflix's Animal, on the other hand, is completely crushing the competition and was recently confirmed to be the most-watched title on the streamer in the United States and around the world, amassing 79 number one chart positions.</w:t>
      </w:r>
    </w:p>
    <w:p>
      <w:r>
        <w:t>Digger's performance has been much more shaky in comparison. The film earned only $8 million during its opening weekend, finishing fifth place at the box office. To date, it's sitting at around $35 million and counting — but with its massive $125+ million budget, it's reported that the film would need to clear $350 million worldwide to break even — so things aren't looking very good, though its eventual arrival on digital and streaming might eventually help bolster the film's profitability down the line.</w:t>
      </w:r>
    </w:p>
    <w:p>
      <w:r>
        <w:t>Both Ben Affleck's Animals and Tom Cruise's Digger are now playing.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