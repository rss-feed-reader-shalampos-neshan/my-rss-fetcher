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 - Prepare To Unravel The Mystery Of The Minotaur</w:t>
      </w:r>
    </w:p>
    <w:p>
      <w:r>
        <w:t>منبع: https://techraptor.net/gaming/reviews/resonance-plague-tale-legacy-review-prepare-to-unravel-mystery-of-minotaur</w:t>
      </w:r>
    </w:p>
    <w:p>
      <w:r>
        <w:t>نویسنده: Andrew Stretch</w:t>
      </w:r>
    </w:p>
    <w:p>
      <w:r>
        <w:t>تاریخ انتشار: 2026-08-26 12:00</w:t>
      </w:r>
    </w:p>
    <w:p>
      <w:r>
        <w:t>──────────────────────────────────────────────────</w:t>
      </w:r>
    </w:p>
    <w:p>
      <w:r>
        <w:t>Asobo Studio's adventure series returns with Resonance: A Plague Tale Legacy, a spin-off title sharing more of the background of the Plunderer-turned Sea Scorpion Sophie. 15 years before she was helping Amicia and Hugo in A Plague Tale: Requiem, she was a young woman tortured by visions of a cursed island and a monster said to inhabit it. We go with Sophia to visit the place of her dreams, explore its depths, and get to the bottom of the mystery of the Minotaur, but is it worth the adventure?</w:t>
      </w:r>
    </w:p>
    <w:p>
      <w:r>
        <w:t>The game's opening hours let us see Sophia in key moments of her life growing up. When she was at the Convent being injected with a weird substance that triggered her visions of the Minotaur's Island, getting rescued by her father, her upbringing with the Plunderers, her continued visions and education in sword fighting, and then a big event that forces Sophia to set off without the Plunderers to investigate the Island for herself with her best friend Leni.</w:t>
      </w:r>
    </w:p>
    <w:p>
      <w:r>
        <w:t>Her little community is just... so lovely</w:t>
      </w:r>
    </w:p>
    <w:p>
      <w:r>
        <w:t>This opening does an amazing job introducing you to a young Sophia, letting you really understand how bad her life was at the Convent and how the 'it takes a village' approach to her upbringing meant that she was surrounded by love and safety… only to rip that all away from her. First with the passing of her father, and then in the inciting incident.</w:t>
      </w:r>
    </w:p>
    <w:p>
      <w:r>
        <w:t>Explore The Minotaur's Island in Resonance: A Plague Tale Legacy</w:t>
      </w:r>
    </w:p>
    <w:p>
      <w:r>
        <w:t>It brings Sophia to a low that she hasn't experienced in some time, but it's also a great reason for her to set out and move away from the comfort she knew to dive into the mystery of the visions that have been plaguing her and try to finally follow the call.</w:t>
      </w:r>
    </w:p>
    <w:p>
      <w:r>
        <w:t>The Island is an incredible setting for Resonance: A Plague Tale Legacy. From the moment you land on the shores, you're met with structures half-destroyed by time and the history of the Plunderer expeditions that came before you. Being the first time Sophia, Leni, or you yourself have set foot on the island creates a wonderful experience of a mystery that you're all trying to solve at the same time.</w:t>
      </w:r>
    </w:p>
    <w:p>
      <w:r>
        <w:t>You have the story of the Plunderers who explored the island, where they set up camps and how far they were able to get, or where they got blocked. You also have the story of the great warrior Theseus, who was setting out to compete against other Minoans in a series of trials set upon them by the great King Minos. The story does a wonderful job drip-feeding you with information and observations discussed between the characters frequently, so you're clued into their own theories. Thankfully, as all of this banter stays relevant to the surroundings and the characters themselves, and not just banter for the sake of banter, it never feels old.</w:t>
      </w:r>
    </w:p>
    <w:p>
      <w:r>
        <w:t>I was hooked on Sophia through the intro, and as soon as we landed on the island, I was hooked on getting to the bottom of the mystery of the island. For the rest of the ~10-12 hour adventure, I could barely put down my controller as I wanted to learn just a bit more.</w:t>
      </w:r>
    </w:p>
    <w:p>
      <w:r>
        <w:t>By the time the credits rolled, I was very satisfied with the journey that I had been on. With a unique take on the myth of the Minotaur, there's something here for fans of mythology, even if it doesn't completely follow the narrative. Not everything was neatly wrapped up, and there were some character shifts or redemptions that felt a little bit forced, but it was a great experience nonetheless.</w:t>
      </w:r>
    </w:p>
    <w:p>
      <w:r>
        <w:t>Puzzles Are Delightful Brain Teasers</w:t>
      </w:r>
    </w:p>
    <w:p>
      <w:r>
        <w:t>The gameplay of Resonance: A Plague Tale Legacy is in the exploration and the puzzle-solving. The first puzzle is a scavenger hunt of sorts once you land on the island. Using the book of Sophia's vision sketches and information that her father added to it, you need to find your way into the city ruins following landmarks. It's a great pairing of an environmental puzzle with a prop that the character has to pull out and put away without becoming too video gamey.</w:t>
      </w:r>
    </w:p>
    <w:p>
      <w:r>
        <w:t>These environmental puzzles continue through the entire game as you're not just looking for alternate paths, but reflecting and redirecting light to trigger mechanisms in a variety of rooms, revealing hidden symbols to identify safe passage, and making your way deeper into the island's labyrinth of rooms.</w:t>
      </w:r>
    </w:p>
    <w:p>
      <w:r>
        <w:t>I will say, there was no point where I would say I was incredibly stumped by any puzzles. Normally, a quick glance around the space, or fiddling with a mechanism to understand its limits, would be all that was necessary for me to get what to do next, and before long I'd be off again down another passageway. It's not a puzzle game that you're going to feel like you've really had to stretch your brain to get through, but the solutions that you do find are satisfying and just a fun little tease for your mind.</w:t>
      </w:r>
    </w:p>
    <w:p>
      <w:r>
        <w:t>I think the simplicity of the puzzles in the game, especially when they do take up the larger portion of gameplay, pays off the best in how it allows for a wider variety of puzzles and a smart escalation of used mechanics, but also that no puzzle room will have you stopped for long enough that you feel like progress in the story stops. You'll always feel like there's positive forward momentum.</w:t>
      </w:r>
    </w:p>
    <w:p>
      <w:r>
        <w:t>Stealth is also treated as a puzzle in a way, as you'll be intermittently chased by 'The Creature, ' a ferrofluid-looking tentacle that will slowly make its way through a space, intermittently breathing in heavily to try to find you if you're in direct line of its head, or if you're running a trail of blue lights that will allow it to catch you. Moving through an environment slowly and out of the line of sight of the creature, you'll need to quickly assess which path is the safest, how you can move your position relative to the creature, and when the right time is to make a break for it.</w:t>
      </w:r>
    </w:p>
    <w:p>
      <w:r>
        <w:t>This can cause some fantastically tense moments, especially in the early game, as you learn more about the bounds of what you can or can't do, though I did find I was getting far riskier with my movement. Perhaps some sign of character growth in Sophia too?</w:t>
      </w:r>
    </w:p>
    <w:p>
      <w:r>
        <w:t>Combat In Resonance Is Fast-Paced And Simple To Master</w:t>
      </w:r>
    </w:p>
    <w:p>
      <w:r>
        <w:t>The other aspect of gameplay is the Combat. While not as prevalent as the exploration or puzzle-solving segments of the game, you'll routinely find yourself back in time as Theseus taking on competitors in the challenges, or as Sophia fighting off soldiers who are also exploring the island.</w:t>
      </w:r>
    </w:p>
    <w:p>
      <w:r>
        <w:t>Combat is fast-paced and fluid. As Sophia, you have access to light and heavy attacks, a kick to throw people off their balance, and you can block and parry attacks. There's a lot here that anyone who has played an action game in the past two decades will immediately understand. Perfect parry a yellow attack to stagger an enemy, and red attacks are unblockable, etc.</w:t>
      </w:r>
    </w:p>
    <w:p>
      <w:r>
        <w:t>Normally, I shy away from parrying much in games, instead opting for a heavy offence or full dodging strategy, but the parrying in Resonance: A Plague Tale Legacy was extremely forgiving and satisfying, which made the whole combat experience incredibly enjoyable.</w:t>
      </w:r>
    </w:p>
    <w:p>
      <w:r>
        <w:t>The game is filled with a variety of collectibles. Interestingly, the benefits of the collectibles all lead to making combat easier. Increased chances of arrows missing, easier parry windows, and more moves can be unlocked, but as the combat doesn't really change too much over the course of the game, none of these upgrades felt incredibly necessary.</w:t>
      </w:r>
    </w:p>
    <w:p>
      <w:r>
        <w:t>What Asobo really nailed with combat is how fluid all of the animations look, and how enemy wind-ups don't feel like you're getting handed the victory but never feel punishing. Even doing the bare minimum in combat, the movements and flourishes of Sophia are satisfying to watch, making you feel like a pro.</w:t>
      </w:r>
    </w:p>
    <w:p>
      <w:r>
        <w:t>The Particle Effects Are A Character Of Their Own</w:t>
      </w:r>
    </w:p>
    <w:p>
      <w:r>
        <w:t>Resonance: A Plague Tale Legacy really shines in its look and the incredible soundtrack. You're constantly hit with incredible views and set pieces. From a cliff face looking out on an armada of ships to a massive Minotaur statue deep beneath the earth. So often I'd just walk into a room and pause to take it all in before even looking for an exit, or what puzzles or enemies might need to be taken care of within.</w:t>
      </w:r>
    </w:p>
    <w:p>
      <w:r>
        <w:t>The particle effects also need to be very specifically highlighted. Black spores that appear when the Creature is around, as well as the glowing blue trails when you're running in the dark, will float before getting drawn towards the Creature. It's such a fantastic way to mark the presence of the creature before you even hear it coming, and even more than that, the draw of the particles lets you always be aware of where it is, even when you're not looking directly at it.</w:t>
      </w:r>
    </w:p>
    <w:p>
      <w:r>
        <w:t>There's also a strong visual language between the ruins and the identification of traps, the structures of the Plunderers, and the 'modern' elements of the game that help you clearly identify what you're looking at and who has come through here already, which does a lot to inform your knowledge of where you are at any time in the game.</w:t>
      </w:r>
    </w:p>
    <w:p>
      <w:r>
        <w:t>During my time playing, I was hit with a variety of strange graphical bugs, normally just intermittent, whether it be textures going out of focus, the camera ending up in weird places, or characters falling through geometry. Nothing game-breaking, but it was just a number of quirky instances where it would correct itself.</w:t>
      </w:r>
    </w:p>
    <w:p>
      <w:r>
        <w:t>Pairing well with strong visual language is the incredible soundtrack. Powerful lyrical tracks follow Sophia, adding to the grandeur of the adventure, or help set a tense tone where necessary. The one downside of the tracks being so iconic is that between play sessions I was finding myself getting earwormed with certain riffs that just got stuck on repeat in my head.</w:t>
      </w:r>
    </w:p>
    <w:p>
      <w:r>
        <w:t>Resonance: A Plague Tale Legacy Review | Final Thoughts</w:t>
      </w:r>
    </w:p>
    <w:p>
      <w:r>
        <w:t>Resonance: A Plague Tale Legacy does a fantastic job of neatly setting up a story of tragedy and mystery, ferrying the player through a series of entertaining puzzles and intermittent combat, and then wraps pretty much everything up with a neat bow. Even if you aren't familiar with the extended Plague Tale games, it's a great spot to jump in and get a sense of the world.</w:t>
      </w:r>
    </w:p>
    <w:p>
      <w:r>
        <w:t>In a lot of ways, I didn't feel like Resonance: A Plague Tale Legacy was particularly challenging me or trying to create some groundbreaking experience. But everything from the platforming and exploration, puzzle-solving, engrossing narrative, visuals, and audio was all incredibly refined, making the complete experience a very well-polished one (minor glitches notwithstanding)</w:t>
      </w:r>
    </w:p>
    <w:p>
      <w:r>
        <w:t>If you're a fan of the franchise already, you'll definitely want to go on this adventure, if you've had no history with the franchise but are interested in a well-written story that will take the better part of the weekend, then I can definitely recommend hopping in.</w:t>
      </w:r>
    </w:p>
    <w:p>
      <w:r>
        <w:t>Resonance: A Plague Tale Legacy was reviewed on PC via Steam with a code provided by the publisher - All photos were taken by the reviewer over 11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