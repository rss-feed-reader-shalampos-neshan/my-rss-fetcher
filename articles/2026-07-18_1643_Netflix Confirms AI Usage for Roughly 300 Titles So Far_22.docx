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Confirms AI Usage for Roughly 300 Titles So Far</w:t>
      </w:r>
    </w:p>
    <w:p>
      <w:r>
        <w:t>منبع: https://www.cbr.com/netflix-confirms-ai-usage/</w:t>
      </w:r>
    </w:p>
    <w:p>
      <w:r>
        <w:t>نویسنده: Monica Coman</w:t>
      </w:r>
    </w:p>
    <w:p>
      <w:r>
        <w:t>تاریخ انتشار: 2026-07-18 15:42</w:t>
      </w:r>
    </w:p>
    <w:p>
      <w:r>
        <w:t>──────────────────────────────────────────────────</w:t>
      </w:r>
    </w:p>
    <w:p>
      <w:r>
        <w:t>AI is a concern in multiple important industries, but entertainment is one of its most unnecessary uses, which has led to thousands of job losses globally. Now, Netflix has officially confirmed it has already used AI for its production.</w:t>
      </w:r>
    </w:p>
    <w:p>
      <w:r>
        <w:t>The revelation came at its second-quarter earnings report on Thursday, per Variety. In a letter, Netflix confirmed to shareholders that it has used the AI technology across "every level of a program's production process." That includes using AI for its initial concept, pre-visualization, post-production, and release.</w:t>
      </w:r>
    </w:p>
    <w:p>
      <w:r>
        <w:t>Netflix Is Joining the AI Revolution</w:t>
      </w:r>
    </w:p>
    <w:p>
      <w:r>
        <w:t>On the screen of a smartphone you can see the icon of the Netflix app Fabian Sommer/DPA/Cover Images</w:t>
      </w:r>
    </w:p>
    <w:p>
      <w:r>
        <w:t>In the letter to shareholders, the streaming mogul singled out programs like its Indian sports thriller series Glory, the Brazilian soccer miniseries Brasil 70: A Saga do Tri, and its American Revolution-focused docuseries The American Experiment, for which it used AI. For the historical series, Netflix said it helped create "highly complex sequences" that included enhanced crowd sizes and battle sequences.</w:t>
      </w:r>
    </w:p>
    <w:p>
      <w:r>
        <w:t>The company revealed, "We are increasingly leveraging these tools to deliver higher-quality output more quickly and at a lower cost than traditional methods. In some cases, productions would have had to leave out key shots and sequences in the absence of GenAI technology."</w:t>
      </w:r>
    </w:p>
    <w:p>
      <w:r>
        <w:t>During the second-quarter earnings call, Netflix revealed its revenue hit $12.56 billion, which was up 13.4% year over year. The company also boasts a $3.4 billion net income, which is 80 cents per share. That comes despite losing Warner Bros. earlier this year.</w:t>
      </w:r>
    </w:p>
    <w:p>
      <w:r>
        <w:t>In May 2024, Netflix co-CEO Ted Sarandos highlighted that AI is "a natural kind of advancement of things that are happening in the creative space today, anyway. Volume stages did not displace on-location shooting. Writers, directors, editors will use AI as a tool to do their jobs better and to do things more efficiently and more effectively."</w:t>
      </w:r>
    </w:p>
    <w:p>
      <w:r>
        <w:t>Sarandos noted humans still have an important part and that "AI is not going to take your job. The person who uses AI well might take your job."</w:t>
      </w:r>
    </w:p>
    <w:p>
      <w:r>
        <w:t>In the new meeting, Sarandos doubled down on AI not replacing creative professionals. "We believe it takes great artists to make something great, and AI is not changing that. Movies are being made by people who make movies. AI provides them with better tools to make them even better."</w:t>
      </w:r>
    </w:p>
    <w:p>
      <w:r>
        <w:t>Netflix Paid Over Half a Billion for Ben Affleck's AI Firm</w:t>
      </w:r>
    </w:p>
    <w:p>
      <w:r>
        <w:t>Netflix and Ben Affleck have a successful partnership, highlighted by their latest movie The Rip, which was the second most-watched film of 2026. However, aside from acting, Netflix and Affleck made many other deals, including the streamer's purchase of the actor's AI firm, InterPositive, this March.</w:t>
      </w:r>
    </w:p>
    <w:p>
      <w:r>
        <w:t>Subscribe to our newsletter for smart AI-in-entertainment coverage Want clearer context? Subscribe to our newsletter for focused coverage and analysis of Netflix's use of AI, the production and cost trade-offs, and what this means for creative jobs and industry practices. Get Updates By subscribing, you agree to receive newsletter and marketing emails, and accept our Terms of Use and Privacy Policy . You can unsubscribe anytime.</w:t>
      </w:r>
    </w:p>
    <w:p>
      <w:r>
        <w:t>In the new meeting, Netflix confirmed it paid a whopping $587 million for the AI firm, which is still in its "early days."</w:t>
      </w:r>
    </w:p>
    <w:p>
      <w:r>
        <w:t>During the meeting, Sarandos showed a video of 17-minute AI-enhanced footage from The American Experiment, adding that the technology allows "creatives better tools to bring their visions to life." This helped Netflix expand "the scope of the series that just wouldn’t have been feasible before," adding that it was produced "twice as fast and at half the cost of previous options."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