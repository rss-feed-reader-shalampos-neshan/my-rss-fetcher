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&amp; HBO Max Team Up for 'Gonzo' Revenge Thriller Starring Catherine Zeta-Jones</w:t>
      </w:r>
    </w:p>
    <w:p>
      <w:r>
        <w:t>منبع: https://www.cbr.com/prime-video-hbo-max-kill-jackie-revenge-thriller-catherine-zeta-jones/</w:t>
      </w:r>
    </w:p>
    <w:p>
      <w:r>
        <w:t>نویسنده: Deena Elgenaidi</w:t>
      </w:r>
    </w:p>
    <w:p>
      <w:r>
        <w:t>تاریخ انتشار: 2026-07-28 16:39</w:t>
      </w:r>
    </w:p>
    <w:p>
      <w:r>
        <w:t>──────────────────────────────────────────────────</w:t>
      </w:r>
    </w:p>
    <w:p>
      <w:r>
        <w:t>A new revenge thriller titled Kill Jackie, starring Catherine Zeta-Jones is coming to Prime Video, but it was announced today that Warner Bros. Discovery has gotten in on the deal. The entertainment company has acquired the series for HBO Max in Spain, Portugal, Sweden, Denmark, Norway, Finland, Iceland, France and Belgium, per Variety.</w:t>
      </w:r>
    </w:p>
    <w:p>
      <w:r>
        <w:t>The eight-episode series is set to debut sometime in 2026 and is based on the novel The Price You Pay by bestselling author Nick Harkaway, who wrote the book under his pseudonym Aidan Truhen. Kill Jackie is co-created by Conor Keane, Tom Butterworth (Gangs of London), Peter Lawson (John Wick) and Damon Thomas (Killing Eve).</w:t>
      </w:r>
    </w:p>
    <w:p>
      <w:r>
        <w:t>What Is Kill Jackie About?</w:t>
      </w:r>
    </w:p>
    <w:p>
      <w:r>
        <w:t>Catherine Zeta-Jones as Wednesday's mother, Morticia, in Wednesday. Image via Netflix</w:t>
      </w:r>
    </w:p>
    <w:p>
      <w:r>
        <w:t>Kill Jackie follows Jackie Price (Zeta-Jones), a wealthy woman who, for the past 20 years, has been traveling the world and selling fine art using various tax loopholes. Jackie has a torrid past as an international drug smuggler, so she tries to stay anonymous. But after 20 years of living in luxury, life gets a little boring.</w:t>
      </w:r>
    </w:p>
    <w:p>
      <w:r>
        <w:t>Though she's remained anonymous for some time, Jackie discovers that a squad of international hitmen called The Seven Demons has been hired to kill her. Jackie assumes that someone from her past has learned about her whereabouts and sent the hitmen after her. She then makes a dangerous plan to take down the Demons one by one before they kill her. At the same time, she's dealing with her own demons as secrets from her past begin to haunt her, "with surprising consequences," per the show's synopsis.</w:t>
      </w:r>
    </w:p>
    <w:p>
      <w:r>
        <w:t>The series also stars Daniel Ings (The Knight of the Seven Kingdoms) as Jackie's sensitive tax lawyer who is said to provide some comic relief in the thriller. Other cast members include Sidse Babett Knudson (Prime Target), Óscar Jaenada , Hattie Hook, Darci Shaw, Raff Law, Enzo Cilenti, Christine Adams, Julian Rhind-Tutt, Karlis Arnolds Avots, Set Sjöstrand, Tadashi Ito, Sebastian Armesto, Julian Barratt, Gavin Spokes, Jonathan Cake, Bamshad Abedi-Amin, and Bill Paterson.</w:t>
      </w:r>
    </w:p>
    <w:p>
      <w:r>
        <w:t>The 'Gonzo Thriller' is Dark and Funny</w:t>
      </w:r>
    </w:p>
    <w:p>
      <w:r>
        <w:t>Prime Video</w:t>
      </w:r>
    </w:p>
    <w:p>
      <w:r>
        <w:t>While Kill Jackie is meant to be a dark, twisted revenge thriller, the series creators also hope to add a touch of humor and comic relief to the series, making it both touching and funny, according to the studio and producers.</w:t>
      </w:r>
    </w:p>
    <w:p>
      <w:r>
        <w:t>"I loved Nick's gonzo thriller of a book," co-creator Butterworth has said. "Our ambition is to twist and expand his world into something equally funny, dark, crazed, and unique. Or die trying."</w:t>
      </w:r>
    </w:p>
    <w:p>
      <w:r>
        <w:t>Zeta-Jones is coming to this series after playing Morticia Addams in Netflix's Wednesday, another dark but comedic series for the actress. Her role as Jackie has been described by the production company Fremantle as a "sly character study that asks what happens when you're forced to act out your darkest impulses in order to survive. But at its heart, it's a grounded, universal story about family: the kind we're born with and the kind we choose."</w:t>
      </w:r>
    </w:p>
    <w:p>
      <w:r>
        <w:t>Kill Jackie is set to premiere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