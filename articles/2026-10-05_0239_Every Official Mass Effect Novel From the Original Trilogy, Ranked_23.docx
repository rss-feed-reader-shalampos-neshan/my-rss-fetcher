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Official Mass Effect Novel From the Original Trilogy, Ranked</w:t>
      </w:r>
    </w:p>
    <w:p>
      <w:r>
        <w:t>منبع: https://www.cbr.com/all-mass-effect-original-trilogy-novels-ranked-bioware/</w:t>
      </w:r>
    </w:p>
    <w:p>
      <w:r>
        <w:t>نویسنده: Jennifer Melzer</w:t>
      </w:r>
    </w:p>
    <w:p>
      <w:r>
        <w:t>تاریخ انتشار: 2026-10-04 22:15</w:t>
      </w:r>
    </w:p>
    <w:p>
      <w:r>
        <w:t>──────────────────────────────────────────────────</w:t>
      </w:r>
    </w:p>
    <w:p>
      <w:r>
        <w:t>BioWare left a lasting impression on the gaming world with the original Mass Effect trilogy, and the upcoming television adaptation has gamers hopeful for a faithful adaptation. Not only do fans get to experience one of the most exciting and emotional alien invasions to ever hit the RPG scene, but the series also introduces some of the most unforgettable characters in Commander Shepard and the Normandy Crew.</w:t>
      </w:r>
    </w:p>
    <w:p>
      <w:r>
        <w:t>Beyond Shepard and the Normandy, an entire galaxy worked behind the scenes, contributing in their own way to the events that drove the games' story elements. A major contributing factor to the richness of the story arrived in the four novels BioWare released to coincide with the games and fill in gaps. Not all Mass Effect novels set during the original trilogy are created equal, but they all serve a purpose in elevating an already exciting plot to a whole new level.</w:t>
      </w:r>
    </w:p>
    <w:p>
      <w:r>
        <w:t>Mass Effect: Deception Fails Drew Karpyshyn's Established Legacy</w:t>
      </w:r>
    </w:p>
    <w:p>
      <w:r>
        <w:t>Image via BioWare</w:t>
      </w:r>
    </w:p>
    <w:p>
      <w:r>
        <w:t>To say Drew Karyshyn's novels helped shape Mass Effect's world, adding more depth to things the games didn't always have the bandwidth to explore, is an understatement. When the follow-up novel to Mass Effect: Deception released in 2012, it was a failed attempt to continue the story Karpyshyn spent years establishing.</w:t>
      </w:r>
    </w:p>
    <w:p>
      <w:r>
        <w:t>Written by William C. Dietz, Deception reunites Kahlee Sanders, David Anderson and Gillian Grayson for one last attempt to stop the inevitable. The Reaper threat is real, and there is no more denying their horrific plans to rid the galaxy of those who would wipe themselves out with their own synthetic creations.</w:t>
      </w:r>
    </w:p>
    <w:p>
      <w:r>
        <w:t>Related Commander Shepard's Best Mass Effect 3 Line Is the Greatest Quote In RPG History Two companions stuck by Shepard's side through all three Mass Effect games, and the iconic Commander's greatest line celebrates one's loyalty.</w:t>
      </w:r>
    </w:p>
    <w:p>
      <w:r>
        <w:t>Unfortunately, Deception barely manages to hold reader attention, much less continue an underlying side story Karpyshyn established with care. Not only was it riddled with errors, but publisher DelRay promised to correct them in future editions that never happened. 16 years later, Deception holds tight to the spot for worst Mass Effect novel ever published.</w:t>
      </w:r>
    </w:p>
    <w:p>
      <w:r>
        <w:t>Mass Effect: Ascension Is a Cerberus Deep Dive</w:t>
      </w:r>
    </w:p>
    <w:p>
      <w:r>
        <w:t>Image via BioWare</w:t>
      </w:r>
    </w:p>
    <w:p>
      <w:r>
        <w:t>Introduced in Mass Effect's many side quest missions during the first game, Cerberus was a dangerous secondary antagonist alongside the Geth. The organization takes point in Mass Effect 2, with the introduction of the Illusive Man, who put Shepard back together and brought them back to life after the original Normandy was blown up.</w:t>
      </w:r>
    </w:p>
    <w:p>
      <w:r>
        <w:t>There is no doubt in-game that Cerberus is shady, but wrapping the mind around exactly what it is the organization is after isn't always cut and dry. Drew Karpyshyn's Ascension novel goes a long way toward giving fans a clearer picture of just how dangerous Cerberus really is, and the lengths they're willing to go in order to put humanity on top of the galactic power structure.</w:t>
      </w:r>
    </w:p>
    <w:p>
      <w:r>
        <w:t>Focusing on Kahlee Sanders, initially introduced in Revelation, after she leaves the Alliance to join the Ascension Project, it quickly becomes clear there is something much darker going on than aiding young biotics to hone their abilities. For ME2 fans, the Ascension Project created Subject Zero, better known to players as the recruitable companion Jack. Ascension does not focus on Jack, but a 12-year-old girl named Gillian Grayson, who has been a Cerberus pawn from the start.</w:t>
      </w:r>
    </w:p>
    <w:p>
      <w:r>
        <w:t>Exposing Cerberus's plot, Gillian's father, Paul, takes her and runs into the Terminus System to hide amid its lawless denizens. With Kahlee accompanying the father-daughter duo, it isn't long before she discovers there is more to Paul Grayson than meets the eye, and protecting Gillian from Cerberus includes protecting her from her own father.</w:t>
      </w:r>
    </w:p>
    <w:p>
      <w:r>
        <w:t>Mass Effect: Retribution Continues the Story Launched In Ascension</w:t>
      </w:r>
    </w:p>
    <w:p>
      <w:r>
        <w:t>Image via BioWare</w:t>
      </w:r>
    </w:p>
    <w:p>
      <w:r>
        <w:t>Fans love to hate the Illusive Man introduced in Mass Effect 2, and the more they learn about how far he's willing to go to put humanity on top, the easier it is to loathe him. Set shortly after events in ME2, Drew Karpyshyn's Mass Effect: Retribution continues Kahlee Sander's story, bringing Captain Anderson back into events to help her find out what happened to former Cerberus Operative, Paul Grayson.</w:t>
      </w:r>
    </w:p>
    <w:p>
      <w:r>
        <w:t>Regardless of how Shepard chose to deal with the Reaper encountered at the end of ME2, the Illusive Man has gotten his hands on enough Reaper Tech to change humanity's position in the galaxy forever. The Illusive Man is using Grayson as his personal guinea pig, an act of vengeance that he is certain will produce the kind of results he's hoping for. As Sanders and Anderson work together to find the secret Cerberus facility hosting Grayson and a dark experiment that could trigger the Reaper Invasion, they find out they aren't the only ones searching for Grayson.</w:t>
      </w:r>
    </w:p>
    <w:p>
      <w:r>
        <w:t>Along with expanding on Cerberus and the Illusive Man, Retribution gives readers an up-close and personal look at one of the Terminus System's most dangerous Asari, Aria T'Loak. The great thing about Karpyshyn's Mass Effect novels is how much deeper they dive into characters Shepard and crew interact with in-game. This doesn't just make them richer as characters, but it works towards shaping decisions players might make in the games.</w:t>
      </w:r>
    </w:p>
    <w:p>
      <w:r>
        <w:t>Mass Effect: Revelation Offered More Insight Into ME1's Antagonist</w:t>
      </w:r>
    </w:p>
    <w:p>
      <w:r>
        <w:t>Image via BioWare</w:t>
      </w:r>
    </w:p>
    <w:p>
      <w:r>
        <w:t>Saren Arterius was an incredibly complex antagonist with a reputation for ruthlessness that preceded him, thanks to Captain David Anderson's warnings in the first Mass Effect game. As one of the longest surviving Spectres (Special Tactics and Reconnaissance), Saren's loathing of humanity drove him to do some pretty twisted things to keep humans out of the Citadel Council's elite collection of operatives.</w:t>
      </w:r>
    </w:p>
    <w:p>
      <w:r>
        <w:t>Throughout the game, Anderson warns Shepard often to be wary of Saren, with only minor elaboration about their history together, before noting that it was Saren who prohibited Anderson from becoming the first human Spectre. Drew Karpyshyn's Mass Effect: Revelation novel, which released six months before the first game, fills in the gaps Anderson can't elaborate on because of their classification level.</w:t>
      </w:r>
    </w:p>
    <w:p>
      <w:r>
        <w:t>POLL What aspect of the Mass Effect universe are you most excited to explore more deeply outside the games? Shady organizations like Cerberus and the Illusive Man Shady organizations like Cerberus and the Illusive Man 0% Backstories of key characters like Anderson, Saren, and Aria T’Loak Backstories of key characters like Anderson, Saren, and Aria T’Loak 0% Galaxy lore, politics, and alien power struggles Galaxy lore, politics, and alien power struggles 0% The ethics of AI, Reapers, and synthetic vs. organic life The ethics of AI, Reapers, and synthetic vs. organic life 0%</w:t>
      </w:r>
    </w:p>
    <w:p>
      <w:r>
        <w:t>As far as introductions to the series go, Revelation gives Anderson and Saren both a spot in the limelight worthy of their characters. The relationship between Anderson and Shepard was always enough to endear fans to the Normandy's original captain, but the novel serves to shed further light on him as a soldier and a man. It also ramps up the stakes in the fight against Saren, who is an incredibly difficult antagonist to empathize with in the game.</w:t>
      </w:r>
    </w:p>
    <w:p>
      <w:r>
        <w:t>Exploring the galaxy on a level that gives potential players preparing to explore it in-game, Revelation is a fantastic introduction to the concepts that drive the plot, along with the pre-established galactic alien hierarchy that humanity is still relatively new to. With a heavy focus on Artificial Intelligence, it is the perfect precursor to the overall game trilogy, setting fans up with everything they need to navigate the politics and stakes.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