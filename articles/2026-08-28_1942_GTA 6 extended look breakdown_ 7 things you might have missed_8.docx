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extended look breakdown: 7 things you might have missed</w:t>
      </w:r>
    </w:p>
    <w:p>
      <w:r>
        <w:t>منبع: https://www.gamesradar.com/games/grand-theft-auto/gta-6-extended-look-breakdown-7-things-you-might-have-missed/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2026-08-28 19:00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