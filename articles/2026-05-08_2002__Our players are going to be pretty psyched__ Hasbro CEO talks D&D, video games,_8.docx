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"Our players are going to be pretty psyched": Hasbro CEO talks D&amp;D, video games, and playing to win</w:t>
      </w:r>
    </w:p>
    <w:p>
      <w:r>
        <w:t>منبع: https://www.gamesradar.com/tabletop-gaming/our-players-are-going-to-be-pretty-psyched-hasbro-ceo-talks-d-and-d-video-games-and-playing-to-win/</w:t>
      </w:r>
    </w:p>
    <w:p>
      <w:r>
        <w:t>نویسنده: Benjamin Abbott, Tabletop, Merch Editor, Social Links Navigation</w:t>
      </w:r>
    </w:p>
    <w:p>
      <w:r>
        <w:t>تاریخ انتشار: 2026-05-08 16:31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