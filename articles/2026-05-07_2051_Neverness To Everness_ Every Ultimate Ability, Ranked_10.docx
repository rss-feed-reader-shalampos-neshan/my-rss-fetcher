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Neverness To Everness: Every Ultimate Ability, Ranked</w:t>
      </w:r>
    </w:p>
    <w:p>
      <w:r>
        <w:t>منبع: https://www.thegamer.com/neverness-to-everness-all-character-ultimates-best-ranked-flashy-power/</w:t>
      </w:r>
    </w:p>
    <w:p>
      <w:r>
        <w:t>نویسنده: Gabrielle Castania, Seth Parmer</w:t>
      </w:r>
    </w:p>
    <w:p>
      <w:r>
        <w:t>تاریخ انتشار: 2026-05-07 20:00</w:t>
      </w:r>
    </w:p>
    <w:p>
      <w:r>
        <w:t>──────────────────────────────────────────────────</w:t>
      </w:r>
    </w:p>
    <w:p>
      <w:r>
        <w:t>Neverness to Everness has a wonderful cast of unique and quirky characters who are all immensely powerful in their own way, allowing you to put together a team of your favorite characters to dominate Anomalies all across City Typhoon. And, to showcase their strengths, each character has access to an ultra-powerful Ultimate Ability that is equally flashy as it is deadly, while oozing with personality.</w:t>
      </w:r>
    </w:p>
    <w:p>
      <w:r>
        <w:t>However, while watching your favorite characters' Ultimates will never get old, some are better than others, offering better visual clarity, impact, and pure eyecandy. This isn't to say there are poorly animated or bad Ultimates, just that some characters bring the heat, leaving nothing on the table, making them stand out above the rest of the group!</w:t>
      </w:r>
    </w:p>
    <w:p>
      <w:r>
        <w:t>15 Baicang</w:t>
      </w:r>
    </w:p>
    <w:p>
      <w:r>
        <w:t>Kicking things off, we have Baicang's Ultimate, which is pretty potent, but lacks that 'oomph' you'd expect this sort of attack to have, especially when this man consistently farms aura outside of it. This attack is surprisingly underwhelming and isn't nearly as flashy as the buildup suggests it will be.</w:t>
      </w:r>
    </w:p>
    <w:p>
      <w:r>
        <w:t>Related Neverness To Everness: Best F2P Characters Just because they're mostly not S-Class Espers doesn't mean these free-to-play characters in Neverness to Everness should be skipped over!</w:t>
      </w:r>
    </w:p>
    <w:p>
      <w:r>
        <w:t>Baicang is one of the coolest characters in the game, especially once you see him in action, so when we saw this relatively short and sort of basic Ultimate come from him, we were left severely disappointed. No matter, though, as we still think he's a sick character!</w:t>
      </w:r>
    </w:p>
    <w:p>
      <w:r>
        <w:t>14 Fadia</w:t>
      </w:r>
    </w:p>
    <w:p>
      <w:r>
        <w:t>Similarly, we have Fadia, as she's so over-the-top outside of her Ultimate, that when you finally get to execute it, you're left asking yourself, 'That's it?!' Again, that's not to say that her Ultimate is a bad Ability by any stretch, it just lacks the visual flair and impact you expect these attacks to have.</w:t>
      </w:r>
    </w:p>
    <w:p>
      <w:r>
        <w:t>Despite the visuals being super pretty in some shots, Fadia's actions sort of fall flat, leaving us wanting more. We still love using this in combat, as it lets you swiftly dispatch your opposition, but we just wish there were a little bit more here to get the impact it desperately needs!</w:t>
      </w:r>
    </w:p>
    <w:p>
      <w:r>
        <w:t>13 Hathor</w:t>
      </w:r>
    </w:p>
    <w:p>
      <w:r>
        <w:t>Next up, we have Hathor, as her Ultimate Ability is a bit of an odd one. On the surface, it's arguably one of the coolest, but it also comes across as a tad corny, as she summons a motorcycle out of thin air and begins revving it up before barreling forward with multiple donuts, hitting all enemies in the area several times.</w:t>
      </w:r>
    </w:p>
    <w:p>
      <w:r>
        <w:t>Hathor's Ultimate feels impactful, but the animation is pretty short and highly underwhelming, making it a tricky one to place, as it does feel awesome to land, but the cutscene leaves so much to be desired. As a result, we cannot place it any higher, having it fall near the bottom of the list!</w:t>
      </w:r>
    </w:p>
    <w:p>
      <w:r>
        <w:t>12 Nanally</w:t>
      </w:r>
    </w:p>
    <w:p>
      <w:r>
        <w:t>Nanally is up next, and, as the first banner character, we expected a lot more from her Ultimate Ability. It's cute and very colorful, but it ultimately falls short in key aspects. While it handles making the attack feel more impactful than the previous entries, it's not by much, falling drastically short of where we'd like it to be.</w:t>
      </w:r>
    </w:p>
    <w:p>
      <w:r>
        <w:t>She's an excellent character and one of the strongest in the game, so when her Ultimate doesn't feel nearly as impactful as her other attacks, you will naturally feel a bit underwhelmed by it. It's very strong, but not as satisfying to use as we'd like an Ultimate Ability to be!</w:t>
      </w:r>
    </w:p>
    <w:p>
      <w:r>
        <w:t>11 Haniel</w:t>
      </w:r>
    </w:p>
    <w:p>
      <w:r>
        <w:t>From there, we move on to Haniel and her Ultimate Ability, having her summon an adorable chibi owl before stylishly performing tricks with it, launching it high into the air, and having it come down outside the flashy cutscene, allowing you to see and feel its impact.</w:t>
      </w:r>
    </w:p>
    <w:p>
      <w:r>
        <w:t>Haniel's Ultimate is surprisingly one of the most flashy and impactful-feeling this far, and that's saying something as they get so much better. But, from the visuals alone, this Ultimate deserves to be above the others currently listed, and it only gets better when the attack lands!</w:t>
      </w:r>
    </w:p>
    <w:p>
      <w:r>
        <w:t>10 Edgar</w:t>
      </w:r>
    </w:p>
    <w:p>
      <w:r>
        <w:t>Edgar follows, as his Ultimate Ability is quite stunning to watch, despite being relatively short and lacking a lot of impact. Despite lacking in these areas, Edgar manages to make up for it, as this attack is always worth executing for the visuals alone. It also helps that it's remarkably strong, too.</w:t>
      </w:r>
    </w:p>
    <w:p>
      <w:r>
        <w:t>Overall, this Ultimate invokes a sense of wonder, as you see all the formulas scribbled in the air, illuminated by a strange glowing sphere, before it shatters and stuns everything in the area. Sure, it could be much better, but we find it oddly satisfying to execute every single time!</w:t>
      </w:r>
    </w:p>
    <w:p>
      <w:r>
        <w:t>9 Adler</w:t>
      </w:r>
    </w:p>
    <w:p>
      <w:r>
        <w:t>Everyone's favorite butler, Adler, is up next, who has one of the coolest Ultimates in the game. If you want to talk about the coolest visuals in the game, this has to be up there, but it sadly lacks the punch it needs to get propelled any higher, which is a shame since it's stunning from start to finish.</w:t>
      </w:r>
    </w:p>
    <w:p>
      <w:r>
        <w:t>Adler is a fantastic character who can throw down with a solid build, and this Ultimate showcases what he's capable of; it just needs a little more 'oomph' to make it rank any higher. Still, a very solid attack that we will never tire of seeing!</w:t>
      </w:r>
    </w:p>
    <w:p>
      <w:r>
        <w:t>8 Skia</w:t>
      </w:r>
    </w:p>
    <w:p>
      <w:r>
        <w:t>Talk about aura farming, Skia enters the fray next, and brings along one of the most forboding Ultimates in the game, as the entire arena goes pitch dark, having only his face become illuminated by a lighter, moments before he unleashes a high-damaging attack on all nearby enemies.</w:t>
      </w:r>
    </w:p>
    <w:p>
      <w:r>
        <w:t>Subscribe to the newsletter for top Ultimates guides Explore deeper with a subscription to the newsletter: ranked Ultimate breakdowns, cinematic visual highlights, hitbox and impact assessments, character-by-character usability, and practical build guidance for Neverness to Everness, plus broader game coverage and analysis. Get Updates By subscribing, you agree to receive newsletter and marketing emails, and accept our Terms of Use and Privacy Policy . You can unsubscribe anytime.</w:t>
      </w:r>
    </w:p>
    <w:p>
      <w:r>
        <w:t>Skia's Ultimate is sick from start to finish, and also has a satisfying feeling to it, especially if you hit multiple enemies with it at once. However, it is a bit too short and doesn't feel as good as some of the others, placing it near the middle of the pack!</w:t>
      </w:r>
    </w:p>
    <w:p>
      <w:r>
        <w:t>7 Sakiri</w:t>
      </w:r>
    </w:p>
    <w:p>
      <w:r>
        <w:t>Sakiri is our next character to have their Ultimate highlighted, as she summons a large monstrous being, having it drag her forward, allowing you to unleash follow-up attacks, well after the cutscene ends. And, if that wasn't enough, the entire cutscene is animated incredibly well, and will amp you up every time you see it.</w:t>
      </w:r>
    </w:p>
    <w:p>
      <w:r>
        <w:t>While it's sort of cheating to include the follow-up attacks, they do make the Ultimate feel so much more impactful than it otherwise would, and it's undeniably cool to see Sakiri tap into her dark side while maintaining control to obliterate anything in front of her. It's one of the best in the game!</w:t>
      </w:r>
    </w:p>
    <w:p>
      <w:r>
        <w:t>6 Esper Zero</w:t>
      </w:r>
    </w:p>
    <w:p>
      <w:r>
        <w:t>Just outside of the top five is Esper Zero, the main protagonist of Neverness to Everness, who has one of the flashiest and satisfying Ultimates in the game, but is a tad too basic overall. Still, the animation is sleek, and the attack itself feels beefy, making it soar to the top of the list with little competition.</w:t>
      </w:r>
    </w:p>
    <w:p>
      <w:r>
        <w:t>Esper Zero's Ultimate needs to be good, as it's likely the one you will see the most often, and they delivered a banger of an attack with this one. However, if you've seen an 'anime character with a sword' Ultimate before, you likely know where this one goes, which is fine, but not top-five worthy!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