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Netflix's New Off Campus Replacement Confirms Mission: Impossible, Marshals &amp; Quantum Leap Stars</w:t>
      </w:r>
    </w:p>
    <w:p>
      <w:r>
        <w:t>منبع: https://www.cbr.com/netflix-the-sticks-cast-update/</w:t>
      </w:r>
    </w:p>
    <w:p>
      <w:r>
        <w:t>نویسنده: Lee Freitag</w:t>
      </w:r>
    </w:p>
    <w:p>
      <w:r>
        <w:t>تاریخ انتشار: 2026-08-10 16:13</w:t>
      </w:r>
    </w:p>
    <w:p>
      <w:r>
        <w:t>──────────────────────────────────────────────────</w:t>
      </w:r>
    </w:p>
    <w:p>
      <w:r>
        <w:t>Mission: Impossible and The White Lotus star Michelle Monaghan finally has some company on the ice. Netflix unveiled the full cast of its new hockey series The Sticks, which hails from creator Nick Naveda and showrunner/executive producer Bridget Bedard.</w:t>
      </w:r>
    </w:p>
    <w:p>
      <w:r>
        <w:t>Joining Monaghan in The Sticks are Emilie Bierre as Riley Sullivan, Shai Chase as Henry Sullivan, Josh Macqueen as Rhett Nelson, Costa D’Angelo as Owen Boone, Carter Shimp as Austin Ryder, Ethan Holder as Cooper Cunningham, and Isaac Arellanes as Manny Rodriguez.</w:t>
      </w:r>
    </w:p>
    <w:p>
      <w:r>
        <w:t>Also attached as series regulars are Quantum Leap star Scott Bakula as Coach Brody Hansen, Marshals' Logan Marshall-Green as Coach Sully, and Alex MacIsaac as Emma Boone. Bryan Greenberg, Chelsea Field, Patrick Gallagher, Alison Araya, Aman Smardon, Krista Bridges, Ben Cotton, Chloe Avakian, Caleb Baumann, River Codack, Angus Albinati, and Callum Orchison will recur.</w:t>
      </w:r>
    </w:p>
    <w:p>
      <w:r>
        <w:t>"After tragedy shatters a small Minnesota hockey town, a grieving wife steps behind the bench of the team her husband built, guiding a found family of wounded young athletes through a season of loss, love, and rivalry that will decide whether South Dorothy has anything left to believe in, and who will lead it into its next chapter," reads the logline for the eight-episode series.</w:t>
      </w:r>
    </w:p>
    <w:p>
      <w:r>
        <w:t>The Sticks does not yet have a release date, but will stream exclusively on Netflix.</w:t>
      </w:r>
    </w:p>
    <w:p>
      <w:r>
        <w:t>Subscribe for inside coverage of The Sticks and more Want more on The Sticks and similar streaming dramas? Subscribe to our newsletter for deeper coverage—cast updates, behind-the-scenes context, and character and theme analysis that explores the show's grief, community, and rivalry. Get Updates By subscribing, you agree to receive newsletter and marketing emails, and accept our Terms of Use and Privacy Policy . You can unsubscribe anytime.</w:t>
      </w:r>
    </w:p>
    <w:p>
      <w:r>
        <w:t>This is a developing story...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