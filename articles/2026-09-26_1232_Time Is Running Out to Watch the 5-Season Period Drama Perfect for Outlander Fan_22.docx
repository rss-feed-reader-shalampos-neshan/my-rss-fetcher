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Is Running Out to Watch the 5-Season Period Drama Perfect for Outlander Fans</w:t>
      </w:r>
    </w:p>
    <w:p>
      <w:r>
        <w:t>منبع: https://www.cbr.com/netflix-period-drama-poldark-leaving-october-2026/</w:t>
      </w:r>
    </w:p>
    <w:p>
      <w:r>
        <w:t>نویسنده: Sam Fang</w:t>
      </w:r>
    </w:p>
    <w:p>
      <w:r>
        <w:t>تاریخ انتشار: 2026-09-26 11:00</w:t>
      </w:r>
    </w:p>
    <w:p>
      <w:r>
        <w:t>──────────────────────────────────────────────────</w:t>
      </w:r>
    </w:p>
    <w:p>
      <w:r>
        <w:t>A British historical drama series that is perfect for Outlander fans will soon be losing its streaming home. The BBC's Poldark will be leaving Netflix in the coming weeks.</w:t>
      </w:r>
    </w:p>
    <w:p>
      <w:r>
        <w:t>The Netflix catalog page for the BBC One drama Poldark reveals the last day to watch all five seasons and 43 episodes of the series will be on Oct. 8, 2026. It originally aired from 2015-2019, telling the breathtaking story of a British Army veteran of the American Revolutionary War as he struggles with his family life and relationships after returning home. Similar to Outlander, the TV show was based on a series of novels — Winston Graham's Poldark.</w:t>
      </w:r>
    </w:p>
    <w:p>
      <w:r>
        <w:t>Netflix Is Losing Its "Gorgeous" Outlander Rival This October</w:t>
      </w:r>
    </w:p>
    <w:p>
      <w:r>
        <w:t>In Poldark, Being Humans' Aidan Turner stars as Captain Ross Vennor Poldark, the redcoat who returns to Cornwall and finds his father dead and his true love in the arms of another. That marks only the beginning of the action and romance, with Eleanor Tomlinson (The White Queen) starring as Demelza, Ruby Bentall as Verity and Caroline Blakiston as Agatha, rounding out the Poldark family.</w:t>
      </w:r>
    </w:p>
    <w:p>
      <w:r>
        <w:t>With five seasons under its belt, Poldark managed to do something that very few other historical dramas could accomplish during its run. All five releases enjoyed generally favorable reviews from critics and audiences, and it holds an average score of 89% across all five seasons on Rotten Tomatoes. The first season is Certified Fresh at 91%, while Season 3 earned a remarkable perfect 100% approval.</w:t>
      </w:r>
    </w:p>
    <w:p>
      <w:r>
        <w:t>"Like an epic romance novel come to life, Poldark offers a sumptuous visual feast, from gorgeous scenery to a charming, handsome lead," the Rotten Tomatoes consensus of the first season reads, and years later, audiences are still agreeing. A 5-star audience review from 2024 praises the show for being one worth binge-watching before it leaves Netflix.</w:t>
      </w:r>
    </w:p>
    <w:p>
      <w:r>
        <w:t>"Amazing show watched the whole series and loved it!! Binge it now!" Another user agreed, adding: "Excellent cast! I followed this show over the years, and it hooks you in, and it will evoke emotions. [...] Poldark certainly captures the ups and downs of being human. It is an intriguing story."</w:t>
      </w:r>
    </w:p>
    <w:p>
      <w:r>
        <w:t>The warm reception also translated into several accolades for the series. At the United Kingdom's National Television Awards, the series was nominated for Best New Drama, while Turner also secured the special Impact Award. Poldark was also able to take home the Audience Award as the 2016 BAFTA TV Awards, highlighting just how much audiences have loved the series over the years.</w:t>
      </w:r>
    </w:p>
    <w:p>
      <w:r>
        <w:t>Poldark's Romantic Historical Drama Story Is Perfect For Outlander Fans</w:t>
      </w:r>
    </w:p>
    <w:p>
      <w:r>
        <w:t>Image via BBC</w:t>
      </w:r>
    </w:p>
    <w:p>
      <w:r>
        <w:t>Based on just the plots alone, Poldark and Outlander are very different series, but actually watching Poldark on Netflix reveals exactly why the two are often recommended for fans of historical dramas. Like Outlander, Poldark boasts gorgeous visuals and a sweeping, romantic story, albeit without the time travel and with much milder levels of violence.</w:t>
      </w:r>
    </w:p>
    <w:p>
      <w:r>
        <w:t>Still, both stories are set in the late 18th century with very similar landscapes; Poldark's Cornwall, England feels almost like a mirror to Outlander's Scotland. Both series also focus heavily on passionate love stories with strong female leads where loyalties are tested and family feuds ensue. With all 43 episodes of Poldark leaving Netflix in the coming days, there's never been a better time to tune in than now.</w:t>
      </w:r>
    </w:p>
    <w:p>
      <w:r>
        <w:t>All five seasons of Poldark will depart from Netflix on Oct.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