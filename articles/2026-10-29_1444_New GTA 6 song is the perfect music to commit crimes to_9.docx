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GTA 6 song is the perfect music to commit crimes to</w:t>
      </w:r>
    </w:p>
    <w:p>
      <w:r>
        <w:t>منبع: https://www.polygon.com/gta-6-new-song-pusher-soundtrack-justice/</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2026-10-29 14:27</w:t>
      </w:r>
    </w:p>
    <w:p>
      <w:r>
        <w:t>──────────────────────────────────────────────────</w:t>
      </w:r>
    </w:p>
    <w:p>
      <w:r>
        <w:t>Music has been integral to the Grand Theft Auto series, and electronic duo Justice is composing the soundtrack for Grand Theft Auto 6. Justice released the laid-back and catchy tune "Flower in a Hurricane" a couple of weeks ago, and followed it up by dropping a new song on Thursday.</w:t>
      </w:r>
    </w:p>
    <w:p>
      <w:r>
        <w:t>Featuring French DJ Gesaffelstein, "Pusher" is the perfect song to jam to while committing crimes in the game's Florida-inspired setting, Leonida. Give the new song a listen and imagine its thumping beats playing while Jason and Lucia rob a bank or speed away from cops.</w:t>
      </w:r>
    </w:p>
    <w:p>
      <w:r>
        <w:t>Justice's full GTA 6 soundtrack will be released Dec. 11 on all major streaming services. It will also be released physically, something that can't be said for GTA 6 itself. The soundtrack will include 30 tracks made for the game as well as four bonus tracks that "capture the electric energy of Grand Theft Auto 6's Vice City and Leonida," according to an official description. You'll also be able to catch snippets of a wide variety of songs across radio stations.</w:t>
      </w:r>
    </w:p>
    <w:p>
      <w:r>
        <w:t>Grand Theft Auto 6 is almost here</w:t>
      </w:r>
    </w:p>
    <w:p>
      <w:r>
        <w:t>GTA 6 is just a few weeks away. Fans are learning more wild things about the game each day, like how you can use dog poop as a weapon and encounter dedicated genital physics similar to the infamous horse balls in Red Dead Redemption 2. If you're counting the days until launch, be sure to clear some space as the game will eat up a good chunk of your console's storage.</w:t>
      </w:r>
    </w:p>
    <w:p>
      <w:r>
        <w:t>Grand Theft Auto 6 will be released on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