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Vegeta Form in Dragon Ball, Ranked From Weakest to Strongest</w:t>
      </w:r>
    </w:p>
    <w:p>
      <w:r>
        <w:t>منبع: https://www.cbr.com/every-vegeta-form-dragon-ball-weakest-to-strongest/</w:t>
      </w:r>
    </w:p>
    <w:p>
      <w:r>
        <w:t>نویسنده: Daniel Kurland</w:t>
      </w:r>
    </w:p>
    <w:p>
      <w:r>
        <w:t>تاریخ انتشار: 2026-09-25 19:15</w:t>
      </w:r>
    </w:p>
    <w:p>
      <w:r>
        <w:t>──────────────────────────────────────────────────</w:t>
      </w:r>
    </w:p>
    <w:p>
      <w:r>
        <w:t>Akira Toriyama's Dragon Ball introduced its share of unforgettable figures. Goku may have courageously led the charge against the forces of evil in every chapter, but a large portion of the fandom prefer his long-standing Saiyan rival, Vegeta.</w:t>
      </w:r>
    </w:p>
    <w:p>
      <w:r>
        <w:t>Vegeta has spent the majority of Dragon Ball in Goku's shadow and catching up with his many Saiyan milestones. At the same time, he's no slouch, and he should never be underestimated. He's a force to be reckoned with in his standard base form, but he's also developed a wide range of transformations that reward him with advantageous abilities and increasing tiers of strength.</w:t>
      </w:r>
    </w:p>
    <w:p>
      <w:r>
        <w:t>Super Saiyan Second Grade Is A Cumbersome Form That Pushes Its Power Too Far</w:t>
      </w:r>
    </w:p>
    <w:p>
      <w:r>
        <w:t>Close Vegeta in the Super Saiyan Third Grade form in Dragon Ball Z. Image via Toei Animation</w:t>
      </w:r>
    </w:p>
    <w:p>
      <w:r>
        <w:t>Super Vegeta punches Semi-Perfect Cell in Dragon Ball Z. Image by Toei Animation</w:t>
      </w:r>
    </w:p>
    <w:p>
      <w:r>
        <w:t>Super Saiyan Second Grade Vegeta prepares a Final Flash in Dragon Ball Z. Image via Toei Animation</w:t>
      </w:r>
    </w:p>
    <w:p>
      <w:r>
        <w:t>Super Saiyan Second Grade Vegeta gets angry in Dragon Ball Z. Image via Toei Animation</w:t>
      </w:r>
    </w:p>
    <w:p>
      <w:r>
        <w:t>Dragon Ball Z's Cell Saga includes some eye-opening Super Saiyan experimentation. The advent of the time-dilated Hyperbolic Time Chamber helps Goku, Gohan, Vegeta, and Future Trunks all surpass their respective Super Saiyan baselines. They stumble upon powerful mid-stages, Super Saiyan Second and Third Grade, that are incomplete precursors to Super Saiyan 2. These forms are stronger than the standard Super Saiyan, but this power is achieved through bulkier muscle mass.</w:t>
      </w:r>
    </w:p>
    <w:p>
      <w:r>
        <w:t>Related 5 Strongest Saiyans in Dragon Ball Who Aren't Goku or Vegeta, Ranked Dragon Ball's Goku and Vegeta typically represent the apex of Saiyan strength, but there are also other extreme Saiyans who possess incredible power.</w:t>
      </w:r>
    </w:p>
    <w:p>
      <w:r>
        <w:t>This increased muscle is tenable in Super Saiyan Second Grade, even if a decrease in speed is still noticeable. However, Super Saiyan Third Grade is too unbalanced and the user's bulkier body makes it impossible for them to land any hits on their target. Vegeta is smart enough to never utilize Super Saiyan Third Grade, but Second Grade still becomes a fruitless endeavor. It's a situation where he'd genuinely be better off with no transformation at all.</w:t>
      </w:r>
    </w:p>
    <w:p>
      <w:r>
        <w:t>Vegeta (Mini) Suffers From His Reduced Strength &amp; Size</w:t>
      </w:r>
    </w:p>
    <w:p>
      <w:r>
        <w:t>Vegeta Mini fires a ki blast in Dragon Ball DAIMA. Image via Toei Animation</w:t>
      </w:r>
    </w:p>
    <w:p>
      <w:r>
        <w:t>Dragon Ball DAIMA kicks off with a loving homage to Dragon Ball GT when Gomah's renegade Dragon Ball wish transforms Goku — and the rest of the Z-Fighters — into children. It's certainly endearing to get a glimpse of kid-sized versions of characters like Vegeta and Piccolo. That being said, this transformation isn't just a visual makeover. These mini-versions of everyone are significantly weaker than their standard states.</w:t>
      </w:r>
    </w:p>
    <w:p>
      <w:r>
        <w:t>They struggle to gain access to the full extent of their ki so that basic techniques and transformations become more of a challenge. Vegeta (Mini) gradually acclimates to the Demon Realm's more punishing atmosphere and his smaller body. He manages to defeat Tamagami Number Two and trigger unprecedented Super Saiyan power, but this doesn't change the fact that he's still weaker in this form.</w:t>
      </w:r>
    </w:p>
    <w:p>
      <w:r>
        <w:t>Great Ape Vegeta Multiplies In Size, Strength &amp; Ferocity</w:t>
      </w:r>
    </w:p>
    <w:p>
      <w:r>
        <w:t>Great Ape Vegeta terrorizes Goku in Dragon Ball Z. Image via Toei Animation</w:t>
      </w:r>
    </w:p>
    <w:p>
      <w:r>
        <w:t>Dragon Ball introduced its Great Ape form long before Saiyans were on anybody's radar. The combination of a Saiyan's tail and the sight of the full moon triggers a terrifying transformation into a humongous simian that was an essential strategy in the Saiyan conquest of other planets.</w:t>
      </w:r>
    </w:p>
    <w:p>
      <w:r>
        <w:t>The Great Ape form multiplies the individual's strength tenfold, but it's more trouble than it's worth for Low-Class Saiyans like Goku and Gohan who can't control themselves in this state. However, Vegeta is an Elite Saiyan, which means that he remains in control as a Great Ape and can even engage in conversation. Great Apes eventually become impractical once Super Saiyans take over the narrative, but Vegeta can still cause decent damage in this form.</w:t>
      </w:r>
    </w:p>
    <w:p>
      <w:r>
        <w:t>Vegeta Has Pushed The First Tier Of Super Saiyan Strength To Its Limit</w:t>
      </w:r>
    </w:p>
    <w:p>
      <w:r>
        <w:t>Vegeta transforms into a Super Saiyan the first time in Dragon Ball Z. Image via Toei Animation</w:t>
      </w:r>
    </w:p>
    <w:p>
      <w:r>
        <w:t>Vegeta is crestfallen when he accepts the fact that Goku beats him in his journey to achieve Super Saiyan status. However, there's a certain poetic irony behind the idea that Vegeta's jealousy over Goku's accomplishment and superiority becomes the catalyst in his own Super Saiyan breakthrough.</w:t>
      </w:r>
    </w:p>
    <w:p>
      <w:r>
        <w:t>Vegeta is one of the anime's first Super Saiyans and he quickly maxes out the transformation so he achieves Super Saiyan Full Power. Vegeta's Super Saiyan form, combined with his intense pride and ego, are a dangerous combination. The Saiyan Prince eventually taps into greater tiers Super Saiyan strength so that this baseline transformation isn't as necessary, but it still routinely shows up in Vegeta's attack arsenal.</w:t>
      </w:r>
    </w:p>
    <w:p>
      <w:r>
        <w:t>Vegeta's Super Saiyan 2 Form Becomes His Strongest State Before Godly Upgrades</w:t>
      </w:r>
    </w:p>
    <w:p>
      <w:r>
        <w:t>Close Super Saiyan 2 (Enraged) Vegeta screams in Dragon Ball Super. Image via Toei Animation</w:t>
      </w:r>
    </w:p>
    <w:p>
      <w:r>
        <w:t>Majin Vegeta shows off his new Super Saiyan 2 strength in Dragon Ball Z. Image via Toei Animation</w:t>
      </w:r>
    </w:p>
    <w:p>
      <w:r>
        <w:t>Super Saiyan 2 Vegeta preparing to fight against Kid Buu in Dragon Ball Z. Image by Toei Animation</w:t>
      </w:r>
    </w:p>
    <w:p>
      <w:r>
        <w:t>Super Saiyan 2 Vegeta powers up and shouts in Dragon Ball Z. Image via Toei Animation</w:t>
      </w:r>
    </w:p>
    <w:p>
      <w:r>
        <w:t>Dragon Ball Z's Buu Saga raises Vegeta and Goku to Gohan's level when they both reach Super Saiyan 2 status. Super Saiyan 2 Vegeta is twice as powerful as he was in his previous Super Saiyan form, which means that he'd easily be able to rise against Super Perfect Cell. Vegeta's Super Saiyan 2 power is largely stifled during the Buu Saga, since he's much weaker than any of Buu's forms.</w:t>
      </w:r>
    </w:p>
    <w:p>
      <w:r>
        <w:t>However, Vegeta is able to push Super Saiyan 2 to exciting places due to just how much time he spends in this form before he unlocks anything stronger. Super Saiyan 2 (Enraged) Vegeta actually manages to land a hit on Beerus, for instance, which Goku couldn't even accomplish with Super Saiyan 3 power.</w:t>
      </w:r>
    </w:p>
    <w:p>
      <w:r>
        <w:t>Ultra Vegeta 1 Channels Peak Super Saiyan 3 Power</w:t>
      </w:r>
    </w:p>
    <w:p>
      <w:r>
        <w:t>Adult Super Saiyan 3 Vegeta fights Giant Gomah in Dragon Ball DAIMA. Image via Toei Animation</w:t>
      </w:r>
    </w:p>
    <w:p>
      <w:r>
        <w:t>Vegeta's inability to canonically reach Super Saiyan 3 status is something that's frustrated the fandom for years. Vegeta manages to skip this stage in both Dragon Ball GT and Dragon Ball Super, which led many to believe that he won't ever achieve this transformation. Vegeta's superpowered showcase in Dragon Ball DAIMA is one of the anime's highlights, particularly when he reveals his personalized Super Saiyan 3 form, which he's dubbed "Ultra Vegeta 1."</w:t>
      </w:r>
    </w:p>
    <w:p>
      <w:r>
        <w:t>Ultra Vegeta 1 doesn't seem to suffer from any of the stamina and energy issues that plagued Goku and Gotenks in this state. Ultra Vegeta 1 easily annihilates Tamagami Number Two while the Saiyan is still in his Mini form, which is no small feat. As an adult, Ultra Vegeta 1 also appears to have more success against King Gomah than Super Saiyan 4 Goku (Mini).</w:t>
      </w:r>
    </w:p>
    <w:p>
      <w:r>
        <w:t>Vegeta's Super Saiyan God Form Is A Dangerous &amp; Divine Influx Of Power</w:t>
      </w:r>
    </w:p>
    <w:p>
      <w:r>
        <w:t>Super Saiyan God Vegeta powers up a blast in Dragon Ball Super: Broly. Image via Toei Animation</w:t>
      </w:r>
    </w:p>
    <w:p>
      <w:r>
        <w:t>Dragon Ball Super introduces several new concepts to the franchise's lore, including the idea of divine godly ki. Goku emerges as the Super Saiyan God that Beerus has been looking to fight, but Vegeta later proves that he's also achieved this milestone, and without the need for a Super Saiyan God ritual, at that. Super Saiyan God Vegeta is no match for Broly, but he holds his own against Goku Black.</w:t>
      </w:r>
    </w:p>
    <w:p>
      <w:r>
        <w:t>Vegeta also carefully devises a brilliant strategic formula — Super Saiyan God-to-Blue switching — in which he's able to maximize the form's potential by taking advantage of its strength and stamina management in concentrated bursts. Super Saiyan Blue is generally going to be more helpful than Super Saiyan God, but Vegeta gets greater mileage out of this form in Dragon Ball Super's manga.</w:t>
      </w:r>
    </w:p>
    <w:p>
      <w:r>
        <w:t>Super Saiyan 4 Vegeta Becomes A Powerful Partner Against Omega Shenron</w:t>
      </w:r>
    </w:p>
    <w:p>
      <w:r>
        <w:t>Super Saiyan 4 Vegeta fires his Maximum Final Flash attack in Dragon Ball GT. Image via Toei Animation</w:t>
      </w:r>
    </w:p>
    <w:p>
      <w:r>
        <w:t>Goku's Super Saiyan 4 form is arguably Dragon Ball GT's greatest accomplishment. Vegeta is overlooked for large portions of the sequel anime. Fortunately, he gets to do his part during the final fight against Syn Shenron and the Shadow Dragon's evolved form, Omega Shenron, which leads to his own Super Saiyan 4 evolution. Admittedly, Vegeta's metamorphosis is artificially triggered with the help of Burma's technology.</w:t>
      </w:r>
    </w:p>
    <w:p>
      <w:r>
        <w:t>Super Saiyan 4 Vegeta still provides essential support against Omega Shenron and helps make the Super Saiyan 4 fusion into Gogeta possible. Super Saiyan 4 Vegeta acquires superior versions of some of his signature attacks, like his Final Shine Attack. Super Saiyan 4 Vegeta would have likely gone on to reach even greater heights if Dragon Ball GT had lasted longer.</w:t>
      </w:r>
    </w:p>
    <w:p>
      <w:r>
        <w:t>Super Saiyan Blue Evolved Vegeta Unlocks New Depths Of The Divine Transformation</w:t>
      </w:r>
    </w:p>
    <w:p>
      <w:r>
        <w:t>Vegeta uses Super Saiyan Blue Evolved in Dragon Ball Super. Image via Toei Animation</w:t>
      </w:r>
    </w:p>
    <w:p>
      <w:r>
        <w:t>Super Saiyan Blue — also known as Super Saiyan God Super Saiyan — becomes Dragon Ball Super's most prominent transformation for Vegeta and Goku alike. It's unlocked by both characters during the anime's second saga and remains their dominant form until its conclusion. It should come as no surprise that Vegeta and Goku push this form to unprecedented places. It becomes a testament to their determination as fighters.</w:t>
      </w:r>
    </w:p>
    <w:p>
      <w:r>
        <w:t>Goku concocts a volatile Super Saiyan Blue and Kaio-Ken combo attack, while Vegeta instead pushes the form past its limits to become Super Saiyan Blue Evolved. Superior to Perfected Super Saiyan Blue and said to be 20 times stronger than the standard Super Saiyan Blue form, Vegeta uses this power to defeat Destroyer Form Top. This puts Vegeta at God of Destruction-level status in this state. It's currently his greatest Super Saiyan accomplishment before he pioneers his own original path to power.</w:t>
      </w:r>
    </w:p>
    <w:p>
      <w:r>
        <w:t>Quiz 5 Questions Vegeta Unleashed: Which Form Rules Them All? Your Top Score -- Attempts -- Start Quiz 0 0</w:t>
      </w:r>
    </w:p>
    <w:p>
      <w:r>
        <w:t>Ultra Ego Vegeta Elevates The Saiyan To God Of Destruction Status</w:t>
      </w:r>
    </w:p>
    <w:p>
      <w:r>
        <w:t>Close Ultra Ego Vegeta kicks Granolah in Dragon Ball Super manga. Image via Shueisha</w:t>
      </w:r>
    </w:p>
    <w:p>
      <w:r>
        <w:t>Ultra Ego Vegeta headbutts Granolah in Dragon Ball Super manga. Image via Shueisha</w:t>
      </w:r>
    </w:p>
    <w:p>
      <w:r>
        <w:t>Ultra Ego Vegeta throws Granolah in Dragon Ball Super manga. Image via Shueisha</w:t>
      </w:r>
    </w:p>
    <w:p>
      <w:r>
        <w:t>Ultra Ego Vegeta creates a giant Beerus Ball in Dragon Ball Super manga. Image via Shueisha</w:t>
      </w:r>
    </w:p>
    <w:p>
      <w:r>
        <w:t>Vegeta discovers fairly quickly that he's not going to experience the same success that Goku did with the zen-like state of Ultra Instinct. Vegeta is an emotional and reactionary fighter and to cut himself off from these feelings would only be doing himself a disservice rather than playing to his strengths. Vegeta devises his own Ultra Instinct analogue that properly represents his fighting style, coyly naming Ultra Ego.</w:t>
      </w:r>
    </w:p>
    <w:p>
      <w:r>
        <w:t>Ultra Ego Vegeta has only gotten to showcase his strength against Granolah and Gas. His performance in this form is on a whole other level. Ultra Ego is essentially Vegeta's Destroyer Form.</w:t>
      </w:r>
    </w:p>
    <w:p>
      <w:r>
        <w:t>He freely wields Hakai and Beerus' Sphere of Destruction to intimidate his opponents, while feeding on pain and aggression in order to convert it into greater power. This makes it seem as if Ultra Ego has no limit, as long as Vegeta doesn't take things too far and perish in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