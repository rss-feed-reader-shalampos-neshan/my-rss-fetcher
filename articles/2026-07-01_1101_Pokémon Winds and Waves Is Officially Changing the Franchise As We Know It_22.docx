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Winds and Waves Is Officially Changing the Franchise As We Know It</w:t>
      </w:r>
    </w:p>
    <w:p>
      <w:r>
        <w:t>منبع: https://www.cbr.com/pokemon-winds-and-waves-officially-changing-franchise/</w:t>
      </w:r>
    </w:p>
    <w:p>
      <w:r>
        <w:t>نویسنده: Shawn Wilken</w:t>
      </w:r>
    </w:p>
    <w:p>
      <w:r>
        <w:t>تاریخ انتشار: 2026-07-01 09:45</w:t>
      </w:r>
    </w:p>
    <w:p>
      <w:r>
        <w:t>──────────────────────────────────────────────────</w:t>
      </w:r>
    </w:p>
    <w:p>
      <w:r>
        <w:t>The upcoming generation of the Pokémon franchise is preparing for a monumental shift, as Pokémon Winds and Waves is set to break decades of tradition. Recent data leaks emerging from internal studio documents have pulled back the curtain on the Gen 10 games, revealing a bold and entirely new creative direction that has ignited the entire gaming community.</w:t>
      </w:r>
    </w:p>
    <w:p>
      <w:r>
        <w:t>These leaks hint at a highly ambitious evolution that will challenge how trainers interact with the virtual world and the creatures within it. By integrating dynamic storytelling mechanics, highly experimental evolution concepts, and a non-linear approach to the overarching campaign, Pokémon Winds and Waves will be redefining the brand.</w:t>
      </w:r>
    </w:p>
    <w:p>
      <w:r>
        <w:t>Pokémon Winds and Waves Might Have Alternate Endings</w:t>
      </w:r>
    </w:p>
    <w:p>
      <w:r>
        <w:t>Pokemon Winds and Waves footage Image via Game Freak</w:t>
      </w:r>
    </w:p>
    <w:p>
      <w:r>
        <w:t>The most shocking revelation to surface from the internal document leaks points toward the introduction of branching storylines that can alter the final moments of the journey in Pokémon Winds and Waves. For the first time in the history of the mainline series, the story is rumored to feature multiple distinct conclusions based on choices made by the player.</w:t>
      </w:r>
    </w:p>
    <w:p>
      <w:r>
        <w:t>This would completely abandon the traditional linear storytelling blueprint where every trainer eventually arrives at the exact same post-game credit screen regardless of play style. According to the leaked details, these shifting story paths are heavily tied to player decisions regarding key faction interactions and moral dilemmas distributed throughout the campaign.</w:t>
      </w:r>
    </w:p>
    <w:p>
      <w:r>
        <w:t>Pokémon Winds and Waves appears to lean into themes of environmental conservation and corporate development, forcing players to choose sides in a complex regional struggle. These ideological choices will impact the player's relationships with their primary travel companions, building tension that eventually culminates in separate finale scenarios.</w:t>
      </w:r>
    </w:p>
    <w:p>
      <w:r>
        <w:t>This inclusion of alternate endings introduces a massive level of replayability that the franchise has never seen before. Trainers will no longer simply finish a game and transition into mindless post-game competitive breeding or shiny hunting, as seeing every facet of the narrative will require starting entirely new playthroughs with different moral alignments.</w:t>
      </w:r>
    </w:p>
    <w:p>
      <w:r>
        <w:t>This approach completely elevates the storytelling to the level of contemporary high-stakes roleplaying games, transforming the journey into a deeply personal narrative mirror. The design philosophy reflects a modern shift in how the studio intends to approach mature themes within a family-friendly franchise.</w:t>
      </w:r>
    </w:p>
    <w:p>
      <w:r>
        <w:t>By presenting situations where neither choice is entirely correct or incorrect, Pokémon Winds and Waves encourages players to think critically about their impact on the virtual world. This ensures that the post-game experience feels like a direct consequence of a personal philosophy, making the final credits roll feel uniquely tailored to each individual trainer rather than a predetermined outcome.</w:t>
      </w:r>
    </w:p>
    <w:p>
      <w:r>
        <w:t>Pokémon Winds and Waves Could Introduce a Seed Pokémon</w:t>
      </w:r>
    </w:p>
    <w:p>
      <w:r>
        <w:t>Character running past a pair of Tangela in Pokemon Winds and Waves Image via Game Freak</w:t>
      </w:r>
    </w:p>
    <w:p>
      <w:r>
        <w:t>Beyond these storyline alterations, the leaks have also unveiled a somewhat controversial Pokémon design concept that many believe will discard 30 years of established evolutionary logic. Rumored to be known internally as the Seed Pokémon, this unique pocket monster functions entirely outside the boundaries of a standard, fixed evolutionary tree.</w:t>
      </w:r>
    </w:p>
    <w:p>
      <w:r>
        <w:t>Instead of leveling up to reach a predetermined next form at a specific threshold, this creature's physical growth is entirely dynamic and open-ended, and could be based on player choices. The leaked information suggests that this companion was heavily inspired by the classic simulation mechanics of retro creature-building games, focusing on real-time adaptation over rigid progression.</w:t>
      </w:r>
    </w:p>
    <w:p>
      <w:r>
        <w:t>The Pokémon is said to operate as a core gameplay system, changing its physical form on the fly based on the specific island environment it explores, the emotional bonding level with its trainer, and major story milestones. Its final shape is also rumored to alter depending on whether it is paired with the "Wind" or "Wave" box-art legendary.</w:t>
      </w:r>
    </w:p>
    <w:p>
      <w:r>
        <w:t>This revolutionary mechanic in Pokémon Winds and Waves marks the first time since the inception of the brand that a Pokémon can evolve without a set evolution line. By acting as a central, ever-changing anchor to the regional plot, this creature behaves less like a standard party member and more like a mythical force tied directly to the ecosystem.</w:t>
      </w:r>
    </w:p>
    <w:p>
      <w:r>
        <w:t>If this feature makes it into the final public version, it will completely revolutionize how players perceive Pokémon growth, introducing an era of uncompromised mechanical experimentation. The leak also positions this unique entity as the central source of the generation's primary battle mechanic, functioning similarly to how legendary anchors dictated previous generational systems.</w:t>
      </w:r>
    </w:p>
    <w:p>
      <w:r>
        <w:t>Because its biological makeup is unstable, it can allegedly alter the environment around it during major encounters, turning weather management into a vital tactical discipline. This ties the creature's unique biology into competitive battling, ensuring that its evolutionary variance serves a functional purpose rather than just a cosmetic gimmick.</w:t>
      </w:r>
    </w:p>
    <w:p>
      <w:r>
        <w:t>Pokémon Winds and Waves May Follow Gen 9's Multi-Story Campaign Structure</w:t>
      </w:r>
    </w:p>
    <w:p>
      <w:r>
        <w:t>Pokemon Winds and Waves Image via Game Freak</w:t>
      </w:r>
    </w:p>
    <w:p>
      <w:r>
        <w:t>The upcoming installments appear fully prepared to build upon the liberating structural foundation established by the Paldea region, officially adopting a multi-tiered campaign framework. The leaks appear to suggest that instead of forcing players down a path toward the elite four, the new island region will feature separate, parallel quest lines that players can run through in any preferred order.</w:t>
      </w:r>
    </w:p>
    <w:p>
      <w:r>
        <w:t>This ensures that the open-world philosophy remains central to the daily flow of exploration, giving players total freedom to dictate their own pacing. The rumored outline details a trio of campaign paths that beautifully mirror the companion dynamics found in the previous generation.</w:t>
      </w:r>
    </w:p>
    <w:p>
      <w:r>
        <w:t>One storyline involves a fight to put a stop to aggressive land development threatening the region's ecosystem, while a second story explores a wealthy corporate heir's secret plans of exploiting the island. A third path involves a specialized researcher originally hailing from the classic Kanto region, providing a diverse spread of tactical and philosophical goals that players can naturally weave between.</w:t>
      </w:r>
    </w:p>
    <w:p>
      <w:r>
        <w:t>By allowing trainers to bounce between fighting corporations, exploring uncharted islands, and challenging traditional gym structures, Pokémon Winds and Waves aims to deliver a balanced open-world ecosystem. This non-linear freedom aligns with the archipelago layout of the new region, turning the act of sailing between islands into a deeply engaging exercise in personal agency.</w:t>
      </w:r>
    </w:p>
    <w:p>
      <w:r>
        <w:t>Rather than feeling like an observer on a predetermined tour, players are empowered to carve out their own legendary path through a changing world. This open framework also solves the problem of level scaling that often plagues non-linear games, introducing dynamic difficulty adjustments across all three paths.</w:t>
      </w:r>
    </w:p>
    <w:p>
      <w:r>
        <w:t>As a trainer accumulates gym badges or completes faction milestones, the opposing wild creatures and rival trainers scale up in response. This ensures that whether a player chooses to focus on corporate espionage first or sprint across the open ocean to catch rare species, the gameplay loop maintains a consistent, satisfying level of challenge from start to finish.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