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Hello Kitty Island Adventure Adds Over 300 New Designs in Major Update</w:t>
      </w:r>
    </w:p>
    <w:p>
      <w:r>
        <w:t>منبع: https://www.cbr.com/hello-kitty-island-adventure-tea-garden-dlc-update/</w:t>
      </w:r>
    </w:p>
    <w:p>
      <w:r>
        <w:t>نویسنده: Sam Fang</w:t>
      </w:r>
    </w:p>
    <w:p>
      <w:r>
        <w:t>تاریخ انتشار: 2026-07-24 17:20</w:t>
      </w:r>
    </w:p>
    <w:p>
      <w:r>
        <w:t>──────────────────────────────────────────────────</w:t>
      </w:r>
    </w:p>
    <w:p>
      <w:r>
        <w:t>Hello Kitty Island Adventure is gearing up for a new expansion next month. Sunblink and Sanrio have officially announced an adorable DLC update for the game launching on Aug. 6.</w:t>
      </w:r>
    </w:p>
    <w:p>
      <w:r>
        <w:t>A press release shared by GoNintendo confirmed the arrival of Tea Garden, a new downloadable update for the cozy life sim game. It was confirmed by the developer that the expansion will be included in the game's Apple Arcade version and will retail for $9.99 on Steam, Nintendo Switch and PlayStation.</w:t>
      </w:r>
    </w:p>
    <w:p>
      <w:r>
        <w:t>Key features of the upcoming DLC include multiple new clothing items with over 300 unique variants, from bonnets, bows and full regency finery for all the Sanrio friends and visitors.</w:t>
      </w:r>
    </w:p>
    <w:p>
      <w:r>
        <w:t>Hello Kitty Island Adventure Confirms New Tea Garden DLC for August 6</w:t>
      </w:r>
    </w:p>
    <w:p>
      <w:r>
        <w:t>Image via Sanrio, Sunblink</w:t>
      </w:r>
    </w:p>
    <w:p>
      <w:r>
        <w:t>Nintendo's description of Tea Garden highlights the new quests and items that will be available for the game. "Mysterious invitations for the Tea Garden Ball have gone out across Friendship Island, but nobody knows who’s hosting! Players are cordially invited to return to Merry Meadows and step into the new Tea Garden, where they’ll find the most elegant gathering the island has ever seen."</w:t>
      </w:r>
    </w:p>
    <w:p>
      <w:r>
        <w:t>A video shared on Hello Kitty's official X (formerly Twitter) account shows the beloved Sanrio characters uniting and sipping a cup of tea to celebrate the occasion. "Discover over 15 brand-new narrative quests brimming with romance, mischief, and secrets. Help Hello Kitty, My Melody, Pochacco, Kuromi, Chococat, and more prepare for the Tea Garden Ball while donning elegant regency-inspired clothing."</w:t>
      </w:r>
    </w:p>
    <w:p>
      <w:r>
        <w:t>Full details of the Tea Garden DLC include 15 new clothing items with over 300 unique variants. There are also two brand-new food stations: the Teapot and the Tiered Tray. These will allow players to "master 38 new recipes to craft tea, scones, and sandwiches galore for the ultimate garden party."</w:t>
      </w:r>
    </w:p>
    <w:p>
      <w:r>
        <w:t>In addition, Tea Garden will open up 15+ new story quests in the Merry Meadows in preparation for the most exclusive ball of the season. To match the aesthetic, elegant new decor will also be available: "Transform cabins into personalized Tea Gardens with hedge mazes, gazebos, and other beautiful new decorations."</w:t>
      </w:r>
    </w:p>
    <w:p>
      <w:r>
        <w:t>Hello Kitty's Cozy Sim Game Is Available on PC, Switch &amp; PS5</w:t>
      </w:r>
    </w:p>
    <w:p>
      <w:r>
        <w:t>Hello Kitty Island Adventure featuring Hello Kitty and other characters in a city Image via Sunblink</w:t>
      </w:r>
    </w:p>
    <w:p>
      <w:r>
        <w:t>Hello Kitty Island Adventure was originally released in 2023 on Apple Arcade, with ports later arriving for Windows, Nintendo Switch/Switch 2 and PlayStation 5 in 2025. The cozy game takes place on an island inhabited by the familiar Sanrio characters, with exciting adventures, puzzles and items to collect.</w:t>
      </w:r>
    </w:p>
    <w:p>
      <w:r>
        <w:t>At the time of the game's launch, 18 Sanrio characters were included, most of whom were recognizable fan favorites, as well as Tophat -- an original character made for the game. Lesser-known Sanrio characters like the green crocodile named Big Challenges and Hello Kitty's boyfriend Dear Daniel have also made appearances in the game. Players unlock unique items throughout their time on the island by becoming better friends with the Sanrio characters, often gifting them items as well as participating in activities like fishing, house building and more.</w:t>
      </w:r>
    </w:p>
    <w:p>
      <w:r>
        <w:t>Subscribe to our newsletter for Tea Garden DLC coverage Get in-depth coverage by subscribing to our newsletter: detailed breakdowns of Tea Garden's costumes, recipes, quests, and decor, plus coverage of other cozy-game updates. Get Updates By subscribing, you agree to receive newsletter and marketing emails, and accept our Terms of Use and Privacy Policy . You can unsubscribe anytime.</w:t>
      </w:r>
    </w:p>
    <w:p>
      <w:r>
        <w:t>The game has been well received by both critics and gamers alike since its release, even earning Apple's Arcade Game of the Year. On Steam, reviews of the game are listed as Very Positive, with users often praising the fun, interactive gameplay and the game's beautiful visuals.</w:t>
      </w:r>
    </w:p>
    <w:p>
      <w:r>
        <w:t>Hello Kitty Island Adventure's Tea Garden DLC goes on sale on Aug. 6,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