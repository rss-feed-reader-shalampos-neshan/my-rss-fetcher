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2027 Video Game Release Schedule</w:t>
      </w:r>
    </w:p>
    <w:p>
      <w:r>
        <w:t>منبع: https://gameinformer.com/2027</w:t>
      </w:r>
    </w:p>
    <w:p>
      <w:r>
        <w:t>نویسنده: ناشناس</w:t>
      </w:r>
    </w:p>
    <w:p>
      <w:r>
        <w:t>تاریخ انتشار: نامشخص</w:t>
      </w:r>
    </w:p>
    <w:p>
      <w:r>
        <w:t>──────────────────────────────────────────────────</w:t>
      </w:r>
    </w:p>
    <w:p>
      <w:r>
        <w:t>If you're wondering what games are coming up in 2027, we've put them all in one convenient location. This list will be continually updated to act as a living, breathing schedule as new dates are announced, titles are delayed, and big reveals happen. This should help you plan out your next year of gaming and beyond.</w:t>
      </w:r>
    </w:p>
    <w:p>
      <w:r>
        <w:t>As the gaming calendar is constantly changing, we highly recommend you bookmark this page. You'll likely find yourself coming back to check the latest release schedule for the most anticipated games across PC, consoles, VR, and mobile devices. If you notice that we've missed something, feel free to let us know! Please note that games will not be assigned to a month until their release dates are confirmed.</w:t>
      </w:r>
    </w:p>
    <w:p>
      <w:r>
        <w:t>January</w:t>
      </w:r>
    </w:p>
    <w:p>
      <w:r>
        <w:t>Stranger Than Heaven</w:t>
      </w:r>
    </w:p>
    <w:p>
      <w:r>
        <w:t>January</w:t>
      </w:r>
    </w:p>
    <w:p>
      <w:r>
        <w:t>February</w:t>
      </w:r>
    </w:p>
    <w:p>
      <w:r>
        <w:t>Fable</w:t>
      </w:r>
    </w:p>
    <w:p>
      <w:r>
        <w:t>February</w:t>
      </w:r>
    </w:p>
    <w:p>
      <w:r>
        <w:t>To Be Announced</w:t>
      </w:r>
    </w:p>
    <w:p>
      <w:r>
        <w:t>Clockwork Revolution</w:t>
      </w:r>
    </w:p>
    <w:p>
      <w:r>
        <w:t>To Be Announced</w:t>
      </w:r>
    </w:p>
    <w:p>
      <w:r>
        <w:t>« 2026 Video Game Release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