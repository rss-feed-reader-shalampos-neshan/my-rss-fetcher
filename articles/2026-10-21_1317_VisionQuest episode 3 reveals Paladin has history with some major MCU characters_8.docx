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VisionQuest episode 3 reveals Paladin has history with some major MCU characters</w:t>
      </w:r>
    </w:p>
    <w:p>
      <w:r>
        <w:t>منبع: https://www.gamesradar.com/entertainment/marvel-tv-shows/visionquest-paladin-daredevil-punisher/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2026-10-21 03:00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