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Netflix's The Summer I Turned Pretty Replacement Scores Early Season 4 Renewal Before Season 3 Release</w:t>
      </w:r>
    </w:p>
    <w:p>
      <w:r>
        <w:t>منبع: https://www.cbr.com/netflix-my-life-with-the-walter-boys-season-4-renewal/</w:t>
      </w:r>
    </w:p>
    <w:p>
      <w:r>
        <w:t>نویسنده: Monica Coman, Sean O'Connell, Grae Drake, Rachel Leishman</w:t>
      </w:r>
    </w:p>
    <w:p>
      <w:r>
        <w:t>تاریخ انتشار: 2026-05-13 20:51</w:t>
      </w:r>
    </w:p>
    <w:p>
      <w:r>
        <w:t>──────────────────────────────────────────────────</w:t>
      </w:r>
    </w:p>
    <w:p>
      <w:r>
        <w:t>Throughout the summer of 2025, Prime Video's The Summer I Turned Pretty turned the internet ablaze with debates about Team Conrad vs. Team Jeremiah. While the show has ended and will receive a movie finale, Netflix's own teen drama continues.</w:t>
      </w:r>
    </w:p>
    <w:p>
      <w:r>
        <w:t>My Life With the Walter Boys premiered in 2023, and it's also based on a bestselling novel. The show returned in 2025 and has filmed Season 3, which is expected to premiere sometime this year. However, Netflix didn't wait for the reception of the new entry and has already renewed My Life With the Walter Boys for Season 4.</w:t>
      </w:r>
    </w:p>
    <w:p>
      <w:r>
        <w:t>Netflix made the renewal announcement at the Upfront presentation on May 13, where it unveiled a series of announcements. Those include a new Grown Ups film, the Barbaric fantasy adaptation, a new season for Dan Levy's crime drama Big Mistakes and Kate Hudson's Running Point, an extended deal with Harlan Coben and a new adaptation, and the first look at Florence Pugh's East of Eden.</w:t>
      </w:r>
    </w:p>
    <w:p>
      <w:r>
        <w:t>What to Expect From My Life With the Walter Boys Season 4?</w:t>
      </w:r>
    </w:p>
    <w:p>
      <w:r>
        <w:t>Image via Netflix</w:t>
      </w:r>
    </w:p>
    <w:p>
      <w:r>
        <w:t>So far, there's no official logline for Season 4, as Season 3 hasn't come out yet. One thing is for sure: it will feature more drama.</w:t>
      </w:r>
    </w:p>
    <w:p>
      <w:r>
        <w:t>The series is based on Ali Novak's 2014 novel of the same name, and follows Nikki Rodriguez's Jackie Howard, who, after losing her entire family in a tragic accident, moves from New York to rural Colorado to live with her guardian and her eight very rowdy boys.</w:t>
      </w:r>
    </w:p>
    <w:p>
      <w:r>
        <w:t>Season 2 picked up after Season 1's major cliffhanger. After finally kissing Cole and Alex's love confession, Jackie left for New York without choosing any of them. In Season 2, Jackie returns to Silver Falls, determined to make amends with Alex and set boundaries with Cole while finding her place within the Walter family.</w:t>
      </w:r>
    </w:p>
    <w:p>
      <w:r>
        <w:t>Season 2 had Jackie and Alex rekindle their relationship in secret, only for her relationship with Cole to get stronger. Just like The Summer I Turned Pretty, the popular teen drama has fans split into different camps, with Team Cole winning, similar to Team Conrad.</w:t>
      </w:r>
    </w:p>
    <w:p>
      <w:r>
        <w:t>My Life With the Walter Boys Season 3 Returns Soon</w:t>
      </w:r>
    </w:p>
    <w:p>
      <w:r>
        <w:t>Image via Netflix</w:t>
      </w:r>
    </w:p>
    <w:p>
      <w:r>
        <w:t>Season 3 has yet to officially confirm a plot, but it will have to deal with the aftermath of the fiery finale. In the last episode, Jackie finally confessed her love for Cole, without knowing that Alex witnessed the entire exchange. The drama didn't stop there, as the family ranch caught fire.</w:t>
      </w:r>
    </w:p>
    <w:p>
      <w:r>
        <w:t>Showrunner Melanie Halsall shared in a statement, "I know I speak for the writers, the cast and the crew when I say that it is beyond exciting to be returning to the world of Silver Falls for a fourth season."</w:t>
      </w:r>
    </w:p>
    <w:p>
      <w:r>
        <w:t>Subscribe to the newsletter for TV renewals and drama Want deeper context on renewals like My Life With the Walter Boys? Subscribe to the newsletter for reliable coverage of season renewals, casting developments and story shifts across teen dramas and streaming series. Get Updates By subscribing, you agree to receive newsletter and marketing emails, and accept our Terms of Use and Privacy Policy . You can unsubscribe anytime.</w:t>
      </w:r>
    </w:p>
    <w:p>
      <w:r>
        <w:t>Halsall added, "Our characters continue to grow and evolve, and we have so many delicious, romantic, sexy and messy stories to tell — I can’t wait to share them with our amazing audience, who have shown so much love for this show. We are all incredibly grateful and are thrilled to dive in."</w:t>
      </w:r>
    </w:p>
    <w:p>
      <w:r>
        <w:t>My Life With the Walter Boys Season 3 is expected to premiere on Netflix in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