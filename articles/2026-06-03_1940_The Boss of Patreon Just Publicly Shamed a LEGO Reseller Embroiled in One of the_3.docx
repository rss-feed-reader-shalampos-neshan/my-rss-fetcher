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Boss of Patreon Just Publicly Shamed a LEGO Reseller Embroiled in One of the Wildest Internet Dramas in Years</w:t>
      </w:r>
    </w:p>
    <w:p>
      <w:r>
        <w:t>منبع: https://www.ign.com/articles/the-boss-of-patreon-just-publicly-shamed-a-lego-reseller-embroiled-in-one-of-the-wildest-internet-dramas-in-years</w:t>
      </w:r>
    </w:p>
    <w:p>
      <w:r>
        <w:t>نویسنده: Tom Phillips</w:t>
      </w:r>
    </w:p>
    <w:p>
      <w:r>
        <w:t>تاریخ انتشار: 2026-06-03 17:55</w:t>
      </w:r>
    </w:p>
    <w:p>
      <w:r>
        <w:t>──────────────────────────────────────────────────</w:t>
      </w:r>
    </w:p>
    <w:p>
      <w:r>
        <w:t>The CEO and co-founder of Patreon has intervened in one of the wildest internet dramas in years — which all centers on a "stolen" collection of Star Wars LEGO worth more than $200,000.</w:t>
      </w:r>
    </w:p>
    <w:p>
      <w:r>
        <w:t>In a video posted on YouTube, Patreon boss Jack Conte revealed that the crowdfunding platform had been sent a legal notice from LEGO reseller Bricks &amp; Minifigs, insisting it shut down a campaign meant to support Reckless Ben, a YouTuber currently covering the "stolen" LEGO controversy.</w:t>
      </w:r>
    </w:p>
    <w:p>
      <w:r>
        <w:t>"After an extensive review and investigation by Patreon's trust and safety team, we have in fact unfortunately determined that Bricks &amp; Minifigs... can stuff it. We're keeping Ben's page up. And if Bricks &amp; Minfigs doesn't like that, they can sue us," the CEO said.</w:t>
      </w:r>
    </w:p>
    <w:p>
      <w:r>
        <w:t>Patreon CEO Jack Conte has refused to take down Reckless Ben's Patreon. Image credit: JackConteExtras YouTube.</w:t>
      </w:r>
    </w:p>
    <w:p>
      <w:r>
        <w:t>It's an extraordinary statement, but just the tip of an even more extraordinary iceberg of internet drama, fuelled by several high-profile videos chronicling the situation from Reckless Ben — who now claims to be in Mexico to avoid arrest, and relying on his Patreon for funds.</w:t>
      </w:r>
    </w:p>
    <w:p>
      <w:r>
        <w:t>How did things get here? It's worth rewinding two weeks to when Reckless Ben's first video emerged, highlighting a missing consignment of Star Wars LEGO handed to a Bricks &amp; Minifigs outlet in Keizer, Oregon back in 2024, by an 83-year-old man and his son Bryan.</w:t>
      </w:r>
    </w:p>
    <w:p>
      <w:r>
        <w:t>Bryan and his elderly dad had spent years building an enormous collection of Star Wars sets and rare minifigures, though now wished for it to be sold to pay for Bryan's children's college fees. The entire collection was taken on by Bricks &amp; Minifigs' Kezier outlet on consignment — to slowly be sold over time, with the money split between the store and Bryan's family. But then the outlet abruptly changed hands, and ownership of the collection came into dispute.</w:t>
      </w:r>
    </w:p>
    <w:p>
      <w:r>
        <w:t>Reckless Ben's video alleges that Bricks &amp; Minifigs' corporate ownership installed a new owner of the Kezier outlet, who it's claimed then began selling the Star Wars collection without paying further money to Bryan.</w:t>
      </w:r>
    </w:p>
    <w:p>
      <w:r>
        <w:t>The Kezier outlet's previous owners, meanwhile — the ones Bryan dealt with — have also raised awareness of the situation, and alleged that Bricks &amp; Minifigs' corporate managers seized their inventory and forced them out. In a video titled "They took our LEGO store and life savings," the owners share evidence they say proves they were told to accept the situation or be buried in lawsuits leaving them in "a whole lot of s***." The owners had been planning to leave the Bricks &amp; Minifigs franchise, but in a manner that would allow them to sell up and move abroad. Instead, they say, they invested $30,000 in legal fees to combat Bricks &amp; Minifigs' hostile takeover. A GoFundMe set up to support them has now raised more than $66,000 in response.</w:t>
      </w:r>
    </w:p>
    <w:p>
      <w:r>
        <w:t>Perhaps the wildest parts of this story relate to Reckless Ben's own involvement, however, and the manner in which Bricks &amp; Minifigs has responded to being in the spotlight. After initial antics by the YouTuber to gain information, Reckless Ben succeeded in filing a lawsuit against Bricks &amp; Minifigs alleging it had stolen the LEGO collection. Within days, the company's Kezier outlet permanently closed, something he alleges was done to avoid the litigation going further.</w:t>
      </w:r>
    </w:p>
    <w:p>
      <w:r>
        <w:t>As Reckless Ben investigated the story, the YouTuber found himself repeatedly encountering police and arrested — in one instance, he filmed himself being stopped by cops who claimed he was driving under the influence of drugs, and his car was searched for heroin. Ultimately he was arrested under a stalking charge, following earlier claims he and others were harassing individuals, and trespassing by visiting the Bricks &amp; Minfigs outlet, or the house of its current owner.</w:t>
      </w:r>
    </w:p>
    <w:p>
      <w:r>
        <w:t>In his latest video, partially filmed in Mexico, Reckless Ben contests many of the local police department's official statement of claims against him — such as that he was observed with "glossy" eyes, the reason given in a lengthy statement by local police for his drugs search. Indeed, the YouTuber provides dashcam footage obtained from the police that suggests the officers involved believed he was sober, and were just trying to "scare" him. It's in this video that Reckless Ben alleges that local police are supporting Bricks &amp; Minifigs' corporate ownership, as well as the current Kezier store's new manager, due to shared links with the Mormon church.</w:t>
      </w:r>
    </w:p>
    <w:p>
      <w:r>
        <w:t>Reckless Ben appears to be in Mexico. Image credit: Reckless Ben / YouTube.</w:t>
      </w:r>
    </w:p>
    <w:p>
      <w:r>
        <w:t>Bricks &amp; Minifigs has officially responded to the matter in a statement that claims it was "not a party" to the original agreement accepting the LEGO Star Wars consignment, "nor were subsequent franchisees who took on the ownership of the location after the former owners were removed." The company then claimed that "consignment deals are expressly prohibited under our franchise agreements" — something the outlet's former owners have contested by showing their contract, which suggests they were indeed allowed to take on consignments.</w:t>
      </w:r>
    </w:p>
    <w:p>
      <w:r>
        <w:t>Countering this, Reckless Ben's videos include footage he says shows the outlet's new owner discussing the consignment, as well as photos of the remaining sets in the collection that the store still had on the property, as well as an inventory listing them and their prices.</w:t>
      </w:r>
    </w:p>
    <w:p>
      <w:r>
        <w:t>"Our position remains simple," the chain concluded, "Bricks &amp; Minifigs Corporate was not a party to the unauthorized consignment agreement. Any legitimate claims should be resolved through the proper legal channels, where facts can be evaluated fairly... Because this matter involves active legal issues, we will provide further updates only when it is appropriate and legally permissable to do so." It has, however, subsequently told Patreon it wanted the funding platform to cut off Reckless Ben's account — something, as previously mentioned, its CEO refused.</w:t>
      </w:r>
    </w:p>
    <w:p>
      <w:r>
        <w:t>It's an extraordinarily messy situation, and one which seems set to continue as Reckless Ben prepares to release a further video with an update on his legal status, and the status of his legal claim against Bricks &amp; Minifigs. And amid all of this, there's still no clarity on the LEGO Star Wars collection — something that looks set to only be resolved if and when his litigation is played out. While ensuring plenty of internet fame for himself, Reckless Ben has said he's committed to pursuing Bricks &amp; Minifigs on behalf of Bryan and his dad — and in the meantime, he has set up his own GoFundMe for the duo, designed to compensate them for what they've lost. As of the time of writing, it's already at $323,000.</w:t>
      </w:r>
    </w:p>
    <w:p>
      <w:r>
        <w:t>Image credit: Reckless Ben / YouTube.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