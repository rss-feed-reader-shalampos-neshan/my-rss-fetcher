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to Play If You Miss Classic Pokemon</w:t>
      </w:r>
    </w:p>
    <w:p>
      <w:r>
        <w:t>منبع: https://www.cbr.com/best-games-like-classic-pokemon/</w:t>
      </w:r>
    </w:p>
    <w:p>
      <w:r>
        <w:t>نویسنده: Molly Wilson, Brett Cardaro, Sage Negron</w:t>
      </w:r>
    </w:p>
    <w:p>
      <w:r>
        <w:t>تاریخ انتشار: 2026-09-06 00:30</w:t>
      </w:r>
    </w:p>
    <w:p>
      <w:r>
        <w:t>──────────────────────────────────────────────────</w:t>
      </w:r>
    </w:p>
    <w:p>
      <w:r>
        <w:t>Pokémon games are all about capturing and training the titular creatures in order to become the best trainer in the world. The franchise has endured for years thanks to hundreds of Pokémon being added with each generation, and tons of video games that add new layers to the gameplay with each subsequent release.</w:t>
      </w:r>
    </w:p>
    <w:p>
      <w:r>
        <w:t>But Pokémon isn’t the only creature collector on the market, with many “clones” coming out every year trying to recapture Nintendo’s magic. For those who miss the classic feel of the original Nintendo games, these titles offer their own spins on the monster-gathering genre that fans will love.</w:t>
      </w:r>
    </w:p>
    <w:p>
      <w:r>
        <w:t>Palworld May Be a Little Too Similar to Pokémon</w:t>
      </w:r>
    </w:p>
    <w:p>
      <w:r>
        <w:t>The starters leaning over the camera in Palworld Image via Pocketpair</w:t>
      </w:r>
    </w:p>
    <w:p>
      <w:r>
        <w:t>One of the most recent, and most infamous, additions to the monster-catching genre is Palworld. This indie game revolves around finding and training Pals in an open-world in order to use them in battle and complete tasks for the player.</w:t>
      </w:r>
    </w:p>
    <w:p>
      <w:r>
        <w:t>Palworld can provide a good multi-platform alternative to the Nintendo-exclusive franchise for those who are interested in monster-catching. That is, unless Nintendo continues to try legal actions to get the game removed.</w:t>
      </w:r>
    </w:p>
    <w:p>
      <w:r>
        <w:t>Yo-Kai Watch Was Nintendo’s Pokémon Alternative</w:t>
      </w:r>
    </w:p>
    <w:p>
      <w:r>
        <w:t>Nathan uses his Yo-kai Watch with Jibanyan to identify a dog yokai in Yo-kai Watch. Image via Studio OLM</w:t>
      </w:r>
    </w:p>
    <w:p>
      <w:r>
        <w:t>For a moment, Yo-Kai Watch seemed like the best alternative to Nintendo’s Pokémon while also being published internationally by the company themselves (before going multiplatform). Each game is about befriending spirits called Yo-Kai and battling other spirits across the land.</w:t>
      </w:r>
    </w:p>
    <w:p>
      <w:r>
        <w:t>During the mid-2010s, Yo-Kai Watch enjoyed lots of popularity thanks to its colorful creature designs and RPG mechanics. While the franchise hasn’t had a new game since 2020, the series still leaves behind a strong legacy.</w:t>
      </w:r>
    </w:p>
    <w:p>
      <w:r>
        <w:t>Related It's Official, Pokémon Is Over As We Know It Three years after Ash's farewell, Pokémon is finally leaving its iconic hero behind as its movies embrace a new protagonist for a new era.</w:t>
      </w:r>
    </w:p>
    <w:p>
      <w:r>
        <w:t>Monster Hunter Stories is Less About Hunting, and More About Training</w:t>
      </w:r>
    </w:p>
    <w:p>
      <w:r>
        <w:t>Monster Hunter Stories main character on dragon. Image via Capcom</w:t>
      </w:r>
    </w:p>
    <w:p>
      <w:r>
        <w:t>Gamers can guess the premise of Monster Hunter from the title alone. Monster Hunter Stories takes a different approach, focusing on Riders who befriend monsters by stealing their eggs, and raise them to explore the world and find more monsters.</w:t>
      </w:r>
    </w:p>
    <w:p>
      <w:r>
        <w:t>The spin-off series also moves away from the real-time battles of the main series for turn-based battles, with the mechanics expanding in each installment. It’s a great lighthearted alternative to the more action-heavy gameplay the series has perfected.</w:t>
      </w:r>
    </w:p>
    <w:p>
      <w:r>
        <w:t>Dragon Quest Monsters is a Delightful Spin-Off</w:t>
      </w:r>
    </w:p>
    <w:p>
      <w:r>
        <w:t>Image Via Square Enix</w:t>
      </w:r>
    </w:p>
    <w:p>
      <w:r>
        <w:t>Another spin-off of a popular RPG series, Dragon Quest Monsters isn’t about heroes setting out on quests to save a fantasy world. Instead, the battling is done by the monsters they breed and train for combat.</w:t>
      </w:r>
    </w:p>
    <w:p>
      <w:r>
        <w:t>Players can assemble a large party of monsters and send them out into the world for battle, and breed new species of monsters for themselves. The game even lets players interact with other heroes from the main Dragon Quest games.</w:t>
      </w:r>
    </w:p>
    <w:p>
      <w:r>
        <w:t>Dragon Quest V Made Monster Collecting Part of the Main Franchise</w:t>
      </w:r>
    </w:p>
    <w:p>
      <w:r>
        <w:t>Image via CBR</w:t>
      </w:r>
    </w:p>
    <w:p>
      <w:r>
        <w:t>The fifth installment in the Dragon Quest series is where monster-collecting was first introduced. During random encounters, monsters can be recruited to join the player’s party after they are defeated in battle.</w:t>
      </w:r>
    </w:p>
    <w:p>
      <w:r>
        <w:t>This taming system isn’t very elaborate, but it still offers the chance to level up monsters to unlock new moves for them to aid the party. Multiple monsters can be stored in the player’s wagon, so different ones can be used in different situations.</w:t>
      </w:r>
    </w:p>
    <w:p>
      <w:r>
        <w:t>Monster Sanctuary Adds a Metroidvania Spin to the Genre</w:t>
      </w:r>
    </w:p>
    <w:p>
      <w:r>
        <w:t>Monster Explore Ability in Monster Sanctuary Image via Mo Rai Games</w:t>
      </w:r>
    </w:p>
    <w:p>
      <w:r>
        <w:t>Exploration is one of the best aspects of the monster-collecting genre. Monster Sanctuary makes that exploration even better by setting the game in a large dungeon that can only be explored by recruiting monsters.</w:t>
      </w:r>
    </w:p>
    <w:p>
      <w:r>
        <w:t>Not only do monsters aid in traversing the map by, either flying to hidden areas or destroying walls to progress, but they also need to engage in 3v3 turn-based battles to proceed. With unique skills trees for each monster, it offers one of the most elaborate monster-evolving systems in the genre.</w:t>
      </w:r>
    </w:p>
    <w:p>
      <w:r>
        <w:t>Related Pokémon Winds and Waves Is Officially Bringing Back the Red and Blue Era Pokémon Winds and Waves' rumored battle changes may help the series recapture the magic of the Red and Blue era.</w:t>
      </w:r>
    </w:p>
    <w:p>
      <w:r>
        <w:t>Ni No Kuni: Wrath of the White Witch Made the Jump to Home Consoles Perfectly</w:t>
      </w:r>
    </w:p>
    <w:p>
      <w:r>
        <w:t>Image via Level-5</w:t>
      </w:r>
    </w:p>
    <w:p>
      <w:r>
        <w:t>Ni No Kuni: Wrath of the White Witch was originally a Japan-exclusive game for the Nintendo DS. For the American release on PlayStation 3, new combat mechanics and cutscenes animated by Studio Ghibli made the game feel completely new while still retaining the same story and RPG elements from the original.</w:t>
      </w:r>
    </w:p>
    <w:p>
      <w:r>
        <w:t>And one of the core aspects of the game is capturing and taming creatures called Familiars. These creatures can be used as substitutes for other party members during battles, and can even be leveled up to evolve into more powerful forms with better abilities.</w:t>
      </w:r>
    </w:p>
    <w:p>
      <w:r>
        <w:t>Digimon Story Opened Up a New World for the Franchise</w:t>
      </w:r>
    </w:p>
    <w:p>
      <w:r>
        <w:t>Digimon Story: Time Stranger Image via Bandai Namco Entertainment</w:t>
      </w:r>
    </w:p>
    <w:p>
      <w:r>
        <w:t>Digimon has been one of the biggest digital pet toy franchises for years. The Digimon Story series of video games take this concept further by letting fans become Digimon tamers within the franchise’s universe.</w:t>
      </w:r>
    </w:p>
    <w:p>
      <w:r>
        <w:t>In contrast to Digimon World, the Digimon Story games revolve around using multiple Digimon in turn-based combat to control a party of monsters that evolve over the course of the game. The larger control over your Digimon collection makes this series much more on par with the other traditional monster-collecting games.</w:t>
      </w:r>
    </w:p>
    <w:p>
      <w:r>
        <w:t>Cassette Beasts Remixed the Formula</w:t>
      </w:r>
    </w:p>
    <w:p>
      <w:r>
        <w:t>Image via Raw Fury</w:t>
      </w:r>
    </w:p>
    <w:p>
      <w:r>
        <w:t>Cassette Beasts isn’t about collecting monsters, but rather, it focuses on transforming into monsters. With a cassette player in hand, players can “record” monsters in the open world so that they can transform into them in other battles.</w:t>
      </w:r>
    </w:p>
    <w:p>
      <w:r>
        <w:t>It’s a unique take on the genre that still adheres to the usual conventions, such as elemental weaknesses and gaining experience to become more powerful. And fusing monsters mid-battle to create a creature even more powerful is a nice touch.</w:t>
      </w:r>
    </w:p>
    <w:p>
      <w:r>
        <w:t>Ark: Survival Evolved Has a Ton of Prehistoric Pals</w:t>
      </w:r>
    </w:p>
    <w:p>
      <w:r>
        <w:t>Image via Snail Games</w:t>
      </w:r>
    </w:p>
    <w:p>
      <w:r>
        <w:t>Ark: Survival Evolved combines the fun of monster-taming and mixes it with survival elements such as hunting and gathering resources to make it in the open world. There are dozens of creatures, mainly dinosaurs, roaming the land that can be tamed by the player.</w:t>
      </w:r>
    </w:p>
    <w:p>
      <w:r>
        <w:t>No matter the size or species, each of these creatures can be fought, tamed, and trained for use by the player. They can be ridden to explore the world, carry large items, and even be used in combat, making them very versatile in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