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Retro Games That Are Unplayable Today</w:t>
      </w:r>
    </w:p>
    <w:p>
      <w:r>
        <w:t>منبع: https://www.cbr.com/unplayable-classic-retro-games/</w:t>
      </w:r>
    </w:p>
    <w:p>
      <w:r>
        <w:t>نویسنده: Branson Garza, George Chrysostomou</w:t>
      </w:r>
    </w:p>
    <w:p>
      <w:r>
        <w:t>تاریخ انتشار: 2026-09-24 00:45</w:t>
      </w:r>
    </w:p>
    <w:p>
      <w:r>
        <w:t>──────────────────────────────────────────────────</w:t>
      </w:r>
    </w:p>
    <w:p>
      <w:r>
        <w:t>Without this roster of retro classics, it's hard to say where the gaming industry would be today. Nearly all of these gems helped build their respective genres, while bringing audiences to the medium. Whether they were on early consoles or even in the arcade, these titles were beloved at the time of their release, and fans all over the world still hold fond memories of them.</w:t>
      </w:r>
    </w:p>
    <w:p>
      <w:r>
        <w:t>Unfortunately, not every retro classic game holds up by today's standards. Whether it's because they have simply aged out of being relevant, or have been surpassed by successors, revisiting these games could lead to the shocking realization that they are not quite as good as one remembers.</w:t>
      </w:r>
    </w:p>
    <w:p>
      <w:r>
        <w:t>Tetris Isn't As Smooth As It Initially Seemed</w:t>
      </w:r>
    </w:p>
    <w:p>
      <w:r>
        <w:t>A long Tetris piece about to be placed in Ultra Mode in Tetris DX for the Game Boy Color Image via Nintendo</w:t>
      </w:r>
    </w:p>
    <w:p>
      <w:r>
        <w:t>Tetris is one of the world's most timeless titles. In fact, its gameplay is universal. All players have to do is slot the boxes together, so that those shapes are deleted, making way for new tiles. Eventually, the screen builds up with these boxes, leading to defeat. It's a concept that just works, with the 1988 puzzle game by Alexey Pajitnov reinvented in many different ways.</w:t>
      </w:r>
    </w:p>
    <w:p>
      <w:r>
        <w:t>From themed Tetris to slightly more explosive variants, the game has been reproduced repeatedly. However, if one were to go to the very first version of the game, they would find controls that lag and a lack of precision. The quick-paced Tetris of the modern day makes the original feel rather redundant. What's more, it's much easier to lose on the first Tetris simply because it is not as responsive.</w:t>
      </w:r>
    </w:p>
    <w:p>
      <w:r>
        <w:t>Pokémon Red &amp; Blue Have Been Surpassed By Successors</w:t>
      </w:r>
    </w:p>
    <w:p>
      <w:r>
        <w:t>Image via Nintendo</w:t>
      </w:r>
    </w:p>
    <w:p>
      <w:r>
        <w:t>The Pokémon games have come a long way since Game Freak's first installment back in 1996. The role-playing games Pokémon Red and Blue took the Japanese concept to international markets, with Nintendo soon to play host to one of the biggest gaming franchises ever produced. The framework built here is phenomenal.</w:t>
      </w:r>
    </w:p>
    <w:p>
      <w:r>
        <w:t>However, with a distinct lack of color across the game, a rather limited roster of Pokémon, a smaller world to explore and gaming mechanics that lack in the flare of the later series, Pokémon Red and Blue feel pretty unplayable. It doesn't help that these titles were revised and remade, resulting in some of the franchise's best installments.</w:t>
      </w:r>
    </w:p>
    <w:p>
      <w:r>
        <w:t>Pong Was Groundbreaking But Flawed</w:t>
      </w:r>
    </w:p>
    <w:p>
      <w:r>
        <w:t>The classic arcade game Pong Image via Atari</w:t>
      </w:r>
    </w:p>
    <w:p>
      <w:r>
        <w:t>Pong has been credited as one of the founders of the video game world. It's a very easy premise to understand. Replicating table tennis or ping pong, players were able to shoot a small ball across the screen, with a bar. If the ball hits the bar, it bounces back. If it misses, then it's a point to the opposing player.</w:t>
      </w:r>
    </w:p>
    <w:p>
      <w:r>
        <w:t>Much like Tetris, there is a timeless quality to the retro game that ensures it will always have its spot in history. But as it was built in 1972, that early sports title doesn't have the speed and finesse that players need. In fact, with glitches and a lag in the response time, sometimes playing Pong can feel pretty impossible. There is no fluidity to be found here.</w:t>
      </w:r>
    </w:p>
    <w:p>
      <w:r>
        <w:t>Aladdin Is Too Difficult</w:t>
      </w:r>
    </w:p>
    <w:p>
      <w:r>
        <w:t>Gameplay from Disney's Aladdin game Image via Sega</w:t>
      </w:r>
    </w:p>
    <w:p>
      <w:r>
        <w:t>Disney has a catalog of brilliant games to its name, but most will fondly remember Aladdin. Released in 1993 by Virgin Games, the title was designed to replicate the classic animated movie, with Aladdin himself acting as the hero. It was a beautifully modeled title, with daring visuals and a soundtrack that took inspiration from the award-winning movie.</w:t>
      </w:r>
    </w:p>
    <w:p>
      <w:r>
        <w:t>The title even plays pretty well, with a dynamic range of movements and plenty of momentum to be found. While collecting apples and battling bad guys might seem fun, the original game and its eventual re-release on the Nintendo Switch showed the true problem with the title. It was just too hard. Such a small fraction of regular players actually get to finish the game, it is that unplayably difficult.</w:t>
      </w:r>
    </w:p>
    <w:p>
      <w:r>
        <w:t>The First Mario Kart Is Too Slow</w:t>
      </w:r>
    </w:p>
    <w:p>
      <w:r>
        <w:t>Super Mario Kart gameplay on SNES with Peach racing on Donut Land. Image via Nintendo</w:t>
      </w:r>
    </w:p>
    <w:p>
      <w:r>
        <w:t>Nintendo's Mario Kart franchise is the gem in its crown. It's a saga that has been revisited on each new generation of console and one that always brings new innovations with it. The very first game was a spectacular party affair that allowed players to compete against one another as their favorite Mario world characters.</w:t>
      </w:r>
    </w:p>
    <w:p>
      <w:r>
        <w:t>Related September 29 Is Officially the End of an Era for Mario Kart Mario Kart Tour, the first Mario Kart game to hit iOS and Android devices, will see a major change come its way on September 29th.</w:t>
      </w:r>
    </w:p>
    <w:p>
      <w:r>
        <w:t>1992's Mario Kart might have a crucial part to play in Nintendo's history, but it is not without its major disappointments. Find the game today, and it's clear that it just doesn't control as one might remember. It feels more like the environment is moving around the player, rather than the kart moving round the environment, and compared to later games, there is just no nuance to the racing.</w:t>
      </w:r>
    </w:p>
    <w:p>
      <w:r>
        <w:t>Tomb Raider's Visuals Are Poor</w:t>
      </w:r>
    </w:p>
    <w:p>
      <w:r>
        <w:t>Lara Croft explores ruins in Tomb Raider Image via Eidos Interactive and Core Design</w:t>
      </w:r>
    </w:p>
    <w:p>
      <w:r>
        <w:t>Tomb Raider will soon be receiving a remake and it's for good reason. Because the first time Eidos Interactive flirted with the premise back in 1996, the retro game didn't quite live up to all the hype. Sure, at the time, Tomb Raider was a breath of fresh air, deploying a one-of-a-kind protagonist and placing players in the middle of an adventure.</w:t>
      </w:r>
    </w:p>
    <w:p>
      <w:r>
        <w:t>However, time and again, it's the visuals that let the game down. The character models are terrible, the movement is limited and many of the background textures are poor even for the technology of the period. Tomb Raider definitely cannot compare to some of the other titles released during this era, which is why it is being recreated for contemporary players.</w:t>
      </w:r>
    </w:p>
    <w:p>
      <w:r>
        <w:t>Zoo Tycoon Is Limited In Its Scope</w:t>
      </w:r>
    </w:p>
    <w:p>
      <w:r>
        <w:t>Moose, camels, and tigers are in a zoo in Zoo Tycoon. Image via Blue Fang Games</w:t>
      </w:r>
    </w:p>
    <w:p>
      <w:r>
        <w:t>Zoo Tycoon just enters the retro conversation, since the first game was released in 2001. The game allowed players to create a zoo entirely of their own imagining, as they are asked to cater to the animals under their care and adapt the environment to address the guest's needs too. It's a really fun little simulation experience.</w:t>
      </w:r>
    </w:p>
    <w:p>
      <w:r>
        <w:t>Although the freedom that later versions of this game gave players has shown just how lacking the first Zoo Tycoon really was, what really makes this stand apart is its lack of scale. Zoo Tycoon was never quite able to deal with many guests and animals at once, leading to lag. What's more, the title is unplayable for those that want a lot more complexity in their creations, with Blue Fang Games only just getting to grips with the format.</w:t>
      </w:r>
    </w:p>
    <w:p>
      <w:r>
        <w:t>Star Wars: Battlefront Can Get Messy</w:t>
      </w:r>
    </w:p>
    <w:p>
      <w:r>
        <w:t>A Clone Trooper fires on Battle Droids in Star Wars Battlefront (2004). Image via LucasArts</w:t>
      </w:r>
    </w:p>
    <w:p>
      <w:r>
        <w:t>LucasArts' Battlefront saga is so beloved today that many are still calling for Lucasfilm Games to revisit the franchise. While the recent DICE and EA titles had teething issues of their own, it was the very first Star Wars: Battlefront that needs discussing here. The 2004 title did so much right and so much wrong.</w:t>
      </w:r>
    </w:p>
    <w:p>
      <w:r>
        <w:t>It was a gorgeous realization of the concept, dropping players right in the middle of combat. However, play it today, and it will become clear as to why Star Wars: Battlefront 2 is so much more likable. The original Battlefront becomes too chaotic at times, and it's hard to see what's even happening. Battle maps can become blurred, and the title still glitches out of nowhere. The versatility of the sequel is much preferred.</w:t>
      </w:r>
    </w:p>
    <w:p>
      <w:r>
        <w:t>Pac-Man's Port Was Disastrous</w:t>
      </w:r>
    </w:p>
    <w:p>
      <w:r>
        <w:t>A ghost is trapped in Pac-Man Image via Atari, Inc.</w:t>
      </w:r>
    </w:p>
    <w:p>
      <w:r>
        <w:t>Namco's Pac-Man is a classic and a timeless piece of design. There is no question about it. In fact, the very original iteration still plays very well today. It is actually the Atari 2600 port that is being included on this list, for the way it completely butchered the gameplay. The arcade classic was brought to home consoles in 1982 to much excitement.</w:t>
      </w:r>
    </w:p>
    <w:p>
      <w:r>
        <w:t>Yet, Pac-Man, on that Atari system, didn't flow as organically as it should. Ghosts disappear at random intervals. Players found that movements became jarred and thus led to defeat. Even the sound effects paled in comparison, with some reporting outright errors. Stick to the arcade classic or a modern equivalent rather than heading to Atari for Pac-Man.</w:t>
      </w:r>
    </w:p>
    <w:p>
      <w:r>
        <w:t>Ghosts 'n Goblins Is Notorious</w:t>
      </w:r>
    </w:p>
    <w:p>
      <w:r>
        <w:t>Arthur faces off several supernatural threats in Ghosts 'n Goblins. Image via Capcom</w:t>
      </w:r>
    </w:p>
    <w:p>
      <w:r>
        <w:t>At the time of its release and even now, all these years later, Ghosts 'n Goblins is a cruel and unforgiving title that no one should subject themselves too unless they are obsessed with difficult challenges. It is one of the most difficult games ever made and to play it in its original incarnation is to court utter dissatisfaction.</w:t>
      </w:r>
    </w:p>
    <w:p>
      <w:r>
        <w:t>While with modern iterations, at least one can pick up where they left off and perhaps modify gameplay, it is that original game that brings on such impatience. Dodgy jumping mechanics are just the least of the player's worries, as after the game is completed, they must go back to the first level and do it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