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Hardest RPGs of All Time, Ranked</w:t>
      </w:r>
    </w:p>
    <w:p>
      <w:r>
        <w:t>منبع: https://www.cbr.com/hardest-rpgs-of-all-time-ranked-list/</w:t>
      </w:r>
    </w:p>
    <w:p>
      <w:r>
        <w:t>نویسنده: Marley Hughes</w:t>
      </w:r>
    </w:p>
    <w:p>
      <w:r>
        <w:t>تاریخ انتشار: 2026-09-03 03:45</w:t>
      </w:r>
    </w:p>
    <w:p>
      <w:r>
        <w:t>──────────────────────────────────────────────────</w:t>
      </w:r>
    </w:p>
    <w:p>
      <w:r>
        <w:t>RPGs are one the most popular gaming genres of all time, and it's easy to understand why. The genre is surprisingly diverse, including both straightforward fantasy adventures and modern-day stories, like the ones seen in Persona 5 and Like a Dragon. RPGs are also varied when it comes to difficulty, and no two games challenge players in exactly the same way.</w:t>
      </w:r>
    </w:p>
    <w:p>
      <w:r>
        <w:t>While there are definitely easy RPGs, some of the toughest games ever made belong to the genre. Games like Final Fantasy Tactics are designed to push players to their limits. From action RPGs to turn-based titles, the hardest RPGs require players to learn from failure if they want to survive.</w:t>
      </w:r>
    </w:p>
    <w:p>
      <w:r>
        <w:t>Final Fantasy Tactics Changed the Classic JRPG Series Forever</w:t>
      </w:r>
    </w:p>
    <w:p>
      <w:r>
        <w:t>Final Fantasy Tactics The Ivalice Chronicles Key Art showing Delita and Ramza standing back to back, with their sisters looking on at them Image via Nintendo</w:t>
      </w:r>
    </w:p>
    <w:p>
      <w:r>
        <w:t>Final Fantasy Tactics takes a more strategic approach than the mainline series, placing greater emphasis on positioning and party composition. The story follows Ramza Beoulve as he becomes caught up in the War of the Lions, a conflict over who will control the throne of Ivalice. That added complexity also makes the game considerably more punishing.</w:t>
      </w:r>
    </w:p>
    <w:p>
      <w:r>
        <w:t>Party members can be permanently lost if they aren’t revived in time, while certain save points can trap an unprepared team before especially difficult battles. Between permadeath and unforgiving progression, Final Fantasy Tactics is one of the best games in the entire series, but it gives players very little room for error.</w:t>
      </w:r>
    </w:p>
    <w:p>
      <w:r>
        <w:t>Underrail Is Hard for an Indie RPG</w:t>
      </w:r>
    </w:p>
    <w:p>
      <w:r>
        <w:t>Image via Stygian Software</w:t>
      </w:r>
    </w:p>
    <w:p>
      <w:r>
        <w:t>Underrail takes place almost entirely beneath the surface, where the remnants of humanity survive after the world above became largely uninhabitable. Life underground is no picnic, with residents facing hostile factions and resource shortages. Players must navigate areas like South Gate Station while trying to survive the unforgiving world of the Underrail system.</w:t>
      </w:r>
    </w:p>
    <w:p>
      <w:r>
        <w:t>While Underrail can comfortably stand alongside the best indie games, it’s far from forgiving. Resources are limited, forcing players to carefully craft equipment and make the most of what they find. Even then, weaker enemies can become deadly when they attack in groups, making careful preparation and strategy essential to survival.</w:t>
      </w:r>
    </w:p>
    <w:p>
      <w:r>
        <w:t>Darkest Dungeon Is One of the Most Stressful Games Ever</w:t>
      </w:r>
    </w:p>
    <w:p>
      <w:r>
        <w:t>Image via Red Hook Studios</w:t>
      </w:r>
    </w:p>
    <w:p>
      <w:r>
        <w:t>Darkest Dungeon begins with the player inheriting a sprawling estate from their ancestor, only to discover that the property is riddled with dungeons filled with dangerous monsters. Players recruit a team of adventurers to explore these areas, uncover hidden secrets, and survive the horrors lurking beneath the estate.</w:t>
      </w:r>
    </w:p>
    <w:p>
      <w:r>
        <w:t>The fact that Darkest Dungeon is a roguelike is already a good indication that it won’t be an easy RPG, but that challenge pales in comparison to its central stress system. As characters endure combat and disturbing encounters, their stress levels rise. Once that stress becomes too high, they can suffer serious penalties that make surviving future battles much more difficult.</w:t>
      </w:r>
    </w:p>
    <w:p>
      <w:r>
        <w:t>Wizardry IV Is One of the Hardest Games of the '80s</w:t>
      </w:r>
    </w:p>
    <w:p>
      <w:r>
        <w:t>Wizardry IV Game Over Image via Sir-Tech</w:t>
      </w:r>
    </w:p>
    <w:p>
      <w:r>
        <w:t>Wizardry IV: The Return of Werdna flips the series’ usual perspective by putting players in control of Werdna, the villain from the original Wizardry. After being defeated by the heroes, he begins the game stripped of much of his power, leaving players to painstakingly rebuild his strength as they fight their way back to the surface.</w:t>
      </w:r>
    </w:p>
    <w:p>
      <w:r>
        <w:t>The experience becomes more manageable later on, but the brutal opening makes it immediately clear who Wizardry IV was designed for. Rather than welcoming newcomers, the game assumes players have already mastered the systems of earlier Wizardry titles. Context aside, it remains one of the clearest examples of an RPG built specifically to challenge veteran players.</w:t>
      </w:r>
    </w:p>
    <w:p>
      <w:r>
        <w:t>Fear &amp; Hunger Is Designed to Be as Cruel as Possible</w:t>
      </w:r>
    </w:p>
    <w:p>
      <w:r>
        <w:t>Image via Miro Haverinen</w:t>
      </w:r>
    </w:p>
    <w:p>
      <w:r>
        <w:t>Fear &amp; Hunger is set in 1590 within a bleak medieval fantasy world shaped by competing gods and the horrors they unleash. Players choose from four adventurers before descending into the titular dungeons, where survival depends as much on preparation and judgment as raw combat ability.</w:t>
      </w:r>
    </w:p>
    <w:p>
      <w:r>
        <w:t>The game combines traditional RPG mechanics with the brutality of survival horror, creating an experience where even basic decisions can carry enormous consequences. Making matters worse, some crucial outcomes are determined by literal coin tosses. That element of chance means even careful planning can end in disaster, making death an expected part of progressing through Fear &amp; Hunger.</w:t>
      </w:r>
    </w:p>
    <w:p>
      <w:r>
        <w:t>The 7th Saga’s Biggest Flaw Is Its Localization</w:t>
      </w:r>
    </w:p>
    <w:p>
      <w:r>
        <w:t>Image via Produce!</w:t>
      </w:r>
    </w:p>
    <w:p>
      <w:r>
        <w:t>The 7th Saga follows one of seven playable apprentices tasked with collecting magical Runes for King Lemele. What initially seems like a straightforward quest gradually becomes much more complicated as the story reveals greater threats surrounding Ticondera and the forces manipulating events behind the scenes.</w:t>
      </w:r>
    </w:p>
    <w:p>
      <w:r>
        <w:t>While the Japanese version of The 7th Saga was already challenging, its U.S. localization made it practically unplayable. Player characters were weakened while many enemies retained comparatively high stats, dramatically increasing the amount of grinding required to survive. As a result, the North American release became infamous for its extreme difficulty.</w:t>
      </w:r>
    </w:p>
    <w:p>
      <w:r>
        <w:t>Vagrant Story Is a Fantastic But Brutally Difficult RPG</w:t>
      </w:r>
    </w:p>
    <w:p>
      <w:r>
        <w:t>One of Vagrant Story's core characters in a building lit by the sun. Image via Square Enix</w:t>
      </w:r>
    </w:p>
    <w:p>
      <w:r>
        <w:t>Vagrant Story follows Ashley Riot, an elite agent of the Valendia Knights of the Peace, as he investigates a conspiracy involving Duke Bardorba and the mysterious cult Müllenkamp. What begins as a political mission quickly expands into something far more dangerous as Ashley uncovers the cult’s influence and the supernatural forces surrounding the city of Leá Monde.</w:t>
      </w:r>
    </w:p>
    <w:p>
      <w:r>
        <w:t>Risk is also one of Vagrant Story's most important mechanics. As the Risk meter rises, Ashley’s attacks become less accurate and enemy attacks become more dangerous. Players also need to match weapons to specific enemy types. Between weapon affinities and the constant pressure of managing Risk, Vagrant Story can be brutally unforgiving.</w:t>
      </w:r>
    </w:p>
    <w:p>
      <w:r>
        <w:t>Shin Megami Tensei III Is as Tough on Enemies as It Is Tough on Players</w:t>
      </w:r>
    </w:p>
    <w:p>
      <w:r>
        <w:t>Demi-Fiend and Raidou Kuzunoha XIV in Shin Megami Tensei III: Nocturne. Image via Atlus</w:t>
      </w:r>
    </w:p>
    <w:p>
      <w:r>
        <w:t>Shin Megami Tensei III: Nocturne takes place in a post-apocalyptic version of Tokyo, where the protagonist is transformed into the half-human, half-demon Demi-fiend. As he navigates this ruined world, he must decide which ideology, if any, should shape whatever comes next.</w:t>
      </w:r>
    </w:p>
    <w:p>
      <w:r>
        <w:t>The game’s difficulty largely comes from its Press Turn combat system. Landing a critical hit or exploiting an enemy’s weakness effectively grants the party additional actions. Unfortunately, SMT III's enemies play by the exact same rules. If players miss attacks or leave weaknesses exposed, enemies can quickly gain the advantage and wipe out the entire party before there’s a chance to recover.</w:t>
      </w:r>
    </w:p>
    <w:p>
      <w:r>
        <w:t>Pathfinder: Kingmaker Is Harder Than Its Tabletop Counterpart</w:t>
      </w:r>
    </w:p>
    <w:p>
      <w:r>
        <w:t>Characters from Pathfinder 2e's Kingmaker are wearing armor. One character is also holding a sword whle another has flames coming from their open palm. Image via Owlcat Games</w:t>
      </w:r>
    </w:p>
    <w:p>
      <w:r>
        <w:t>Pathfinder: Kingmaker is a video game adaptation of the popular Pathfinder tabletop RPG. The story sends players into the Stolen Lands, a dangerous region filled with monsters, rival factions, and political instability. Alongside a party of companions, players must tame the territory, establish a kingdom, and somehow keep it from falling apart.</w:t>
      </w:r>
    </w:p>
    <w:p>
      <w:r>
        <w:t>The game clearly expects players to understand many of Pathfinder’s tabletop systems, making it punishing for newcomers. Character builds and knowledge of enemy weaknesses matter, and poorly prepared parties can quickly find themselves overwhelmed. For anyone unfamiliar with Pathfinder, the learning curve can be nearly as intimidating as the enemies themselves.</w:t>
      </w:r>
    </w:p>
    <w:p>
      <w:r>
        <w:t>Demon’s Souls and Its Remake Are As Hard As RPGs Get</w:t>
      </w:r>
    </w:p>
    <w:p>
      <w:r>
        <w:t>demon's souls ps3 gameplay Image via FromSoftware</w:t>
      </w:r>
    </w:p>
    <w:p>
      <w:r>
        <w:t>Demon’s Souls takes place in Boletaria, a kingdom consumed by a supernatural fog after King Allant’s pursuit of forbidden power unleashes demons across the land. Players take control of a warrior who ventures into the kingdom to defeat these creatures and uncover what caused Boletaria’s downfall.</w:t>
      </w:r>
    </w:p>
    <w:p>
      <w:r>
        <w:t>Whether playing the 2009 original or its 2020 remake, Demon’s Souls is brutally unforgiving. Its World Tendency system can make already dangerous areas even harder, especially when players repeatedly die in human form. Death also carries another major penalty, as players return in Soul Form with only half of their maximum health by default.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