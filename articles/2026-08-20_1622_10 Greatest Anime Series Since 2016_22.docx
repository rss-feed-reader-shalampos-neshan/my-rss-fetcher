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Series Since 2016</w:t>
      </w:r>
    </w:p>
    <w:p>
      <w:r>
        <w:t>منبع: https://www.cbr.com/best-anime-series-since-2016-list/</w:t>
      </w:r>
    </w:p>
    <w:p>
      <w:r>
        <w:t>نویسنده: Demi Phillips</w:t>
      </w:r>
    </w:p>
    <w:p>
      <w:r>
        <w:t>تاریخ انتشار: 2026-08-20 15:15</w:t>
      </w:r>
    </w:p>
    <w:p>
      <w:r>
        <w:t>──────────────────────────────────────────────────</w:t>
      </w:r>
    </w:p>
    <w:p>
      <w:r>
        <w:t>The last decade has been one of anime's strongest periods. Streaming made new series easier to discover worldwide, and established studios continued pushing television animation forward. Genres that once occupied completely different corners of the medium began reaching audiences on the same enormous scale. Studios have continued proving that ambitious television animation does not have to belong exclusively to battle shonen.</w:t>
      </w:r>
    </w:p>
    <w:p>
      <w:r>
        <w:t>The greatest series of this era are not necessarily the biggest. Some reinvent familiar genres, while others succeed through unusually precise character writing, visual direction or storytelling that wastes almost no time. From psychological fantasy and historical drama to romance and supernatural action, these ten anime represent the best the medium has produced since 2016.</w:t>
      </w:r>
    </w:p>
    <w:p>
      <w:r>
        <w:t>Cyberpunk: Edgerunners Did Not Need Multiple Seasons To Leave a Lasting Impression</w:t>
      </w:r>
    </w:p>
    <w:p>
      <w:r>
        <w:t>Close David carrying Lucy in Cyberpunk: Edgerunners Image via Studio Trigger</w:t>
      </w:r>
    </w:p>
    <w:p>
      <w:r>
        <w:t>Lucy and David in a car in Cyberpunk: Edgerunners. Image via Studio Trigger</w:t>
      </w:r>
    </w:p>
    <w:p>
      <w:r>
        <w:t>Lucy looks up in surprise with runny makeup in Cyberpunk: Edgerunners. Image via Studio Trigger</w:t>
      </w:r>
    </w:p>
    <w:p>
      <w:r>
        <w:t>Cyberpunk: Edgerunners follows David Martinez, a street kid who becomes an edgerunner after his life collapses. David's progression initially resembles a power fantasy. Cybernetic upgrades make him faster and stronger. His unusual tolerance for implants convinces him that he may be capable of surviving enhancements that destroy other people. Unfortunately for him, Night City encourages that belief.</w:t>
      </w:r>
    </w:p>
    <w:p>
      <w:r>
        <w:t>Everything in David's environment teaches him that becoming more valuable requires becoming less physically human. The tragedy is that viewers can see the destination before David does. The series repeatedly demonstrates what happens when someone pushes augmentation too far. Edgerunners tells a story about ambition inside a society designed to consume ambitious people.</w:t>
      </w:r>
    </w:p>
    <w:p>
      <w:r>
        <w:t>Land of the Lustrous Uses Transformation to Explore Existential Horror</w:t>
      </w:r>
    </w:p>
    <w:p>
      <w:r>
        <w:t>Phos lies around with other Gems in Land of the Lustrous. Image via Studio Orange</w:t>
      </w:r>
    </w:p>
    <w:p>
      <w:r>
        <w:t>Land of the Lustrous immediately separates itself from almost every fantasy anime around it. The series follows immortal humanoid Gems who defend themselves against the mysterious Lunarians attempting to capture them. At the center of the story is Phosphophyllite, a fragile Gem desperate to find some purpose despite being poorly suited for combat.</w:t>
      </w:r>
    </w:p>
    <w:p>
      <w:r>
        <w:t>What begins as a relatively playful coming-of-age story gradually turns into something much stranger. Every physical alteration changes not only what Phos can do, but who Phos appears to be. Land of the Lustrous uses fantasy, body horror and existential philosophy to ask how much someone can lose before transformation stops being growth.</w:t>
      </w:r>
    </w:p>
    <w:p>
      <w:r>
        <w:t>Odd Taxi Constructed One of Anime's Tightest Mysteries</w:t>
      </w:r>
    </w:p>
    <w:p>
      <w:r>
        <w:t>Hiroshi Odokawa checks his phone in Odd Taxi. Image via OLM</w:t>
      </w:r>
    </w:p>
    <w:p>
      <w:r>
        <w:t>Odd Taxi initially appears almost aggressively ordinary. Odokawa is just a middle-aged taxi driver who spends nights transporting strange passengers through Tokyo. Then apparently unrelated passengers begin connecting. A missing girl, organized crime, an idol group, a struggling comedy duo and Odokawa's own mysterious past gradually become pieces of the same puzzle.</w:t>
      </w:r>
    </w:p>
    <w:p>
      <w:r>
        <w:t>The brilliance is in how naturally those pieces are introduced. Characters’ conversations reveal personality while quietly planting details that can become important several episodes later. That makes rewatching Odd Taxi particularly rewarding. Plenty of anime mysteries know how to create questions. Odd Taxi stands apart because it knows exactly when and how to answer them.</w:t>
      </w:r>
    </w:p>
    <w:p>
      <w:r>
        <w:t>Violet Evergarden Explores Humanity One Letter at a Time</w:t>
      </w:r>
    </w:p>
    <w:p>
      <w:r>
        <w:t>Violet standing alone, looking to someone or something off-screen in Violet Evergarden. Image via Kyoto Animation</w:t>
      </w:r>
    </w:p>
    <w:p>
      <w:r>
        <w:t>Violet Evergarden begins after its protagonist's war has already ended. That is precisely what makes the story work so well. Violet spent much of her childhood being treated as a weapon. Once peace arrives, she must discover how to exist in a society where following military orders no longer provides her life with structure.</w:t>
      </w:r>
    </w:p>
    <w:p>
      <w:r>
        <w:t>She eventually becomes an Auto Memory Doll, writing letters for people unable to express their feelings themselves. The premise allows every assignment to teach Violet something new. She learns humanity gradually. A person trained to understand commands slowly discovers that a few carefully chosen words can affect someone more profoundly than any weapon.</w:t>
      </w:r>
    </w:p>
    <w:p>
      <w:r>
        <w:t>The Apothecary Diaries Makes Intelligence More Exciting Than Action</w:t>
      </w:r>
    </w:p>
    <w:p>
      <w:r>
        <w:t>Close Maomao walks around the kingdom in The Apothecary Diaries Image via Toho Animation Studio, OLM</w:t>
      </w:r>
    </w:p>
    <w:p>
      <w:r>
        <w:t>Jinshin smiles at Maomao in The Apothecary Diaries Image via Toho Animation Studio, OLM</w:t>
      </w:r>
    </w:p>
    <w:p>
      <w:r>
        <w:t>Lakan with Lahan in The Apothecary Diaries Image via Toho Animation Studio and OLM</w:t>
      </w:r>
    </w:p>
    <w:p>
      <w:r>
        <w:t>The Apothecary Diaries does not need enormous battles to create tension. Maomao is an apothecary who ends up working inside the imperial palace. Her knowledge of medicine, poison and human behavior repeatedly draws her into solving mysteries surrounding the emperor's household. The appeal comes largely from Maomao herself. She is observant without feeling impossibly omniscient.</w:t>
      </w:r>
    </w:p>
    <w:p>
      <w:r>
        <w:t>She is also wonderfully unimpressed by many of the social conventions surrounding her. The relationship between Maomao and Jinshi gives the story another advantage. Their contrasting personalities keep the anime funny without undermining its larger mysteries, making The Apothecary Diaries one of the strongest character-driven series of the current decade.</w:t>
      </w:r>
    </w:p>
    <w:p>
      <w:r>
        <w:t>Jujutsu Kaisen Raised the Standard for Modern Battle Shonen</w:t>
      </w:r>
    </w:p>
    <w:p>
      <w:r>
        <w:t>Yuji Itadori as he appears in the first official teaser for Jujutsu Kaisen Season 4. Image via MAPPA</w:t>
      </w:r>
    </w:p>
    <w:p>
      <w:r>
        <w:t>Jujutsu Kaisen revolves around Yuji Itadori, who becomes the vessel of Ryomen Sukuna after consuming a cursed object. This pulls him into a hidden conflict between jujutsu sorcerers and Curses. The setup is familiar, but the execution rarely is. Cursed Energy creates battles built around highly individualized techniques, Binding Vows, Domains and tactical restrictions.</w:t>
      </w:r>
    </w:p>
    <w:p>
      <w:r>
        <w:t>The series also understands that victories need consequences. The Shibuya Incident dramatically changes its world, forcing Yuji to confront guilt that cannot be erased simply by defeating another enemy. Modern shonen has produced plenty of gorgeous action. Jujutsu Kaisen is at its best when that action permanently changes the people involved.</w:t>
      </w:r>
    </w:p>
    <w:p>
      <w:r>
        <w:t>Re:Zero’s Isekai Fantasy Feels Like Psychological Horror</w:t>
      </w:r>
    </w:p>
    <w:p>
      <w:r>
        <w:t>Subaru and his adventurer party in Re:Zero - Starting Life in Another World. Image via Studio White Fox</w:t>
      </w:r>
    </w:p>
    <w:p>
      <w:r>
        <w:t>Subaru Natsuki receives one of isekai's most powerful abilities. He can return to life after dying. Re:Zero then spends its story demonstrating why that ability is absolutely horrifying. Return by Death allows Subaru to restart from specific points whenever he dies. That gives him information nobody else possesses, and theoretically lets him correct disastrous outcomes.</w:t>
      </w:r>
    </w:p>
    <w:p>
      <w:r>
        <w:t>However, while the world resets, Subaru's memories do not. He remembers every death and every failure. That turns an apparent cheat ability into an accumulating psychological burden. Many isekai anime explore how exciting another world could be. Re:Zero asks how many times someone could die for that world before the experience fundamentally changes them.</w:t>
      </w:r>
    </w:p>
    <w:p>
      <w:r>
        <w:t>Mob Psycho 100 Makes Self-Improvement More Important Than Raw Power</w:t>
      </w:r>
    </w:p>
    <w:p>
      <w:r>
        <w:t>Shigeo Kageyama pointing at a mob of spirits in Mob Psycho 100. Image via Studio Bones</w:t>
      </w:r>
    </w:p>
    <w:p>
      <w:r>
        <w:t>Shigeo Kageyama can overpower almost everyone around him, but he simply does not want to. That single decision separates Mob Psycho 100 from countless stories about extraordinarily powerful protagonists. Mob's psychic abilities are incredible from the beginning. However, the real progression comes from everything he cannot solve with those abilities. Mob wants friends and confidence.</w:t>
      </w:r>
    </w:p>
    <w:p>
      <w:r>
        <w:t>Psychic power cannot automatically provide any of those things, and the people surrounding Mob reinforce that message. Reigen is a fraud who nevertheless becomes a genuinely important mentor. Mob Psycho 100 could have been an excellent action anime based on spectacle alone. It became a masterpiece by understanding that becoming powerful and growing up are completely different achievements.</w:t>
      </w:r>
    </w:p>
    <w:p>
      <w:r>
        <w:t>Vinland Saga Redefines Strength After Mastering Violence</w:t>
      </w:r>
    </w:p>
    <w:p>
      <w:r>
        <w:t>Thorfinn holds two daggers in Vinland Saga Image via Wit Studio</w:t>
      </w:r>
    </w:p>
    <w:p>
      <w:r>
        <w:t>The first season of Vinland Saga gives Thorfinn a reason to live. The second season explores what happens when that reason disappears. After witnessing his father's death, Thorfinn spends years seeking revenge against Askeladd. He becomes an extraordinary fighter, but nearly every skill he develops exists to serve an obsession that leaves him emotionally empty.</w:t>
      </w:r>
    </w:p>
    <w:p>
      <w:r>
        <w:t>Season 2 places Thorfinn in slavery and forces him to confront his past. It is an enormous risk for an anime that had already proven it was capable of delivering excellent action. The series is willing to let one of anime's most capable young warriors conclude that becoming stronger may mean learning how not to fight.</w:t>
      </w:r>
    </w:p>
    <w:p>
      <w:r>
        <w:t>Frieren: Beyond Journey's End Finds Meaning in the Moments Once Overlooked</w:t>
      </w:r>
    </w:p>
    <w:p>
      <w:r>
        <w:t>Close Frieren wearing a flower crown after creating a field of flowers. Image via Madhouse</w:t>
      </w:r>
    </w:p>
    <w:p>
      <w:r>
        <w:t>Frieren, Fern and Stark look at Holy Snow Crystals in Frieren Season 2 Episode 10 Image via Madhouse</w:t>
      </w:r>
    </w:p>
    <w:p>
      <w:r>
        <w:t>Frieren eats bread with Himmel's party around a campfire in Frieren: Beyond Journey's End. Image via Madhouse</w:t>
      </w:r>
    </w:p>
    <w:p>
      <w:r>
        <w:t>Most fantasy anime would begin with the protagonist's greatest achievement. Frieren: Beyond Journey's End begins after it. Frieren, Himmel, Heiter and Eisen have already completed the legendary ten-year journey required to defeat the Demon King. They return as heroes and eventually separate. By the time they reunite many years later, Himmel has grown old and died.</w:t>
      </w:r>
    </w:p>
    <w:p>
      <w:r>
        <w:t>Frieren begins retracing parts of her former journey while traveling with a new generation. Places that once represented temporary stops now contain memories. Frieren: Beyond Journey's End combines extraordinary animation, restrained character writing, and thoughtful fantasy worldbuilding. It reminds viewers why the smallest moments of an adventure can matter 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