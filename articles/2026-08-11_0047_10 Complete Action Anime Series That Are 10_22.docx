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Action Anime Series That Are 10</w:t>
      </w:r>
    </w:p>
    <w:p>
      <w:r>
        <w:t>منبع: https://www.cbr.com/perfect-complete-action-anime-10-10-no-notes/</w:t>
      </w:r>
    </w:p>
    <w:p>
      <w:r>
        <w:t>نویسنده: Areeba Khan</w:t>
      </w:r>
    </w:p>
    <w:p>
      <w:r>
        <w:t>تاریخ انتشار: 2026-08-11 00:15</w:t>
      </w:r>
    </w:p>
    <w:p>
      <w:r>
        <w:t>──────────────────────────────────────────────────</w:t>
      </w:r>
    </w:p>
    <w:p>
      <w:r>
        <w:t>Action anime rarely stay exceptional from beginning to end. Many otherwise unforgettable series lose momentum through uneven pacing, unnecessary detours or final arcs that struggle to match everything that came before. Consistency itself becomes one of the genre's hardest achievements.</w:t>
      </w:r>
    </w:p>
    <w:p>
      <w:r>
        <w:t>The few that avoid those pitfalls earn lasting acclaim by ensuring every conflict, revelation, and emotional turning point feels like an essential piece of a carefully planned journey rather than an obstacle delaying the inevitable finale. Whether built around political conspiracies, supernatural powers, futuristic technology, or deeply personal rivalries, these series are a ten out of ten from their opening episodes until the final credits.</w:t>
      </w:r>
    </w:p>
    <w:p>
      <w:r>
        <w:t>Great action stories often introduce countless characters and subplots, but very few connect them as naturally as Fullmetal Alchemist: Brotherhood. Every encounter gradually expands the brothers' search for redemption while political conspiracies, moral dilemmas, ancient secrets, and unforgettable rivalries steadily converge into one carefully constructed narrative that rarely wastes a single moment. Even seemingly minor developments return with meaningful consequences, rewarding viewers who pay attention from the very beginning.</w:t>
      </w:r>
    </w:p>
    <w:p>
      <w:r>
        <w:t>Nothing feels disposable because every storyline strengthens the emotional themes of sacrifice, family, ambition, and the responsibility that comes with seeking impossible knowledge. Supporting characters receive satisfying payoffs, long-running mysteries unfold at exactly the right pace, and every battle serves a genuine narrative purpose beyond mere choreography. Rather than peaking too early or rushing towards its conclusion, the story continues building momentum until its final episode delivers one of anime's most satisfying endings.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Attack On Titan Reinvents Itself Without Losing Its Identity</w:t>
      </w:r>
    </w:p>
    <w:p>
      <w:r>
        <w:t>Close Young Eren Yeager with an injury in Attack on Titan Image via Wit Studio</w:t>
      </w:r>
    </w:p>
    <w:p>
      <w:r>
        <w:t>Erwin Smith resolves to know the truth in Attack on Titan Image via Wit Studio</w:t>
      </w:r>
    </w:p>
    <w:p>
      <w:r>
        <w:t>Levi says goodbye to Hange in Attack on Titan Image via MAPPA</w:t>
      </w:r>
    </w:p>
    <w:p>
      <w:r>
        <w:t>Few action anime evolve as dramatically as Attack on Titan while remaining completely faithful to the foundation established in the opening episodes. What begins as humanity's desperate struggle against monstrous Titans gradually transforms into an intricate political thriller where history, ideology, freedom, and survival become inseparable from the action itself, making every revelation feel both shocking and inevitable. Carefully placed clues ensure the biggest twists reward careful observation instead of existing purely for surprise.</w:t>
      </w:r>
    </w:p>
    <w:p>
      <w:r>
        <w:t>Constant reinvention never comes at the expense of emotional investment because every discovery forces beloved characters to question everything they previously believed. Alliances change, motivations deepen, and impossible moral choices replace simple battles between heroes and villains, creating a story that refuses to repeat itself despite its increasingly ambitious scope. That remarkable balance between spectacle, mystery, and character growth explains why every arc strengthens the overall experience instead of interrupting it.</w:t>
      </w:r>
    </w:p>
    <w:p>
      <w:r>
        <w:t>Mob Psycho 100 Never Lets Power Outshine Personal Growth</w:t>
      </w:r>
    </w:p>
    <w:p>
      <w:r>
        <w:t>Mob is at peace and laughs in Mob Psycho 100 finale. Image via Studio Bones</w:t>
      </w:r>
    </w:p>
    <w:p>
      <w:r>
        <w:t>Explosive psychic battles may attract immediate attention, yet Mob Psycho 100 quietly proves that emotional maturity remains far more compelling than overwhelming supernatural strength. Every confrontation reflects Shigeo Kageyama's struggle to understand confidence, kindness, responsibility, and self-worth, ensuring action scenes become meaningful extensions of his character instead of spectacular distractions. Even lighter episodes contribute lasting development because humor and heartfelt storytelling remain just as important as extraordinary abilities.</w:t>
      </w:r>
    </w:p>
    <w:p>
      <w:r>
        <w:t>Increasingly powerful opponents never reduce the narrative to a simple contest of strength because every challenge teaches Mob something new about himself and the people around him. Beautiful animation, unforgettable fight choreography, and sincere emotional moments consistently support one another without competing for attention, creating remarkable balance across the entire series. Few completed action anime maintain such unwavering confidence while making every chapter feel equally rewarding.</w:t>
      </w:r>
    </w:p>
    <w:p>
      <w:r>
        <w:t>Cyberpunk Edgerunners Turns Spectacle Into Tragedy Without Missing A Step</w:t>
      </w:r>
    </w:p>
    <w:p>
      <w:r>
        <w:t>Lucy and David in a car in Cyberpunk: Edgerunners. Image via Studio Trigger</w:t>
      </w:r>
    </w:p>
    <w:p>
      <w:r>
        <w:t>Night City promises unlimited opportunity, but Cyberpunk: Edgerunners quickly reveals that every dream comes with a devastating price. David Martinez's journey through a world driven by cybernetic enhancement becomes increasingly heartbreaking because each success pushes him closer to losing the humanity he desperately wants to protect, making every victory feel temporary from the very beginning. Fast pacing never sacrifices emotional depth because the characters remain the true focus beneath every explosive action sequence.</w:t>
      </w:r>
    </w:p>
    <w:p>
      <w:r>
        <w:t>Rather than filling its runtime with unnecessary detours, the story moves relentlessly towards an ending that feels both inevitable and deeply earned. Relationships evolve naturally, sacrifices carry lasting consequences, and every confrontation reinforces the central themes surrounding ambition, identity, and survival inside a city that rewards nobody forever. Although a Cyberpunk: Edgerunners sequel has been announced, it tells a brand-new standalone story rather than continuing David Martinez's journey, allowing the original series to remain a complete and satisfying experience on its own.</w:t>
      </w:r>
    </w:p>
    <w:p>
      <w:r>
        <w:t>Gurren Lagann Makes Every Victory Feel Bigger Than The Last</w:t>
      </w:r>
    </w:p>
    <w:p>
      <w:r>
        <w:t>Simon and Kamina hold a drill while riding an animal in Gurren Lagann. Image via Gainax</w:t>
      </w:r>
    </w:p>
    <w:p>
      <w:r>
        <w:t>Ambition drives every stage of Gurren Lagann, transforming a simple fight for survival beneath the earth into one of anime's most exhilarating large-scale adventures. Escalating stakes never exist merely to increase spectacle because Simon's emotional growth continually grounds the increasingly impossible battles, proving confidence must be earned before true strength can emerge.</w:t>
      </w:r>
    </w:p>
    <w:p>
      <w:r>
        <w:t>Hope becomes the series' greatest weapon, encouraging characters to challenge impossible odds instead of accepting predetermined limits. Emotional losses, unforgettable rivalries, and breathtaking mecha battles continually reinforce the story's optimistic message without allowing repeated themes to become repetitive. Few completed action anime celebrate perseverance with such unwavering confidence while delivering consistently thrilling storytelling.</w:t>
      </w:r>
    </w:p>
    <w:p>
      <w:r>
        <w:t>Cowboy Bebop Finds Perfection Between Action And Reflection</w:t>
      </w:r>
    </w:p>
    <w:p>
      <w:r>
        <w:t>Cowboy Bebop cast in a line Image via Studio Sunrise</w:t>
      </w:r>
    </w:p>
    <w:p>
      <w:r>
        <w:t>Some of the greatest action anime slow down long enough to let their characters breathe, and Cowboy Bebop understands that balance better than almost any series before or since. Spike Spiegel's adventures alongside the Bebop crew combine stylish bounty hunting with quiet reflections on loneliness, regret, and second chances, ensuring every mission reveals something meaningful beneath its entertaining surface. Even standalone episodes quietly strengthen the emotional impact of the journey as a whole.</w:t>
      </w:r>
    </w:p>
    <w:p>
      <w:r>
        <w:t>Cowboy Bebop's timeless appeal comes from refusing to chase constant escalation, allowing atmosphere, music, humor, and character writing to become just as memorable as the action itself. The past always lingers over the crew, gradually transforming isolated adventures into a deeply satisfying portrait of people unable to escape their previous lives. That understated storytelling gives every episode lasting significance while leading naturally towards one of anime's most unforgettable finales.</w:t>
      </w:r>
    </w:p>
    <w:p>
      <w:r>
        <w:t>Samurai Champloo Keeps Reinventing The Journey Without Losing Direction</w:t>
      </w:r>
    </w:p>
    <w:p>
      <w:r>
        <w:t>Jin, Mugen and Fuu stand in thought together in Samurai Champloo. Image via Manglobe</w:t>
      </w:r>
    </w:p>
    <w:p>
      <w:r>
        <w:t>Road trip adventures often risk becoming repetitive, yet Samurai Champloo constantly refreshes its storytelling by giving every destination a distinct atmosphere and emotional purpose. Mugen, Jin, and Fuu encounter wildly different people, cultures, and conflicts throughout their travels, ensuring each stop contributes something memorable while gradually strengthening the bond shared by the unlikely trio. Stylish sword fights and sharp comedy make immediate impressions, but meaningful character moments provide the journey with lasting value.</w:t>
      </w:r>
    </w:p>
    <w:p>
      <w:r>
        <w:t>Blending Edo-period Japan with modern hip-hop influences gives the series a distinctive identity that stays fresh throughout. Every storyline explores different ideas without abandoning the adventurous spirit that connects the entire narrative, preventing individual arcs from feeling disconnected despite their unique tones. That creative confidence makes the complete journey every bit as rewarding as its unforgettable destination.</w:t>
      </w:r>
    </w:p>
    <w:p>
      <w:r>
        <w:t>Yu Yu Hakusho's Tournament Arcs Are Only Part Of Its Strength</w:t>
      </w:r>
    </w:p>
    <w:p>
      <w:r>
        <w:t>Yusuke Urameshi from Yu Yu Hakusho Anime. Image via Studio Pierrot</w:t>
      </w:r>
    </w:p>
    <w:p>
      <w:r>
        <w:t>Many fans remember Yu Yu Hakusho for the Dark Tournament, yet reducing the series to one celebrated storyline overlooks how consistently it develops its characters across every stage of Yusuke Urameshi's journey. Spirit Detective investigations, supernatural rivalries, and increasingly dangerous enemies gradually expand the world while allowing Yusuke, Kuwabara, Hiei, and Kurama to mature through experiences that constantly test their loyalties and convictions. Every major conflict introduces lasting consequences rather than resetting the story before the next adventure begins.</w:t>
      </w:r>
    </w:p>
    <w:p>
      <w:r>
        <w:t>Yu Yu Hakusho's enduring reputation comes from balancing thrilling action with surprisingly heartfelt relationships that continue evolving until the very end. Different arcs may shift their focus between mystery, martial arts, or large-scale battles, but the emotional investment remains remarkably consistent regardless of the setting or opponent. That flexibility allows the series to remain engaging throughout its complete run without relying on a single unforgettable storyline.</w:t>
      </w:r>
    </w:p>
    <w:p>
      <w:r>
        <w:t>Assassination Classroom Turns An Impossible Premise Into An Emotional Triumph</w:t>
      </w:r>
    </w:p>
    <w:p>
      <w:r>
        <w:t>Korosensei is surrounded by his students in his final moments in Assassination Classroom. Image via Lerche</w:t>
      </w:r>
    </w:p>
    <w:p>
      <w:r>
        <w:t>Very few action anime begin with students attempting to assassinate their own teacher, yet Assassination Classroom transforms that unusual premise into one of the medium's most rewarding coming-of-age stories. Koro-sensei constantly challenges his class to become stronger, more confident, and more compassionate, ensuring every lesson carries emotional significance alongside exciting action and clever strategy.</w:t>
      </w:r>
    </w:p>
    <w:p>
      <w:r>
        <w:t>Humor and heartfelt drama exist in perfect balance because every victory, setback, and personal breakthrough contributes to the class's remarkable growth. The approaching deadline creates steady tension without forcing unnecessary plot twists, allowing the narrative to build naturally towards a finale that feels both heartbreaking and completely earned. Few completed action anime maintain such emotional consistency while delivering such an unforgettable ending.</w:t>
      </w:r>
    </w:p>
    <w:p>
      <w:r>
        <w:t>Every Victory In Dororo Changes The Journey</w:t>
      </w:r>
    </w:p>
    <w:p>
      <w:r>
        <w:t>Dororo and Hyakkimaru walk down a country road in the 2019 Dororo anime remake. Image via MAPPA, Tezuka Productions</w:t>
      </w:r>
    </w:p>
    <w:p>
      <w:r>
        <w:t>Reclaiming stolen body parts could have become a repetitive formula, but Dororo constantly reinvents that premise by making every victory change Hyakkimaru both physically and emotionally. Recovering another piece of himself alters the way he experiences the world, ensuring each demon encounter becomes more than another action sequence as every battle reshapes his understanding of humanity, compassion, and revenge. The evolving relationship between Hyakkimaru and Dororo provides an equally important emotional foundation throughout the journey.</w:t>
      </w:r>
    </w:p>
    <w:p>
      <w:r>
        <w:t>Historical fantasy, supernatural horror, and character-driven storytelling blend naturally without allowing one element to overshadow the others. Every destination introduces fresh moral dilemmas and unforgettable personalities while reinforcing the central themes surrounding loss, identity, and the true cost of vengeance. That remarkable consistency allows Dororo to remain compelling from its opening episode until its final emotional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