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Sega Genesis Platformers, Officially Ranked</w:t>
      </w:r>
    </w:p>
    <w:p>
      <w:r>
        <w:t>منبع: https://www.cbr.com/hardest-sega-genesis-platformers-ranked/</w:t>
      </w:r>
    </w:p>
    <w:p>
      <w:r>
        <w:t>نویسنده: Shawn Wilken</w:t>
      </w:r>
    </w:p>
    <w:p>
      <w:r>
        <w:t>تاریخ انتشار: 2026-08-04 02:30</w:t>
      </w:r>
    </w:p>
    <w:p>
      <w:r>
        <w:t>──────────────────────────────────────────────────</w:t>
      </w:r>
    </w:p>
    <w:p>
      <w:r>
        <w:t>The Sega Genesis era is fondly remembered for its vibrant 16-bit graphics, blast processing speed and timeless sound chips, but it was also infamous for its unforgiving difficulty. During the early 1990s, home console games still inherited the strict coin-op philosophy of arcades, designed to stretch out short playtimes by subjecting players to brutal learning curves, precision platforming, and sparse check-pointing. For every accessible platformer on the system, there was a relentless cartridge waiting to crush a player's spirit.</w:t>
      </w:r>
    </w:p>
    <w:p>
      <w:r>
        <w:t>Tackling the most punishing platformers on the Genesis required muscle memory, frame-perfect timing, and a willingness to memorize level layouts through endless trial and error. Whether dealing with aggressive enemy spawns, awkward jump physics, or severe lack of continues, these games tested the patience of an entire generation of gamers.</w:t>
      </w:r>
    </w:p>
    <w:p>
      <w:r>
        <w:t>Aladdin's Cavern Rug Ride Level Was Pure Nightmare Fuel</w:t>
      </w:r>
    </w:p>
    <w:p>
      <w:r>
        <w:t>Aladdin carpet ride level Image via Disney Interactive</w:t>
      </w:r>
    </w:p>
    <w:p>
      <w:r>
        <w:t>Virgin Games' 16-bit adaptation of Disney’s Aladdin remains a visual triumph, utilizing traditional hand-drawn animation provided directly by Disney animators. Players guide Aladdin through the streets of Agrabah, desert ruins, and inside the Cave of Wonders, using a sword for close-quarters combat and apples for ranged attacks. While early levels offer a relatively gentle learning curve, the game’s difficulty spikes dramatically during the mid-to-late stages, catching many young players completely off-guard.</w:t>
      </w:r>
    </w:p>
    <w:p>
      <w:r>
        <w:t>The primary culprit behind the game's reputation is the infamous Rug Ride stage inside the Cave of Wonders, where players must dodge rising lava waves, falling boulders and sudden obstacles at breakneck speeds. Beyond that sequence, later levels like the Sultan’s Palace drop players into confusing mazes packed with respawning guards and precise platform jumps over lethal spikes. While the Aladdin title is accessible compared to the top entries on this list, it remains a formidable 16-bit challenge.</w:t>
      </w:r>
    </w:p>
    <w:p>
      <w:r>
        <w:t>Earthworm Jim 2 Threw New Mechanics at Players Without Preparation Time</w:t>
      </w:r>
    </w:p>
    <w:p>
      <w:r>
        <w:t>Earthworm Jim 2 artwork Image via Shiny Entertainment</w:t>
      </w:r>
    </w:p>
    <w:p>
      <w:r>
        <w:t>Shiny Entertainment followed up their hit original platformer with an even more chaotic, surreal sequel that pushed the Genesis hardware to its creative limits. Controlling the titular annelid in a robotic suit, players navigate bizarre worlds filled with alien threats, absurd mini-games, and unusual weapon mechanics. While the game retains Jim's signature whip-snapping and blaster mechanics, Earthworm Jim 2 constantly shifts genres between levels, preventing players from ever getting comfortable.</w:t>
      </w:r>
    </w:p>
    <w:p>
      <w:r>
        <w:t>The game's difficulty stems directly from this deliberate unpredictability, forcing players to master entirely new mechanics on the fly. Stages like Puppy Love, where Jim must bounce falling puppies into a basket while dodging anvils, demand lightning-fast reflexes, while stages like Flyin' King test patience with floating vehicle physics. Combined with tight continue limits and unforgiving boss encounters, Earthworm Jim 2 stands as a gloriously eccentric test of platforming skill.</w:t>
      </w:r>
    </w:p>
    <w:p>
      <w:r>
        <w:t>Shadow of the Beast Offered a Life Bar That Could Only Take a Few Hits</w:t>
      </w:r>
    </w:p>
    <w:p>
      <w:r>
        <w:t>Shadow of the Beast Image via Psygnosis</w:t>
      </w:r>
    </w:p>
    <w:p>
      <w:r>
        <w:t>Originally developed for the Amiga before being ported to the Genesis by Psygnosis, Shadow of the Beast presents a dark, atmospheric dark-fantasy world that was legendary for its gorgeous multi-layered parallax scrolling and terrifying soundtrack. Players control Aarbron, a human transformed into a monstrous servant by an evil lord, who seeks revenge against his former master. The game features an open, non-linear landscape filled with deadly traps, bizarre alien monsters, and sudden hazards.</w:t>
      </w:r>
    </w:p>
    <w:p>
      <w:r>
        <w:t>Unlike traditional platformers that allow players to absorb multiple hits, Shadow of the Beast features a remarkably fragile health bar and zero room for error. Enemies spawn rapidly from off-screen, requiring precise attack timing and exact memory of spawn patterns to survive each level. A single missed punch or misplaced jump can drain half of the player's health pool instantly, making it a grueling exercise in memorization where survival depends on knowing every inch of the world in advance.</w:t>
      </w:r>
    </w:p>
    <w:p>
      <w:r>
        <w:t>Kid Chameleon Quickly Became a Major Test of Endurance</w:t>
      </w:r>
    </w:p>
    <w:p>
      <w:r>
        <w:t>Kid Chameleon graphic Image via Sega</w:t>
      </w:r>
    </w:p>
    <w:p>
      <w:r>
        <w:t>Sega’s internal response to massive side-scrollers was Kid Chameleon, an ambitious platformer featuring a ridiculous scope for the early 16-bit era. Players control a cool kid named Casey trapped inside a virtual reality arcade game, using different collectible helmets to transform into specialized personas like an axe-wielding maniac, a flying cyclone, or an iron knight. With 103 total levels connected through secret warp portals, the game was a sprawling monster of a platformer that took multiple hours to complete.</w:t>
      </w:r>
    </w:p>
    <w:p>
      <w:r>
        <w:t>What makes Kid Chameleon so notoriously difficult is its sheer, overwhelming endurance requirement combined with the complete absence of a save system or password feature. Players had to clear dozens of increasingly sadistic stages in a single sitting, dodging instant-death wall traps, tight jump timers, and tricky teleporter labyrinths. Unless players knew the exact speed run warp paths by heart, finishing this marathon demanded hours of unbroken focus and near-flawless platforming performance.</w:t>
      </w:r>
    </w:p>
    <w:p>
      <w:r>
        <w:t>The Immortal is an Early Concept to the Rage Game Genre</w:t>
      </w:r>
    </w:p>
    <w:p>
      <w:r>
        <w:t>The Immortal NES Image via Will Harvey</w:t>
      </w:r>
    </w:p>
    <w:p>
      <w:r>
        <w:t>Developed by Will Wright’s Electronic Arts and designed by Will Harvey, The Immortal is an isometric action-platformer that immerses players in a dark, atmospheric dungeon crawl. Players control an elderly wizard exploring a labyrinthine dungeon to find his missing mentor, encountering deadly traps, monstrous goblins, and ancient horrors. The game leans heavily into the gore and dark fantasy elements, featuring brutal death animations for almost every conceivable mistake players can make.</w:t>
      </w:r>
    </w:p>
    <w:p>
      <w:r>
        <w:t>The difficulty in The Immortal is famous for being utterly uncompromising, operating as a continuous trial-and-error puzzle where death comes without warning, forcing players to remember each trap on the following attempt. Stepping on the wrong floor tile, opening the wrong chest, or failing to react to a hidden trap instantly vaporizes or impales the wizard. Combat encounters shift to a timing-based duel system that requires strict twitch reflexes, making every single floor of the dungeon a stressful fight for survival.</w:t>
      </w:r>
    </w:p>
    <w:p>
      <w:r>
        <w:t>Comix Zone Gave Players Absolutely No Time to Breathe or Think</w:t>
      </w:r>
    </w:p>
    <w:p>
      <w:r>
        <w:t>Comix Zone screenshot with the head of the statue of liberty Image via Sega</w:t>
      </w:r>
    </w:p>
    <w:p>
      <w:r>
        <w:t>Sega Technical Institute created one of the most stylish titles on the console with Comix Zone, a side-scrolling beat-'em-up platformer set directly within the pages of a comic book. Players control Sketch Turner, a comic artist pulled into his own creation by a villainous mutant who draws enemies directly onto the page in real-time. The game's visual presentation remains an iconic masterpiece, allowing Sketch to tear through paper panels and jump between comic frames to progress in the story.</w:t>
      </w:r>
    </w:p>
    <w:p>
      <w:r>
        <w:t>Despite its incredible aesthetic appeal, the game is notorious for its punishing damage mechanics and extreme lack of resources. Sketch actually loses health simply by punching certain obstacles or enemies, meaning players take damage just by progressing through standard panels and defeating villains. Combined with only a single life to complete the entire game and limited health-restoring items, clearing Comix Zone requires absolute mastery of fighting combos and item usage, and avoiding any mistake.</w:t>
      </w:r>
    </w:p>
    <w:p>
      <w:r>
        <w:t>Just Learning the Controls for Chakan: The Forever Man is Frustrating</w:t>
      </w:r>
    </w:p>
    <w:p>
      <w:r>
        <w:t>Chakan: The Forever Man gameplay Image via Sega</w:t>
      </w:r>
    </w:p>
    <w:p>
      <w:r>
        <w:t>Based on the comic book series by Robert A. Kraus, Chakan: The Forever Man tells the story of an arrogant warrior who defeats Death in a duel, winning immortality but being cursed to hunt down supernatural evil until the end of time. Armed with dual swords and elemental potions, Chakan must navigate four dark elemental realms to cleanse the earth. The game features a grim gothic atmosphere, haunting audio design, and exceptionally fluid weapon animations to captivate young audiences at the time.</w:t>
      </w:r>
    </w:p>
    <w:p>
      <w:r>
        <w:t>The gameplay, however, is a nightmare of rigid controls and unforgiving level design that was meant to frustrate anyone who dared attempt this title. Chakan’s jump physics are floaty and difficult to control, making precision platforming over instant-death pits a constant gamble. Enemies deal massive damage, respawn infinitely, and are placed in positions designed to knock the player backward mid-jump into hazards. Chakan: The Forever Man is a bleak title where even unlimited continues do little to soften the steep difficulty wall.</w:t>
      </w:r>
    </w:p>
    <w:p>
      <w:r>
        <w:t>The Adventures of Batman and Robin Contained Endless Stages Packed With Enemies</w:t>
      </w:r>
    </w:p>
    <w:p>
      <w:r>
        <w:t>The Adventures of Batman and Robin cutscene Image via Clockwork Tortoise</w:t>
      </w:r>
    </w:p>
    <w:p>
      <w:r>
        <w:t>Based on the legendary Batman: The Animated Series, this side-scrolling action-platformer developed by Clockwork Tortoise pushed the Genesis hardware to its absolute limit with rotation effects, pseudo-3D scaling, and vibrant visuals that captured the Caped Crusader at his finest. Players control Batman or Robin as they fight through Gotham City to stop a breakout orchestrated by Mr. Freeze, Two-Face, the Mad Hatter, and the Joker. The soundtrack, composed by Jesper Kyd, provides an intense techno backdrop to the action.</w:t>
      </w:r>
    </w:p>
    <w:p>
      <w:r>
        <w:t>Where The Adventures of Batman and Robin separates itself from typical licensed platformers is its sheer, overwhelming combat density. Stages drag on for extraordinarily long periods, flooding the screen with endless waves of heavily armored goons, flying drones, and bullet-bullet hazards. Boss fights are massive bullet-hell endurance tests that can take 10 to 15 minutes of continuous dodging to defeat, leaving players with almost zero room for error across its grueling campaign.</w:t>
      </w:r>
    </w:p>
    <w:p>
      <w:r>
        <w:t>Ghouls 'n Ghosts Made Jumping a Difficult Action to Perform</w:t>
      </w:r>
    </w:p>
    <w:p>
      <w:r>
        <w:t>Ghouls 'n Ghosts gameplay Image via Capcom</w:t>
      </w:r>
    </w:p>
    <w:p>
      <w:r>
        <w:t>Capcom’s classic arcade sequel found a near-perfect home on the Sega Genesis, bringing the brutal legacy of Sir Arthur's undead quest directly to home living rooms. As the valiant knight Arthur, players journey through Ghouls 'n Ghosts' haunted graveyards, burning villages, and demonic castles to rescue Princess Prin-Prin's soul from Lucifer. Equipped with throwable weapons and magical armor upgrades, Arthur must battle endless hordes of zombies, flying demons, and screen-filling bosses.</w:t>
      </w:r>
    </w:p>
    <w:p>
      <w:r>
        <w:t>Ghouls 'n Ghosts is infamous for its rigid jumping mechanics. Once Arthur leaps into the air, his jump trajectory is completely locked, preventing any midair adjustments to avoid incoming hazards. Arthur can only take two hits before crumbling into a pile of bones, and enemy spawns are randomized to constantly catch players off-guard. To make matters worse, clearing the game once isn't enough, as players are forced to play through the entire game a second time on an elevated difficulty setting to see the true ending.</w:t>
      </w:r>
    </w:p>
    <w:p>
      <w:r>
        <w:t>Contra: Hard Corps is Still an Unbeatable Game For Many Players Today</w:t>
      </w:r>
    </w:p>
    <w:p>
      <w:r>
        <w:t>Contra: Hard Corps Sega Genesis Image via Konami</w:t>
      </w:r>
    </w:p>
    <w:p>
      <w:r>
        <w:t>Taking the crown as the single hardest platformer on the Sega Genesis is Konami's blistering, action-packed entry in the Contra franchise. Contra: Hard Corps abandons traditional slow-paced level pacing in favor of a non-stop, aggressive gauntlet of high-speed boss battles, explosive chase sequences, and overwhelming bullet-hell scenarios. Featuring four unique playable characters, branching narrative paths, and multiple endings, it represents the absolute peak of 16-bit run-and-gun platforming design.</w:t>
      </w:r>
    </w:p>
    <w:p>
      <w:r>
        <w:t>Contra: Hard Corps’ difficulty is legendary due to its absolute refusal to give the player a break. Almost every enemy projectile or boss contact results in an instant, one-hit death, stripping away upgraded weapons and forcing players to rebuild their arsenal mid-fight. Bosses feature complex, multiphase attack patterns that demand split-second reaction times and pixel-perfect positioning to dodge. It is a relentless masterclass test of muscle memory and twitch reflexes that stands as the undisputed king of Genesis difficulty.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