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Fargo Meets John Wick in Bob Odenkirk's Normal</w:t>
      </w:r>
    </w:p>
    <w:p>
      <w:r>
        <w:t>منبع: https://www.cbr.com/bob-odenkirk-normal-fargo-meets-john-wick/</w:t>
      </w:r>
    </w:p>
    <w:p>
      <w:r>
        <w:t>نویسنده: Kai Young</w:t>
      </w:r>
    </w:p>
    <w:p>
      <w:r>
        <w:t>تاریخ انتشار: 2026-09-03 10:00</w:t>
      </w:r>
    </w:p>
    <w:p>
      <w:r>
        <w:t>──────────────────────────────────────────────────</w:t>
      </w:r>
    </w:p>
    <w:p>
      <w:r>
        <w:t>Bob Odenkirk has returned to action to play a small-town sheriff who packs a punch in Normal, an epic mash-up of Fargo and John Wick. Best known for playing the smooth-talking Albuquerque-based lawyer and con artist Saul Goodman in Breaking Bad and its spinoff, Better Call Saul, Bob Odenkirk cemented himself as a master of television comedy. He branched out into drama with roles in Nebraska, The Post, Little Women, and The Bear, but he has recently reinvented himself as an unlikely action star.</w:t>
      </w:r>
    </w:p>
    <w:p>
      <w:r>
        <w:t>After decades of appearing in comedies and dramas, Bob Odenkirk made the move to action in 2021's Nobody, which was written by the creator of the John Wick franchise, Derek Kolstad. Odenkirk and Kolstad reunited for a sequel in 2025, Nobody 2, which pitted former government assassin Hutch Mansell (Odenkirk) against a dangerous drug smuggling ring, drawing more similarities to the John Wick movies. Odenkirk and Kolstad's most recent collaboration, however, has an even more interesting twist.</w:t>
      </w:r>
    </w:p>
    <w:p>
      <w:r>
        <w:t>Normal Stars Bob Odenkirk As An Unlikely Action Hero</w:t>
      </w:r>
    </w:p>
    <w:p>
      <w:r>
        <w:t>Written by Derek Kolstad and directed by Ben Wheatley (High-Rise, Free Fire), Normal hit theaters in April 2026 to a positive reception from audiences and critics alike. With a 77% approval rating on Rotten Tomatoes, Normal is yet another shining example of how talented Bob Odenkirk is as an action hero. Unlike many action archetypes, Odenkirk’s action heroes are messy, vulnerable, and prone to getting beaten up, and Normal, Minnesota's Sheriff Ulysses is the perfect example of this flawed figure.</w:t>
      </w:r>
    </w:p>
    <w:p>
      <w:r>
        <w:t>Ulysses arrives in Normal as the interim sheriff following the mysterious death of the previous sheriff. He deals with petty crimes and civil disputes before getting wrapped up in a bank robbery that goes horribly wrong when his deputy (Ryan Allen) gets orders to kill him. Ulysses unravels a conspiracy in Normal as he finds out the town's authorities are safeguarding the property of the yakuza crime syndicate. This is quite a different role from Hutch Mansell in Nobody, but Odenkirk still excels.</w:t>
      </w:r>
    </w:p>
    <w:p>
      <w:r>
        <w:t>As a man with a checkered past and a healthy dose of personal trauma, Odenkirk investigates Ulysses' darker qualities in Normal, while also showing how much of a formidable hero he truly is. His signature flustered, everyman acting style adds a strong comedic quality to the movie, which elevates not only the small-town drama of the setting but also the high-octane action sequences. Beyond his performance, the movie's sharp visual style, clean and believable script, and the playful narrative make it even more entertaining.</w:t>
      </w:r>
    </w:p>
    <w:p>
      <w:r>
        <w:t>Normal Mirrors Themes From Both Fargo &amp; John Wick</w:t>
      </w:r>
    </w:p>
    <w:p>
      <w:r>
        <w:t>Bob Odenkirk as Ulysses with a gun in Normal Image via Magnolia Pictures /Courtesy Everett Collection</w:t>
      </w:r>
    </w:p>
    <w:p>
      <w:r>
        <w:t>Initially released as a 1996 movie that won Frances McDormand her first Academy Award, and later expanding into a critically acclaimed FX series by Noah Hawley (Legion, Alien: Earth), Fargo was no doubt a key inspiration for Normal. Set in the American Midwest, primarily Minnesota, Fargo follows characters including law enforcement, regular civilians, and organized criminals who become involved in a seemingly minor conflict that soon spirals out of control, leading to unpredictable chaos and bloodshed.</w:t>
      </w:r>
    </w:p>
    <w:p>
      <w:r>
        <w:t>In this way, Normal could be seen as the perfect follow-up to Fargo. The movie is set in a small Minnesota town and follows law enforcement officials, including Ulysses, organized criminals such as the yakuza, and regular civilians, the residents of Normal. They all become involved in a small dispute—the robbing of the small town's bank—that quickly devolves into madness. Fargo often takes the form of a black comedy drama, while Normal relies more heavily on action elements to deliver its high-octane story.</w:t>
      </w:r>
    </w:p>
    <w:p>
      <w:r>
        <w:t>The snow-covered landscape of Normal, Minnesota, reminds us specifically of Fargo, and Ulysses is the perfect black comedy mirror to McDormand's Marge Gunderson from the Coen Brothers' original movie. Normal even pays homage to Fargo by naming Ulysses' predecessor as Sheriff Gunderson. The folksy atmosphere, local charm, and dangerous town secrets are shared between Fargo and Normal, but the 2026 movie also shares elements with its more action-based inspiration.</w:t>
      </w:r>
    </w:p>
    <w:p>
      <w:r>
        <w:t>Sure, Bob Odenkirk's character in Nobody is perhaps more heavily influenced by John Wick (Keanu Reeves), as he is a former government assassin dragged back into action when his family is targeted by a vengeful crime lord. Similarly, Wick comes out of retirement after the naive son of a crime boss kills the dog his deceased wife gifted to him. Even though Kolstad seems to be repeating the same story over and over, Bob Odenkirk leading the action keeps it working nonetheless.</w:t>
      </w:r>
    </w:p>
    <w:p>
      <w:r>
        <w:t>Normal Pulls Off Its Story Better Than Fargo &amp; John Wick</w:t>
      </w:r>
    </w:p>
    <w:p>
      <w:r>
        <w:t>Bob Odenkirk as Ulysses fighting a yakuza soldier in Normal Image via Magnolia Pictures</w:t>
      </w:r>
    </w:p>
    <w:p>
      <w:r>
        <w:t>While Fargo has the dry and dark humor down to a tee, it lacks the high-energy punch of Normal. John Wick, conversely, packs the punch but lacks a great deal of the charm and comedy that defines Bob Odenkirk's action roles. By blending the quirky, small-town humor of Fargo and the intense, explosive violence of the John Wick movies into a tight 91-minute action-comedy, Normal could arguably be considered a more impactful, memorable, entertaining, and unique flick than either of its predecessors.</w:t>
      </w:r>
    </w:p>
    <w:p>
      <w:r>
        <w:t>The first half of Normal feels more like a follow-up to Fargo, as Sheriff Ulysses investigates small disputes and neighborhood complaints in the snow-covered town, leading up to a dramatic but hilariously underprepared bank heist. The town is occupied by eccentric locals and a smooth mayor (Henry Winkler) who all hide odd secrets, while Odenkirk plays the ultimate straight man, bringing dry, deadpan comedy to bizarre situations before the chaos really starts to unfold in the John Wick-inspired second half.</w:t>
      </w:r>
    </w:p>
    <w:p>
      <w:r>
        <w:t>The second half of Normal transforms the story into a chaotic bloodbath, with the town's streets and storefronts becoming a battlefield. Ulysses takes on the town's residents and, ultimately, the yakuza itself in a series of intense gunfights, dynamite-throwing spars, and rocket-propelled grenade battles, with Kolstad's experience with the John Wick franchise giving the action a familiar feeling and a sense of pedigree. Splitting Normal into two like this means the action never drags and the movie keeps the pace.</w:t>
      </w:r>
    </w:p>
    <w:p>
      <w:r>
        <w:t>Instead of just copying Fargo's more humorous investigative storylines or John Wick's action-focused and violent narrative, Normal subverts expectations by blending the two. We're initially led to believe the movie will take a quieter approach to unraveling the conspiracy, but nothing will hold Ulysses back. Normal one-ups the action sequences in Nobody and its sequel, further cementing Bob Odenkirk as the most unlikely action star in Hollywood, and making us long for more action flicks with him in the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