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When GTA 6 Trailer 3 Will Drop</w:t>
      </w:r>
    </w:p>
    <w:p>
      <w:r>
        <w:t>منبع: https://gamerant.com/grand-theft-auto-6-gta6-trailer-3-when/</w:t>
      </w:r>
    </w:p>
    <w:p>
      <w:r>
        <w:t>نویسنده: Carla Carmona, Joshua Duckworth, Casey David Muir-Taylor, Naomi Kyle</w:t>
      </w:r>
    </w:p>
    <w:p>
      <w:r>
        <w:t>تاریخ انتشار: 2026-05-13 13:03</w:t>
      </w:r>
    </w:p>
    <w:p>
      <w:r>
        <w:t>──────────────────────────────────────────────────</w:t>
      </w:r>
    </w:p>
    <w:p>
      <w:r>
        <w:t>Websites like WebMD roughly define mob mentality as a psychological phenomenon where individuals adopt the behaviors, emotions, and beliefs of the larger group with abandon for rationality or personal morals, often resulting in destructive or erratic behavior. Historically, mob mentality is something tracked as an in-person event, but it clearly works on the internet as well. One visit to Grand Theft Auto 6's subreddit reveals this to be true if, within such confines, to be relatively harmless. Hopeful fans have done everything from tracking the stars to determine the next trailer's release date to figuring out which sunscreen is being used in GTA 6 (most of which is in pure fun and good faith).</w:t>
      </w:r>
    </w:p>
    <w:p>
      <w:r>
        <w:t>Luckily, I am here to tell you when the next trailer will be, but first, let's take a step back. On May 12, Game Informer revealed its next Magazine Cover to be Blood of Dawnwalker—my most anticipated game of 2026; yes, even more than GTA 6. No one, and I mean no one, said it would be GTA 6, yet the entire internet (mob mentality) decided it would be. Game Informer did basic marketing for it, but the internet decided that was a tease for GTA 6. Game Informer never said it would be GTA 6, but the internet decided the rational thing was for GI to say it wasn't GTA 6. The pseudologic stopped there.</w:t>
      </w:r>
    </w:p>
    <w:p>
      <w:r>
        <w:t>Related The GTA 6 Story Length Praised by Gamers GTA 6's story length is a hot topic among gamers—some players want an almost endless experience, and others claim it needs to earn its length.</w:t>
      </w:r>
    </w:p>
    <w:p>
      <w:r>
        <w:t>Internet Whips Internet Into Frenzy Over What the Internet Told the Internet</w:t>
      </w:r>
    </w:p>
    <w:p>
      <w:r>
        <w:t>I can't claim any insider knowledge of how Game Informer covers work, but I would guess any business agreements would entail...saying nothing at all...about what the cover is...until...they reveal...the cover...which precludes...out of caution...not...saying...what..it..isn't, ya feel me? And even if they could have, and even if folks want to claim it was on Game Informer to not "lean into it," the reality is: this is but one of many cases of internet mob mentality. The Internet decided something was happening against all rational thought and became angry, negatively impacting the lives of everyone at Game Informer, over nothing. It certainly isn't positive for people to be angry over nothing.</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They're not going to tell you that you are wrong, but I am. Maybe they think it, maybe they don't, I've spoken to no one there in a hot minute—but I highly doubt that they intentionally wanted to connect their cover to GTA 6 when it was not, in fact, GTA 6. They had an agreement, they honored it, and they brought new information on a game you should all be excited about. It's literally from former developers of The Witcher 3??? GameRant readers rated both it and Cyberpunk 2077 in the top 10 games of all time, with not a single GTA game being there, so dear readers, that's cool. I'm not talking to you in terms of this article's intent.</w:t>
      </w:r>
    </w:p>
    <w:p>
      <w:r>
        <w:t>Anyway, I know you're probably angry to have read through the tirade, and I have yet to deliver on the information promised by the headline. Here's the thing. I don't think Game Informer honestly intended to ragebait anyone; the thing is, as a man who has had anger management problems for years, I can tell you that this mob mentality, angry internet nonsense starts entirely in the house. I am the kettle calling the pot black. Game Informer was not at fault. If you feel baited into rage because of this, it's because you feel rage to begin with. That's on you. Ragebait is ironic because, sure, it can be intentional, but people will cry ragebait when they are just...angry. So.</w:t>
      </w:r>
    </w:p>
    <w:p>
      <w:r>
        <w:t>GTA 6 TRAILER!!!!! *Shocked Pikachu Face*</w:t>
      </w:r>
    </w:p>
    <w:p>
      <w:r>
        <w:t>You've probably already figured this out. When Game Informer revealed its cover, it was not ragebaiting you—you just want to be angry. Yes, sooner or later, you will learn more about GTA 6. That was not May 12. Take-Two CEO Zelnick has already said GTA 6 marketing will begin soon, and soon is a relative term. But honestly, I wish it wouldn't. The internet has already convinced itself the game is worth more than anything else in the world, so like, why waste money marketing it? The internet has already decided. Surprise-Shadow drop the game early during Game Informer's June Magazine Cover reveal. Boom. Save money, make money.</w:t>
      </w:r>
    </w:p>
    <w:p>
      <w:r>
        <w:t>You've probably already figured this out. When I wrote this headline, I was ragebaiting you. Not my colleagues. Not GameRant. Not Game Informer. Not Rockstar, not Take-Two, not nobody but me, a hick from Alabama, a nobody. But I do have some information for you. Here are all the possible dates GTA 6 Trailer 3 could release:</w:t>
      </w:r>
    </w:p>
    <w:p>
      <w:r>
        <w:t>May 14</w:t>
      </w:r>
    </w:p>
    <w:p>
      <w:r>
        <w:t>May 15</w:t>
      </w:r>
    </w:p>
    <w:p>
      <w:r>
        <w:t>May 16</w:t>
      </w:r>
    </w:p>
    <w:p>
      <w:r>
        <w:t>May 17</w:t>
      </w:r>
    </w:p>
    <w:p>
      <w:r>
        <w:t>May 18</w:t>
      </w:r>
    </w:p>
    <w:p>
      <w:r>
        <w:t>May 19</w:t>
      </w:r>
    </w:p>
    <w:p>
      <w:r>
        <w:t>May 20</w:t>
      </w:r>
    </w:p>
    <w:p>
      <w:r>
        <w:t>May 21</w:t>
      </w:r>
    </w:p>
    <w:p>
      <w:r>
        <w:t>May 22</w:t>
      </w:r>
    </w:p>
    <w:p>
      <w:r>
        <w:t>May 23</w:t>
      </w:r>
    </w:p>
    <w:p>
      <w:r>
        <w:t>May 24</w:t>
      </w:r>
    </w:p>
    <w:p>
      <w:r>
        <w:t>May 25</w:t>
      </w:r>
    </w:p>
    <w:p>
      <w:r>
        <w:t>May 26</w:t>
      </w:r>
    </w:p>
    <w:p>
      <w:r>
        <w:t>May 27</w:t>
      </w:r>
    </w:p>
    <w:p>
      <w:r>
        <w:t>May 28</w:t>
      </w:r>
    </w:p>
    <w:p>
      <w:r>
        <w:t>May 29</w:t>
      </w:r>
    </w:p>
    <w:p>
      <w:r>
        <w:t>May 30</w:t>
      </w:r>
    </w:p>
    <w:p>
      <w:r>
        <w:t>May 31</w:t>
      </w:r>
    </w:p>
    <w:p>
      <w:r>
        <w:t>June 1</w:t>
      </w:r>
    </w:p>
    <w:p>
      <w:r>
        <w:t>June 2</w:t>
      </w:r>
    </w:p>
    <w:p>
      <w:r>
        <w:t>June 3</w:t>
      </w:r>
    </w:p>
    <w:p>
      <w:r>
        <w:t>June 4</w:t>
      </w:r>
    </w:p>
    <w:p>
      <w:r>
        <w:t>June 5</w:t>
      </w:r>
    </w:p>
    <w:p>
      <w:r>
        <w:t>June 6</w:t>
      </w:r>
    </w:p>
    <w:p>
      <w:r>
        <w:t>June 7</w:t>
      </w:r>
    </w:p>
    <w:p>
      <w:r>
        <w:t>June 8</w:t>
      </w:r>
    </w:p>
    <w:p>
      <w:r>
        <w:t>June 9</w:t>
      </w:r>
    </w:p>
    <w:p>
      <w:r>
        <w:t>June 10</w:t>
      </w:r>
    </w:p>
    <w:p>
      <w:r>
        <w:t>June 11</w:t>
      </w:r>
    </w:p>
    <w:p>
      <w:r>
        <w:t>June 12</w:t>
      </w:r>
    </w:p>
    <w:p>
      <w:r>
        <w:t>June 13</w:t>
      </w:r>
    </w:p>
    <w:p>
      <w:r>
        <w:t>June 14</w:t>
      </w:r>
    </w:p>
    <w:p>
      <w:r>
        <w:t>June 15</w:t>
      </w:r>
    </w:p>
    <w:p>
      <w:r>
        <w:t>June 16</w:t>
      </w:r>
    </w:p>
    <w:p>
      <w:r>
        <w:t>June 17</w:t>
      </w:r>
    </w:p>
    <w:p>
      <w:r>
        <w:t>June 18</w:t>
      </w:r>
    </w:p>
    <w:p>
      <w:r>
        <w:t>June 19</w:t>
      </w:r>
    </w:p>
    <w:p>
      <w:r>
        <w:t>June 20</w:t>
      </w:r>
    </w:p>
    <w:p>
      <w:r>
        <w:t>June 21</w:t>
      </w:r>
    </w:p>
    <w:p>
      <w:r>
        <w:t>June 22</w:t>
      </w:r>
    </w:p>
    <w:p>
      <w:r>
        <w:t>June 23</w:t>
      </w:r>
    </w:p>
    <w:p>
      <w:r>
        <w:t>June 24</w:t>
      </w:r>
    </w:p>
    <w:p>
      <w:r>
        <w:t>June 25</w:t>
      </w:r>
    </w:p>
    <w:p>
      <w:r>
        <w:t>June 26</w:t>
      </w:r>
    </w:p>
    <w:p>
      <w:r>
        <w:t>June 27</w:t>
      </w:r>
    </w:p>
    <w:p>
      <w:r>
        <w:t>June 28</w:t>
      </w:r>
    </w:p>
    <w:p>
      <w:r>
        <w:t>June 29</w:t>
      </w:r>
    </w:p>
    <w:p>
      <w:r>
        <w:t>June 30</w:t>
      </w:r>
    </w:p>
    <w:p>
      <w:r>
        <w:t>July 1</w:t>
      </w:r>
    </w:p>
    <w:p>
      <w:r>
        <w:t>July 2</w:t>
      </w:r>
    </w:p>
    <w:p>
      <w:r>
        <w:t>July 3</w:t>
      </w:r>
    </w:p>
    <w:p>
      <w:r>
        <w:t>July 4</w:t>
      </w:r>
    </w:p>
    <w:p>
      <w:r>
        <w:t>July 5</w:t>
      </w:r>
    </w:p>
    <w:p>
      <w:r>
        <w:t>July 6</w:t>
      </w:r>
    </w:p>
    <w:p>
      <w:r>
        <w:t>July 7</w:t>
      </w:r>
    </w:p>
    <w:p>
      <w:r>
        <w:t>July 8</w:t>
      </w:r>
    </w:p>
    <w:p>
      <w:r>
        <w:t>July 9</w:t>
      </w:r>
    </w:p>
    <w:p>
      <w:r>
        <w:t>July 10</w:t>
      </w:r>
    </w:p>
    <w:p>
      <w:r>
        <w:t>July 11</w:t>
      </w:r>
    </w:p>
    <w:p>
      <w:r>
        <w:t>July 12</w:t>
      </w:r>
    </w:p>
    <w:p>
      <w:r>
        <w:t>July 13</w:t>
      </w:r>
    </w:p>
    <w:p>
      <w:r>
        <w:t>July 14</w:t>
      </w:r>
    </w:p>
    <w:p>
      <w:r>
        <w:t>July 15</w:t>
      </w:r>
    </w:p>
    <w:p>
      <w:r>
        <w:t>July 16</w:t>
      </w:r>
    </w:p>
    <w:p>
      <w:r>
        <w:t>July 17</w:t>
      </w:r>
    </w:p>
    <w:p>
      <w:r>
        <w:t>July 18</w:t>
      </w:r>
    </w:p>
    <w:p>
      <w:r>
        <w:t>July 19</w:t>
      </w:r>
    </w:p>
    <w:p>
      <w:r>
        <w:t>July 20</w:t>
      </w:r>
    </w:p>
    <w:p>
      <w:r>
        <w:t>July 21</w:t>
      </w:r>
    </w:p>
    <w:p>
      <w:r>
        <w:t>July 22</w:t>
      </w:r>
    </w:p>
    <w:p>
      <w:r>
        <w:t>July 23</w:t>
      </w:r>
    </w:p>
    <w:p>
      <w:r>
        <w:t>July 24</w:t>
      </w:r>
    </w:p>
    <w:p>
      <w:r>
        <w:t>July 25</w:t>
      </w:r>
    </w:p>
    <w:p>
      <w:r>
        <w:t>July 26</w:t>
      </w:r>
    </w:p>
    <w:p>
      <w:r>
        <w:t>July 27</w:t>
      </w:r>
    </w:p>
    <w:p>
      <w:r>
        <w:t>July 28</w:t>
      </w:r>
    </w:p>
    <w:p>
      <w:r>
        <w:t>July 29</w:t>
      </w:r>
    </w:p>
    <w:p>
      <w:r>
        <w:t>July 30</w:t>
      </w:r>
    </w:p>
    <w:p>
      <w:r>
        <w:t>July 31</w:t>
      </w:r>
    </w:p>
    <w:p>
      <w:r>
        <w:t>August 1</w:t>
      </w:r>
    </w:p>
    <w:p>
      <w:r>
        <w:t>August 2</w:t>
      </w:r>
    </w:p>
    <w:p>
      <w:r>
        <w:t>August 3</w:t>
      </w:r>
    </w:p>
    <w:p>
      <w:r>
        <w:t>August 4</w:t>
      </w:r>
    </w:p>
    <w:p>
      <w:r>
        <w:t>August 5</w:t>
      </w:r>
    </w:p>
    <w:p>
      <w:r>
        <w:t>August 6</w:t>
      </w:r>
    </w:p>
    <w:p>
      <w:r>
        <w:t>August 7</w:t>
      </w:r>
    </w:p>
    <w:p>
      <w:r>
        <w:t>August 8</w:t>
      </w:r>
    </w:p>
    <w:p>
      <w:r>
        <w:t>August 9</w:t>
      </w:r>
    </w:p>
    <w:p>
      <w:r>
        <w:t>August 10</w:t>
      </w:r>
    </w:p>
    <w:p>
      <w:r>
        <w:t>August 11</w:t>
      </w:r>
    </w:p>
    <w:p>
      <w:r>
        <w:t>August 12</w:t>
      </w:r>
    </w:p>
    <w:p>
      <w:r>
        <w:t>August 13</w:t>
      </w:r>
    </w:p>
    <w:p>
      <w:r>
        <w:t>August 14</w:t>
      </w:r>
    </w:p>
    <w:p>
      <w:r>
        <w:t>August 15</w:t>
      </w:r>
    </w:p>
    <w:p>
      <w:r>
        <w:t>August 16</w:t>
      </w:r>
    </w:p>
    <w:p>
      <w:r>
        <w:t>August 17</w:t>
      </w:r>
    </w:p>
    <w:p>
      <w:r>
        <w:t>August 18</w:t>
      </w:r>
    </w:p>
    <w:p>
      <w:r>
        <w:t>August 19</w:t>
      </w:r>
    </w:p>
    <w:p>
      <w:r>
        <w:t>August 20</w:t>
      </w:r>
    </w:p>
    <w:p>
      <w:r>
        <w:t>August 21</w:t>
      </w:r>
    </w:p>
    <w:p>
      <w:r>
        <w:t>August 22</w:t>
      </w:r>
    </w:p>
    <w:p>
      <w:r>
        <w:t>August 23</w:t>
      </w:r>
    </w:p>
    <w:p>
      <w:r>
        <w:t>August 24</w:t>
      </w:r>
    </w:p>
    <w:p>
      <w:r>
        <w:t>August 25</w:t>
      </w:r>
    </w:p>
    <w:p>
      <w:r>
        <w:t>August 26</w:t>
      </w:r>
    </w:p>
    <w:p>
      <w:r>
        <w:t>August 27</w:t>
      </w:r>
    </w:p>
    <w:p>
      <w:r>
        <w:t>August 28</w:t>
      </w:r>
    </w:p>
    <w:p>
      <w:r>
        <w:t>August 29</w:t>
      </w:r>
    </w:p>
    <w:p>
      <w:r>
        <w:t>August 30</w:t>
      </w:r>
    </w:p>
    <w:p>
      <w:r>
        <w:t>August 31</w:t>
      </w:r>
    </w:p>
    <w:p>
      <w:r>
        <w:t>September 1</w:t>
      </w:r>
    </w:p>
    <w:p>
      <w:r>
        <w:t>September 2</w:t>
      </w:r>
    </w:p>
    <w:p>
      <w:r>
        <w:t>September 3</w:t>
      </w:r>
    </w:p>
    <w:p>
      <w:r>
        <w:t>September 4</w:t>
      </w:r>
    </w:p>
    <w:p>
      <w:r>
        <w:t>September 5</w:t>
      </w:r>
    </w:p>
    <w:p>
      <w:r>
        <w:t>September 6</w:t>
      </w:r>
    </w:p>
    <w:p>
      <w:r>
        <w:t>September 7</w:t>
      </w:r>
    </w:p>
    <w:p>
      <w:r>
        <w:t>September 8</w:t>
      </w:r>
    </w:p>
    <w:p>
      <w:r>
        <w:t>September 9</w:t>
      </w:r>
    </w:p>
    <w:p>
      <w:r>
        <w:t>September 10</w:t>
      </w:r>
    </w:p>
    <w:p>
      <w:r>
        <w:t>September 11</w:t>
      </w:r>
    </w:p>
    <w:p>
      <w:r>
        <w:t>September 12</w:t>
      </w:r>
    </w:p>
    <w:p>
      <w:r>
        <w:t>September 13</w:t>
      </w:r>
    </w:p>
    <w:p>
      <w:r>
        <w:t>September 14</w:t>
      </w:r>
    </w:p>
    <w:p>
      <w:r>
        <w:t>September 15</w:t>
      </w:r>
    </w:p>
    <w:p>
      <w:r>
        <w:t>September 16</w:t>
      </w:r>
    </w:p>
    <w:p>
      <w:r>
        <w:t>September 17</w:t>
      </w:r>
    </w:p>
    <w:p>
      <w:r>
        <w:t>September 18</w:t>
      </w:r>
    </w:p>
    <w:p>
      <w:r>
        <w:t>September 19</w:t>
      </w:r>
    </w:p>
    <w:p>
      <w:r>
        <w:t>September 20</w:t>
      </w:r>
    </w:p>
    <w:p>
      <w:r>
        <w:t>September 21</w:t>
      </w:r>
    </w:p>
    <w:p>
      <w:r>
        <w:t>September 22</w:t>
      </w:r>
    </w:p>
    <w:p>
      <w:r>
        <w:t>September 23</w:t>
      </w:r>
    </w:p>
    <w:p>
      <w:r>
        <w:t>September 24</w:t>
      </w:r>
    </w:p>
    <w:p>
      <w:r>
        <w:t>September 25</w:t>
      </w:r>
    </w:p>
    <w:p>
      <w:r>
        <w:t>September 26</w:t>
      </w:r>
    </w:p>
    <w:p>
      <w:r>
        <w:t>September 27</w:t>
      </w:r>
    </w:p>
    <w:p>
      <w:r>
        <w:t>September 28</w:t>
      </w:r>
    </w:p>
    <w:p>
      <w:r>
        <w:t>September 29</w:t>
      </w:r>
    </w:p>
    <w:p>
      <w:r>
        <w:t>September 30</w:t>
      </w:r>
    </w:p>
    <w:p>
      <w:r>
        <w:t>October 1</w:t>
      </w:r>
    </w:p>
    <w:p>
      <w:r>
        <w:t>October 2</w:t>
      </w:r>
    </w:p>
    <w:p>
      <w:r>
        <w:t>October 3</w:t>
      </w:r>
    </w:p>
    <w:p>
      <w:r>
        <w:t>October 4</w:t>
      </w:r>
    </w:p>
    <w:p>
      <w:r>
        <w:t>October 5</w:t>
      </w:r>
    </w:p>
    <w:p>
      <w:r>
        <w:t>October 6</w:t>
      </w:r>
    </w:p>
    <w:p>
      <w:r>
        <w:t>October 7</w:t>
      </w:r>
    </w:p>
    <w:p>
      <w:r>
        <w:t>October 8</w:t>
      </w:r>
    </w:p>
    <w:p>
      <w:r>
        <w:t>October 9</w:t>
      </w:r>
    </w:p>
    <w:p>
      <w:r>
        <w:t>October 10</w:t>
      </w:r>
    </w:p>
    <w:p>
      <w:r>
        <w:t>October 11</w:t>
      </w:r>
    </w:p>
    <w:p>
      <w:r>
        <w:t>October 12</w:t>
      </w:r>
    </w:p>
    <w:p>
      <w:r>
        <w:t>October 13</w:t>
      </w:r>
    </w:p>
    <w:p>
      <w:r>
        <w:t>October 14</w:t>
      </w:r>
    </w:p>
    <w:p>
      <w:r>
        <w:t>October 15</w:t>
      </w:r>
    </w:p>
    <w:p>
      <w:r>
        <w:t>October 16</w:t>
      </w:r>
    </w:p>
    <w:p>
      <w:r>
        <w:t>October 17</w:t>
      </w:r>
    </w:p>
    <w:p>
      <w:r>
        <w:t>October 18</w:t>
      </w:r>
    </w:p>
    <w:p>
      <w:r>
        <w:t>October 19</w:t>
      </w:r>
    </w:p>
    <w:p>
      <w:r>
        <w:t>October 20</w:t>
      </w:r>
    </w:p>
    <w:p>
      <w:r>
        <w:t>October 21</w:t>
      </w:r>
    </w:p>
    <w:p>
      <w:r>
        <w:t>October 22</w:t>
      </w:r>
    </w:p>
    <w:p>
      <w:r>
        <w:t>October 23</w:t>
      </w:r>
    </w:p>
    <w:p>
      <w:r>
        <w:t>October 24</w:t>
      </w:r>
    </w:p>
    <w:p>
      <w:r>
        <w:t>October 25</w:t>
      </w:r>
    </w:p>
    <w:p>
      <w:r>
        <w:t>October 26</w:t>
      </w:r>
    </w:p>
    <w:p>
      <w:r>
        <w:t>October 27</w:t>
      </w:r>
    </w:p>
    <w:p>
      <w:r>
        <w:t>October 28</w:t>
      </w:r>
    </w:p>
    <w:p>
      <w:r>
        <w:t>October 29</w:t>
      </w:r>
    </w:p>
    <w:p>
      <w:r>
        <w:t>October 30</w:t>
      </w:r>
    </w:p>
    <w:p>
      <w:r>
        <w:t>October 31</w:t>
      </w:r>
    </w:p>
    <w:p>
      <w:r>
        <w:t>November 1</w:t>
      </w:r>
    </w:p>
    <w:p>
      <w:r>
        <w:t>November 2</w:t>
      </w:r>
    </w:p>
    <w:p>
      <w:r>
        <w:t>November 3</w:t>
      </w:r>
    </w:p>
    <w:p>
      <w:r>
        <w:t>November 4</w:t>
      </w:r>
    </w:p>
    <w:p>
      <w:r>
        <w:t>November 5</w:t>
      </w:r>
    </w:p>
    <w:p>
      <w:r>
        <w:t>November 6</w:t>
      </w:r>
    </w:p>
    <w:p>
      <w:r>
        <w:t>November 7</w:t>
      </w:r>
    </w:p>
    <w:p>
      <w:r>
        <w:t>November 8</w:t>
      </w:r>
    </w:p>
    <w:p>
      <w:r>
        <w:t>November 9</w:t>
      </w:r>
    </w:p>
    <w:p>
      <w:r>
        <w:t>November 10</w:t>
      </w:r>
    </w:p>
    <w:p>
      <w:r>
        <w:t>November 11</w:t>
      </w:r>
    </w:p>
    <w:p>
      <w:r>
        <w:t>November 12</w:t>
      </w:r>
    </w:p>
    <w:p>
      <w:r>
        <w:t>November 13</w:t>
      </w:r>
    </w:p>
    <w:p>
      <w:r>
        <w:t>November 14</w:t>
      </w:r>
    </w:p>
    <w:p>
      <w:r>
        <w:t>November 15</w:t>
      </w:r>
    </w:p>
    <w:p>
      <w:r>
        <w:t>November 16</w:t>
      </w:r>
    </w:p>
    <w:p>
      <w:r>
        <w:t>November 17</w:t>
      </w:r>
    </w:p>
    <w:p>
      <w:r>
        <w:t>November 18</w:t>
      </w:r>
    </w:p>
    <w:p>
      <w:r>
        <w:t>November 19 - Grand Theft Auto 6's release date</w:t>
      </w:r>
    </w:p>
    <w:p>
      <w:r>
        <w:t>Calm. Down.</w:t>
      </w:r>
    </w:p>
    <w:p>
      <w:r>
        <w:t>Find all 10 pairs Regular Cover Art Clean Cover Art Start Restart Back Results 0 — Play Again More Games</w:t>
      </w:r>
    </w:p>
    <w:p>
      <w:r>
        <w:t>Find all 10 pairs Regular Cover ArtClean Cover Art Start Find all 10 pairs Restart Back 0 — Play Again More Games Results</w:t>
      </w:r>
    </w:p>
    <w:p>
      <w:r>
        <w:t>Are you still here? Thank god, my arm hurts. Know that the laziest writers in the accursed year 2026 would have probably just asked ChatGPT to spit out every day between today and November 19, but I am not a lazy writer nor do I accept the LordGPT. I wrote that list out by hand, and my right arm still hurts from the repeated presses of enter back to back to back. You'll note I included the release because, heck, maybe Trailer 3 is the Accolades Trailer at launch.</w:t>
      </w:r>
    </w:p>
    <w:p>
      <w:r>
        <w:t>It can happen anytime. No one on the internet is going to know. That's the thing, that's when the trailer will drop. Whenever Rockstar and Take-Two decide to drop it, and stirring yourself up into a frenzy, lashing out at a magazine that has served gaming for 30 years through good times and bad, and indulgemaxxing yourmaxxing ragemaxxing is not going to bring the trailer any sooner.</w:t>
      </w:r>
    </w:p>
    <w:p>
      <w:r>
        <w:t>In April, I asked a colleague named Josh (and if you checked my byline, I do mean another Josh, I am not joshing you) to write a PSA to not harass GTA 6 devs. I guess let's expand that, huh? Let's not harass anyone and just calm it down a smidge, mmkay pumpkin? And if something happens that you don't like, especially as it causes harm to no one, maybe just ya know. breathe.</w:t>
      </w:r>
    </w:p>
    <w:p>
      <w:r>
        <w:t>Subscribe to the newsletter for sharper takes on internet mobs Want clearer context on internet mob mentality and GTA 6 hype? Subscribe to the newsletter for grounded coverage and analysis of gaming culture so you can cut through the frenzy with a reasoned perspective. Get Updates By subscribing, you agree to receive newsletter and marketing emails, and accept our Terms of Use and Privacy Policy . You can unsubscribe anytime.</w:t>
      </w:r>
    </w:p>
    <w:p>
      <w:r>
        <w:t>I'm not looking forward to the nuclear fallout of the internet if GTA 6 is delayed again. Even if it needed it, I don't think Rockstar could do it. The internet would literally explode. That's not healthy. Calm down. See Paragraph 7, Sentence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