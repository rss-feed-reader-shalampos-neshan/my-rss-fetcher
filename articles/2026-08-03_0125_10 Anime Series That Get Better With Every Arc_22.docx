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Anime Series That Get Better With Every Arc</w:t>
      </w:r>
    </w:p>
    <w:p>
      <w:r>
        <w:t>منبع: https://www.cbr.com/anime-series-that-get-better-with-every-arc/</w:t>
      </w:r>
    </w:p>
    <w:p>
      <w:r>
        <w:t>نویسنده: Areeba Khan</w:t>
      </w:r>
    </w:p>
    <w:p>
      <w:r>
        <w:t>تاریخ انتشار: 2026-08-03 00:30</w:t>
      </w:r>
    </w:p>
    <w:p>
      <w:r>
        <w:t>──────────────────────────────────────────────────</w:t>
      </w:r>
    </w:p>
    <w:p>
      <w:r>
        <w:t>Many anime deliver a strong opening but struggle to maintain the same level of quality as the story expands. Uneven pacing, repetitive conflicts, or underdeveloped supporting characters often prevent long-running series from reaching their full potential. However, some anime take the opposite approach, using each successive arc to deepen themes, refine storytelling, and strengthen the cast.</w:t>
      </w:r>
    </w:p>
    <w:p>
      <w:r>
        <w:t>Every new arc in these series introduces greater emotional weight, more complex conflicts, and richer world-building, ensuring that each chapter feels more rewarding than the last. Rather than peaking too early, these anime demonstrate how thoughtful progression can transform an already compelling story into a genuine masterpiece.</w:t>
      </w:r>
    </w:p>
    <w:p>
      <w:r>
        <w:t>Katekyo Hitman Reborn! Evolves From A Lighthearted Comedy Into A Surprisingly Ambitious Battle Shonen</w:t>
      </w:r>
    </w:p>
    <w:p>
      <w:r>
        <w:t>Close Reborn, Tsunayoshi, and the members of the Vongola Crime Family in Kateikyo Hitman Reborn Image via Artland</w:t>
      </w:r>
    </w:p>
    <w:p>
      <w:r>
        <w:t>Lambo from Katekyo Hitman Reborn Image via Artland</w:t>
      </w:r>
    </w:p>
    <w:p>
      <w:r>
        <w:t>Chrome Dokuro looks up while holding her trident in Episode 52 of Katekyo Hitman Reborn Image via Artland</w:t>
      </w:r>
    </w:p>
    <w:p>
      <w:r>
        <w:t>Katekyo Hitman Reborn! begins as an episodic comedy centered on Tsunayoshi Sawada’s hopeless attempts to navigate school life under the bizarre guidance of the infant hitman Reborn. Early comedic episodes establish friendships and rivalries that later become essential during life-or-death battles, giving emotional weight to relationships that initially seemed designed only for jokes.</w:t>
      </w:r>
    </w:p>
    <w:p>
      <w:r>
        <w:t>The Kokuyo, Varia, and Future arcs demonstrate increasingly confident storytelling by expanding both the mythology surrounding the Vongola Family and Tsuna’s personal growth. Every major confrontation demands stronger leadership rather than greater physical strength alone, reflecting Tsuna’s gradual acceptance of responsibilities he spent the opening episodes trying to avoid.</w:t>
      </w:r>
    </w:p>
    <w:p>
      <w:r>
        <w:t>The Dangers In My Heart Finds Greater Emotional Depth As Every Relationship Naturally Evolves</w:t>
      </w:r>
    </w:p>
    <w:p>
      <w:r>
        <w:t>Close Kyotaro Ichikawa covers one eye while holding a thriller novel in The Dangers in My Heart Episode 1 Image via Shin-Ei Animation</w:t>
      </w:r>
    </w:p>
    <w:p>
      <w:r>
        <w:t>Kyotaro looks at Anna, surprising them both, in The Dangers in My Heart. Image by Shin-Ei Animation</w:t>
      </w:r>
    </w:p>
    <w:p>
      <w:r>
        <w:t>Kyotaro Ichikawa Realizes Something Embarassing Image via CBR</w:t>
      </w:r>
    </w:p>
    <w:p>
      <w:r>
        <w:t>The Dangers in My Heart opens with Kyotaro Ichikawa hiding behind exaggerated fantasies and social isolation, creating the impression of a conventional romantic comedy built around awkward misunderstandings. Norio Sakurai quickly shifts the focus toward emotional honesty instead of manufactured drama, allowing Kyotaro and Anna Yamada to grow through dozens of ordinary interactions.</w:t>
      </w:r>
    </w:p>
    <w:p>
      <w:r>
        <w:t>Small conversations, shared jokes, and moments of quiet vulnerability gradually replace exaggerated comedic situations, making every emotional breakthrough feel completely earned. Kyotaro gradually abandons the defensive worldview that shaped his early behavior, while Anna reveals unexpected emotional maturity beneath her cheerful public image.</w:t>
      </w:r>
    </w:p>
    <w:p>
      <w:r>
        <w:t>Friends, classmates, and family members receive meaningful development that strengthens the authenticity of the protagonists’ relationship instead of distracting from it. Later arcs succeed because earlier episodes patiently established mutual trust through consistent everyday experiences rather than dramatic confessions or misunderstandings.</w:t>
      </w:r>
    </w:p>
    <w:p>
      <w:r>
        <w:t>Golden Kamuy Builds Momentum By Expanding Every Character’s Purpose Within The Story</w:t>
      </w:r>
    </w:p>
    <w:p>
      <w:r>
        <w:t>Saichi Sugimoto and Asirpa together in Golden Kamuy Last Season. Image via Brain's Base</w:t>
      </w:r>
    </w:p>
    <w:p>
      <w:r>
        <w:t>Golden Kamuy starts as a survival adventure centered on Saichi Sugimoto’s search for hidden Ainu gold, but steadily transforms into a layered historical drama where nearly every character possesses competing motivations. Lieutenant Tsurumi, Hijikata Toshizo, Ogata Hyakunosuke, and Kiroranke all pursue different visions for Japan’s future, allowing every confrontation to reflect political ideology as much as personal ambition.</w:t>
      </w:r>
    </w:p>
    <w:p>
      <w:r>
        <w:t>Tsurumi gradually evolves from an eccentric military officer into one of anime’s most unpredictable strategic minds, while Ogata’s psychological complexity becomes clearer with every revelation about his childhood and fractured identity. The growing emphasis on Ainu culture also strengthens later arcs by giving the central conflict historical significance.</w:t>
      </w:r>
    </w:p>
    <w:p>
      <w:r>
        <w:t>Bungo Stray Dogs Finds Its Identity By Constantly Raising The Stakes For Its Characters</w:t>
      </w:r>
    </w:p>
    <w:p>
      <w:r>
        <w:t>Characters from Bungo Stray Dogs Image via Bones</w:t>
      </w:r>
    </w:p>
    <w:p>
      <w:r>
        <w:t>Bungo Stray Dogs initially looks like an entertaining blend of supernatural detective work and literary references, but Kafka Asagiri gradually shifts the focus toward increasingly complex moral conflicts. Early cases establish the Armed Detective Agency’s abilities and personalities, creating a comfortable rhythm before larger organizations begin reshaping the narrative.</w:t>
      </w:r>
    </w:p>
    <w:p>
      <w:r>
        <w:t>The introduction of the Port Mafia transforms isolated investigations into ideological battles where loyalty, sacrifice, and justice become far less predictable. Season Two marks a decisive turning point because Osamu Dazai’s Mafia past fundamentally changes the audience’s understanding of his personality. Later arcs continue rewarding long-term investment by introducing organizations such as the Guild, the Decay of the Angel, and the Hunting Dogs.</w:t>
      </w:r>
    </w:p>
    <w:p>
      <w:r>
        <w:t>World Trigger Refines Every Battle By Prioritizing Strategy Over Spectacle</w:t>
      </w:r>
    </w:p>
    <w:p>
      <w:r>
        <w:t>Yuma Kuga stands with the World Trigger cast in front of large pyramid Image via Toei Animation</w:t>
      </w:r>
    </w:p>
    <w:p>
      <w:r>
        <w:t>World Trigger distinguishes itself almost immediately by rejecting the common battle-shonen formula where stronger opponents simply demand greater power. Early Neighbor attacks introduce the mechanics of Trion technology and Border’s organizational structure, laying a foundation that later arcs continue expanding with remarkable consistency.</w:t>
      </w:r>
    </w:p>
    <w:p>
      <w:r>
        <w:t>Osamu Mikumo never becomes the strongest fighter, forcing every victory to emerge from leadership, planning, and cooperation with Yuma Kuga, Chika Amatori, and their teammates. As such, later arcs reward knowledge accumulated across dozens of previous matches, allowing returning techniques and formations to gain fresh significance within new strategic contexts.</w:t>
      </w:r>
    </w:p>
    <w:p>
      <w:r>
        <w:t>JoJo’s Bizarre Adventure Reinvents Itself Without Losing Its Distinct Identity</w:t>
      </w:r>
    </w:p>
    <w:p>
      <w:r>
        <w:t>Giorno Giovanna glowing and using his stand in Jojo's Bizarre Adventure Image via David Production</w:t>
      </w:r>
    </w:p>
    <w:p>
      <w:r>
        <w:t>Few long-running anime embrace reinvention as confidently as JoJo’s Bizarre Adventure. Hirohiko Araki structures every new Part around a different protagonist, setting, and supporting cast, preventing the series from falling into repetitive storytelling. Rather than replacing earlier ideas, each Part builds upon the franchise’s evolving mythology while introducing fresh creative possibilities.</w:t>
      </w:r>
    </w:p>
    <w:p>
      <w:r>
        <w:t>Later Parts demonstrate increasing confidence in both characterization and storytelling. Diamond Is Unbreakable transforms a quiet town into one of anime’s richest settings through interconnected character relationships, while Golden Wind combines organized crime with some of the series’ most inventive Stand battles.</w:t>
      </w:r>
    </w:p>
    <w:p>
      <w:r>
        <w:t>Black Clover Gradually Turns Familiar Foundations Into One Of Modern Shonen’s Strongest Narratives</w:t>
      </w:r>
    </w:p>
    <w:p>
      <w:r>
        <w:t>Asta and Yami team up to battle Dante in Black Clover Image via Pierrot</w:t>
      </w:r>
    </w:p>
    <w:p>
      <w:r>
        <w:t>Black Clover begins with recognizable shonen conventions, presenting Asta’s dream of becoming the Wizard King alongside a world divided by social class and magical ability. The opening arcs establish the Magic Knight squads and the political structure of the Clover Kingdom before gradually expanding both the scale and complexity of the conflict.</w:t>
      </w:r>
    </w:p>
    <w:p>
      <w:r>
        <w:t>Early missions focus on teamwork and personal growth, allowing supporting characters such as Noelle Silva, Magna Swing, Luck Voltia, and Finral Roulacase to develop meaningful identities instead of existing solely around the protagonist. The series gains remarkable momentum once the Eye of the Midnight Sun storyline begins exposing deeper historical truths surrounding elves, devils, and centuries of manipulation.</w:t>
      </w:r>
    </w:p>
    <w:p>
      <w:r>
        <w:t>Gintama Transforms Comedy Into One Of Anime’s Most Rewarding Long-Form Narratives</w:t>
      </w:r>
    </w:p>
    <w:p>
      <w:r>
        <w:t>Sakata Gintoki waving and smiling in Gintama Image via Studio Sunrise</w:t>
      </w:r>
    </w:p>
    <w:p>
      <w:r>
        <w:t>Gintama initially embraces absurd comedy through standalone episodes that showcase the eccentric personalities living in Edo. Hideaki Sorachi uses parody, fourth-wall humor, and seemingly insignificant character interactions to establish relationships long before serious conflicts emerge. Nonetheless, every ridiculous encounter quietly strengthens the audience’s understanding of the Yorozuya and their bond with the wider cast.</w:t>
      </w:r>
    </w:p>
    <w:p>
      <w:r>
        <w:t>Benizakura introduces dramatic storytelling without abandoning the humor that defines the series in the successive arcs, while Yoshiwara in Flames, Courtesan of a Nation, Shogun Assassination, and Farewell Shinsengumi steadily increase both emotional intensity and political complexity. Long-forgotten side characters return carrying years of accumulated history, making their choices resonate far more deeply than newly introduced heroes ever could.</w:t>
      </w:r>
    </w:p>
    <w:p>
      <w:r>
        <w:t>Kingdom Evolves From A Promising War Story Into A Monumental Historical Epic</w:t>
      </w:r>
    </w:p>
    <w:p>
      <w:r>
        <w:t>Shin leading his army into combat in the Kingdom anime series Image via Studio Pierrot</w:t>
      </w:r>
    </w:p>
    <w:p>
      <w:r>
        <w:t>Kingdom spends its earliest arcs introducing Xin’s ambition and Qin’s fractured political landscape before gradually expanding into one of anime’s most intricate military dramas. Initial campaigns focus primarily on battlefield excitement, but Yasuhisa Hara steadily redirects attention toward strategy, logistics, leadership, and statecraft.</w:t>
      </w:r>
    </w:p>
    <w:p>
      <w:r>
        <w:t>That gradual expansion allows each successive conflict to feel more meaningful than the previous one because every battle changes the balance of power across China. The Coalition Army arc succeeds because earlier seasons devote considerable time to building Qin’s institutions, rival kingdoms, and legendary generals before placing them under existential pressure.</w:t>
      </w:r>
    </w:p>
    <w:p>
      <w:r>
        <w:t>Hunter x Hunter Continuously Raises Its Narrative Ambition Without Losing Emotional Depth</w:t>
      </w:r>
    </w:p>
    <w:p>
      <w:r>
        <w:t>Isaac Netero looks serious in Hunter x Hunter Image via Madhouse</w:t>
      </w:r>
    </w:p>
    <w:p>
      <w:r>
        <w:t>Hunter x Hunter begins with a familiar adventure framework, yet Yoshihiro Togashi steadily reshapes expectations by allowing each major arc to challenge the assumptions established before it. The Hunter Exam emphasizes adaptability over raw strength, while Heaven’s Arena introduces Nen through practical application rather than exposition. Yorknew City abandons the optimistic tone almost entirely, replacing straightforward battles with organized crime, moral ambiguity, and psychological tension.</w:t>
      </w:r>
    </w:p>
    <w:p>
      <w:r>
        <w:t>Later, Greed Island transforms a video game setting into a sophisticated training ground that lays the foundation for the Chimera Ant arc, where Togashi abandons conventional shonen escalation in favor of philosophical conflict. Meruem’s gradual transformation mirrors humanity’s capacity for growth, even as Gon descends into self-destructive vengeance after years of emotional restraint.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