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Pokémon Anime Episodes, Ranked</w:t>
      </w:r>
    </w:p>
    <w:p>
      <w:r>
        <w:t>منبع: https://www.cbr.com/most-perfect-pokemon-anime-episodes-ranked/</w:t>
      </w:r>
    </w:p>
    <w:p>
      <w:r>
        <w:t>نویسنده: Shawn Wilken</w:t>
      </w:r>
    </w:p>
    <w:p>
      <w:r>
        <w:t>تاریخ انتشار: 2026-07-13 00:15</w:t>
      </w:r>
    </w:p>
    <w:p>
      <w:r>
        <w:t>──────────────────────────────────────────────────</w:t>
      </w:r>
    </w:p>
    <w:p>
      <w:r>
        <w:t>For nearly three decades, the Pokémon anime series has captivated millions of viewers worldwide, transforming a quirky video game concept into a generational cultural phenomenon. The long journey of Ash Ketchum and his partner, Pikachu, serves as the emotional backbone of the franchise, spanning multiple regions, countless battles, and many deep friendships.</w:t>
      </w:r>
    </w:p>
    <w:p>
      <w:r>
        <w:t>The best episodes carefully balanced high-stakes action with genuine human emotion, often forcing characters to confront loss and to grow as people. Whether serving as a tearful farewell, a legendary tournament climax, or a quiet character study, these installments left a permanent mark on the fandom.</w:t>
      </w:r>
    </w:p>
    <w:p>
      <w:r>
        <w:t>Episode 58 of Pokémon's 25th Season was a Beautiful Retrospective on the Journey</w:t>
      </w:r>
    </w:p>
    <w:p>
      <w:r>
        <w:t>Ash and Pikachu in The Rainbow and the Pokémon Master! episode of Pokemon Image via OLM</w:t>
      </w:r>
    </w:p>
    <w:p>
      <w:r>
        <w:t>Serving as the conclusion to Ash Ketchum’s 25-year run as the main protagonist, this episode reflects on the end of an era. Following his world championship victory, Ash returns to his roots, wandering through peaceful forests with Pikachu without a grand tournament or a pressing goal in sight.</w:t>
      </w:r>
    </w:p>
    <w:p>
      <w:r>
        <w:t>The narrative strips away the flashy battle spectacles to focus on a deeply philosophical question posed by his old rival Gary Oak, who asks Ash what it truly means to be a Pokémon Master now that he is the top trainer in the world. What resonated with fans was the mature answer Ash arrives at by the end of the episode.</w:t>
      </w:r>
    </w:p>
    <w:p>
      <w:r>
        <w:t>Instead of defining a Pokémon Master by trophies, titles, or a collection of creatures, he decides that true mastery is about befriending every Pokémon he meets. The episode treats the viewers to nostalgic visuals of classic companions and a symbolic encounter with Ho-Oh.</w:t>
      </w:r>
    </w:p>
    <w:p>
      <w:r>
        <w:t>Episode 14 Forced Pikachu to Confront a Superior Evolution</w:t>
      </w:r>
    </w:p>
    <w:p>
      <w:r>
        <w:t>Ash's Pikachu defeats Lt. Surge's Raichu in Pokémon Image via OLM</w:t>
      </w:r>
    </w:p>
    <w:p>
      <w:r>
        <w:t>This early classic from Season 1 established the core thematic foundation for Ash and Pikachu’s relationship. Arriving in Vermilion City, Ash challenges Lt. Surge, a towering trainer who relies on a brutal, overwhelming combat style centered around his evolved Raichu.</w:t>
      </w:r>
    </w:p>
    <w:p>
      <w:r>
        <w:t>The initial battle results in a devastating defeat for the young protagonist, leaving Pikachu severely injured and forcing Ash to confront a major moral dilemma when the local nurse offers him a Thunder Stone. The core of the episode rests on Pikachu’s refusal to evolve, choosing instead to prove that his baseline form can overcome its evolved counterpart through strategy and spirit.</w:t>
      </w:r>
    </w:p>
    <w:p>
      <w:r>
        <w:t>The rematch remains a legendary sequence in Pokémon history, showcasing Pikachu utilizing his superior speed and agility to out-maneuver Raichu’s high-voltage attacks. Pikachu rejected the idea that worth is solely determined by power or conformity, cementing the duo's mutual respect and proving that bond-driven growth carries far more value than forced evolution.</w:t>
      </w:r>
    </w:p>
    <w:p>
      <w:r>
        <w:t>The Finale of Ash's Showdown Against Alain Came in Episode 37 of Season 19</w:t>
      </w:r>
    </w:p>
    <w:p>
      <w:r>
        <w:t>Close Ash vs Alan final showdown in Pokemon Image via OLM</w:t>
      </w:r>
    </w:p>
    <w:p>
      <w:r>
        <w:t>Ash's friends and allies look on in Pokemon Image via OLM</w:t>
      </w:r>
    </w:p>
    <w:p>
      <w:r>
        <w:t>Ash and Alan shake hands following their battle in Pokemon Image via OLM</w:t>
      </w:r>
    </w:p>
    <w:p>
      <w:r>
        <w:t>The championship match of the Lumiose Conference stands as one of the most visually stunning and intensely debated action sequences in Pokémon. Facing off against Alain, Ash commands his unique Ash-Greninja in a battle that pushes the production team's animation boundaries to their limits.</w:t>
      </w:r>
    </w:p>
    <w:p>
      <w:r>
        <w:t>The entire episode is a showcase of tactical commands, fluid camera movements, and colossal elemental clashes, culminating in a final showdown between Greninja's massive golden Water Shuriken and Alain's Mega Charizard X. While the outcome of the battle initially sparked massive debate across the community when Ash narrowly lost the match, the episode has grown to be viewed as a masterpiece of competitive storytelling.</w:t>
      </w:r>
    </w:p>
    <w:p>
      <w:r>
        <w:t>The spectacle of the animation captured the imagination of the entire fandom, elevating the stakes of a Pokémon battle to the level of high-tier action anime. It showcased Ash at the peak of his tactical intelligence and synchronization with his team, providing a cinematic experience that redefined what a league finale could look like.</w:t>
      </w:r>
    </w:p>
    <w:p>
      <w:r>
        <w:t>Episode 11 Brought Charmander Onto Ash's Pokémon Team</w:t>
      </w:r>
    </w:p>
    <w:p>
      <w:r>
        <w:t>An abandoned Charmander laying on a rock in Pokémon Image via OLM</w:t>
      </w:r>
    </w:p>
    <w:p>
      <w:r>
        <w:t>This poignant early episode introduced the concept of Pokémon abandonment and mistreatment to the series, presenting a much darker look at trainer relationships. Ash, Misty, and Brock discover a fragile Charmander sitting on a rock in the rain, waiting faithfully for its trainer, Damian, who has secretly abandoned the creature because he deemed it too weak.</w:t>
      </w:r>
    </w:p>
    <w:p>
      <w:r>
        <w:t>Despite its tail flame flickering dangerously low in the storm, the loyal lizard resists rescue until the truth of Damian's betrayal is finally revealed in a local Pokémon Center. The emotional payoff occurs when Charmander actively rejects Damian’s sudden attempts to reclaim it after seeing its hidden power, choosing instead to join Ash’s roster.</w:t>
      </w:r>
    </w:p>
    <w:p>
      <w:r>
        <w:t>This narrative arc resonated beautifully with viewers by showcasing the profound capacity for loyalty within Pokémon while explicitly condemning cruelty. It also laid the groundwork for Charmander's eventual evolution into Charizard, and the extended character arc he'd undergo as one, making this quiet rescue the vital starting point for one of the most iconic, complex storylines in the series.</w:t>
      </w:r>
    </w:p>
    <w:p>
      <w:r>
        <w:t>Pokemon TCG Marketplace Charizard GX SM211 SM Promos Weakness Wx2 Retreat Cost 3 HP 250 Stage Stage 2 Attack 1 [2RR] Flamethrower (140) [2RR] Flamethrower (140) Attack 2 [2RR] Flare Blitz GX (300)</w:t>
      </w:r>
    </w:p>
    <w:p>
      <w:r>
        <w:t>(You can't use more than 1 GX attack in a game.) [2RR] Flare Blitz GX (300)</w:t>
      </w:r>
    </w:p>
    <w:p>
      <w:r>
        <w:t>(You can't use more than 1 GX attack in a game.) $7.99 90 Days Low $9.00 Daily Low $11.45 Market Price</w:t>
      </w:r>
    </w:p>
    <w:p>
      <w:r>
        <w:t>Season 13's 31st Episode Brought a Thrilling End to Ash's Battle Against Paul</w:t>
      </w:r>
    </w:p>
    <w:p>
      <w:r>
        <w:t>Ash celebrates his win in the Pokemon episode Full Battle! Paul vs Ash!! Part Two Image via OLM</w:t>
      </w:r>
    </w:p>
    <w:p>
      <w:r>
        <w:t>The intense ideological rivalry between Ash and Paul reaches its creative peak during their massive six-on-six full battle in the Sinnoh League. Paul represents a cold, calculated approach to training that prioritizes competitive stats, harsh discipline, and ruthlessness, directly contrasting Ash’s philosophy of patience, love, and emotional connection.</w:t>
      </w:r>
    </w:p>
    <w:p>
      <w:r>
        <w:t>The climax of the match focuses heavily on Infernape, a Pokémon that Paul originally discarded as a weak Chimchar, as it fights to prove its worth to its former tormentor. Audiences were completely captivated by the deep psychological layers found in this competitive clash.</w:t>
      </w:r>
    </w:p>
    <w:p>
      <w:r>
        <w:t>When Infernape activates its hidden Blaze ability, it channels years of emotional trauma and validation seeking into a furious, cathartic combat display of undeniable power. Ash's ultimate victory over Paul served as a triumphant vindication of his training philosophy, providing a deeply satisfying payoff to a multi-season narrative arc that many fans still consider the gold standard for rivalries within the series.</w:t>
      </w:r>
    </w:p>
    <w:p>
      <w:r>
        <w:t>The Endless Zero! Until the Day We Meet Again!! Ended With an Emotional Kiss</w:t>
      </w:r>
    </w:p>
    <w:p>
      <w:r>
        <w:t>Close Ash, Clement, and Bonnie say goodbye to Serena in Pokemon Image via OLM</w:t>
      </w:r>
    </w:p>
    <w:p>
      <w:r>
        <w:t>Serena's final farewell in Pokemon Image via OLM</w:t>
      </w:r>
    </w:p>
    <w:p>
      <w:r>
        <w:t>Ash sitting on a train with Pikachu in Pokemon Image via OLM</w:t>
      </w:r>
    </w:p>
    <w:p>
      <w:r>
        <w:t>Goodbyes are a staple of the long-running series, but the final chapter of the XYZ era delivered an exceptionally cinematic and romantic farewell that fans will never forget. As the Kalos companion group prepares to split up at the airport, Serena, Clemont, Bonnie, and Ash share their final moments together after saving the region from total collapse.</w:t>
      </w:r>
    </w:p>
    <w:p>
      <w:r>
        <w:t>The atmosphere is thick with bittersweet nostalgia, tracking how much each character has grown since their initial meeting, and how painful it is for them all to go their separate ways. The moment that sent shock waves through the global fandom occurs on the airport escalator, where Serena turns back to give Ash an off-screen kiss before boarding her flight.</w:t>
      </w:r>
    </w:p>
    <w:p>
      <w:r>
        <w:t>This unprecedented moment of romanticism shattered the boundaries of the traditionally safe children's show, leaving Ash visibly stunned and delighted. Combined with a final battle between Ash and Clemont to bring their journey full circle, the episode resonated as an incredibly mature, beautifully directed send-off to one of the show's most beloved eras.</w:t>
      </w:r>
    </w:p>
    <w:p>
      <w:r>
        <w:t>Ash's Devastating Farewell to Butterfree Took Place in Episode 21</w:t>
      </w:r>
    </w:p>
    <w:p>
      <w:r>
        <w:t>Ash says goodbye in the Pokemon episode, Bye Bye Butterfree Image via OLM</w:t>
      </w:r>
    </w:p>
    <w:p>
      <w:r>
        <w:t>As the very first permanent farewell in the history of the anime, this classic tear-jerker taught a generation of young viewers about the painful beauty of letting go. During the annual mating season of the Butterfree flocks, Ash’s very first caught Pokémon falls deeply in love with a unique pink variant Butterfree.</w:t>
      </w:r>
    </w:p>
    <w:p>
      <w:r>
        <w:t>After rescuing the entire flock from a Team Rocket capture plot, Ash realizes that his loyal companion must be allowed to leave across the ocean to start a family of its own. The closing montage, accompanied by a nostalgic playback of their short journey together from a Caterpie to a fully evolved Butterfree, remains a foundational emotional moment for the fandom.</w:t>
      </w:r>
    </w:p>
    <w:p>
      <w:r>
        <w:t>Watching Ash struggle to keep a brave face while tearfully waving goodbye as his friend flies off into the sunset captured the pure, unselfish nature of true love and friendship. It established a precedent that the show was willing to inflict genuine emotional stakes, leaving a lasting mark on anyone who watched it during the 1990s boom.</w:t>
      </w:r>
    </w:p>
    <w:p>
      <w:r>
        <w:t>Memories in the Mist! Provided Pokémon Fans with an Unforgettable Episode</w:t>
      </w:r>
    </w:p>
    <w:p>
      <w:r>
        <w:t>An emotional moment in the Pokemon episode, Memories in the Mist! Image via OLM</w:t>
      </w:r>
    </w:p>
    <w:p>
      <w:r>
        <w:t>Set in the tropical Alola region, this remarkably heavy episode tackles the concepts of death, grief, and moving forward with immense grace and sensitivity. When a magical island mist created by the legendary Tapu Fini allows the living to briefly reunite with the spirits of deceased loved ones, Mallow faces the painful spirit of her late mother to finally apologize for her harsh last words.</w:t>
      </w:r>
    </w:p>
    <w:p>
      <w:r>
        <w:t>Simultaneously, Torracat gets a fleeting moment to reunite with its deceased mentor, an old Stoutland whose passing had cast a shadow over its growth. This installment left a lasting impression on audiences of all ages due to its unflinching, mature approach to mortality, a topic rarely explored with such emotional rawness in mainstream children's media.</w:t>
      </w:r>
    </w:p>
    <w:p>
      <w:r>
        <w:t>The quiet, tearful reconciliation between Mallow and her mother provided a profound sense of closure that felt incredibly human and grounded. By addressing the permanent nature of loss while emphasizing the healing power of memory, the episode elevated the Sun and Moon series into a tier of high-level television drama.</w:t>
      </w:r>
    </w:p>
    <w:p>
      <w:r>
        <w:t>Pokémon's Debut Episode Started off the Anime Series with a Bang</w:t>
      </w:r>
    </w:p>
    <w:p>
      <w:r>
        <w:t>Close Ash and Pikachu in Pokemon Image via OLM</w:t>
      </w:r>
    </w:p>
    <w:p>
      <w:r>
        <w:t>Ash gets zapped by Pikachu while Professor Oak watches in Pokemon Image via OLM</w:t>
      </w:r>
    </w:p>
    <w:p>
      <w:r>
        <w:t>Ash stands up to a flock of Spearow in Pokemon Image via OLM</w:t>
      </w:r>
    </w:p>
    <w:p>
      <w:r>
        <w:t>The premiere that started it all remains a flawless piece of television pilot history, setting up a massive media franchise in just over 20 minutes. Introducing viewers to a reckless 10-year-old boy, the series kicks off with Ash receiving a stubborn, actively hostile Pikachu as a fallback option after all three starters had already been taken by trainers that woke up on time.</w:t>
      </w:r>
    </w:p>
    <w:p>
      <w:r>
        <w:t>The initial journey is a disaster filled with mutual distrust, culminating in a terrifying attack by a massive flock of furious Spearow during a violent thunderstorm. The climax of the episode is an immortal piece of Pokémon history, featuring Ash standing directly in front of the injured Pikachu to shield it from danger as the flock of Spearow swoop in.</w:t>
      </w:r>
    </w:p>
    <w:p>
      <w:r>
        <w:t>Moved by this act of selfless bravery, Pikachu leaps into the air to unleash a monumental thunderbolt that shatters the storm and binds their destinies together forever. The final, mysterious sighting of the golden Ho-Oh flying over a rainbow perfectly captured the grand sense of boundless wonder that defined the next 30 years of childhood pop culture.</w:t>
      </w:r>
    </w:p>
    <w:p>
      <w:r>
        <w:t>Partners in Time Saw a Climactic Finish to Ash's Battle Against Leon</w:t>
      </w:r>
    </w:p>
    <w:p>
      <w:r>
        <w:t>Ash's Pikachu and Leon's Charizard clash in finale of Pokemon Image via OLM</w:t>
      </w:r>
    </w:p>
    <w:p>
      <w:r>
        <w:t>Standing at the pinnacle of the Pokémon anime series is the grand climax of the Masters Eight Tournament, where Ash faces off against the undefeated Leon. With both trainers down to their very last Pokémon, Pikachu enters a grueling, physical struggle against Leon's seemingly invincible Charizard.</w:t>
      </w:r>
    </w:p>
    <w:p>
      <w:r>
        <w:t>The battle pushes past standard combat found in the franchise, transforming into a desperate, beautifully animated clash of pure willpower where every single strike carries the weight of a 25-year journey. What elevated this episode to legendary status was the mid-battle dream sequence triggered when Pikachu collapses from exhaustion.</w:t>
      </w:r>
    </w:p>
    <w:p>
      <w:r>
        <w:t>In a stunning piece of narrative payoff, Pikachu is greeted by the spirits and visions of every Pokémon Ash has ever caught across his history, all cheering him on. Waking up to deliver a final thunderbolt to secure Ash the world championship title, the episode served as a perfect celebration of the entire franchise, delivering a historical milestone that resonated across the entire anime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