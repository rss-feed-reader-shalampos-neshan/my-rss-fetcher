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$160M Action Sequel Finally Gets Update After 8-Year Wait</w:t>
      </w:r>
    </w:p>
    <w:p>
      <w:r>
        <w:t>منبع: https://www.cbr.com/sicario-3-update-josh-brolin/</w:t>
      </w:r>
    </w:p>
    <w:p>
      <w:r>
        <w:t>نویسنده: Jeremy Dick</w:t>
      </w:r>
    </w:p>
    <w:p>
      <w:r>
        <w:t>تاریخ انتشار: 2026-10-17 03:59</w:t>
      </w:r>
    </w:p>
    <w:p>
      <w:r>
        <w:t>──────────────────────────────────────────────────</w:t>
      </w:r>
    </w:p>
    <w:p>
      <w:r>
        <w:t>A third Sicario movie is officially moving forward, with Taylor Sheridan set to reunite several stars of the original. This includes Josh Brolin, who has shared the latest update on the anticipated threequel.</w:t>
      </w:r>
    </w:p>
    <w:p>
      <w:r>
        <w:t>Brolin, who will return as Matt Graver, addressed Sicario 3 during a new interview with The Hollywood Reporter. He spoke about how creative problems with the screenplay held the sequel's production up before finally finding a path forward with Peaky Blinders creator Steven Knight. Brolin said that the script Knight wrote is "incredible," adding that the project is finally set to start filming in 2027 with director Padraic McKinley.</w:t>
      </w:r>
    </w:p>
    <w:p>
      <w:r>
        <w:t>It's Been a Long Road to Get Sicario 3 Moving</w:t>
      </w:r>
    </w:p>
    <w:p>
      <w:r>
        <w:t>“We were always looking at scripts," Brolin said. "We always wanted to do it. We didn’t intend to wait this long, but you have Benny [del Toro], Emily [Blunt] and me looking at things and reacting to filmmakers or scripts differently."</w:t>
      </w:r>
    </w:p>
    <w:p>
      <w:r>
        <w:t>He continued, "But then Steven Knight wrote a script that was incredible, and it was kind of undeniable. All of us reacted similarly. So we’re very excited about doing it. We’ll do it next year. We have a great filmmaker, Padraic McKinley, who we think is going to make a very good movie, and we’re excited.”</w:t>
      </w:r>
    </w:p>
    <w:p>
      <w:r>
        <w:t>“Yeah, I’m really, really looking forward to it. You’re going to be able to see a different side of Matt Graver that you haven’t seen in the past,” Brolin also added about the new direction for his character.</w:t>
      </w:r>
    </w:p>
    <w:p>
      <w:r>
        <w:t>The Sicario Movies Have Grossed $160M Worldwide</w:t>
      </w:r>
    </w:p>
    <w:p>
      <w:r>
        <w:t>Sicario 2 Day of the Soldado Josh Brolin Image via Columbia Pictures</w:t>
      </w:r>
    </w:p>
    <w:p>
      <w:r>
        <w:t>Written by Taylor Sheridan, the original Sicario movie (described as a 10/10 masterpiece) was released in 2015. It was directed by Dune helmer Denis Villeneuve, who is set to direct the next James Bond movie that also just so happens to be written by Knight. Sheridan also wrote the 2018 sequel, Sicario: Day of the Soldado, which was directed by Stefano Sollima. Collectively, the two films have grossed $160 million at the worldwide box office.</w:t>
      </w:r>
    </w:p>
    <w:p>
      <w:r>
        <w:t>Original Sicario star Emily Blunt is on board to return as Kate Macer after her absence in Day of the Soldado. Along with Blunt as Macer and Brolin as Matt Graver, another big star confirmed to return is Benicio del Toro as Alejandro Gillick. Black Label Media's Molly Smith, Trent Luckinbill, and Thad Luckinbill are producing alongside Thunder Road's Basil Iwanyk and Erica Lee. Ed McDonnell is also set to return to produce.</w:t>
      </w:r>
    </w:p>
    <w:p>
      <w:r>
        <w:t>"I just don't know when we'll do it. We may be 80," Brolin had previously told THR in 2022 amid the long wait for the threequel. "But it's very much at the forefront of all of our minds. It's been written, and it's been rewritten. So it's out there. We think it deserves a third one if we can make it in the way that we want to make it. So don't give up."</w:t>
      </w:r>
    </w:p>
    <w:p>
      <w:r>
        <w:t>Sicario 3 does not yet have a set release date, but the film's release is already being predicted to be the action event of the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