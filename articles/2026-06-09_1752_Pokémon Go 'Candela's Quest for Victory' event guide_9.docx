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'Candela's Quest for Victory' event guide</w:t>
      </w:r>
    </w:p>
    <w:p>
      <w:r>
        <w:t>منبع: https://www.polygon.com/pokemon-go-candelas-quest-for-victory-event-go-pass-ponyta/</w:t>
      </w:r>
    </w:p>
    <w:p>
      <w:r>
        <w:t>نویسنده: Julia Lee</w:t>
      </w:r>
    </w:p>
    <w:p>
      <w:r>
        <w:t>تاریخ انتشار: 2026-06-09 16:38</w:t>
      </w:r>
    </w:p>
    <w:p>
      <w:r>
        <w:t>──────────────────────────────────────────────────</w:t>
      </w:r>
    </w:p>
    <w:p>
      <w:r>
        <w:t>Pokémon Go’s third-and-final Go Fest companion event, "Candela's Quest for Victory," runs from June 9-15. This event focuses on powering up Pokémon and raiding, and features a plethora of fire-type and battle-themed Pokémon.</w:t>
      </w:r>
    </w:p>
    <w:p>
      <w:r>
        <w:t>This event does have the usual bonuses: a themed Go Pass, boosted spawns, and specialized Field Research. You can see all the perks and bonuses for Pokémon Go's "Candela's Quest for Victory" event below.</w:t>
      </w:r>
    </w:p>
    <w:p>
      <w:r>
        <w:t>Pokémon Go 'Candela's Quest for Victory' event Go Pass</w:t>
      </w:r>
    </w:p>
    <w:p>
      <w:r>
        <w:t>This event features a Go Pass with 60 ranks. Notably, you can earn TMs, a Premium Battle Pass, and an encounter with a Ponyta in a Candela-themed scarf from the pass just by playing the game. You can earn points towards the Go Pass by winning raids, hatching eggs, and catching Pokémon. You can also get an additional 100 points per day by powering up Pokémon 10 times. You'll unlock some bonuses for the duration of the event after hitting certain ranks:</w:t>
      </w:r>
    </w:p>
    <w:p>
      <w:r>
        <w:t>Rank 10: Increased attack bonus from friends in raids</w:t>
      </w:r>
    </w:p>
    <w:p>
      <w:r>
        <w:t>Increased attack bonus from friends in raids Rank 20 : 1.5x Stardust from raids</w:t>
      </w:r>
    </w:p>
    <w:p>
      <w:r>
        <w:t>: 1.5x Stardust from raids Rank 20 (Deluxe only): Up to two free raid passes per day by spinning gym photo discs</w:t>
      </w:r>
    </w:p>
    <w:p>
      <w:r>
        <w:t>As usual, you can pay $4.99 for the deluxe version of the pass, which will net you additional rewards, in addition to the extra rank 20 bonus listed above.</w:t>
      </w:r>
    </w:p>
    <w:p>
      <w:r>
        <w:t>Pokémon Go 'Candela's Quest for Victory' event Field Research and rewards</w:t>
      </w:r>
    </w:p>
    <w:p>
      <w:r>
        <w:t>Spinning a PokéStop during the event period may yield one of these tasks:</w:t>
      </w:r>
    </w:p>
    <w:p>
      <w:r>
        <w:t>Battle in a raid with your buddy (Scyther, Scraggy, or Rockruff encounter)</w:t>
      </w:r>
    </w:p>
    <w:p>
      <w:r>
        <w:t>Catch 10 Pokémon (Charmander, Machop, or Fletchling encounter)</w:t>
      </w:r>
    </w:p>
    <w:p>
      <w:r>
        <w:t>Power up Pokémon 5 times (Mankey or Scraggy encounter)</w:t>
      </w:r>
    </w:p>
    <w:p>
      <w:r>
        <w:t>Win a raid (Flareon or Rockruff encounter)</w:t>
      </w:r>
    </w:p>
    <w:p>
      <w:r>
        <w:t>Win 2 raids (Honedge encounter)</w:t>
      </w:r>
    </w:p>
    <w:p>
      <w:r>
        <w:t>Use a charged attack (Hisuian Growlithe or Slugma encounter)</w:t>
      </w:r>
    </w:p>
    <w:p>
      <w:r>
        <w:t>Pokémon Go 'Candela's Quest for Victory' event boosted spawns</w:t>
      </w:r>
    </w:p>
    <w:p>
      <w:r>
        <w:t>These Pokémon will spawn more frequently during the event period:</w:t>
      </w:r>
    </w:p>
    <w:p>
      <w:r>
        <w:t>Charmander</w:t>
      </w:r>
    </w:p>
    <w:p>
      <w:r>
        <w:t>Mankey</w:t>
      </w:r>
    </w:p>
    <w:p>
      <w:r>
        <w:t>Hisuian Growlithe</w:t>
      </w:r>
    </w:p>
    <w:p>
      <w:r>
        <w:t>Machop</w:t>
      </w:r>
    </w:p>
    <w:p>
      <w:r>
        <w:t>Ponyta</w:t>
      </w:r>
    </w:p>
    <w:p>
      <w:r>
        <w:t>Scyther</w:t>
      </w:r>
    </w:p>
    <w:p>
      <w:r>
        <w:t>Flareon</w:t>
      </w:r>
    </w:p>
    <w:p>
      <w:r>
        <w:t>Slugma</w:t>
      </w:r>
    </w:p>
    <w:p>
      <w:r>
        <w:t>Fletchling</w:t>
      </w:r>
    </w:p>
    <w:p>
      <w:r>
        <w:t>*There is an "increased chance" of finding this shiny in the wild as part of the event.</w:t>
      </w:r>
    </w:p>
    <w:p>
      <w:r>
        <w:t>Pokémon Go 'Candela's Quest for Victory' event raid targets</w:t>
      </w:r>
    </w:p>
    <w:p>
      <w:r>
        <w:t>The following changes to the raid schedule will take place as part of the event:</w:t>
      </w:r>
    </w:p>
    <w:p>
      <w:r>
        <w:t>One-star raids Three-star raids Hisuian Growlithe Machamp Scraggy Scizor Honedge Magcargo Rockruff</w:t>
      </w:r>
    </w:p>
    <w:p>
      <w:r>
        <w:t>*These Pokémon have an "increased chance" of being shiny when raided.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