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Red &amp; Blue's Strongest Pokémon, Ranked</w:t>
      </w:r>
    </w:p>
    <w:p>
      <w:r>
        <w:t>منبع: https://www.cbr.com/strongest-pokemon-red-blue/</w:t>
      </w:r>
    </w:p>
    <w:p>
      <w:r>
        <w:t>نویسنده: Guillermo Kurten</w:t>
      </w:r>
    </w:p>
    <w:p>
      <w:r>
        <w:t>تاریخ انتشار: 2024-05-02 15:15</w:t>
      </w:r>
    </w:p>
    <w:p>
      <w:r>
        <w:t>──────────────────────────────────────────────────</w:t>
      </w:r>
    </w:p>
    <w:p>
      <w:r>
        <w:t>The Pokémon power rankings have expanded since the Generation I games Red, Green, Blue, and Yellow. But even though the overall hierarchy has changed and fluctuated now with over 1,000 unique species, it's worth looking back on the original Game Boy roster.</w:t>
      </w:r>
    </w:p>
    <w:p>
      <w:r>
        <w:t>Whether through bugs, exploits, or unique battle mechanics, what made a Pokémon strong in Gen I differs from today. The way the Special stat functioned and the punishing feature behind the Hyper Beam attack are some of the most noteworthy. Legendary creatures like Mewtwo and Mew are unsurprising powerhouses in practically any Kanto matchup. But between species like Starmie and Tauros, there was interesting diversity among Pokémon Red and Blue's toughest monsters.</w:t>
      </w:r>
    </w:p>
    <w:p>
      <w:r>
        <w:t>Updated on May 29, 2026 by Harley Whisenhunt: This article has been updated to reflect CBR's current style guide, as well as provide more information about Pokemon Red &amp; Blue's strongest Pokemon.</w:t>
      </w:r>
    </w:p>
    <w:p>
      <w:r>
        <w:t>Zapdos Is The Strongest Of The Legendary Bird Trio</w:t>
      </w:r>
    </w:p>
    <w:p>
      <w:r>
        <w:t>Kanto's Legendary Bird Trio is generally strong, but Zapdos is the strongest of the three and the most viable for competitive fights. This electric bird is a one-of-a-kind encounter in Pokémon Red and Blue, found once per playthrough in the abandoned Power Plant.</w:t>
      </w:r>
    </w:p>
    <w:p>
      <w:r>
        <w:t>Zapdos is a dual Electric/Flying-Type Pokémon and is easily the strongest Electric species in Generation I, backed by powerful attacks, their corresponding stats (125 Special), and impressive Speed (100). Thunderbolt and Drill Peck cover both of Zapdos' typings on the offensive, but just as valuable is using its high speed to Paralyze foes quickly with Thunder Wave. This Legendary Bird isn't higher in the hierarchy mostly due to how much Psychic-, Water-, and Normal-Types thrive in Gen I.</w:t>
      </w:r>
    </w:p>
    <w:p>
      <w:r>
        <w:t>Rhydon's Power Makes Up For Its Speed</w:t>
      </w:r>
    </w:p>
    <w:p>
      <w:r>
        <w:t>Rhydon preparing an attack in the Pokémon anime.</w:t>
      </w:r>
    </w:p>
    <w:p>
      <w:r>
        <w:t>One of the earliest character designs for the Pokémon franchise in the lead-up to Red and Green's release in Japan, Rhydon was a behemoth in combat. This creature is the second and final-stage species in the Rhyhorn line, evolving from it via level-up at Lv. 42.</w:t>
      </w:r>
    </w:p>
    <w:p>
      <w:r>
        <w:t>CBR .COM CBR · Quiz CBR Exclusive · Quiz WHICH STARTER POKÉMON ARE YOU? Professor Oak Is Ready for Your Answer The lab is silent. Three Poké Balls sit on the table. Grass, Fire, or Water — the choice has always been more than a type. It’s a personality. A worldview. A way of facing every route ahead. Fifteen questions. No wrong answers. Just the one that was always yours. 🌿 GRASS Bulbasaur 🔥 FIRE Charmander 💦 WATER Squirtle ⚡ ELECTRIC Pikachu ⚪ CHOOSE YOUR STARTER → QUESTION 1 / 15 PERSONALITY 01 Your friends are setting off on a journey. You: Every trainer’s journey reveals their true nature. A Have already packed, studied the route, and memorized every wild encounter. B Race ahead — there’s no thrill in standing still. C Make sure everyone has what they need before anyone takes a step. D Jump in at the last second, snacks in hand, grinning. NEXT QUESTION → QUESTION 2 / 15 BATTLE STYLE 02 How do you approach a Pokémon battle? The battlefield shows who you really are. A Calculated moves, status conditions, wearing them down with strategy. B Full power from the first turn. Overwhelm before they can react. C Defensive plays, wait for the opening, then hit with precision. D Trust instinct — and my bond with my Pokémon over any plan. NEXT QUESTION → QUESTION 3 / 15 STRENGTH 03 What’s your greatest strength as a trainer? Every champion has the trait that carries them furthest. A Patience. I outgrow every obstacle — slowly, but completely. B Drive. Once I set a goal, nothing in the game slows me down. C Adaptability. I can change course and still come out ahead. D Charisma. Pokémon and people follow me naturally. NEXT QUESTION → QUESTION 4 / 15 RIVALS 04 Your rival keeps beating you. How do you respond? How a trainer handles loss defines their ceiling. A Study every battle. Find the pattern. Close the gap methodically. B Train harder. Sleep less. The gap closes with effort, not excuses. C Change my team entirely. Adapt until they can’t predict me. D Laugh it off, train with them — rivals make you better. NEXT QUESTION → QUESTION 5 / 15 ENVIRONMENT 05 Your favorite area in the Pokémon world? A trainer’s favorite terrain says everything. A A dense forest route, thick with secrets and rustling grass. B A volcanic mountain with legendary Pokémon waiting at the top. C A calm seaside route where the ocean stretches to the horizon. D A busy city full of Gyms, traders, and surprise encounters. NEXT QUESTION → QUESTION 6 / 15 TEAM BUILDING 06 How do you build your Pokémon team? Six slots. Infinite possibilities. One philosophy. A Cover every type weakness. Balanced, prepared for anything. B Pure power. Strongest Pokémon available, period. C Pokémon I vibe with — teamwork over raw stats. D Whoever I meet first — the journey picks my team for me. NEXT QUESTION → QUESTION 7 / 15 EVOLUTION 07 Your Pokémon is ready to evolve. But you love it as it is. You: Growth is complicated. A trainer’s choice reveals their values. A Let it evolve. Becoming stronger is always the right call. B Press B. Not yet — we’ll know when the time is right. C Let my Pokémon decide — it’s their journey too. D It evolves mid-battle and I cheer louder than anyone in the stadium. NEXT QUESTION → QUESTION 8 / 15 FLAW 08 Your biggest weakness as a trainer is: Even the greatest Champions have one. A I overthink. Sometimes a simple Tackle would have ended it. B I underestimate opponents until it’s almost too late. C I care too much about my team to make hard decisions. D I never prepare enough. I just trust things will work out. NEXT QUESTION → QUESTION 9 / 15 MOTIVATION 09 Why do you actually want to be a Pokémon Master? The “why” behind the journey is what carries you through. A To complete the Pokédex and understand every species. B To be the very best — that no one ever was. C To bond with Pokémon and prove we’re true partners. D Adventure. The destination matters less than who I meet along the way. NEXT QUESTION → QUESTION 10 / 15 LEGENDARY 10 You encounter a Legendary Pokémon in the wild. You: The rarest moments define the greatest trainers. A Pull out a Master Ball. I’ve been saving it for exactly this. B Battle it to 1 HP. No shortcuts — I earn it the hard way. C Just watch. Some Pokémon are too magnificent to catch. D Throw every ball I have and pray. Chaos is a strategy. NEXT QUESTION → QUESTION 11 / 15 STYLE 11 Someone describes your trainer style. Which fits? Other trainers always remember who you are. A The quiet tactician — you always seem three steps ahead. B The firebrand — intense, memorable, impossible to ignore. C The reliable one — always there, never panics, steadies everyone. D The wildcard — no one knows what you’ll do next, including you. NEXT QUESTION → QUESTION 12 / 15 FRIENDSHIP 12 Your starter has just fainted in a Gym battle. You: The hardest moment in any trainer’s journey. A Reassess calmly. There’s a counter-strategy — find it. C Feel the loss deeply. Then come back with everything you have. C Rush to the Pokémon Center. Your partner comes before the badge. D Apologize to them out loud and mean every word of it. NEXT QUESTION → QUESTION 13 / 15 PHILOSOPHY 13 What does catching Pokémon mean to you? The philosophy behind the Poké Ball says everything. A Knowledge. Every caught Pokémon teaches me something new. B Power. A full box means I’m ready for anything. C Connection. Every Pokémon I catch becomes family. D The thrill of the encounter. The catch is almost secondary. NEXT QUESTION → QUESTION 14 / 15 LEGACY 14 After you become Champion, what’s next? The end of one journey is always the beginning of another. A Become a Pokémon researcher and share everything I’ve learned. B Defend the title. Every challenger makes me sharper. C Travel every region and make sure no Pokémon goes without a good trainer. D Start a new adventure in a region I’ve never seen before. NEXT QUESTION → QUESTION 15 / 15 DESTINY 15 The Elite Four awaits. Your final thought before you walk in: This is the moment every route has been leading to. A “I have prepared for every type they can throw. This is already won.” B “They’ve never faced anyone who wanted it this badly.” C “Whatever happens, my team and I face it together.” D “I have no idea what happens next. Let’s find out.” REVEAL MY STARTER → PROFESSOR OAK HAS SPOKEN YOUR STARTER HAS BEEN CHOSEN Your scores appear below. The Pokémon with the highest number is your match. Read their description to learn which starter the universe always intended for you. 🌿 Bulbasaur GRASS 🔥 Charmander FIRE 💦 Squirtle WATER ⚡ Pikachu ELECTRIC 🌿 BULBASAUR — #001 Patient, dependable, and quietly formidable. You don’t rush headlong into anything — you grow into it. While others sprint for the horizon, you’re already laying the groundwork that makes you impossible to stop in the long run. People underestimate you because you don’t announce yourself, and that is exactly your advantage. You carry your power without showing off, and when you finally bloom, there’s nobody in Kanto who can match you. 🔥 CHARMANDER — #004 Fierce, ambitious, and burning with a purpose that never goes out. You came into this world with something to prove, and every Gym badge, every victory, every hard loss only adds fuel. You push harder than anyone around you and ask your team to rise with you — and somehow, they always do. The flame on your tail is not just a warning; it’s a promise. That the fire inside you will not dim until you’ve become everything you were always meant to be. 💦 SQUIRTLE — #007 Cool under pressure and fiercely loyal to the people and Pokémon around you. You adapt without losing yourself — like water, you find a path through every obstacle without needing to smash through it. Friends know they can count on you when it matters, and your quiet steadiness has carried more than one battle that looked already lost. You don’t need to be the loudest voice in the room. Your presence is enough, and the people around you have always known it. ⚡ PIKACHU — #025 Magnetic, spirited, and impossible not to root for. You don’t have a master plan — you have something rarer: a spark that draws people and Pokémon to your side and makes them believe the journey is worth it. You face every challenge with a grin and a bolt of energy that refuses to be extinguished. The world of Pokémon was made for trainers like you — the ones who find the adventure in every tall patch of grass, every stranger on the road, every thunderstorm over the plains. ↻ CHOOSE AGAIN</w:t>
      </w:r>
    </w:p>
    <w:p>
      <w:r>
        <w:t>Rhydon is a dual Ground/Rock-Type Pokémon, which was a common theme among other Rock creatures. While this gives it a glaring weakness to Water — one of Gen I's dominant typings — its incredible raw strength (130) and physically defensive bulk (105 HP, 120 Defense) make it robust in several matchups. With Rock Slide, Rhydon can even stop a Zapdos in its tracks, while Earthquake strikes nearly everyone with at least neutral or super-effective damage.</w:t>
      </w:r>
    </w:p>
    <w:p>
      <w:r>
        <w:t>Starmie Is Surprisingly Versatile</w:t>
      </w:r>
    </w:p>
    <w:p>
      <w:r>
        <w:t>Misty's Starmie leaping for an attack in the Pokémon anime. Image via The Pokémon Company</w:t>
      </w:r>
    </w:p>
    <w:p>
      <w:r>
        <w:t>Psychic-Type Pokémon were some of the most elite creatures in Gen I's Red and Blue, and while Alakazam was more iconic, Starmie could more than hold its own. This dual-type Pokémon evolves from Staryu by exposing it to a Water Stone. Starmie is a Water/Psychic-Type Pokémon, a strong combination that gives it access to many excellent moves.</w:t>
      </w:r>
    </w:p>
    <w:p>
      <w:r>
        <w:t>Surf and Psychic are dangerous weapons, but it has fantastic coverage options outside of Water and Psychic with Thunderbolt and Ice Beam. Something else working in Starmie's favor was how particularly strong Psychic-Type was in Gen I. In the original Game Boy games, only Bug-Types could inflict super-effective damage on them, while Psychics were immune to Ghost-Types.</w:t>
      </w:r>
    </w:p>
    <w:p>
      <w:r>
        <w:t>Exeggutor Can Break Teams With Status Afflictions</w:t>
      </w:r>
    </w:p>
    <w:p>
      <w:r>
        <w:t>Exeggutor smiling on a grassy plain in the Pokémon anime. Image via OLM</w:t>
      </w:r>
    </w:p>
    <w:p>
      <w:r>
        <w:t>Grass-Types might not be the most powerful Pokémon in Red and Blue, but Exeggutor ranks among the highest tiers. This species is the evolution of Exeggcute after exposing the latter to a Leaf Stone. It's a dual Grass/Psychic-Type Pokémon, which is refreshing since most Gen I Grass creatures are also Poison-Type.</w:t>
      </w:r>
    </w:p>
    <w:p>
      <w:r>
        <w:t>On top of Exeggutor's excellent Special stats (125 Special Attack and Special Defense by modern metrics), some of its strongest assets are its status-afflicting moves. Psychic and Mega Drain are great for raw damage — and bonus healing for the latter — but putting foes to sleep or paralyzing them with Sleep Powder or Stun Spore could grind opponents' strategies to a halt.</w:t>
      </w:r>
    </w:p>
    <w:p>
      <w:r>
        <w:t>Chansey Has Incredible Special Bulk</w:t>
      </w:r>
    </w:p>
    <w:p>
      <w:r>
        <w:t>Chansey in its nurse uniform in the Pokémon anime.</w:t>
      </w:r>
    </w:p>
    <w:p>
      <w:r>
        <w:t>Despite Chansey's endearing and otherwise unassuming character design, this Pokémon plays a vital role in Gen I's competitive formats. During the main story, these creatures are only found as rare encounters in the Safari Zone but it's also found in Cerulean Cave after beating the Elite Four.</w:t>
      </w:r>
    </w:p>
    <w:p>
      <w:r>
        <w:t>Chansey is a pure Normal-Type Pokémon, with its peculiar stat spread being the key to being such a powerful staple in Pokémon Red and Blue teams. Despite having terrible-to-mediocre stats otherwise, its tremendous HP (250) and Special Attack/Defense (105) give it fantastic defensive bulk and make it an invaluable check against Psychics — one of the most powerful Types in Gen I. Complete with its signature Soft-Boiled for healing, it can potentially frustrate Pokémon like Alakazam.</w:t>
      </w:r>
    </w:p>
    <w:p>
      <w:r>
        <w:t>Snorlax Is A Bulky Jack-of-All-Trades</w:t>
      </w:r>
    </w:p>
    <w:p>
      <w:r>
        <w:t>One of the most iconic Pokémon from the Kanto region, Snorlax was a competitive powerhouse during Pokémon Red and Blue's heyday. This slumbering behemoth is famous for being almost perpetually sleepy, hungry, and lazy, but it can easily become a roadblock in battle thanks to its combination of offense and defense.</w:t>
      </w:r>
    </w:p>
    <w:p>
      <w:r>
        <w:t>Snorlax is a pure Normal-Type Pokémon only found in two locations blocking the player's path in the overworld. What makes this beast so strong in competitive settings is its fantastic defensive bulk (160 HP complemented by its average 65 Physical and Special Defense) when paired with almost unparalleled versatility in its movepool. On top of Rest for healing, it can use Body Slam, Earthquake, Hyper Beam, and Ice Beam to hit nearly everything with either neutral or super-effective damage.</w:t>
      </w:r>
    </w:p>
    <w:p>
      <w:r>
        <w:t>Tauros Has The Edge Over Snorlax as the Best Normal-Type</w:t>
      </w:r>
    </w:p>
    <w:p>
      <w:r>
        <w:t>One of Ash's Tauros in the Pokémon anime.</w:t>
      </w:r>
    </w:p>
    <w:p>
      <w:r>
        <w:t>Tauros was nearly in its own class in Pokémon Red and Blue. It was rare in the Kanto region, as they are elusive encounters found only in the Safari Zone. It's another pure Normal-Type Pokémon that takes full advantage of the strengths that come with it.</w:t>
      </w:r>
    </w:p>
    <w:p>
      <w:r>
        <w:t>Tauros gets the edge over Snorlax and, by extension, Chansey, as it hits hard and fast with its Attack (100) and Speed stats (110). Snorlax would be vulnerable to Tauros for far too long if it tries to recover with Rest, while Chansey only has fantastic defenses against Special-focused opponents. Combined with its typing, high stats, and diverse movepool Tauros has the potential to sweep its competition. Especially with Gen I's Hyper Beam quirk that doesn't require a turn to recharge if it knocks out the opponent.</w:t>
      </w:r>
    </w:p>
    <w:p>
      <w:r>
        <w:t>Alakazam Could Sweep Many Teams</w:t>
      </w:r>
    </w:p>
    <w:p>
      <w:r>
        <w:t>Alakazam baring its spoons and surrounded by psychic energy in the Pokémon anime. Image via The Pokémon Company</w:t>
      </w:r>
    </w:p>
    <w:p>
      <w:r>
        <w:t>Were it not for the Kanto region's mysterious and powerful Legendary creatures, Alakazam would be the strongest Psychic-Type in Pokémon Red and Blue. Alakazam is the final species in the Abra evolutionary line, evolving from Kadabra through trading. This made getting one slightly more complicated, but its incredible Special-focused power made it worthwhile for battling.</w:t>
      </w:r>
    </w:p>
    <w:p>
      <w:r>
        <w:t>📬 CBR Newsletter ✦ The Backstage Pass Stay in the Loop The CBR Backstage Pass brings you the latest insider scoops from our celebrity interviews. Subscribe Now Choose your topics,</w:t>
      </w:r>
    </w:p>
    <w:p>
      <w:r>
        <w:t>get news right to your inbox</w:t>
      </w:r>
    </w:p>
    <w:p>
      <w:r>
        <w:t>Alakazam resists incoming Psychic attacks, making Exeggutor or Starmie struggle against it, nor does it share their same Type weaknesses. With its stunning Special Attack/Defense (136) and overwhelming Speed (120), Alakazam could sweep teams with Psychic or gravely hinder them with Thunder Wave. Add in the fact that its only Gen I weakness (Bug) is virtually useless in competitive settings, Alakazam is a non-Legendary that could trivialize Red and Blue​​​.</w:t>
      </w:r>
    </w:p>
    <w:p>
      <w:r>
        <w:t>Mew Has Perfectly Balanced Stats</w:t>
      </w:r>
    </w:p>
    <w:p>
      <w:r>
        <w:t>Mew from the Pokémon movie flying observantly</w:t>
      </w:r>
    </w:p>
    <w:p>
      <w:r>
        <w:t>Technically the rarest Pokémon in the Gen I games, Mew was the franchise's first "Mythical" species. This was the creature that scientists used Mewtwo as a reference in their sinister experiments to mimic and expand on its power. Mew is a pure Psychic-Type Pokémon, but its greatest strengths lie in its stat distribution and movepool.</w:t>
      </w:r>
    </w:p>
    <w:p>
      <w:r>
        <w:t>This creature is a rare example of a species with perfectly balanced stats, having 100 in every category for 600 total (when measured with current stat standards). Meanwhile, Mew can learn every TM move in the games, giving it unprecedented flexibility. There is no legitimate way to find Mew in the wild in Pokémon Red and Blue, meaning players must resort to an incredibly elaborate glitch exploit.</w:t>
      </w:r>
    </w:p>
    <w:p>
      <w:r>
        <w:t>Mewtwo Would Break The Game If Caught Any Earlier</w:t>
      </w:r>
    </w:p>
    <w:p>
      <w:r>
        <w:t>While several Legendary Pokémon have been introduced after Mewtwo, the fact that the artificial creature is still such a force in Gen IX is a testament to its strength. It can only be caught deep in the Cerulean Cave after players beat the Kanto region's Elite Four.</w:t>
      </w:r>
    </w:p>
    <w:p>
      <w:r>
        <w:t>Mewtwo is a pure Psychic-Type Pokémon, which is already a fantastic asset on paper. But backed by a powerful movepool including Psychic and coverage attacks like Ice Beam and Thunderbolt, this beast would break the game if players could catch it earlier in the story. Taking Gen I's unique Special stat mechanic, its base stat total stands at a daunting 744. It effortlessly outclasses everyone else in the Gen I roster.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