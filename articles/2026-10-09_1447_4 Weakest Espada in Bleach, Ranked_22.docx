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Weakest Espada in Bleach, Ranked</w:t>
      </w:r>
    </w:p>
    <w:p>
      <w:r>
        <w:t>منبع: https://www.cbr.com/bleach-weakest-espada-ranked/</w:t>
      </w:r>
    </w:p>
    <w:p>
      <w:r>
        <w:t>نویسنده: Demi Phillips</w:t>
      </w:r>
    </w:p>
    <w:p>
      <w:r>
        <w:t>تاریخ انتشار: 2026-10-09 14:15</w:t>
      </w:r>
    </w:p>
    <w:p>
      <w:r>
        <w:t>──────────────────────────────────────────────────</w:t>
      </w:r>
    </w:p>
    <w:p>
      <w:r>
        <w:t>The Espada are supposed to represent the absolute peak of Aizen's Arrancar army in Bleach. Each carries enough spiritual pressure to stand above regular Hollows, and even the lower-ranked members possess abilities capable of giving experienced Soul Reapers serious trouble. The gap between individual Espada is enormous, though. Starrk, Baraggan and Ulquiorra operate on a completely different level from the members sitting near the bottom of Aizen's hierarchy.</w:t>
      </w:r>
    </w:p>
    <w:p>
      <w:r>
        <w:t>Even among fighters powerful enough to earn an Espada number, some rely more heavily on unusual abilities, preparation or specific matchups. However, once Bleach starts revealing what the strongest Arrancar can actually do, the divide becomes impossible to ignore. Even the weakest members are dangerous by ordinary standards. They simply have the unfortunate job of sharing a title with monsters capable of challenging captains at their absolute best.</w:t>
      </w:r>
    </w:p>
    <w:p>
      <w:r>
        <w:t>Grimmjow Jaegerjaquez Is the Strongest of Bleach's Lower-Ranked Espada</w:t>
      </w:r>
    </w:p>
    <w:p>
      <w:r>
        <w:t>Close Grimmjow smiles in Bleach Thousand-Year Blood War. Image via Studio Pierrot</w:t>
      </w:r>
    </w:p>
    <w:p>
      <w:r>
        <w:t>Grimmjow prepares to use Desgarron against Ichhigo in Bleach. Image via Studio Pierrot</w:t>
      </w:r>
    </w:p>
    <w:p>
      <w:r>
        <w:t>Grimmjow releases his Resurreccion while fighting Ichigo in Bleach. Image via Studio Pierrot</w:t>
      </w:r>
    </w:p>
    <w:p>
      <w:r>
        <w:t>Calling Grimmjow weak sounds ridiculous. The 6th Espada is one of the group's most aggressive close-range fighters, with excellent speed, Hierro, and enough physical strength to repeatedly pressure Ichigo. His Resurrección makes him considerably more dangerous. Pantera transforms Grimmjow into a faster, more animalistic fighter armed with claws, explosive projectiles and enough destructive power to force Ichigo to rely heavily on his Hollow mask.</w:t>
      </w:r>
    </w:p>
    <w:p>
      <w:r>
        <w:t>Desgarrón is one of his most dangerous ranged attacks, creating enormous energy claws that can tear through whatever stands in front of him. That combination makes Grimmjow much more straightforward than several Espada below him. His final battle with Ichigo in Hueco Mundo demonstrates why Grimmjow holds the No. 6 position.</w:t>
      </w:r>
    </w:p>
    <w:p>
      <w:r>
        <w:t>He can survive direct Getsuga Tensho attacks, keep pace with masked Ichigo and continue fighting through significant injuries. He does not need elaborate traps. He simply wants to overpower whoever is in front of him. Grimmjow's biggest limitation is simply the company he keeps.</w:t>
      </w:r>
    </w:p>
    <w:p>
      <w:r>
        <w:t>Once Bleach introduces the Espada's top five, the fighters demonstrate tougher Hierro, stranger abilities, and considerably greater spiritual pressure. Grimmjow is far from being a weak fighter. He just sits at the point where the Espada start becoming noticeably less terrifying.</w:t>
      </w:r>
    </w:p>
    <w:p>
      <w:r>
        <w:t>Szayelaporro Granz Needs Information to Be at His Best</w:t>
      </w:r>
    </w:p>
    <w:p>
      <w:r>
        <w:t>The Superhuman Drug is revealed to Szayelaporro Granz in Hueco Mundo in the Bleach anime. Image via Studio Pierrot</w:t>
      </w:r>
    </w:p>
    <w:p>
      <w:r>
        <w:t>Szayelaporro Granz might be one of the worst Espada to fight after giving him time to study someone. That does not make him one of the strongest. The 8th Espada approaches combat like an experiment. He studies opponents, collects information and develops counters specifically designed to neutralize their abilities.</w:t>
      </w:r>
    </w:p>
    <w:p>
      <w:r>
        <w:t>This makes fighting him on his terms extremely dangerous. Renji and Uryu discover exactly how frustrating that can become. Szayelaporro gathers information about their techniques and creates ways to neutralize their strongest attacks, turning preparation into a weapon. His Resurrección makes him even more difficult to face.</w:t>
      </w:r>
    </w:p>
    <w:p>
      <w:r>
        <w:t>Fornicarás gives Szayelaporro several disturbing abilities, including creating copies of opponents and producing dolls connected to their bodies. Damaging parts of those dolls can injure the corresponding internal organs. Against someone who does not understand the ability, that is horrifying. Szayelaporro can dismantle a stronger fighter without needing to overpower them physically.</w:t>
      </w:r>
    </w:p>
    <w:p>
      <w:r>
        <w:t>His greatest advantages come from knowledge, experimentation and abilities opponents do not understand yet. Mayuri Kurotsuchi becomes an especially terrible match-up because he approaches battle with the same obsession for preparation while being even more ruthless about it. Once Szayelaporro loses control of the situation, his limitations become obvious.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Zommari Rureaux Has a Dangerous Ability That's Easy to Counter</w:t>
      </w:r>
    </w:p>
    <w:p>
      <w:r>
        <w:t>Zommari Rureaux attempts to stop Byakuya's Bankai with his Resurreccion in Bleach. Image via Studio Pierrot</w:t>
      </w:r>
    </w:p>
    <w:p>
      <w:r>
        <w:t>Zommari Rureaux enters his battle with Byakuya Kuchiki with plenty of confidence, and some of it is justified. The 7th Espada claims to possess the fastest Sonido among the Espada. His Gemelos Sonido allows him to create convincing afterimages that can briefly make it appear as though multiple versions of him exist.</w:t>
      </w:r>
    </w:p>
    <w:p>
      <w:r>
        <w:t>That should make him terrifying. His Resurrección, Brujería, is much stranger. Zommari covers his body in eyes capable of using Amor, an ability that lets him take control of whatever body part his gaze marks. A marked arm, for example, can be forced to attack its owner. Controlling enough of someone's body can effectively turn them into Zommari's puppet.</w:t>
      </w:r>
    </w:p>
    <w:p>
      <w:r>
        <w:t>The problem is that Zommari's best weapon is much more impressive in theory than in practice against an elite opponent. Byakuya quickly understands how Amor works, and finds ways to prevent Zommari from controlling him completely.</w:t>
      </w:r>
    </w:p>
    <w:p>
      <w:r>
        <w:t>Once the fight becomes a contest of overwhelming offensive power instead of trickery, Zommari has far fewer answers. Senbonzakura Kageyoshi completely changes the battle. Amor gives Zommari a genuine win condition against careless opponents. Against fighters capable of understanding or bypassing it, his overall combat ceiling drops dramatically.</w:t>
      </w:r>
    </w:p>
    <w:p>
      <w:r>
        <w:t>Aaroniero Arruruerie Needs Thousands of Absorbed Hollows to Compete With the Others</w:t>
      </w:r>
    </w:p>
    <w:p>
      <w:r>
        <w:t>Aaroniero reveals his two heads in Bleach. Image via Studio Pierrot</w:t>
      </w:r>
    </w:p>
    <w:p>
      <w:r>
        <w:t>Aaroniero Arruruerie holds a unique distinction among the Espada as No. 9. That alone places him at the bottom of their normal hierarchy. Aaroniero is also unusual for another reason. He is the only Gillian-class Menos among the Espada, rather than an Adjuchas or Vasto Lorde-level Arrancar.</w:t>
      </w:r>
    </w:p>
    <w:p>
      <w:r>
        <w:t>Through Glotonería, Aaroniero can consume Hollows and absorb their spiritual power and abilities. Over time, he claims to have devoured more than 30,000 Hollows. After consuming Metastacia, Aaroniero gains access to Kaien's appearance, memories and Zanpakuto abilities. This creates an enormous psychological advantage against Rukia.</w:t>
      </w:r>
    </w:p>
    <w:p>
      <w:r>
        <w:t>She is confronted with the face and techniques of someone whose death she still carries enormous guilt for. Aaroniero exploits her guilt over Kaien almost as much as he exploits his actual powers. On paper, his potential sounds enormous. In practice, however, he still possesses glaring weaknesses.</w:t>
      </w:r>
    </w:p>
    <w:p>
      <w:r>
        <w:t>Sunlight interferes with his transformation abilities, and his reliance on manipulating Rukia emotionally prevents him from ending the battle when he has the advantage. Most importantly, Rukia ultimately manages to kill him despite being nowhere near captain level at the time. Aizen's own hierarchy leaves Aaroniero at Number 9, and his only major battle reinforces why.</w:t>
      </w:r>
    </w:p>
    <w:p>
      <w:r>
        <w:t>Quiz 5 Questions Bleach's Lower Espada: Powers, Tricks, and Dangerous Gaps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