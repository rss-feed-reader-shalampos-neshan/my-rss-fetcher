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Greatest Gaara Battles in Naruto, Ranked</w:t>
      </w:r>
    </w:p>
    <w:p>
      <w:r>
        <w:t>منبع: https://www.cbr.com/naruto-greatest-gaara-battles-ranked/</w:t>
      </w:r>
    </w:p>
    <w:p>
      <w:r>
        <w:t>نویسنده: Silvana Wilson, Areeba Khan</w:t>
      </w:r>
    </w:p>
    <w:p>
      <w:r>
        <w:t>تاریخ انتشار: 2026-10-18 18:15</w:t>
      </w:r>
    </w:p>
    <w:p>
      <w:r>
        <w:t>──────────────────────────────────────────────────</w:t>
      </w:r>
    </w:p>
    <w:p>
      <w:r>
        <w:t>Gaara works as the sharpest character test in Naruto, as every opponent attacks a different version of his identity. Some challenge his strength, some challenge Gaara’s fear of pain and others challenge his belief that loneliness is equal to strength. Come Shippuden, each of his fights serve as evidence of how far he has come since he started his journey.</w:t>
      </w:r>
    </w:p>
    <w:p>
      <w:r>
        <w:t>In Naruto: Shippuden, Deidara and Madara Uchiha push the Kazekage to defend something bigger than himself. This turns his sand from a survival tool into a shield for Sunagakure and the Allied Shinobis Forces. As a result, many of Gaara's fights are about new ideas of strength rather than some impressive jutsu.</w:t>
      </w:r>
    </w:p>
    <w:p>
      <w:r>
        <w:t>Gaara Turns His Sand Into a Team Weapon Against Madara Uchiha</w:t>
      </w:r>
    </w:p>
    <w:p>
      <w:r>
        <w:t>Close Gaara suumons a large amount of sand to try and stop Madara's meteor in Naruto: Shippuden. Image via Studio Pierrot</w:t>
      </w:r>
    </w:p>
    <w:p>
      <w:r>
        <w:t>Gaara uses his sand to stop Madara's meteor from hitting the battlefield during the Fourth Great Ninja War. Image via Studio Pierrot</w:t>
      </w:r>
    </w:p>
    <w:p>
      <w:r>
        <w:t>Madara and his Susanoo look down at the Five Kage Image via Pierrot Studio</w:t>
      </w:r>
    </w:p>
    <w:p>
      <w:r>
        <w:t>Gaara’s role in the Kage fight against Madara Uchiha shows how far his sand has changed from the selfish defense it used to be. Gaara pinning Madara in place so Onoki can land a Dust Release strike proves Gaara now builds his fighting style around his teammates; a big shift from the genin who only fought to guard himself and harm others.</w:t>
      </w:r>
    </w:p>
    <w:p>
      <w:r>
        <w:t>Although Gaara seems to successfully trap Madara inside a pyramid of sand and moves to seal him, that turns out to be a clone, and the real Madara stabs Tsunade from below with his Susanoo sword, meaning Gaara fails to seal the right target despite his best efforts. That failure shows even the Fifth Kazekage cannot out-think Madara.</w:t>
      </w:r>
    </w:p>
    <w:p>
      <w:r>
        <w:t>Still, Gaara does have some great moments in this fight, like when his defense stops the Yasaka Magatama alongside Onoki’s rock golem. This buys Onoki time to launch the Raikage at Madara’s Susanoo. This fight stands out, as Gaara’s defense creates small victories for his teammates instead of only shielding himself.</w:t>
      </w:r>
    </w:p>
    <w:p>
      <w:r>
        <w:t>Gaara Rescues Rock Lee From Kimimaro to Show His Sand Now Protects Others</w:t>
      </w:r>
    </w:p>
    <w:p>
      <w:r>
        <w:t>Close Gaara and Rock Lee ready to fight Kimimaro together in Naruto. Image via Studio Pierrot</w:t>
      </w:r>
    </w:p>
    <w:p>
      <w:r>
        <w:t>Kimimaro Dies Fighting Gaara and Rock Lee in Naruto. Image via Studio Pierrot</w:t>
      </w:r>
    </w:p>
    <w:p>
      <w:r>
        <w:t>Gaara escorts an injured Rock Lee to the Leaf Village in Naruto. Image via Studio Pierrot</w:t>
      </w:r>
    </w:p>
    <w:p>
      <w:r>
        <w:t>Gaara steps between Rock Lee and Kimimaro during the Sasuke Retrieval arc, and that choice closes the story arc between the two. Gaara crushed Lee’s left arm and leg in the Chunin Exams, so he now defends the exact person he once nearly killed. Kimimaro raises the tension by pushing Lee to the edge of death, which makes Gaara’s guilt even more extreme.</w:t>
      </w:r>
    </w:p>
    <w:p>
      <w:r>
        <w:t>Kimimaro also exposes a real weakness in Gaara’s sand. When he's buried under a wave of sand, he hardens a layer of bone beneath his skin. Kimimaro clawing his way out proves the Dead Bone Pulse can survive the same sand that helped Gaara dominate his earlier fights.</w:t>
      </w:r>
    </w:p>
    <w:p>
      <w:r>
        <w:t>Kimimaro’s illness ends the fight, so Gaara outlasts Kimimaro instead of overpowering him. Gaara also tells Lee to back down and let him take over, which shows Gaara now sees strength through the lens of who he can protect.</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Sasuke Uchiha Pierces Gaara’s Shield of Sand and Exposes His Fear of Pain</w:t>
      </w:r>
    </w:p>
    <w:p>
      <w:r>
        <w:t>Sasuke fights Gaara during the Chunin Exam match - Naruto Image via Studio Pierrot</w:t>
      </w:r>
    </w:p>
    <w:p>
      <w:r>
        <w:t>Sasuke copies Rock Lee’s taijutsu with his Sharingan and trains that speed for a month under Kakashi Hatake, so the genin attacks before the Shield of Sand reacts. This shows that Sasuke treats Lee’s fight as a lesson for getting through Gaara’s Defense.</w:t>
      </w:r>
    </w:p>
    <w:p>
      <w:r>
        <w:t>His Chidori lightning punches through the shell and cuts Gaara’s shoulder, so the Shield of Sand loses the reputation it had of absolute invincibility. Gaara reacts to his own blood with panic on his face, shattering his absolute confidence.</w:t>
      </w:r>
    </w:p>
    <w:p>
      <w:r>
        <w:t>Orochimaru’s invasion cuts the match short, but Gaara’s partial transformation shows how weakened his control over Shukaku became. However, Gaara does later overpower Sasuke in the forest, proving Sasuke’s plan just defeated Gaara’s technique without beating the beast that fuels it.</w:t>
      </w:r>
    </w:p>
    <w:p>
      <w:r>
        <w:t>Deidara Beats Gaara by Forcing Him to Protect All of Sunagakure</w:t>
      </w:r>
    </w:p>
    <w:p>
      <w:r>
        <w:t>Deidara sitting on Gaara's corpse. Image via Studio Pierrot</w:t>
      </w:r>
    </w:p>
    <w:p>
      <w:r>
        <w:t>Gaara gains the upper hand in the air for most of his fight with Deidara, which makes the loss land even harder. Gaara takes Deidara across the sky on sand, traps him in a sand sphere and crushes his arm with Sand Coffin. Deidara escapes only through his explosive clay, and that struggle proves Gaara’s Kazekage version has way better control than his Chunin Exams version by a big margin.</w:t>
      </w:r>
    </w:p>
    <w:p>
      <w:r>
        <w:t>Deidara wins by changing the target from Gaara to Sunagakure itself, and releasing a large bomb over the village, forcing Gaara to span a shield of sand across the sky to stop the blast. Gaara chooses Sunagakure over his own safety and drains his chakra doing it. This proves Deidara found the one weakness the Absolute Defense never covered: the people Gaara cares for.</w:t>
      </w:r>
    </w:p>
    <w:p>
      <w:r>
        <w:t>Gaara does everything to protect Sunagakure, the same village that once feared him, so the loss shows how much Naruto Uzumaki’s lesson changed Gaara’s priorities. Gaara fails to stay free, but succeeds at the goal he set when he became Kazekage.</w:t>
      </w:r>
    </w:p>
    <w:p>
      <w:r>
        <w:t>Gaara Forces Rasa to Admit Karura’s Love Powers His Sand</w:t>
      </w:r>
    </w:p>
    <w:p>
      <w:r>
        <w:t>Rasa Gaara's father stands in the desert in Naruto: Shippuden. Image via Studio Pierrot</w:t>
      </w:r>
    </w:p>
    <w:p>
      <w:r>
        <w:t>Gaara’s fight with Rasa tests the lie that shaped Gaara’s entire childhood and his sense of worth. Rasa relied on Gold Dust to suppress Shukaku’s sand because he saw Gaara as a weapon carrying a beast. In Naruto: Shippuden, Gaara fights as Kazekage without Shukaku inside him, and his sand still follows his every command, which proves the power never belonged to the beast.</w:t>
      </w:r>
    </w:p>
    <w:p>
      <w:r>
        <w:t>Gaara’s sand attack countered Rasa's Gold Dust. Gaara then tells Rasa he is no longer the monster he created, and watches his Gold Dust break against the Shield of Sand. That shows the defense no longer needs Shukaku to work.</w:t>
      </w:r>
    </w:p>
    <w:p>
      <w:r>
        <w:t>Karura’s likeness appears in the sand to shield Gaara from Rasa’s attack, and Rasa admits Karura’s love powers the sand. Rasa also confesses that Yashamaru’s attack on young Gaara came on Rasa’s orders, which answers the question Gaara had carried since childhood.</w:t>
      </w:r>
    </w:p>
    <w:p>
      <w:r>
        <w:t>Rock Lee Cracks Gaara’s Absolute Defense With Pure Taijutsu</w:t>
      </w:r>
    </w:p>
    <w:p>
      <w:r>
        <w:t>Rock Lee prepares to strike Gaara with the power of the Fifth Gate in Naruto. Image via Studio Pierrot</w:t>
      </w:r>
    </w:p>
    <w:p>
      <w:r>
        <w:t>Rock Lee removes his weights and wins the speed contest, which proves Gaara’s Shield of Sand reacts slower than his body can move. Lee attacks past the Shield of Sand and cracks the Sand Armor, and Gaara’s calm breaks with it. The fight establishes that Lee’s taijutsu stands up to a jinchuriki on skill alone, with no ninjutsu or genjutsu behind it.</w:t>
      </w:r>
    </w:p>
    <w:p>
      <w:r>
        <w:t>Lee opens the first five of the Eight Inner Gates and unleashes the Hidden Lotus, but Gaara absorbs the Hidden Lotus with his sand and survives, so Lee’s best attack still falls against him. Gaara then answers with cruelty, crushing Lee’s left arm and leg with sand while Lee cannot move.</w:t>
      </w:r>
    </w:p>
    <w:p>
      <w:r>
        <w:t>That ending shows Gaara’s character before Naruto Uzumaki challenges it, with Gaara seeing weakness as something to be punished. Lee’s sacrifice pays off when Gaara later stands between him and Kimimaro, which makes this fight the foundation of Gaara’s redemption.</w:t>
      </w:r>
    </w:p>
    <w:p>
      <w:r>
        <w:t>Related 10 Best Naruto Characters, Ranked by Growth Sasuke Uchiha's path of revenge to redemption and Gaara's transformation from a killer to a leader highlight the character development in Naruto.</w:t>
      </w:r>
    </w:p>
    <w:p>
      <w:r>
        <w:t>Naruto Defeats Gaara by Proving a Jinchuriki Can Fight for Others</w:t>
      </w:r>
    </w:p>
    <w:p>
      <w:r>
        <w:t>Naruto Uzumaki headbutts Gaara angrily in the anime Naruto. Image via Studio Pierrot</w:t>
      </w:r>
    </w:p>
    <w:p>
      <w:r>
        <w:t>Naruto Uzumaki beats Gaara because he understands his pain. Both boys carry a Tailed Beast and share the childhood trauma of being outcasts, so Naruto is the only one who can answer Gaara’s claim that killing proves existence. Naruto recognizes his own loneliness in Gaara’s backstory even after Gaara attacks Sasuke and threatens Sakura.</w:t>
      </w:r>
    </w:p>
    <w:p>
      <w:r>
        <w:t>Naruto’s strategy is the same as the thinking he argues, which treats strength as something shared with other people. Naruto wears Gaara down with Shadow Clones and Gamakichi, and once Gaara becomes the full Shukaku, Naruto summons Gamabunta to answer an opponent he cannot beat alone.</w:t>
      </w:r>
    </w:p>
    <w:p>
      <w:r>
        <w:t>Calling Gamabunta shows Naruto accepting help, the exact opposite of the independent strength Gaara built his life around. Naruto drives a headbutt through Shukaku’s shell after tapping into the Nine-Tails’ chakra to protect Sakura ,and the two boys fall to the ground for one last exchange.</w:t>
      </w:r>
    </w:p>
    <w:p>
      <w:r>
        <w:t>The fight ends with Naruto’s punch, a simple blow that proves the match was never about jutsu. Gaara loses the argument he started when he wanted a fight to prove his existence, and that loss pushes him toward protecting Sunagakure as Kazekage.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