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Mindless Action Anime Series of All Time</w:t>
      </w:r>
    </w:p>
    <w:p>
      <w:r>
        <w:t>منبع: https://www.cbr.com/best-mindless-action-anime/</w:t>
      </w:r>
    </w:p>
    <w:p>
      <w:r>
        <w:t>نویسنده: Areeba Khan</w:t>
      </w:r>
    </w:p>
    <w:p>
      <w:r>
        <w:t>تاریخ انتشار: 2026-07-23 00:15</w:t>
      </w:r>
    </w:p>
    <w:p>
      <w:r>
        <w:t>──────────────────────────────────────────────────</w:t>
      </w:r>
    </w:p>
    <w:p>
      <w:r>
        <w:t>Some anime series exist purely to deliver nonstop combat, absurd power scaling, and constant momentum over dense plotting or subtle characterization. These shows treat exposition as an afterthought, letting fists, blades, and mechs carry entire episodes forward.</w:t>
      </w:r>
    </w:p>
    <w:p>
      <w:r>
        <w:t>Fans openly celebrate anime that skip worldbuilding and just throw punches at the screen for twenty episodes straight. Clip compilations and power scaling debates exist entirely around fights that need zero context to enjoy. Plot holes rarely draw complaints when fight choreography alone justifies an entire runtime, and that tradeoff has become a beloved genre rather than a flaw fans tolerate.</w:t>
      </w:r>
    </w:p>
    <w:p>
      <w:r>
        <w:t>S-CRY-ed Prioritizes Destruction Over Careful Plotting</w:t>
      </w:r>
    </w:p>
    <w:p>
      <w:r>
        <w:t>Kuzuma grins coyly in the anime S.Cry.ed Image via Studio Sunrise</w:t>
      </w:r>
    </w:p>
    <w:p>
      <w:r>
        <w:t>Kazuma and Ryuho's rivalry in S-CRY-ed barely pauses for subtlety, throwing Alter powers into constant, damaging collision from the opening episode onward. Sunrise emphasizes escalating fight choreography over intricate political storytelling, and the Lost Ground setting mostly exists to justify why buildings keep collapsing around Kazuma's Shell Bullet. Ryuho's Zetsuei ability raises the intensity even further as his cold detachment begins to crack under repeated confrontations with Kazuma.</w:t>
      </w:r>
    </w:p>
    <w:p>
      <w:r>
        <w:t>The rivalry between Kazuma and Ryuho never slows down long enough for the story to demand real investment in politics or worldbuilding. Straight Cougar and Kanami add color, but S-CRY-ed stays focused on delivering fight after fight with maximum damage. Unbroken pacing turns the whole show into a showcase for kinetic combat, and later episodes lean even harder into destruction once HOLY's internal politics take a back seat to Kazuma's growing power.</w:t>
      </w:r>
    </w:p>
    <w:p>
      <w:r>
        <w:t>Outlaw Star Never Slows its Pace for Exposition</w:t>
      </w:r>
    </w:p>
    <w:p>
      <w:r>
        <w:t>Close Aisha Clancan, Gene Starwind, Suzuka, and James Hawkin in Outlaw Star Image via Sunrise</w:t>
      </w:r>
    </w:p>
    <w:p>
      <w:r>
        <w:t>Melfina held captive by antagonist in Outlaw Star Image via Sunrise</w:t>
      </w:r>
    </w:p>
    <w:p>
      <w:r>
        <w:t>Gene Starwind, Aisha Clanclan, Melfina, and Suzuka in the cockpit together in Outlaw Star. Image via Sunrise</w:t>
      </w:r>
    </w:p>
    <w:p>
      <w:r>
        <w:t>Gene Starwind and the crew of the XGP15A II bounce from gunfights to sword duels to full-blown space battles without pausing for heavy backstory. Sunrise mixed western gunslinger tropes with space opera trappings, and the Galactic Leyline treasure hunt mainly works as a vehicle for stringing together wilder set pieces. Bounty hunters, pirates, and rival crews keep appearing specifically to give Gene another reason to draw his Caster Shells.</w:t>
      </w:r>
    </w:p>
    <w:p>
      <w:r>
        <w:t>Jim Hawking's engineering and Melfina's mystery add just enough direction to keep the episodes moving toward the next confrontation. Twilight Suzuka's swordplay and Aisha Clan's brute strength give Outlaw Star variety within its action, while Hilda's ship battles deliver scale. The show never eases off long enough to feel bogged down by lore, and the Ctarl-Ctarl's involvement only adds another faction willing to fight for the same prize.</w:t>
      </w:r>
    </w:p>
    <w:p>
      <w:r>
        <w:t>Tengen Toppa Gurren Lagann Outgrows Physics as it Goes</w:t>
      </w:r>
    </w:p>
    <w:p>
      <w:r>
        <w:t>Close Simon, Kamina, and Yoko in Tengen Toppa Gurren Lagann Episode 1 Image via Gainax</w:t>
      </w:r>
    </w:p>
    <w:p>
      <w:r>
        <w:t>Tengen Toppa Gurren Lagann - Kamina grins Image via Gainax</w:t>
      </w:r>
    </w:p>
    <w:p>
      <w:r>
        <w:t>Super Tengen Toppa Gurren Lagann moves through the universe in Gurren Lagann. Image via GAINAX</w:t>
      </w:r>
    </w:p>
    <w:p>
      <w:r>
        <w:t>Simon and Kamina start with a tiny drill mecha and end up piloting machines large enough to throw galaxies, and Gainax never holds back once that growth begins. Kamina's early death does little to slow the momentum, since Simon channels grief straight into bigger, louder mechs and stranger enemies. Rossiu's political maneuvering often takes a back seat to the sheer scale of Team Dai-Gurren's growing mecha designs.</w:t>
      </w:r>
    </w:p>
    <w:p>
      <w:r>
        <w:t>Nia Teppelin and Team Dai-Gurren keep raising the scale until Anti-Spiral forces push the finale into galaxy-scale combat. Yoko Littner's sniping and Viral's rivalry with Simon add texture, but Tengen Toppa Gurren Lagann mainly wants viewers cheering as mechs punch through moons. Nothing about the show favors moderation over size, and the final battle against the Anti-Spirals turns an already massive conflict into something closer to cosmic warfare.</w:t>
      </w:r>
    </w:p>
    <w:p>
      <w:r>
        <w:t>Sengoku Basara Samurai Kings Rewrites History as Nonstop Carnage</w:t>
      </w:r>
    </w:p>
    <w:p>
      <w:r>
        <w:t>Oda Nobunaga drinks from a skull in Sengoku Basara Image via Production I.G</w:t>
      </w:r>
    </w:p>
    <w:p>
      <w:r>
        <w:t>Date Masamune and Sanada Yukimura fight with six swords and dual spears built for vaulting into enemy lines, and Sengoku Basara: Samurai Kings treats the Sengoku period as raw material for maximalist combat rather than accurate history. Real battles like Kawanakajima become backdrops for characters hurling absurd amounts of firepower at each other. Motochika Chosokabe's cannon-laden ship and Masamune's own arsenal push every confrontation further past believability.</w:t>
      </w:r>
    </w:p>
    <w:p>
      <w:r>
        <w:t>Production I.G. reimagines Oda Nobunaga as a demonic conqueror, and Mori Motonari's clone army adds even more mayhem to already overloaded battlefields. Sengoku Basara: Samurai Kings leans into that exaggeration instead of correcting it, letting Yukimura's battle cries carry entire episodes. Historical accuracy matters less than pure firepower throughout every arc, and later seasons only pile on more warlords with equally ridiculous signature weapons.</w:t>
      </w:r>
    </w:p>
    <w:p>
      <w:r>
        <w:t>Hellsing Ultimate Lets Alucard Fight Without Restraint</w:t>
      </w:r>
    </w:p>
    <w:p>
      <w:r>
        <w:t>Alucard wields his gun in Hellsing Ultimate anime. Image via Madhouse</w:t>
      </w:r>
    </w:p>
    <w:p>
      <w:r>
        <w:t>Alucard tears through Millennium's Nazi vampire army with a gleeful brutality that multiple studios render in gory, exaggerated detail across Hellsing Ultimate. Integra Hellsing's organization exists mainly to point Alucard at bigger threats, and the Major's philosophical monologues about war do little to slow the bloodshed surrounding them. Rip Van Winkle's sniping duel with Alucard shows how far Millennium pushes its own soldiers toward similar excess.</w:t>
      </w:r>
    </w:p>
    <w:p>
      <w:r>
        <w:t>Seras Victoria's transformation and Alexander Anderson's regenerating priest add fresh danger once Alucard's power alone stops feeling sufficient. Hellsing Ultimate commits fully to gory theatrics, treating hesitation as a flaw for weaker shows to worry about. Every confrontation ends in overwhelming destruction rather than a careful tactical win, and Anderson's showdown with Alucard turns religious fanaticism into one more excuse for spectacle.</w:t>
      </w:r>
    </w:p>
    <w:p>
      <w:r>
        <w:t>Kill la Kill Weaponizes Fashion Over Subtlety</w:t>
      </w:r>
    </w:p>
    <w:p>
      <w:r>
        <w:t>Kill la Kill Ryuko holds up her scissor blade in front of a crowd. Image via Studio Trigger</w:t>
      </w:r>
    </w:p>
    <w:p>
      <w:r>
        <w:t>Ryuko Matoi swings her Scissor Blade through Honnouji Academy's ranks while wearing Senketsu, a sentient sailor uniform that powers up alongside her rage. Trigger built Kill la Kill around mounting, exaggerated fight choreography, letting Satsuki Kiryuin's Elite Four provide a fresh spectacle every few episodes. Gamagoori's spiked armor, Sanageyama's blindfolded swordplay, and Inumuta's data warfare each earn a dedicated showcase before Ryuko even reaches Satsuki.</w:t>
      </w:r>
    </w:p>
    <w:p>
      <w:r>
        <w:t>Mako Mankanshoku's comic relief and Ragyo Kiryuin's twisted family drama add flavor, but Kill la Kill never slows its pace to dwell on them. Nudist Beach's absurd training regimens and Nui Harime's unpredictable fighting style keep raising the ceiling on what counts as too much. Subtlety has no place in this show's design, and the final battle against Ragyo turns fashion-based combat into a literal fight for the planet.</w:t>
      </w:r>
    </w:p>
    <w:p>
      <w:r>
        <w:t>One-Punch Man Built its Comedy Around Overwhelming Force</w:t>
      </w:r>
    </w:p>
    <w:p>
      <w:r>
        <w:t>Young Saitama fighting a lobster monster in One Punch Man Image via Madhouse</w:t>
      </w:r>
    </w:p>
    <w:p>
      <w:r>
        <w:t>Saitama's one-hit kills remove any tension from individual fights, so the show shifted focus toward Genos, Garou, and increasingly outsized monster designs. Every episode raises the threat level specifically so animators can showcase elaborate destruction before Saitama ends it in seconds. Boros and the Deep Sea King both exist mainly to give supporting heroes something worth struggling against.</w:t>
      </w:r>
    </w:p>
    <w:p>
      <w:r>
        <w:t>Garou's transformation gives One-Punch Man real tension even while Saitama himself stays comically unbeatable. Mumen Rider's doomed bravery and King's fake reputation add running jokes between fights. The show turns overpowered simplicity into a structural joke that fuels the action rather than undermining it, and Saitama's total disinterest in recognition keeps every fight feeling like an afterthought to him alone.</w:t>
      </w:r>
    </w:p>
    <w:p>
      <w:r>
        <w:t>Drifters Drops Historical Figures into Unrelenting Bloodshed</w:t>
      </w:r>
    </w:p>
    <w:p>
      <w:r>
        <w:t>The protagonist slashing through one enemy with a sword while getting ready to attack another enemy in Drifters Image via Hoods Drifters Studio</w:t>
      </w:r>
    </w:p>
    <w:p>
      <w:r>
        <w:t>Shimazu Toyohisa slices through fantasy armies moments after dying at the Battle of Sekigahara, and Drifters wastes no time throwing history's greatest warriors into nonstop bloodshed. Nobunaga Oda's guns and Nasu no Yoichi's archery turn every confrontation into a showcase for brutal, unfiltered combat. Hijikata Toshizo's arrival partway through adds another ruthless swordsman to an already crowded battlefield.</w:t>
      </w:r>
    </w:p>
    <w:p>
      <w:r>
        <w:t>The Black King's army of Ends and black magic users keeps Drifters moving from skirmish to skirmish without much pause. Toyohisa's ferocious fighting style and the conflict between the Drifters and the Ends give the story direction, but the show mainly wants warriors clashing at full force. History becomes raw material for action rather than something treated with reverence, and the show rarely pauses long enough to explain the larger war before throwing another army into the fight.</w:t>
      </w:r>
    </w:p>
    <w:p>
      <w:r>
        <w:t>Baki Measures Every Character by Raw Strength Alone</w:t>
      </w:r>
    </w:p>
    <w:p>
      <w:r>
        <w:t>Baki Hanma prepares for a fight in Baki-Dou anime. Image via TMS Entertainment</w:t>
      </w:r>
    </w:p>
    <w:p>
      <w:r>
        <w:t>Few action anime embrace pure physical excess like Baki, where the series turns every fight into an exaggerated display of impossible strength. Baki Hanma trains obsessively to surpass his father, Yujiro, while Death Row inmates like Dorian and Spec fight Baki's allies purely to showcase the absurd physical feats that define Baki. Kaoru Hanayama's brute force and Doppo Orochi's martial discipline each anchor a dedicated arc built entirely around escalating physical spectacle.</w:t>
      </w:r>
    </w:p>
    <w:p>
      <w:r>
        <w:t>Retsu Kaioh's martial arts philosophy and Jack Hanma's brute strength add variety among fighters, but Baki stays focused on physical dominance above all else. Yujiro's near-mythical power keeps every arc building toward a confrontation between father and son. Storytelling nuance sits well behind raw combat throughout the franchise, and even side characters exist mainly to demonstrate a fresh fighting style before Baki eventually surpasses them too.</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Kengan Ashura Reduces Corporate Rivalries to Brutal Combat A bloodied Ohma Tokita takes his stance in Kengan Ashura Season 2 Part 2 Image via Larx Entertainment Ohma Tokita fights in underground arenas where corporate executives bet fortunes on hand-to-hand violence, and Larx Entertainment renders every match with exaggerated muscle and impact. Kaolan Wongsawat's royal Thai backing and Kazuo Yamashita's nervous commentary frame the fights without ever slowing their momentum. Setsuna Kiryu's deadly Koei Style techniques and Wakatsuki Takeshi's savage aggression give Kengan Ashura variety across its tournament structure. The Kengan Association's endless bracket keeps fresh fighters entering as each round eliminates the previous ones. Every match exists purely to push intensity higher rather than deepen any larger plot, and the corporate backing behind each fighter quickly becomes secondary once the actual violence begins.</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