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Store Leak Reveals The Legend of Zelda: Ocarina of Time Switch 2 Remake Pricing</w:t>
      </w:r>
    </w:p>
    <w:p>
      <w:r>
        <w:t>منبع: https://www.ign.com/articles/nintendo-store-leak-reveals-the-legend-of-zelda-ocarina-of-time-switch-2-remake-pricing</w:t>
      </w:r>
    </w:p>
    <w:p>
      <w:r>
        <w:t>نویسنده: Tom Phillips</w:t>
      </w:r>
    </w:p>
    <w:p>
      <w:r>
        <w:t>تاریخ انتشار: 2026-09-08 08:52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 looks like Nintendo has inadvertently revealed how much its remake of The Legend of Zelda: Ocarina of Time will cost on Switch 2.</w:t>
      </w:r>
    </w:p>
    <w:p>
      <w:r>
        <w:t>Ahead of today's dedicated Legend of Zelda Nintendo Direct broadcast, Ocarina of Time's digital edition appeared on the Australian Nintendo Store, priced at AUD $94.95 (thanks, Vooks). The listing is now offline.</w:t>
      </w:r>
    </w:p>
    <w:p>
      <w:r>
        <w:t>How does this compare to other Switch 2 games? Well, this is the same Australian price point as Yoshi and the Mysterious Book, which costs $59.99 in the U.S. or £49.99 in the U.K. In other words, this is the cheaper Switch 2 price point, rather than the premium $69.99 cost charged for Mario Kart World or Donkey Kong Bananza.</w:t>
      </w:r>
    </w:p>
    <w:p>
      <w:r>
        <w:t>The Legend of Zelda: Ocarina of Time Trailer June 2026 Nintendo Direct - Screenshots View 7 Images</w:t>
      </w:r>
    </w:p>
    <w:p>
      <w:r>
        <w:t>Remember, of course, that Nintendo now employs a range of prices for its Switch 2 games (this year's Star Fox was cheaper still, at $49.99). Newer Switch 2 games also now typically cost more for a physical copy, with the digital download version less expensive.</w:t>
      </w:r>
    </w:p>
    <w:p>
      <w:r>
        <w:t>What does this mean for the Ocarina of Time remake itself? Well, it's hard to say — though naturally this suggests the game will not be presented in the same way as an all-new title akin to Breath of the Wild or Tears of the Kingdom. Both of those cost $79.99 for their Nintendo Switch 2 versions.</w:t>
      </w:r>
    </w:p>
    <w:p>
      <w:r>
        <w:t>Stay with us on IGN throughout today as we discover much, much more of Nintendo's plans for The Legend of Zelda, including Ocarina of Time and (hopefully!) a first trailer for the live-action movie. As ever, we'll be reporting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