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Outbound Review - My Van Is So Slow</w:t>
      </w:r>
    </w:p>
    <w:p>
      <w:r>
        <w:t>منبع: https://www.thegamer.com/outbound-review/</w:t>
      </w:r>
    </w:p>
    <w:p>
      <w:r>
        <w:t>نویسنده: Harry Alston</w:t>
      </w:r>
    </w:p>
    <w:p>
      <w:r>
        <w:t>تاریخ انتشار: 2026-05-12 16:00</w:t>
      </w:r>
    </w:p>
    <w:p>
      <w:r>
        <w:t>──────────────────────────────────────────────────</w:t>
      </w:r>
    </w:p>
    <w:p>
      <w:r>
        <w:t>Outbound is a cozy survival game of sorts where you drive a campervan (a ridiculously slow one, but more on that later) through various different biomes as you collect materials, expand the base atop your campervan, and hunt for collectibles. There’s a vague narrative explaining why the world is suddenly so empty as the population attends a grand festival, but like other parts of Outbound, this feels like a convenient ploy to gloss over the fact that there isn’t much else to it.</w:t>
      </w:r>
    </w:p>
    <w:p>
      <w:r>
        <w:t>No NPCs, no pace, nothing interesting to see, do, or think about. Outbound is devoid of life. Stop the van. I want to go home.</w:t>
      </w:r>
    </w:p>
    <w:p>
      <w:r>
        <w:t>Disappointing Execution Of A Cool Concept</w:t>
      </w:r>
    </w:p>
    <w:p>
      <w:r>
        <w:t>The idea of a nomadic lifestyle in the back of a converted campervan has always appealed to me: apart from the small caveat that I can’t drive and my gaming PC is a very heavy, very fragile friend that I can’t be separated from. That being said, I have been on a lot of campervan trips before. First, when I was just a kid in the back of a lime-green Volkswagen Camper, and later, in a blue converted modern Volkswagen Transporter. I love having everything you need in one cozy place, and I’m surprised we’ve not seen more games like Outbound dig into this concept.</w:t>
      </w:r>
    </w:p>
    <w:p>
      <w:r>
        <w:t>It received a lot of hype during its pre-release virality. People love the idea of a cozy camper survival game. But Outbound misses the mark in some crucial ways. It’s slow, tedious, and devoid of originality.</w:t>
      </w:r>
    </w:p>
    <w:p>
      <w:r>
        <w:t>I played Outbound solo. Some of these problems with resource collecting, general tedium, dull exploration, etc, may be improved with the presence of some friends. Or not.</w:t>
      </w:r>
    </w:p>
    <w:p>
      <w:r>
        <w:t>Why Is My Campervan SO Slow?</w:t>
      </w:r>
    </w:p>
    <w:p>
      <w:r>
        <w:t>The first thing you notice in Outbound is that your campervan is tediously slow. I’ve been in some slow campervans in my day, but this one takes the top prize for world’s slowest. I have a feeling that the van has been designed to be this slow to maximize the feeling of exploration without having to deliver anything interesting to do or even look at as you drive along. As you advance, you can upgrade your camper with a better motor that makes it ever-so-slightly faster, but it’s such a meaningless improvement that I almost turned the game off right then and there.</w:t>
      </w:r>
    </w:p>
    <w:p>
      <w:r>
        <w:t>In addition to the glacial pace of your van, it also runs out of charge, and you need to fuel it with wood and fiber to keep things running, or take it to one of the charging stations on the map. Much like the game’s food and sleep mechanics, this is not an exciting nor challenging survival aspect, but rather just something you need to continuously do in order to play the game. Finding the right balance with ‘survival’ mechanics is never easy, and the most basic ones do not automatically make a video game.</w:t>
      </w:r>
    </w:p>
    <w:p>
      <w:r>
        <w:t>I don’t want to collect scrap metal and turn it into bolts. I don’t want to harvest wood, or mine rocks, or drive endlessly across a landscape devoid of all personality just to try and find 100 damn gnomes.</w:t>
      </w:r>
    </w:p>
    <w:p>
      <w:r>
        <w:t>Collecting 100 Gnomes</w:t>
      </w:r>
    </w:p>
    <w:p>
      <w:r>
        <w:t>If I almost turned the game off when I found out how slow the van was, I actually did when I picked up one of the very first gnomes I found in the world, and it said there were 99 more to go. It was at that point I realised the entire purpose of Outbound was to drive around and collect stuff. Like gnomes. And paintings. And stack rocks on cairns. It was just a checklist of things to complete in a world that doesn’t feel great to explore.</w:t>
      </w:r>
    </w:p>
    <w:p>
      <w:r>
        <w:t>Subscribe for sharper takes on cozy campervan games Looking for more context beyond one review? Subscribing to the newsletter gives focused coverage of Outbound-style cozy survival and campervan games, thoughtful critiques, and curated picks that highlight which indie experiences are genuinely worth checki Get Updates By subscribing, you agree to receive newsletter and marketing emails, and accept our Terms of Use and Privacy Policy . You can unsubscribe anytime.</w:t>
      </w:r>
    </w:p>
    <w:p>
      <w:r>
        <w:t>There are some points of interest on the map, but these follow a similar pattern: explore a house, or a tree-house, or a windmill, perhaps solve a very rudimentary puzzle, and collect three identical collectibles to access a download terminal which will give you a blueprint of something new you can build on your van. It’s proper cookie-cutter copy and paste stuff that isn’t even enjoyable the first time you do it, let alone the tenth.</w:t>
      </w:r>
    </w:p>
    <w:p>
      <w:r>
        <w:t>Although there are lots of ways to upgrade and decorate your van - which, I suppose, is just about the only saving grace of this game - I had absolutely zero interest in doing so. Why should I bother putting the time into making my van look nice when the world is so devoid of character? There are dozens of cozy survival games that nail everything Outbound is trying to do, and go so much further. I do expect another developer to pick up where Outbound has dropped us off though: people want a cozy campervan game, and I’m certain someone else is already cooking one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