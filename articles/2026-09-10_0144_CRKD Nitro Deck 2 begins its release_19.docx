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CRKD Nitro Deck 2 begins its release</w:t>
      </w:r>
    </w:p>
    <w:p>
      <w:r>
        <w:t>منبع: https://gamingtrend.com/news/crkd-nitro-deck-2-begins-its-release/</w:t>
      </w:r>
    </w:p>
    <w:p>
      <w:r>
        <w:t>نویسنده: ناشناس</w:t>
      </w:r>
    </w:p>
    <w:p>
      <w:r>
        <w:t>تاریخ انتشار: 2026-09-09 20:17</w:t>
      </w:r>
    </w:p>
    <w:p>
      <w:r>
        <w:t>──────────────────────────────────────────────────</w:t>
      </w:r>
    </w:p>
    <w:p>
      <w:r>
        <w:t>If you've been waiting on CRKD's outstanding sequel to the Nitro Deck, it's almost time. CRKD has begun shipping the Nitro Deck 2, their premium handheld controller which will now support the Switch 2. All of the details are below, check it out and go to their site to order yours before they're all gone!</w:t>
      </w:r>
    </w:p>
    <w:p>
      <w:r>
        <w:t>Livermore, CA – September 9, 2026 – CRKD™, the premium collectible gaming brand, announced today that the long-awaited Nitro™ Deck 2, the follow up to the iconic debut product from CRKD, has begun shipping globally.</w:t>
      </w:r>
    </w:p>
    <w:p>
      <w:r>
        <w:t>Designed to level up play for Nintendo® Switch™ 2, but fully backward compatible with the original Switch, the Nitro Deck 2 offers a leap in performance, comfort and innovation, transforming handheld play and introducing a raft of advanced features for lovers of handheld gaming.</w:t>
      </w:r>
    </w:p>
    <w:p>
      <w:r>
        <w:t>Elevating every aspect of design which made the original Nitro Deck such a coveted accessory, the Nitro Deck 2 now features greater comfort, precision, and performance, thoughtfully designed to offer a premium gaming experience to Switch owners.</w:t>
      </w:r>
    </w:p>
    <w:p>
      <w:r>
        <w:t>Zero stick drift was a stand-out feature of the original Nitro Deck, but the Nitro Deck 2 now comes with upgraded CRKD CaptiStick™ Technology, improving upon Hall-Effect sensors by using capacitor based Thumbsticks, offering adjustable resistance to suit gamers preference, shielding against EMI (Electromagnetic Resistance) and drawing ultra-low power helping to further extend battery life of the console.</w:t>
      </w:r>
    </w:p>
    <w:p>
      <w:r>
        <w:t>Fully backward compatible with the original Nintendo Switch and Switch OLED, the Nitro Deck 2 is also ideal for use with PC, Mobile, and Smart TV’s via integrated Bluetooth® technology. Designed with feedback from the CRKD community, the Nitro Deck 2 features a retractable locking mechanism that ensures a secure fit across both Switch and Switch 2, seamlessly bridging multiple hardware generations, for a truly flexible, future-ready experience.</w:t>
      </w:r>
    </w:p>
    <w:p>
      <w:r>
        <w:t>In a marked improvement, designed to pose less risk to the console, gamers no longer need slot their tablet into place, instead, the Nitro Deck 2 cleverly extends to accommodate the tablet, with the retractable locking-dial located on the rear of the rubberized Nitro Deck 2 backplate, tightening in place securely. Simple, safe and ingenious. The Nitro Deck 2 includes a legacy adapter for use with the original Nintendo Switch or OLED Switch. Further functionality is offered thanks to Bluetooth®, allowing gamers to use their Nitro Deck 2 with Switch 2, Switch, PC, Mobile, and Smart TVs, or simply use the U Adapter included in pack, for low latency wired handheld play, negating Bluetooth altogether.</w:t>
      </w:r>
    </w:p>
    <w:p>
      <w:r>
        <w:t>Ergonomics have been tweaked on Nitro Deck 2, now featuring an offset right Thumbstick for a more natural and ergonomic feel. In addition, the outer shell design has been refined, featuring sculpted contours for a noticeably improved in-hand feel when compared to the original Nitro Deck.</w:t>
      </w:r>
    </w:p>
    <w:p>
      <w:r>
        <w:t>Nitro Deck 2 retains the programmable Back Buttons which featured on the original but now includes new L2 and R2 secondary Shoulder Buttons for even more customization options. Stick Tops remain swappable and compatible with existing CRKD Stick Top packs, and a new swappable D-Pad system debuts with two accessory packs offering four styles in total, including an all-black and a metallic CRKD set.</w:t>
      </w:r>
    </w:p>
    <w:p>
      <w:r>
        <w:t>The Triggers featured on Nitro Deck 2 have been improved, now upgraded to smooth, tactile Digital Triggers, and the Nitro Deck 2 has also redesigned the kickstand, made from durable metal for improved stability. Motion control compatibility allows gamers to make use of motion control in supported games, and adjustable rumble ensures that players feel every move with impact. Gamers can continue to fine-tune performance with Adjustable Rumble, Deadzone Mode, Turbo Mode, and additional customization options, all designed to perfectly tailor the experience for each individual user.</w:t>
      </w:r>
    </w:p>
    <w:p>
      <w:r>
        <w:t>Nitro Deck 2 also functions as a wireless or wired controller for PC, Mobile Devices, Smartphones, and Smart TVs, allowing players to enjoy seamless control even while the console is docked. When the console is not inserted, the included centrepiece can be installed for a clean display setup or to use Nitro Deck 2 as a dedicated pro-style controller.</w:t>
      </w:r>
    </w:p>
    <w:p>
      <w:r>
        <w:t>Nitro Deck 2 remains part of the True Collection System. Tap your phone to reveal rarity rank, register your product, and claim it as part of your collection. Inside the app, CRKD CTRL gives players the power to personalize performance with remapping, calibration tools, rumble tuning, firmware updates, and more.</w:t>
      </w:r>
    </w:p>
    <w:p>
      <w:r>
        <w:t>Nitro Deck 2 is available for purchase today at crkd.gg, shipping in four unique colors while supplies last, including a limited-edition collaboration with Limited Run Games. Select colorways are also available to purchase from Amazon.</w:t>
      </w:r>
    </w:p>
    <w:p>
      <w:r>
        <w:t>Available in classic White and Smoke Black, both featuring Metallic CRKD color Thumbstick Bases, these two steadfast color ways are now joined by the PAL Grey edition, blending retro-chic aesthetics, and a playful callback to 16-Bit hardware, Available exclusively via crkd.gg while stocks last, the Fusion Limited Edition collaboration with Limited Run Games, features a sticking half-Glacier Blue/half Atomic Purple design, sure to turn heads when gaming on the go. Cost and details of Nitro Deck 2 and associated accessories are as follows:</w:t>
      </w:r>
    </w:p>
    <w:p>
      <w:r>
        <w:t>Nitro Deck 2 (White, Smoke Black, PAL Grey, Fusion Limited Edition) — $99.99 USD / £89.99 GBP / €99.99 EUR</w:t>
      </w:r>
    </w:p>
    <w:p>
      <w:r>
        <w:t>Nitro Deck 2 Hardshell Carry Case — $39.99 USD / £34.99 GBP / €39.99 EUR</w:t>
      </w:r>
    </w:p>
    <w:p>
      <w:r>
        <w:t>D-Pad / Stick Top Packs — $19.99 USD / £19.99 GBP / €19.99 EUR (expected to ship Spring 2026)</w:t>
      </w:r>
    </w:p>
    <w:p>
      <w:r>
        <w:t>Included In Package:</w:t>
      </w:r>
    </w:p>
    <w:p>
      <w:r>
        <w:t>Nitro Deck 2 Controller</w:t>
      </w:r>
    </w:p>
    <w:p>
      <w:r>
        <w:t>Centrepiece</w:t>
      </w:r>
    </w:p>
    <w:p>
      <w:r>
        <w:t>Legacy Adapter</w:t>
      </w:r>
    </w:p>
    <w:p>
      <w:r>
        <w:t>Wired Mode Adapter</w:t>
      </w:r>
    </w:p>
    <w:p>
      <w:r>
        <w:t>Charging Cable</w:t>
      </w:r>
    </w:p>
    <w:p>
      <w:r>
        <w:t>For more information and to order Nitro Deck 2, please visit: https://go.crkd.gg/nd2</w:t>
      </w:r>
    </w:p>
    <w:p>
      <w:r>
        <w:t>Stay up to date with all the latest news, product releases, and more by following CRKD on social media @crkdgg or visiting https://go.crkd.gg/socials .</w:t>
      </w:r>
    </w:p>
    <w:p>
      <w:r>
        <w:t>To join the CRKD Discord community, please visit: https://go.crkd.gg/discord .</w:t>
      </w:r>
    </w:p>
    <w:p>
      <w:r>
        <w:t>Stay tuned to GamingTrend for more CRKD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