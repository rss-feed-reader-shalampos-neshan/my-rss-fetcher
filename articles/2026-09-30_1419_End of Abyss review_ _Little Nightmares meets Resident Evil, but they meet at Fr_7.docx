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 of Abyss review: "Little Nightmares meets Resident Evil, but they meet at Frustration Station"</w:t>
      </w:r>
    </w:p>
    <w:p>
      <w:r>
        <w:t>منبع: https://www.gamesradar.com/games/survival-horror/end-of-abyss-review/</w:t>
      </w:r>
    </w:p>
    <w:p>
      <w:r>
        <w:t>نویسنده: Luke Kemp,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2026-09-30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