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What time does Marvel Rivals Season 10 release in your time zone?</w:t>
      </w:r>
    </w:p>
    <w:p>
      <w:r>
        <w:t>منبع: https://www.polygon.com/marvel-rivals-season-10-release-time-when-edt-pdt-utc/</w:t>
      </w:r>
    </w:p>
    <w:p>
      <w:r>
        <w:t>نویسنده: Johnny Yu</w:t>
      </w:r>
    </w:p>
    <w:p>
      <w:r>
        <w:t>تاریخ انتشار: 2026-09-09 17:52</w:t>
      </w:r>
    </w:p>
    <w:p>
      <w:r>
        <w:t>──────────────────────────────────────────────────</w:t>
      </w:r>
    </w:p>
    <w:p>
      <w:r>
        <w:t>Marvel Rivals Season 10, officially titled "Butcher's Blasphemy," will be launching on Friday, Sept. 11, and Gorr the God Butcher, a new duelist, will be joining the fray. Additionally, there will be a new event, battle pass, and, of course, costumes. More will come later on in the season before the 10.5 update, but if you're itching to take down the gods, you'll want to get into the action as fast as possible.</w:t>
      </w:r>
    </w:p>
    <w:p>
      <w:r>
        <w:t>Here's what time Marvel Rivals Season 10 will be released in your time zone.</w:t>
      </w:r>
    </w:p>
    <w:p>
      <w:r>
        <w:t>What time does Marvel Rivals Season 10 release in your time zone?</w:t>
      </w:r>
    </w:p>
    <w:p>
      <w:r>
        <w:t>Marvel Rivals Season 10 will go down for maintenance at 5 a.m. EDT, and it'll take around two hours to complete. Thus, the season will be released at 7 a.m. EDT on Friday, Sept. 11. Here's what time Marvel Rivals Season 10 will be available in your region:</w:t>
      </w:r>
    </w:p>
    <w:p>
      <w:r>
        <w:t>4 a.m. PDT for the west coast of North America</w:t>
      </w:r>
    </w:p>
    <w:p>
      <w:r>
        <w:t>for the west coast of North America 7 a.m. EDT for the east coast of North America</w:t>
      </w:r>
    </w:p>
    <w:p>
      <w:r>
        <w:t>for the east coast of North America 8 a.m. BRT for Brazil</w:t>
      </w:r>
    </w:p>
    <w:p>
      <w:r>
        <w:t>for Brazil 12 p.m . BST for the U.K.</w:t>
      </w:r>
    </w:p>
    <w:p>
      <w:r>
        <w:t>. for the U.K. 1 p.m. CEST for western Europe</w:t>
      </w:r>
    </w:p>
    <w:p>
      <w:r>
        <w:t>for western Europe 8 p.m. JST for Japan</w:t>
      </w:r>
    </w:p>
    <w:p>
      <w:r>
        <w:t>for Japan 9 p.m. AEST for the east coast of Australia</w:t>
      </w:r>
    </w:p>
    <w:p>
      <w:r>
        <w:t>What to expect in Marvel Rivals Season 10</w:t>
      </w:r>
    </w:p>
    <w:p>
      <w:r>
        <w:t>As always, with a new season, comes new cosmetics, heroes, and events. In Season 10, the main attraction is Gorr the God Butcher. If you're wondering why Loki is currently disabled, it's because Gorr is hunting down the gods. His first target was Loki, but it's not clear if he'll take down the other gods just yet.</w:t>
      </w:r>
    </w:p>
    <w:p>
      <w:r>
        <w:t>Throughout the season, there will be a bunch of new costumes available through the shop and the battle pass. The battle pass will feature god-themed skins, while pajama party skins will be released in the shop.</w:t>
      </w:r>
    </w:p>
    <w:p>
      <w:r>
        <w:t>There will also be a new map named God Quarry that will be added during the season on Sept. 24. It'll be a domination map, but that's currently all that is known about the map.</w:t>
      </w:r>
    </w:p>
    <w:p>
      <w:r>
        <w:t>Lastly, there will be a myriad of balance changes. Strategists will generate less energy from their healing and damage, and the Scarlet Witch will receive a new ability and passive. For a full list of balance changes, check out the official patch notes here.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