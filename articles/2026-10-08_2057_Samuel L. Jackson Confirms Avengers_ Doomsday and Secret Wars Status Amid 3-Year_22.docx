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Samuel L. Jackson Confirms Avengers: Doomsday and Secret Wars Status Amid 3-Year MCU Absence</w:t>
      </w:r>
    </w:p>
    <w:p>
      <w:r>
        <w:t>منبع: https://www.cbr.com/samuel-l-jackson-confirms-avengers-doomsday-and-secret-wars-status-amid-3-year-mcu-absence/</w:t>
      </w:r>
    </w:p>
    <w:p>
      <w:r>
        <w:t>نویسنده: John Dodge</w:t>
      </w:r>
    </w:p>
    <w:p>
      <w:r>
        <w:t>تاریخ انتشار: 2026-10-08 20:28</w:t>
      </w:r>
    </w:p>
    <w:p>
      <w:r>
        <w:t>──────────────────────────────────────────────────</w:t>
      </w:r>
    </w:p>
    <w:p>
      <w:r>
        <w:t>Samuel L. Jackson has confirmed when he will make his Marvel Cinematic Universe comeback. Nick Fury will be returning for the second half of Marvel's upcoming two-movie event.</w:t>
      </w:r>
    </w:p>
    <w:p>
      <w:r>
        <w:t>Speaking to The Direct, Jackson confirmed that he won't reprise his role as Nick Fury for Avengers: Doomsday later this year; he will return in Avengers: Secret Wars in 2027. "[Marvel] hasn't told me anything, other than, 'You're not gonna be in this movie. You'll be in the next [one],'"Jackson revealed.</w:t>
      </w:r>
    </w:p>
    <w:p>
      <w:r>
        <w:t>Samuel L. Jackson's MCU Journey Isn't Over Yet</w:t>
      </w:r>
    </w:p>
    <w:p>
      <w:r>
        <w:t>Jackson has portrayed fan-favorite Marvel icon Nick Fury since the MCU began in 2008 with Iron Man. Since then, Jackson has reprised the role in 11 MCU features and four separate television shows, with his last live-action appearance being 2023's Secret Invasion.</w:t>
      </w:r>
    </w:p>
    <w:p>
      <w:r>
        <w:t>NEW Hover to rip Graded Comics Rip Mystery Packs of Graded Cards &amp; Collectibles Hover here to rip the pack open. Amazing Spider-Man Annual #1 Marvel, 1964 · CGC 5.0 Comic value $1,353 Detective Comics #378 DC, 1968 · CGC 9.8 Comic value $1,205</w:t>
      </w:r>
    </w:p>
    <w:p>
      <w:r>
        <w:t>While Fury has fallen from grace in the MCU, the character is still very much a part of it, albeit one who is working from the shadows. As such, it isn't all that surprising that Jackson won't be back for Avengers: Doomsday, which will largely revolve around the Incursions threatening to tear the Multiverse apart. Given the character's history with past Secret Wars events from Marvel Comics, his return in Avengers: Secret Wars in 2027 is fitting.</w:t>
      </w:r>
    </w:p>
    <w:p>
      <w:r>
        <w:t>Unfortunately, just because Jackson knows he will be back for Avengers: Secret Wars doesn't mean he (or fans) are any closer to knowing the nature of his return. "I have no idea," Jackson told The Direct when asked if he had any story or character details about Avengers: Secret Wars to share.</w:t>
      </w:r>
    </w:p>
    <w:p>
      <w:r>
        <w:t>What Audiences Can Expect from Avengers: Doomsday and Secret Wars</w:t>
      </w:r>
    </w:p>
    <w:p>
      <w:r>
        <w:t>Samuel L. Jackson as Nick Fury from The Avengers, wearing an eyepatch Image via Zade Rosenthal/ Walt Disney Studios Motion Pictures/ Courtesy Everett Collection</w:t>
      </w:r>
    </w:p>
    <w:p>
      <w:r>
        <w:t>The next MCU feature, Avengers: Doomsday, will arguably be the biggest crossover event in the franchise's history when it arrives in theaters this December. Along with the usual MCU mainstays like Chris Hemsworth's Thor, Avengers: Doomsday will pave the way for stars, The Fantastic Four: First Steps and various X-Men movie casts to join the MCU proper.</w:t>
      </w:r>
    </w:p>
    <w:p>
      <w:r>
        <w:t>Of course, just because audiences will see so many familiar characters come together doesn't mean they will be the versions fans are expecting. Back in September, returning directors Joe and Anthony Russo discussed Thor's presence in the movie, with the former noting that Hemsworth's "Avengers: Endgame performance was certainly him, I think, at his most vulnerable, most off-balance."</w:t>
      </w:r>
    </w:p>
    <w:p>
      <w:r>
        <w:t>Russo continued, "We love that sort of warrior version of him, that warrior who has lost everything, who is seeking meaning through battle. Will he ever find it or not? That is the journey he will go on against the greatest foe he's ever met. As you can see from the trailers, it's going to be a hell of a fight."</w:t>
      </w:r>
    </w:p>
    <w:p>
      <w:r>
        <w:t>Avengers: Doomsday is currently slated to arrive in theaters on December 18.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