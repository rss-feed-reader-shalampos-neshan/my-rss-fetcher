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Biggest Hopes For Pokémon Winds and Waves</w:t>
      </w:r>
    </w:p>
    <w:p>
      <w:r>
        <w:t>منبع: https://www.cbr.com/pokemon-winds-and-waves-features-hopes/</w:t>
      </w:r>
    </w:p>
    <w:p>
      <w:r>
        <w:t>نویسنده: Scott Baird</w:t>
      </w:r>
    </w:p>
    <w:p>
      <w:r>
        <w:t>تاریخ انتشار: 2026-06-14 03:15</w:t>
      </w:r>
    </w:p>
    <w:p>
      <w:r>
        <w:t>──────────────────────────────────────────────────</w:t>
      </w:r>
    </w:p>
    <w:p>
      <w:r>
        <w:t>Pokémon Winds &amp; Waves is primed to be one of the biggest games of 2027, and Game Freak has only teased fans with a small glimpse of its world. There are a ton of expectations going into Generation 10, and fans have a ton of things they hope are in the Nintendo Switch 2's first mainline Pokémon duo.</w:t>
      </w:r>
    </w:p>
    <w:p>
      <w:r>
        <w:t>Unfortunately, the Nintendo Switch generation was a rocky one for the Pokémon franchise, with fans losing confidence thanks to the National Pokédex being cut, overall poor technical quality, and a feeling that the series is spinning its wheels. Pokémon Winds &amp; Waves have the potential to lead the franchise into a new era, and with the tech of the Nintendo Switch 2 behind them, the glory days of Pokémania could return.</w:t>
      </w:r>
    </w:p>
    <w:p>
      <w:r>
        <w:t>Pokémon Winds &amp; Waves Needs To Look &amp; Run Well</w:t>
      </w:r>
    </w:p>
    <w:p>
      <w:r>
        <w:t>Image via Game Freak</w:t>
      </w:r>
    </w:p>
    <w:p>
      <w:r>
        <w:t>If there's one thing Pokémon Winds &amp; Waves needs to win back fans' trust, it's solid technical performance. The utterly abysmal quality of Pokémon Scarlet &amp; Violet at launch upset a lot of players who were excited to enter the Paldea region, only to witness some of the worst frame rates and draw distances ever seen in a Nintendo game.</w:t>
      </w:r>
    </w:p>
    <w:p>
      <w:r>
        <w:t>The hardware of the Nintendo Switch may be holding back Pokémon Scarlet &amp; Violet, as the Switch 2 update felt like playing a whole new game. The footage shown of Pokémon Winds &amp; Waves so far looks impressive, but that's carefully curated gameplay clips and cinematics. Fans won't be able to relax until they see proper gameplay footage, and that might not hit the Internet until the end of 2027.</w:t>
      </w:r>
    </w:p>
    <w:p>
      <w:r>
        <w:t>Pokémon Rivals Should Be Enemies Again</w:t>
      </w:r>
    </w:p>
    <w:p>
      <w:r>
        <w:t>A major problem with the Pokémon games is the Rivals, which have been underwhelming for years. Bede from Pokémon Sword &amp; Shield had the potential to be awesome, harkening back to the jerk Rivals from the early games. Still, they got sidelined throughout the story, and their role was obliterated by the awfulness that is Hop, as he hijacked the main plot with his boring family problems.</w:t>
      </w:r>
    </w:p>
    <w:p>
      <w:r>
        <w:t>The vast majority of the Pokémon Rivals have been boring characters who are more like friends who just battle the player on occasion. Having a Rival who is actually antagonistic to the player makes their defeat much more satisfying, which is why people still love Blue and Silver after all these years, yet often struggle to remember the ones from the later games.</w:t>
      </w:r>
    </w:p>
    <w:p>
      <w:r>
        <w:t>The Indigo Disk's Synchro Machine Needs To Return As A Base Game Item</w:t>
      </w:r>
    </w:p>
    <w:p>
      <w:r>
        <w:t>The player character flying on Miraidon in Pokémon Violet.</w:t>
      </w:r>
    </w:p>
    <w:p>
      <w:r>
        <w:t>The DLC content for Pokémon Scarlet &amp; Violet was underwhelming, but it added one amazing feature. If the player explored the Terarium in the Blueberry Academy, they could unlock the Synchro Machine, allowing them to control Pokémon and use them to explore the overworld directly. This involved soaring over the landscape as a flying Pokémon or taking on gangs of wild encounters as a Legendary beast.</w:t>
      </w:r>
    </w:p>
    <w:p>
      <w:r>
        <w:t>Unfortunately, the Synchro Machine was only usable in the final DLC, suggesting it was a late addition to the game. The ability to control Pokémon and ditch human trainers altogether was novel, and it made searching the Terarium way more fun. The Pokémon Winds &amp; Waves trailer showed the camera going underwater, suggesting diving might be a significant mechanic this time around, and it'll make way more sense to do this as a Synchro Machine Pokémon than as a human in a diving suit, especially if wild Pokémon are around.</w:t>
      </w:r>
    </w:p>
    <w:p>
      <w:r>
        <w:t>New Eeveelutions Are Long Overdue</w:t>
      </w:r>
    </w:p>
    <w:p>
      <w:r>
        <w:t>The Pokémon franchise has been gradually adding new Eeveelutions throughout the series. Still, the last time one was added was Sylveon back in Pokémon X &amp; Y. It felt like the main reason Sylveon was added was to promote the new Fairy-type that was introduced in Generation 6, as it was one of the first Pokémon introduced for the Nintendo 3DS era.</w:t>
      </w:r>
    </w:p>
    <w:p>
      <w:r>
        <w:t>Now that Pokémon has reached Generation 10, it's time to introduce new Eeveelutions. The franchise is long overdue for Dragon, Ghost, Steel, Flying, and Poison-type Eevee forms, with exciting designs that will quickly become fodder for countless pieces of merchandise, to say nothing of the deluge of merchandise produced by Creatures Inc. Failing that, maybe the time has come for the original Eeveelutions to receive evolutions of their own, which could finally make them competitive.</w:t>
      </w:r>
    </w:p>
    <w:p>
      <w:r>
        <w:t>Team Rocket Needs To Return To Pokémon</w:t>
      </w:r>
    </w:p>
    <w:p>
      <w:r>
        <w:t>Image Via The Pokemon Company</w:t>
      </w:r>
    </w:p>
    <w:p>
      <w:r>
        <w:t>Like the Rivals, the villain teams have been seriously unthreatening in modern Pokémon games. The last truly imposing villains were Team Flare from Pokémon X &amp; Y, and since then, there have been the rapping jobbers of Team Skull, the glorified cheerleaders of Team Yell, and the '90s TV show school bullies of Team Star.</w:t>
      </w:r>
    </w:p>
    <w:p>
      <w:r>
        <w:t>Pokemon TCG Marketplace Team Rockets Meowth WoTC Promo Weakness F Retreat Cost 2 Resistance P-30 HP 40 Stage Basic Attack 1 [1] Miraculous Comeback</w:t>
      </w:r>
    </w:p>
    <w:p>
      <w:r>
        <w:t>Flip a number of coins equal to the total number of Pokémon in play. This attack does 10 damage times the number of heads. Then, Team Rocket's Meowth does 10 damage times the number of tails to itself. [1] Miraculous Comeback</w:t>
      </w:r>
    </w:p>
    <w:p>
      <w:r>
        <w:t>Flip a number of coins equal to the total number of Pokémon in play. This attack does 10 damage times the number of heads. Then, Team Rocket's Meowth does 10 damage times the number of tails to itself. $12.01 90 Days Low $22.00 Daily Low $24.78 Market Price</w:t>
      </w:r>
    </w:p>
    <w:p>
      <w:r>
        <w:t>While there's plenty of scope for new villain teams to be part of the Pokémon franchise, the time has finally come for Team Rocket to make its glorious return. Team Rainbow Rocket did appear in Pokémon Ultra Sun &amp; Ultra Moon, but that was a version from a parallel world. It's time for an older Giovanni to take another shot at uniting all peoples within his nation, with his Executives from Pokémon Gold &amp; Silver at his side, and bring an actual imposing team back into the series.</w:t>
      </w:r>
    </w:p>
    <w:p>
      <w:r>
        <w:t>A New Pokémon Type Is Long Overdue</w:t>
      </w:r>
    </w:p>
    <w:p>
      <w:r>
        <w:t>A Stellar Tera Lapras ex in key art for Pokémon TCG: Stellar Crown. Image Via The Pokemon Company</w:t>
      </w:r>
    </w:p>
    <w:p>
      <w:r>
        <w:t>The Pokémon series had a huge problem with type imbalance in the olden days, and new types have only been introduced sparingly to counteract them. Pokémon Gold &amp; Silver added Dark and Steel-type to counter Psychic-types, while Pokémon X &amp; Y added Fairy-type to deal with Dragon-type. The only new type introduced since was the Stellar-type in Pokémon Scarlet &amp; Violet, which was designed as a gimmick for Terapagos rather than as a major part of the battle system.</w:t>
      </w:r>
    </w:p>
    <w:p>
      <w:r>
        <w:t>Pokémon Winds &amp; Waves is the perfect time to add a new type to the franchise, seeing as it has been so long since one was included. The question is what type could arrive after such a long time, and whether it could be integrated into existing Pokémon? Sound-type has long been speculated by fans, and could tie into Chatot and the Exploud line, or a Magic-type for the Delphox line.</w:t>
      </w:r>
    </w:p>
    <w:p>
      <w:r>
        <w:t>Pokémon Character Customization Needs To Be More In-Depth</w:t>
      </w:r>
    </w:p>
    <w:p>
      <w:r>
        <w:t>Image via The Pokemon Company</w:t>
      </w:r>
    </w:p>
    <w:p>
      <w:r>
        <w:t>One aspect of the Pokémon franchise that keeps going back and forth is character customization, including clothing options. If there's one thing that gamers love, it's wasting away the hours in a character creator, carefully designing elements that make their hero look unique and colorful, even if the camera is mostly stuck behind their shoulder.</w:t>
      </w:r>
    </w:p>
    <w:p>
      <w:r>
        <w:t>In the past, Game Freak has been extremely lazy when it comes to character creators, giving players a handful of skin tones, haircuts, and eye colors and calling it a day. Fans have been lucky to get a couple of clothing options to choose from. Thankfully, Pokémon Legends: Z-A had a ton of character customization options and clothing choices, so it's hopefully a sign of things to come in Pokémon Winds &amp; Waves.</w:t>
      </w:r>
    </w:p>
    <w:p>
      <w:r>
        <w:t>Bring Red &amp; Blue Out Of Retirement For An Anniversary Battle</w:t>
      </w:r>
    </w:p>
    <w:p>
      <w:r>
        <w:t>The featured image for "The Indigo League From Pokemon Red &amp; Blue, Explained". Image via Nintendo</w:t>
      </w:r>
    </w:p>
    <w:p>
      <w:r>
        <w:t>Pokémon is celebrating its 30th anniversary in 2026, which is surreal for those who were there from day one, when the Pokémon anime first debuted back in the late '90s. This means that Red is often considered the true Pokémon protagonist in many players' eyes, with Blue, the original Rival, being the greatest opponent.</w:t>
      </w:r>
    </w:p>
    <w:p>
      <w:r>
        <w:t>CBR .COM CBR · Quiz CBR Exclusive · Quiz WHICH STARTER POKÉMON ARE YOU? Professor Oak Is Ready for Your Answer The lab is silent. Three Poké Balls sit on the table. Grass, Fire, or Water — the choice has always been more than a type. It’s a personality. A worldview. A way of facing every route ahead. Fifteen questions. No wrong answers. Just the one that was always yours. 🌿 GRASS Bulbasaur 🔥 FIRE Charmander 💦 WATER Squirtle ⚡ ELECTRIC Pikachu ⚪ CHOOSE YOUR STARTER → QUESTION 1 / 15 PERSONALITY 01 Your friends are setting off on a journey. You: Every trainer’s journey reveals their true nature. A Have already packed, studied the route, and memorized every wild encounter. B Race ahead — there’s no thrill in standing still. C Make sure everyone has what they need before anyone takes a step. D Jump in at the last second, snacks in hand, grinning. NEXT QUESTION → QUESTION 2 / 15 BATTLE STYLE 02 How do you approach a Pokémon battle? The battlefield shows who you really are. A Calculated moves, status conditions, wearing them down with strategy. B Full power from the first turn. Overwhelm before they can react. C Defensive plays, wait for the opening, then hit with precision. D Trust instinct — and my bond with my Pokémon over any plan. NEXT QUESTION → QUESTION 3 / 15 STRENGTH 03 What’s your greatest strength as a trainer? Every champion has the trait that carries them furthest. A Patience. I outgrow every obstacle — slowly, but completely. B Drive. Once I set a goal, nothing in the game slows me down. C Adaptability. I can change course and still come out ahead. D Charisma. Pokémon and people follow me naturally. NEXT QUESTION → QUESTION 4 / 15 RIVALS 04 Your rival keeps beating you. How do you respond? How a trainer handles loss defines their ceiling. A Study every battle. Find the pattern. Close the gap methodically. B Train harder. Sleep less. The gap closes with effort, not excuses. C Change my team entirely. Adapt until they can’t predict me. D Laugh it off, train with them — rivals make you better. NEXT QUESTION → QUESTION 5 / 15 ENVIRONMENT 05 Your favorite area in the Pokémon world? A trainer’s favorite terrain says everything. A A dense forest route, thick with secrets and rustling grass. B A volcanic mountain with legendary Pokémon waiting at the top. C A calm seaside route where the ocean stretches to the horizon. D A busy city full of Gyms, traders, and surprise encounters. NEXT QUESTION → QUESTION 6 / 15 TEAM BUILDING 06 How do you build your Pokémon team? Six slots. Infinite possibilities. One philosophy. A Cover every type weakness. Balanced, prepared for anything. B Pure power. Strongest Pokémon available, period. C Pokémon I vibe with — teamwork over raw stats. D Whoever I meet first — the journey picks my team for me. NEXT QUESTION → QUESTION 7 / 15 EVOLUTION 07 Your Pokémon is ready to evolve. But you love it as it is. You: Growth is complicated. A trainer’s choice reveals their values. A Let it evolve. Becoming stronger is always the right call. B Press B. Not yet — we’ll know when the time is right. C Let my Pokémon decide — it’s their journey too. D It evolves mid-battle and I cheer louder than anyone in the stadium. NEXT QUESTION → QUESTION 8 / 15 FLAW 08 Your biggest weakness as a trainer is: Even the greatest Champions have one. A I overthink. Sometimes a simple Tackle would have ended it. B I underestimate opponents until it’s almost too late. C I care too much about my team to make hard decisions. D I never prepare enough. I just trust things will work out. NEXT QUESTION → QUESTION 9 / 15 MOTIVATION 09 Why do you actually want to be a Pokémon Master? The “why” behind the journey is what carries you through. A To complete the Pokédex and understand every species. B To be the very best — that no one ever was. C To bond with Pokémon and prove we’re true partners. D Adventure. The destination matters less than who I meet along the way. NEXT QUESTION → QUESTION 10 / 15 LEGENDARY 10 You encounter a Legendary Pokémon in the wild. You: The rarest moments define the greatest trainers. A Pull out a Master Ball. I’ve been saving it for exactly this. B Battle it to 1 HP. No shortcuts — I earn it the hard way. C Just watch. Some Pokémon are too magnificent to catch. D Throw every ball I have and pray. Chaos is a strategy. NEXT QUESTION → QUESTION 11 / 15 STYLE 11 Someone describes your trainer style. Which fits? Other trainers always remember who you are. A The quiet tactician — you always seem three steps ahead. B The firebrand — intense, memorable, impossible to ignore. C The reliable one — always there, never panics, steadies everyone. D The wildcard — no one knows what you’ll do next, including you. NEXT QUESTION → QUESTION 12 / 15 FRIENDSHIP 12 Your starter has just fainted in a Gym battle. You: The hardest moment in any trainer’s journey. A Reassess calmly. There’s a counter-strategy — find it. C Feel the loss deeply. Then come back with everything you have. C Rush to the Pokémon Center. Your partner comes before the badge. D Apologize to them out loud and mean every word of it. NEXT QUESTION → QUESTION 13 / 15 PHILOSOPHY 13 What does catching Pokémon mean to you? The philosophy behind the Poké Ball says everything. A Knowledge. Every caught Pokémon teaches me something new. B Power. A full box means I’m ready for anything. C Connection. Every Pokémon I catch becomes family. D The thrill of the encounter. The catch is almost secondary. NEXT QUESTION → QUESTION 14 / 15 LEGACY 14 After you become Champion, what’s next? The end of one journey is always the beginning of another. A Become a Pokémon researcher and share everything I’ve learned. B Defend the title. Every challenger makes me sharper. C Travel every region and make sure no Pokémon goes without a good trainer. D Start a new adventure in a region I’ve never seen before. NEXT QUESTION → QUESTION 15 / 15 DESTINY 15 The Elite Four awaits. Your final thought before you walk in: This is the moment every route has been leading to. A “I have prepared for every type they can throw. This is already won.” B “They’ve never faced anyone who wanted it this badly.” C “Whatever happens, my team and I face it together.” D “I have no idea what happens next. Let’s find out.” REVEAL MY STARTER → PROFESSOR OAK HAS SPOKEN YOUR STARTER HAS BEEN CHOSEN Your scores appear below. The Pokémon with the highest number is your match. Read their description to learn which starter the universe always intended for you. 🌿 Bulbasaur GRASS 🔥 Charmander FIRE 💦 Squirtle WATER ⚡ Pikachu ELECTRIC 🌿 BULBASAUR — #001 Patient, dependable, and quietly formidable. You don’t rush headlong into anything — you grow into it. While others sprint for the horizon, you’re already laying the groundwork that makes you impossible to stop in the long run. People underestimate you because you don’t announce yourself, and that is exactly your advantage. You carry your power without showing off, and when you finally bloom, there’s nobody in Kanto who can match you. 🔥 CHARMANDER — #004 Fierce, ambitious, and burning with a purpose that never goes out. You came into this world with something to prove, and every Gym badge, every victory, every hard loss only adds fuel. You push harder than anyone around you and ask your team to rise with you — and somehow, they always do. The flame on your tail is not just a warning; it’s a promise. That the fire inside you will not dim until you’ve become everything you were always meant to be. 💦 SQUIRTLE — #007 Cool under pressure and fiercely loyal to the people and Pokémon around you. You adapt without losing yourself — like water, you find a path through every obstacle without needing to smash through it. Friends know they can count on you when it matters, and your quiet steadiness has carried more than one battle that looked already lost. You don’t need to be the loudest voice in the room. Your presence is enough, and the people around you have always known it. ⚡ PIKACHU — #025 Magnetic, spirited, and impossible not to root for. You don’t have a master plan — you have something rarer: a spark that draws people and Pokémon to your side and makes them believe the journey is worth it. You face every challenge with a grin and a bolt of energy that refuses to be extinguished. The world of Pokémon was made for trainers like you — the ones who find the adventure in every tall patch of grass, every stranger on the road, every thunderstorm over the plains. ↻ CHOOSE AGAIN</w:t>
      </w:r>
    </w:p>
    <w:p>
      <w:r>
        <w:t>Red and Blue have occasionally returned for battles, facing the player in the Generation 7 games. As Pokémon Winds &amp; Waves are the tenth generation, it's time to show adult versions of both characters, with incredibly powerful teams, waiting to act as the ultimate opponents. This could also double as a reference to Pokémon Gold &amp; Silver, arguably the best entries in the franchise, in which they face the new protagonist in some of the hardest battles in the series' history.</w:t>
      </w:r>
    </w:p>
    <w:p>
      <w:r>
        <w:t>Pokémon Gym Leaders Need To Have Teams That Scale To The Player</w:t>
      </w:r>
    </w:p>
    <w:p>
      <w:r>
        <w:t>Erika smiling and holding out the Rainbow Badge in the Pokémon anime.</w:t>
      </w:r>
    </w:p>
    <w:p>
      <w:r>
        <w:t>Pokémon Scarlet &amp; Violet broke a lot of fans' hearts by promising them the ability to challenge the Gym Leaders in any order. This was technically true, but their levels remained static, meaning there was still a suggested order for facing them. Sure, the player could power level and beat them out of order, but that just trivialized the rest of them.</w:t>
      </w:r>
    </w:p>
    <w:p>
      <w:r>
        <w:t>Subscribe to the newsletter for deeper Pokémon Winds &amp; Waves analysis Dig into the debate: subscribe to the newsletter for in-depth takes, design wishlists, rival and mechanic breakdowns, and curated ideas about Pokémon Winds &amp; Waves and Gen 10 — thoughtful coverage to expand the conversation and fan theories. Get Updates By subscribing, you agree to receive newsletter and marketing emails, and accept our Terms of Use and Privacy Policy . You can unsubscribe anytime.</w:t>
      </w:r>
    </w:p>
    <w:p>
      <w:r>
        <w:t>It's time for Pokémon Winds &amp; Waves to make good on the promise of Generation 9 and do something that Pokémon ROM hacks have been doing for years. If the series is going to have more of an open-world approach, then Gym Leaders should have teams that scale to the player, based on the number of Badges they have.</w:t>
      </w:r>
    </w:p>
    <w:p>
      <w:r>
        <w:t>Winds and Waves' New Battle Mechanic Needs To Actually Effect Gameplay</w:t>
      </w:r>
    </w:p>
    <w:p>
      <w:r>
        <w:t>A collage of Garchomp the Unrivaled and a trainer from Pokémon Scarlet and Violet Image by Yéred García</w:t>
      </w:r>
    </w:p>
    <w:p>
      <w:r>
        <w:t>The Pokémon franchise has been introducing new battle mechanics since Pokémon X &amp; Y, which are now replaced with new ones each generation. Some of these mechanics were awesome and added a ton to the game, like Mega Evolutions and Dynamaxing, while others were underwhelming and felt like tweaked versions of existing parts of the series, like Z-Moves and Tera-types.</w:t>
      </w:r>
    </w:p>
    <w:p>
      <w:r>
        <w:t>Game Freak has had several generations to test out new battle mechanics and see what works and what doesn't. It needs to be powerful, feel like a fresh addition, and encourage players to use Pokémon they normally wouldn't. The time might have come to smash the glass and break out Pokémon fusions, as it's something fans have wanted since day one, and would be an incredible addition to the franchise.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