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Switch 2 Games That Are 9/10 and 100% Free</w:t>
      </w:r>
    </w:p>
    <w:p>
      <w:r>
        <w:t>منبع: https://www.cbr.com/switch-2-games-near-perfect-officially-free/</w:t>
      </w:r>
    </w:p>
    <w:p>
      <w:r>
        <w:t>نویسنده: Shawn Wilken</w:t>
      </w:r>
    </w:p>
    <w:p>
      <w:r>
        <w:t>تاریخ انتشار: 2026-06-24 00:45</w:t>
      </w:r>
    </w:p>
    <w:p>
      <w:r>
        <w:t>──────────────────────────────────────────────────</w:t>
      </w:r>
    </w:p>
    <w:p>
      <w:r>
        <w:t>The arrival of Nintendo's next-generation hardware has ushered in a thrilling new era for portable gaming. While day-one Switch 2 buyers eagerly flock to expensive first-party blockbusters, the platform's digital marketplace hosts a parallel universe of incredible experiences that require no entry fee to jump in.</w:t>
      </w:r>
    </w:p>
    <w:p>
      <w:r>
        <w:t>Navigating the free-to-play catalog reveals a diverse ecosystem that includes high-octane competitive arenas, deeply relaxing virtual sanctuaries, and more, allowing fans of all genres to indulge. These titles successfully leverage the unique versatility of the hybrid system, allowing players to effortlessly transition from docked couch sessions to mobile handheld play, and they're all completely free to play.</w:t>
      </w:r>
    </w:p>
    <w:p>
      <w:r>
        <w:t>Dauntless Thrives On the Power of the Switch 2</w:t>
      </w:r>
    </w:p>
    <w:p>
      <w:r>
        <w:t>Players team up to fight a bird behemoth in dauntless</w:t>
      </w:r>
    </w:p>
    <w:p>
      <w:r>
        <w:t>Phoenix Labs delivers an exhilarating cooperative action experience that invites players to protect a shattered fantasy realm from ravenous beasts known as Behemoths. The narrative of Dauntless casts players as elite Slayers, utilizing a skybound settlement as a staging ground to launch dangerous expeditions onto floating island frontiers.</w:t>
      </w:r>
    </w:p>
    <w:p>
      <w:r>
        <w:t>The campaign structure centers entirely on studying giant monster behaviors, breaking specific physical parts for resources, and crafting specialized gear to survive increasingly hostile biomes. The newly introduced processing power of the successor console breathes incredible life into the vibrant art style, with it maintaining a fluid performance profile even during chaotic particle effects.</w:t>
      </w:r>
    </w:p>
    <w:p>
      <w:r>
        <w:t>Players can customize combat roles by swapping between unique weapon classes, such as explosive hammer cannons or agile chain blades, ensuring that team compositions stay highly strategic. The smooth cross-play integration and lack of loading screens between hunts turn the daily tracking grind into a beautifully optimized joyride.</w:t>
      </w:r>
    </w:p>
    <w:p>
      <w:r>
        <w:t>Rocket League Achieves Flawless Competitive Synchronization</w:t>
      </w:r>
    </w:p>
    <w:p>
      <w:r>
        <w:t>Rocket League key art Image via Psyonix</w:t>
      </w:r>
    </w:p>
    <w:p>
      <w:r>
        <w:t>Psyonix masterfully combines the momentum of arcade motorsport with the strict tactical positioning of traditional association football, resulting in a timeless competitive phenomenon. The basic premise of Rocket League drops customizable, rocket-powered vehicles into a massive stadium where two teams fight to launch a giant ball into the opposing net.</w:t>
      </w:r>
    </w:p>
    <w:p>
      <w:r>
        <w:t>The experience relies on an incredibly transparent, skill-based gameplay loop where victory is determined by mechanical precision, communication, and rotational spatial awareness. The jump to the next-generation handheld transforms the visual landscape of the arena, providing razor-sharp reflections on the stadium floor and rendering complex stadium crowds without a single drop in responsiveness.</w:t>
      </w:r>
    </w:p>
    <w:p>
      <w:r>
        <w:t>Overwatch Elevates Team Synergy To Unprecedented Visual Heights</w:t>
      </w:r>
    </w:p>
    <w:p>
      <w:r>
        <w:t>Overwatch McCree Image via Blizzard</w:t>
      </w:r>
    </w:p>
    <w:p>
      <w:r>
        <w:t>Blizzard Entertainment delivers a fast-paced team shooter that challenges players to secure objectives across a futuristic corporate landscape. Overwatch unfolds in a highly stylized world recovering from a global crisis, this engaging setting framing intense five-on-five battles between specialized peacekeeping agents and rogue mercenaries.</w:t>
      </w:r>
    </w:p>
    <w:p>
      <w:r>
        <w:t>The extensive character roster is strictly divided into distinct operational roles, including immovable frontline tanks, versatile damage dealers, and vital support healers who dictate the momentum of battle. The Switch 2's capabilities ensure that massive ultimate abilities and chaotic team fights explode across the screen with pristine clarity.</w:t>
      </w:r>
    </w:p>
    <w:p>
      <w:r>
        <w:t>Players must constantly adapt to the unfolding match parameters, utilizing mid-game hero swaps to break through stubborn defensive points or shut down aggressive flanking maneuvers. The cinematic presentation and diverse character interactions create a gripping, character-driven, competitive environment where team cohesion easily triumphs over solo gunplay.</w:t>
      </w:r>
    </w:p>
    <w:p>
      <w:r>
        <w:t>Palia Perfects the Cozy Sandbox Experience</w:t>
      </w:r>
    </w:p>
    <w:p>
      <w:r>
        <w:t>Singularity Six crafts a welcoming, multiplayer community simulation that removes traditional survival stressors in favor of shared relaxation and personal creativity. The world of Palia introduces players to a fantasy world where humanity has suddenly reappeared as a mythical anomaly, prompting the local elf-like citizens to welcome newcomers with open arms.</w:t>
      </w:r>
    </w:p>
    <w:p>
      <w:r>
        <w:t>The main campaign encourages players to establish a homestead, clear land for farming, and build deep relationships with a cast of eccentric village shopkeepers and scholars. The visuals look absolutely gorgeous on the upgraded screen, utilizing lush lighting fields and soft environmental textures that make exploring the countryside feel incredibly therapeutic.</w:t>
      </w:r>
    </w:p>
    <w:p>
      <w:r>
        <w:t>Players can team up with neighbors to hunt rare magical creatures, clear ancient ruins, or gather premium lumber to construct luxurious, multi-room estates. The relaxed side activities, rewarding cooking mini-games, and complete lack of violent combat create a definitive cozy retreat that rewards community cooperation and artistic design expression.</w:t>
      </w:r>
    </w:p>
    <w:p>
      <w:r>
        <w:t>Pokémon Unite Provides Masters With a Different Gameplay Style</w:t>
      </w:r>
    </w:p>
    <w:p>
      <w:r>
        <w:t>Pokémon Unite gameplay loading screen Image via TiMi Studio Group</w:t>
      </w:r>
    </w:p>
    <w:p>
      <w:r>
        <w:t>The Pokémon Company and TiMi Studio Group deliver a rapid-fire battle arena experience that completely reimagines how trainers interact with iconic pocket monsters. Pokémon Unite drops teams of five into a specialized arena where the main objective is to defeat the Pokémon of opponents, collect specialized energy, and score points inside opposing goal zones.</w:t>
      </w:r>
    </w:p>
    <w:p>
      <w:r>
        <w:t>The roster spans multiple generations of favorites, translating classic elemental attacks into dynamic, real-time area-of-effect abilities and tactical movement mechanics. The increased power of the successor system completely eliminates the minor UI sluggishness and occasional frame dips that hindered competitive play on older hardware.</w:t>
      </w:r>
    </w:p>
    <w:p>
      <w:r>
        <w:t>As a match progresses, characters physically evolve and unlock devastating, ultimate Unite Moves that can turn the tide of a final team confrontation around the central legendary pit. The crisp animations, fast ten-minute match limits, and intuitive controller configuration make it an exceptionally fluid entry point for the real-time strategy genre.</w:t>
      </w:r>
    </w:p>
    <w:p>
      <w:r>
        <w:t>Sky: Children of the Light Masters Non-Verbal Social Interactivity</w:t>
      </w:r>
    </w:p>
    <w:p>
      <w:r>
        <w:t>Image via thatgamecompany</w:t>
      </w:r>
    </w:p>
    <w:p>
      <w:r>
        <w:t>Thatgamecompany delivers an incredibly moving social adventure that encourages players to explore a stunning kingdom of clouds to restore fallen stars to their constellations. Sky: Children of the Light unfolds across seven distinct, beautifully stylized realms that visualize the various stages of life, shifting from peaceful sunny fields to dark industrial ruins.</w:t>
      </w:r>
    </w:p>
    <w:p>
      <w:r>
        <w:t>The gameplay emphasizes fluid flight mechanics and altruistic cooperation, requiring players to hold hands to guide each other through dangerous environmental hazards. The Switch 2 elevates the visual presentation to a premier cinematic level, rendering soft volumetric clouds and complex lighting bloom effects that make the game come alive.</w:t>
      </w:r>
    </w:p>
    <w:p>
      <w:r>
        <w:t>Social mechanics are intentionally designed to prevent toxicity, requiring players to share light to unlock expressions, customize appearances, and communicate through musical instruments. The orchestral accompaniment and poetic environmental storytelling create an unforgettable emotional journey focused entirely on human connection and compassion.</w:t>
      </w:r>
    </w:p>
    <w:p>
      <w:r>
        <w:t>Tetris 99 Transforms a Nostalgic Puzzle Game Into a Relentless Battle Royal</w:t>
      </w:r>
    </w:p>
    <w:p>
      <w:r>
        <w:t>Tetris 99 gameplay Image via ARIKA</w:t>
      </w:r>
    </w:p>
    <w:p>
      <w:r>
        <w:t>Arika reinvents the most recognizable puzzle game in history by dropping 99 players into a massive, simultaneous survival arena where only one competitor can claim victory. The foundational rules of shifting geometric shapes and clearing lines remain unchanged, but the introduction of real-time targeting mechanics alters the psychological pressure.</w:t>
      </w:r>
    </w:p>
    <w:p>
      <w:r>
        <w:t>Clearing multiple lines simultaneously allows players to send garbage blocks directly onto the boards of selected rivals, transforming a traditional solo exercise into a chaotic multiplayer war. The updated screen real estate and increased resolution ensure that tracking the miniature boards of all 99 opponents along the margins remains effortless and perfectly legible.</w:t>
      </w:r>
    </w:p>
    <w:p>
      <w:r>
        <w:t>Players must master fast, split-second decision-making, swapping target parameters between aggressive attackers, vulnerable near-death boards, or random targets to balance defense and offense. The blistering velocity of the final top-ten showdown provides an unmatched rush of adrenaline, proving that classic formulas can adapt to modern competitive trends.</w:t>
      </w:r>
    </w:p>
    <w:p>
      <w:r>
        <w:t>Fortnite Remains the Optimal Choice for Sandbox Shooting Madness</w:t>
      </w:r>
    </w:p>
    <w:p>
      <w:r>
        <w:t>Image via Epic</w:t>
      </w:r>
    </w:p>
    <w:p>
      <w:r>
        <w:t>Epic Games brings its industry-defining phenomenon to the lineup of the new console, offering a powerhouse of content that spans multiple distinct genres. Fortnite's battle royal experience tasks 100 players with skydiving onto a massive, constantly evolving island to scavenge for weapons and outlast a deadly storm.</w:t>
      </w:r>
    </w:p>
    <w:p>
      <w:r>
        <w:t>Beyond the traditional shooting mechanics, the platform hosts permanent standalone expansions including a comprehensive LEGO survival world, an arcade racing simulation, and a rhythm-driven music festival stage. Fortnite's transition to the upgraded console marks a massive technological leap forward, utilizing high-end physics and lighting systems to deliver environmental destruction and shadow mapping on a handheld device.</w:t>
      </w:r>
    </w:p>
    <w:p>
      <w:r>
        <w:t>Apex Legends Reaches Ultimate Optimization On Portables</w:t>
      </w:r>
    </w:p>
    <w:p>
      <w:r>
        <w:t>Apex Legends key art Image via Respawn Entertainment</w:t>
      </w:r>
    </w:p>
    <w:p>
      <w:r>
        <w:t>Respawn Entertainment brought an incredibly intense, squad-focused battle royal experience set within the futuristic, war-torn frontier of the Titanfall universe to the Switch 2. Apex Legends groups players into trios, forcing them to select from a roster of specialized legends who each possess unique tactical, passive, and ultimate survival abilities.</w:t>
      </w:r>
    </w:p>
    <w:p>
      <w:r>
        <w:t>The gameplay sets itself apart from standard survival shooters through its quick movement mechanics, incorporating rapid slide-jumps, zipline maneuvers, and high-velocity vertical climbs. The superior processing capabilities of the successor platform resolve the heavy scaling and blurred distances that impacted competitive visibility on older hardware.</w:t>
      </w:r>
    </w:p>
    <w:p>
      <w:r>
        <w:t>Warframe is an Unforgettable Futuristic Space Ninja Odyssey</w:t>
      </w:r>
    </w:p>
    <w:p>
      <w:r>
        <w:t>Digital Extremes continues its impressive evolution by delivering a cooperative action masterpiece that redefines the scale of free-to-play content. Warframe players step into the role of the Tenno, ancient cybernetic warriors awakened to pilot incredibly agile biomechanical armor suits across a solar system torn apart by militarized factions.</w:t>
      </w:r>
    </w:p>
    <w:p>
      <w:r>
        <w:t>The campaign expands far beyond simple corridors, offering massive open-world landscapes, modular ship-to-ship space combat, and emotional cinematic questlines that rewrite the central lore. While previous handheld iterations required heavy graphical compromises to function, the Switch 2 runs this action epic with spectacular visual clarity, displaying complex particle systems and metallic surfaces flawlessly.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