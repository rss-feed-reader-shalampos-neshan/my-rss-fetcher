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 Ball Super's New Update Raises Concerns About the Manga's 2026 Return</w:t>
      </w:r>
    </w:p>
    <w:p>
      <w:r>
        <w:t>منبع: https://www.cbr.com/dragon-ball-super-jump-festa-2027-manga-update/</w:t>
      </w:r>
    </w:p>
    <w:p>
      <w:r>
        <w:t>نویسنده: Brett Cardaro</w:t>
      </w:r>
    </w:p>
    <w:p>
      <w:r>
        <w:t>تاریخ انتشار: 2026-09-24 19:15</w:t>
      </w:r>
    </w:p>
    <w:p>
      <w:r>
        <w:t>──────────────────────────────────────────────────</w:t>
      </w:r>
    </w:p>
    <w:p>
      <w:r>
        <w:t>The Dragon Ball Super manga is once again being left out of a major industry event, pushing back the series’ return even further into the foreseeable future.</w:t>
      </w:r>
    </w:p>
    <w:p>
      <w:r>
        <w:t>By way of a new update from known Dragon Ball insider Venixys, it has been revealed that the Dragon Ball IP will not be hosting a panel at Jump Festa 2027 this December. This is a major blow for fans waiting for the manga’s return, because this is the biggest event of the year for the publisher of the DBS manga, Shueisha. It just goes to show that Dragon Ball Super, despite being the latest manga adaptation of one of the biggest IPs in the world, is no longer one of Shueisha’s main focuses on shonen manga’s modern era.</w:t>
      </w:r>
    </w:p>
    <w:p>
      <w:r>
        <w:t>This absence from Jump Festa, when paired with some more new information that has come to light, lends credence to the unfortunate reality that the DBS manga might not even be coming back for the entire rest of the year.</w:t>
      </w:r>
    </w:p>
    <w:p>
      <w:r>
        <w:t>Dragon Ball Super Manga Reportedly Won't Be Coming Back Until 2027</w:t>
      </w:r>
    </w:p>
    <w:p>
      <w:r>
        <w:t>Close Goku powers up into True Ultra Instinct in Dragon Ball Super's manga. Image via Shueisha</w:t>
      </w:r>
    </w:p>
    <w:p>
      <w:r>
        <w:t>Goku in his Perfected Super Saiyan Blue form in the Dragon Ball Super Manga (Colorized) Image via Shueisha</w:t>
      </w:r>
    </w:p>
    <w:p>
      <w:r>
        <w:t>Vegeta reveals his Super Saiyan God form in Dragon Ball Super manga. Image via Shueisha</w:t>
      </w:r>
    </w:p>
    <w:p>
      <w:r>
        <w:t>Venixys' Dragon Ball leak comes as part of a broader leak regarding the entire lineup of Jump Festa 2027, which will be held on December 20th and December 21st in Chiba, Japan. The initial leak actually came by way Shinuki no Reborn, another leaker located in Brazil, which has since been corroborated by multiple other insiders, including Venixys.</w:t>
      </w:r>
    </w:p>
    <w:p>
      <w:r>
        <w:t>While Dragon Ball won't have any panel at the event, other big name manga and anime series will, including One Piece, Naruto, Kagurabachi, Chainsaw Man, Demon Slayer, Jujutsu Kaisen, BLEACH and Black Clover, to name a few. The full apparent (though still not officially confirmed) listing can be seen in the image below.</w:t>
      </w:r>
    </w:p>
    <w:p>
      <w:r>
        <w:t>Jump Festa 2027 Stage List apparent leak via X</w:t>
      </w:r>
    </w:p>
    <w:p>
      <w:r>
        <w:t>In light of this new information, another prominent Dragon Ball leaker, Supa Chronicles, weighed in on the matter via a post on X: “I’m not expecting [the Dragon Ball Super manga] to return in 2026.” However, Supa Chronicles did at least attempt to quell some of the fandom’s concerns. “Manga is not over, obviously,” he said, “they don't always need to have big events to announce something. It can happen on any random day.”</w:t>
      </w:r>
    </w:p>
    <w:p>
      <w:r>
        <w:t>Despite how disappointing it is that Dragon Ball Super’s return date still hangs in the balance, Supa Chronicles does make a valid point about the manga “obviously” not being over. At this point, Toyotarou, V-Jump and even Dragon Ball’s official website have all released statements confirming that the DBS manga is still ongoing despite its extended hiatus.</w:t>
      </w:r>
    </w:p>
    <w:p>
      <w:r>
        <w:t>Dragon Ball Super Chapter 105's Delay Is Bad for the Fans But Could Be Good for the Manga</w:t>
      </w:r>
    </w:p>
    <w:p>
      <w:r>
        <w:t>Goku and Vegeta take on Broly in Dragon Ball Super manga as depicted by Toyotarou. Image via Shueisha</w:t>
      </w:r>
    </w:p>
    <w:p>
      <w:r>
        <w:t>In fact, the process of bringing the manga back might already be underway. Following Akira Toriyama’s death in early 2024, Toyotarou only released 1 extra chapter for the manga that Toriyama didn’t work on: Dragon Ball Super Chapter 104, which served as a sort of one-shot to wrap up Volume 24 of the manga. After that, Toyotarou spent a lot of time drawing other miscellaneous things, including one-off art pieces for both the Gundam and Reincarnated as a Slime franchises. He even drew up the draft for a manga one-shot unrelated to Dragon Ball called Lost Samurai.</w:t>
      </w:r>
    </w:p>
    <w:p>
      <w:r>
        <w:t>However, in the past few months, Toyotarou has been especially silent. He has only made live-stream appearances related to the Dragon Ball IP, and has continued to update his Toyotarou Tries to Draw series of Toriyama-influenced artworks. Given all Toyotarou has said recently about the manga coming back, his recent Dragon Ball focus and relative silence could very well indicate that he is already hard at work planning (and possibly even drawing) for the manga’s long-awaited comeback.</w:t>
      </w:r>
    </w:p>
    <w:p>
      <w:r>
        <w:t>It's possible Toyotarou is working closely with an editor in V-Jump to ensure the manga is up to standard now that Toriyama is no longer there to oversee everything. That could actually make this entire lengthy hiatus a good thing for the longterm health of the series, as Toyotarou can go into it with a stronger plan for the arcs to come.</w:t>
      </w:r>
    </w:p>
    <w:p>
      <w:r>
        <w:t>Unfortunately for the fans, based on everything coming out from behind the scenes right now, Toyotarou's return with Dragon Ball Super Chapter 105 and that highly anticipated Black Frieza Saga probably won't arrive until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