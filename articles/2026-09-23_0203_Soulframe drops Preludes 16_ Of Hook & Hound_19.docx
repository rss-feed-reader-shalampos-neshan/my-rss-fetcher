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Soulframe drops Preludes 16: Of Hook &amp; Hound</w:t>
      </w:r>
    </w:p>
    <w:p>
      <w:r>
        <w:t>منبع: https://gamingtrend.com/news/soulframe-drops-preludes-16-of-hook-hound/</w:t>
      </w:r>
    </w:p>
    <w:p>
      <w:r>
        <w:t>نویسنده: ناشناس</w:t>
      </w:r>
    </w:p>
    <w:p>
      <w:r>
        <w:t>تاریخ انتشار: 2026-09-22 21:50</w:t>
      </w:r>
    </w:p>
    <w:p>
      <w:r>
        <w:t>──────────────────────────────────────────────────</w:t>
      </w:r>
    </w:p>
    <w:p>
      <w:r>
        <w:t>Soulframe recently received an update bringing Preludes 16: Of Hook &amp; Hound. This allows players to bond with their wolf pup companion after The Shewolf Snared Fable. They'll fight with you, walk with you, and you can even feed them fish from the new fishing minigame. While snuggled up with their wolf companion, players can witness the new dynamic weather, such as rain, fog, and lightning!</w:t>
      </w:r>
    </w:p>
    <w:p>
      <w:r>
        <w:t>LONDON, Ontario – Sept. 18, 2026 – Digital Extremes ’ catch of the day is a free new update for Soulframe players. Preludes 16: Of Hook &amp; Hound arrives today with a batch of community-requested and immersive gameplay features for players to experiment with, including fishing, wolf pup companion bonding, a new dynamic weather system, alongside weapons, armor, and other quality-of-life improvements derived from player reception.</w:t>
      </w:r>
    </w:p>
    <w:p>
      <w:r>
        <w:t>Soulframe Preludes is a closed Alpha playtest version of Soulframe; it’s an experimental design endeavor from the studio behind Warframe that encourages players to test new features early and help shape the experience through critical community feedback. Each new Preludes update brings a host of welcome changes, always free, with Digital Extremes evolving the experience along the way, reflecting a trust-based development philosophy and a heightened emphasis on community.</w:t>
      </w:r>
    </w:p>
    <w:p>
      <w:r>
        <w:t>“The response to the fishing and mount feature reveals after TennoCon was more than we could’ve hoped for,” said Sarah Asselin, Senior Community Manager. “Seeing how excited players were about those additions made us even more excited to bring them into Soulframe. Features like fishing and wolf pup bonding are just beginning, and they’ll continue to grow and evolve alongside the rest of the game. We can’t wait to see players get their hands on them and continue building on that excitement together.”</w:t>
      </w:r>
    </w:p>
    <w:p>
      <w:r>
        <w:t>Reel in some of the newest updates arriving with Soulframe Preludes 16: Of Hook &amp; Hound:</w:t>
      </w:r>
    </w:p>
    <w:p>
      <w:r>
        <w:t>After completing The Shewolf Snared Fable and selecting a wolf pup companion, set out into the world of Alca together and participate in bonding activities like playing fetch, going on walks, feeding on fish, supporting each other in combat, and taking time for snuggly cuddles in between the action. Look forward to future updates as this feature continues to develop and eventually becomes the highly anticipated player mount.</w:t>
      </w:r>
    </w:p>
    <w:p>
      <w:r>
        <w:t>Take refuge among new serene spots for a new fishing mechanic introducing six different lures and six unique fish to catch, like the Emerald Prickleback or Boilhead Wumper. Cleanse the Ode corruption from their scales and decide to either release them back into the pond or keep them for a wolf companion, with various rewards for either path.</w:t>
      </w:r>
    </w:p>
    <w:p>
      <w:r>
        <w:t>Admire the clouds and chart their movements to witness a new dynamic weather system that offers immersive environmental combinations like rainy nights, foggy mornings, or scenic sunsets, paired with seamless gameplay-altering effects like increased lightning damage or reduced enemy perception ranges.</w:t>
      </w:r>
    </w:p>
    <w:p>
      <w:r>
        <w:t>Forge finer weapons with a revamped Tempers system allowing players to adjust weapon modifiers with more agency when customizing loadouts. Dismantle weapons of old to reclaim their Tempers and retune them with the blacksmith Tuvalkane alongside new gear options like the two-handed mace Wreath, caster staff Gystalt, sidearm rapier Grimana, and the Suit of The Sleeve armour set.</w:t>
      </w:r>
    </w:p>
    <w:p>
      <w:r>
        <w:t>For more details around the latest additions to Soulframe’s closed Alpha in Preludes 16: Of Hook &amp; Hound, please see the patch notes page here .</w:t>
      </w:r>
    </w:p>
    <w:p>
      <w:r>
        <w:t>To join Soulframe Preludes, visit the official website . Players signing up for the access queue are randomly drawn weekly for Soulframe Preludes, Digital Extremes’ ongoing closed free Alpha test available for PC. Players can also instantly unlock access to Soulframe Preludes by opting in as a Founder . For more information, please visit the Soulframe news page on the website , join the Discord , or follow Soulframe on Bluesky , Twitter/X , Instagram , TikTok , Twitch , and YouTube . Players interested in Soulframe on Steam can wishlist the game today to receive development updates from Digital Extremes and follow its journey toward a wider PC launch.</w:t>
      </w:r>
    </w:p>
    <w:p>
      <w:r>
        <w:t>Stay tuned to GamingTrend for more Soulframe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