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of the 2000s' Best Slashers Is Still the Creepiest 51 Minutes in Horror TV History</w:t>
      </w:r>
    </w:p>
    <w:p>
      <w:r>
        <w:t>منبع: https://www.cbr.com/showtime-masters-of-horror-slasher-pilot/</w:t>
      </w:r>
    </w:p>
    <w:p>
      <w:r>
        <w:t>نویسنده: Ashley Land</w:t>
      </w:r>
    </w:p>
    <w:p>
      <w:r>
        <w:t>تاریخ انتشار: 2026-09-09 12:00</w:t>
      </w:r>
    </w:p>
    <w:p>
      <w:r>
        <w:t>──────────────────────────────────────────────────</w:t>
      </w:r>
    </w:p>
    <w:p>
      <w:r>
        <w:t>Between horror TV series like Masters of Horror and original slashers like Wrong Turn, the 2000s were something of a golden age of revival for creepy storytelling on screen. As franchises like Halloween, Friday the 13th and Scream were put on ice, the door was flung open for a wave of new ideas. In 2005, a fantastic anthology series kicked off with one of the eeriest 51 minutes in modern television history.</w:t>
      </w:r>
    </w:p>
    <w:p>
      <w:r>
        <w:t>Making the slasher work for television has long been a difficult task for creators, but some have shown it can be done. In the case of a largely forgotten 2000s-era show that assembled some of the best names in horror, from John Carpenter to Tobe Hooper, it nailed it. That came courtesy of a chilling tale of macabre from the mind of Don Coscarelli, the man who brought the world gems like Phantasm and Bubba Ho-Tep.</w:t>
      </w:r>
    </w:p>
    <w:p>
      <w:r>
        <w:t>Masters of Horror Debuted With a Terrifying Slasher Pilot</w:t>
      </w:r>
    </w:p>
    <w:p>
      <w:r>
        <w:t>A woman is caught by the ankle by a backwoods killer in MASTERS OF HORROR 'Incident On And Off A Mountain Road' Image via Showtime/Courtesy Everett Collection</w:t>
      </w:r>
    </w:p>
    <w:p>
      <w:r>
        <w:t>In 2005, horror director Don Coscarelli was the first director to bring a story to Showtime's Masters of Horror in the pilot "Incident On and Off a Mountain Road." It focuses on Ellen, a woman driving along a desolate mountain road in the dead of night, where she pulls over to investigate an abandoned car. Doing so proves to be disastrous as she comes face-to-face with the gruesome serial killer known only as Moonface, courtesy of his pale white skin.</w:t>
      </w:r>
    </w:p>
    <w:p>
      <w:r>
        <w:t>As Ellen is forced to flee into the wilderness, she draws on skills taught to her by her paranoid survivalist ex-boyfriend. However, her hunter proves just as capable, overcoming the traps she sets and chasing her down. Confronted with the sheer brutality and bloodlust of Moonface, she pulls out all the stops to merely survive the night. What follows is an experience that evokes other 2000s-era slashers, such as Wrong Turn and The Texas Chainsaw Massacre.</w:t>
      </w:r>
    </w:p>
    <w:p>
      <w:r>
        <w:t>Currently on Prime Video, Masters of Horror aspires to be to horror what The Twilight Zone was to science fiction, inviting the best creators in the genre to create hour-long TV movies. Each episode had something unique, carving out a different slice of terrifying fiction to stand out from the rest, always with a twist ending. In the pilot, this came through slowly, showing the unraveling of Ellen's life in flashbacks and how her past ensured she'd survive Moonface.</w:t>
      </w:r>
    </w:p>
    <w:p>
      <w:r>
        <w:t>The Don Coscarelli-Directed Episode Featured Phantasm's Angus Scrimm</w:t>
      </w:r>
    </w:p>
    <w:p>
      <w:r>
        <w:t>The Tall Man stands behind Mike in the marble mausoleum in Phantasm Image via Well Go USA /Courtesy Everett Collection</w:t>
      </w:r>
    </w:p>
    <w:p>
      <w:r>
        <w:t>"Incident On and Off a Mountain Road" makes great use of and understands its limited runtime format. Where a slasher movie would spend the first 30 minutes sitting with the characters before setting the plot in motion, Coscarelli's story begins immediately.</w:t>
      </w:r>
    </w:p>
    <w:p>
      <w:r>
        <w:t>Within just 11 minutes, Ellen's backstory is revealed; she has encountered Moonface and is on the run. The audience has met all the main characters, has some idea of her history, and knows the stakes, allowing the remaining 40 minutes to build up the psychological side of the tale.</w:t>
      </w:r>
    </w:p>
    <w:p>
      <w:r>
        <w:t>As with all the series' episodes, the pilot strips its genre down to the bare essentials, dispensing with the usual slow burn. Instead, it throws both the character and the audience right into the terror, and does so in near real time, save for moments when characters are unconscious. Here, fans of the director are even reunited with Angus Scrimm, better known as The Tall Man from Coscarelli's Phantasm franchise.</w:t>
      </w:r>
    </w:p>
    <w:p>
      <w:r>
        <w:t>Considering that Coscarelli is the man who created the likes of Bubba Ho-Tep, it shouldn't come as any surprise that his is the series' most memorable episode. Although stories like "Pelts" stand out for the sheer gore factor, "Incident On and Off a Mountain Road" just gets it. It's a slasher without a moment of fat on its bones, making great use of every one of the 51 minutes it's given.</w:t>
      </w:r>
    </w:p>
    <w:p>
      <w:r>
        <w:t>For a decade renowned for resurrecting slashers in a post-Scream era, a far cry from the terrible films of the early '90s, it's surprising one of the best would be a TV pilot. The anthology format, in particular, has been a tough sell for the 21st century as countless series aspire to be the next Twilight Zone. In Masters of Horror, one can instead see the prototype for modern classics like American Horror Story.</w:t>
      </w:r>
    </w:p>
    <w:p>
      <w:r>
        <w:t>Masters of Horror Is a Gruesome Anthology Series</w:t>
      </w:r>
    </w:p>
    <w:p>
      <w:r>
        <w:t>Norman Reedus consults a possible lead in his search for a lost film in Masters of Horror. Image via Showtime</w:t>
      </w:r>
    </w:p>
    <w:p>
      <w:r>
        <w:t>Unlike many other series of its day, Masters of Horror never held back in disturbing and shocking its audience. In fact, many of its episodes are somehow even more gory than the typical movie, with such sights as legendary rock star Meat Loaf skinning himself alive. The inspiration of gems like Hellraiser on the series couldn't be more obvious, spawning a 2-season love-letter to '80s horror at its best.</w:t>
      </w:r>
    </w:p>
    <w:p>
      <w:r>
        <w:t>The anthology side of the horror genre has evolved in recent years, ushering in season-based gems like The Terror and The Legend of Hill House. However, Masters of Horror's chilling pilot stands out among the creepiest slasher horror stories of the 2000s, and it's essential viewing 21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