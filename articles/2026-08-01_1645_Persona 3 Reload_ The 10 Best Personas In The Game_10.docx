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3 Reload: The 10 Best Personas In The Game</w:t>
      </w:r>
    </w:p>
    <w:p>
      <w:r>
        <w:t>منبع: https://www.thegamer.com/persona-3-reload-best-personas/</w:t>
      </w:r>
    </w:p>
    <w:p>
      <w:r>
        <w:t>نویسنده: Guillermo Rosario</w:t>
      </w:r>
    </w:p>
    <w:p>
      <w:r>
        <w:t>تاریخ انتشار: 2024-02-15 19:00</w:t>
      </w:r>
    </w:p>
    <w:p>
      <w:r>
        <w:t>──────────────────────────────────────────────────</w:t>
      </w:r>
    </w:p>
    <w:p>
      <w:r>
        <w:t>In Persona 3 Reload, there are over 173 different Personas (plus some from DLC) that you can summon to face off the Shadows in Tartarus. They are formidable spirits that manifest from your character's Arcana and can have all manners of abilities and traits. Personas come in various designs and are based on figures from mythology, such as Orpheus and Loki.</w:t>
      </w:r>
    </w:p>
    <w:p>
      <w:r>
        <w:t>Each Persona represents one of the 22 Arcanas available in the game. As you level up these Arcanas with social links, you can unlock additional Personas or obtain them through super fusions. Most of the Personas you will find are also rewards after clearing a battle through randomized rewards that you can choose from.</w:t>
      </w:r>
    </w:p>
    <w:p>
      <w:r>
        <w:t>Updated on August 1, 2026 by Gabrielle Castania: With the recent announcement of Persona 6 and the upcoming Persona 4 Revival having the series on everyone's mind again these days, we're back to update our list of the best Personas in P3R to help anyone going back through the game power up their party just a little bit more. Check out our guide to the Persona 3 Reload Fusion Chart for info on how to fuse these Personas.</w:t>
      </w:r>
    </w:p>
    <w:p>
      <w:r>
        <w:t>15 Seiryu</w:t>
      </w:r>
    </w:p>
    <w:p>
      <w:r>
        <w:t>Arcana Temperance Base Level 38</w:t>
      </w:r>
    </w:p>
    <w:p>
      <w:r>
        <w:t>An ancient and powerful Dragon of Chinese myth. The Azure Dragon is a divine beast that represents one of the four Divine directions, protecting the Eastern realms. He is a formidable dragon with dominion over the elements of storms.</w:t>
      </w:r>
    </w:p>
    <w:p>
      <w:r>
        <w:t>Seiryu is a formidable ice elemental Persona and is a magic menace in battle. By the time you level up this Persona to level 43, Seiryu has several devastating ice attacks, can heal allies, and can cripple enemy attacks while increasing your defense.</w:t>
      </w:r>
    </w:p>
    <w:p>
      <w:r>
        <w:t>14 Hell Biker</w:t>
      </w:r>
    </w:p>
    <w:p>
      <w:r>
        <w:t>Arcana Hanged Man Base Level 65</w:t>
      </w:r>
    </w:p>
    <w:p>
      <w:r>
        <w:t>Though you'll encounter a bit of weakness to Light magic, Hell Biker is otherwise a fairly stable Persona to bring with you onto any team composition in the game where you need your character to cover Fire or Curse as a combat element.</w:t>
      </w:r>
    </w:p>
    <w:p>
      <w:r>
        <w:t>Not only will you have the heaviest level multi-target fire move with Maragidyne on Hell Biker innately and Maeigaon to do the same for Curse not far long into training it, you'll also see plenty of perks as you level Hell Biker up. Not only does it know Life Aid innately to restore some HP and SP for you after the battle, but Evade Light negates its Light weakness, and Enduring Soul will allow you to survive what'd other wise have been a fatal blow.</w:t>
      </w:r>
    </w:p>
    <w:p>
      <w:r>
        <w:t>13 Odin</w:t>
      </w:r>
    </w:p>
    <w:p>
      <w:r>
        <w:t>Arcana Emperor Base Level 74</w:t>
      </w:r>
    </w:p>
    <w:p>
      <w:r>
        <w:t>The God King of Asgard, Odin is also a formidable wizard, hence his slim design, and the wielder of the Spear, Gungnir. With this weapon, he was known to pierce any foe without fear of missing his mark and smite them with his elemental magic.</w:t>
      </w:r>
    </w:p>
    <w:p>
      <w:r>
        <w:t>As the ultimate Persona of the Emperor Arcana, Odin is highly leveled in electric attacks, spells, and all sorts of magic. Odin is perfect for enemies that are weak to electricity and pairs well with his son Thor.</w:t>
      </w:r>
    </w:p>
    <w:p>
      <w:r>
        <w:t>12 Quetzalcoatl</w:t>
      </w:r>
    </w:p>
    <w:p>
      <w:r>
        <w:t>Arcana Sun Base Level 45</w:t>
      </w:r>
    </w:p>
    <w:p>
      <w:r>
        <w:t>The winged serpent God of the Sun and the chief Diety of the Aztec Pantheon. Quetzalcoatl is a formidable Persona that is specialized in ice and wind magic attacks.</w:t>
      </w:r>
    </w:p>
    <w:p>
      <w:r>
        <w:t>One of Quetzalcoatl's innate abilities once you unlock it is Growth 3, which allows the Persona to gain 100 percent of exp from successful battles even when it wasn't active in the battle. This means that by keeping him around your party, even if you don't utilize his abilities, you can still boost his level, which can help you get better abilities down the line.</w:t>
      </w:r>
    </w:p>
    <w:p>
      <w:r>
        <w:t>11 Thor</w:t>
      </w:r>
    </w:p>
    <w:p>
      <w:r>
        <w:t>Arcana Chariot Base Level 64</w:t>
      </w:r>
    </w:p>
    <w:p>
      <w:r>
        <w:t>Thor is the God of Thunder, son of Odin, and the chief hero of Norse myth. He is a powerhouse that can bring the hammer down on any enemy with a thunderous display. Thor is unlocked as the ultimate Persona of the Chariot Arcana after you complete Kazushi's Social Link quests.</w:t>
      </w:r>
    </w:p>
    <w:p>
      <w:r>
        <w:t>As a Persona, Thor has several hard-hitting electric attacks that can heavily one or every target in the vicinity. Aside from just elemental strikes, Mjonir can heavily strike down enemies in battle. Thor is a strong Persona to have in the party and is the best to keep around when facing multiple tough enemies at once.</w:t>
      </w:r>
    </w:p>
    <w:p>
      <w:r>
        <w:t>10 Helel</w:t>
      </w:r>
    </w:p>
    <w:p>
      <w:r>
        <w:t>Arcana Star Base Level 88</w:t>
      </w:r>
    </w:p>
    <w:p>
      <w:r>
        <w:t>Getting the ultimate Persona of the Star arcana will take quite a lot of time spent with Akihiko between Tartarus runs, but Helel is more than worth the time spent even before you factor in the upgrades Akihiko will get as a teammate in the process.</w:t>
      </w:r>
    </w:p>
    <w:p>
      <w:r>
        <w:t>Helel's only real elemental move is Makougaon, the heavy multi-target Bless attack, but having Morning Star and Armageddon for blanket damage dealing makes it almost invaluable. Pair all of this with the Life Aid it learns to restore your HP and SP between battles as well as the Spell Master move that makes your magic attacks require half their original SP cost, Helel is a late-game must-have.</w:t>
      </w:r>
    </w:p>
    <w:p>
      <w:r>
        <w:t>9 Susano-0</w:t>
      </w:r>
    </w:p>
    <w:p>
      <w:r>
        <w:t>Arcana Fool Base Level 77</w:t>
      </w:r>
    </w:p>
    <w:p>
      <w:r>
        <w:t>The storm God of the Japanese Shinto pantheon, Susano-0 is known for the ancient stories of redeeming his place in heaven by slaying the eight-headed Yamata-no-Orochi. Susano-0 is a special Persona that requires the fusion of multiple Personas. This makes Susano-0 one of the harder ones to obtain alone.</w:t>
      </w:r>
    </w:p>
    <w:p>
      <w:r>
        <w:t>His abilities revolve around causing increased amounts of physical damage. From charge which increases damage for the next attack to the vorpal strike that can bring critical heavy damage with the right conditions. After leveling up to 84, Susano-0 can reflect light attacks and trigger counter-attacks.</w:t>
      </w:r>
    </w:p>
    <w:p>
      <w:r>
        <w:t>8 Sandalphon</w:t>
      </w:r>
    </w:p>
    <w:p>
      <w:r>
        <w:t>Arcana Moon Base Level 80</w:t>
      </w:r>
    </w:p>
    <w:p>
      <w:r>
        <w:t>If you're looking for a bit of Light magic for an offensive stance but with plenty of support moves and healing capabilities to boot, then Sandalphon will be essential to your exploration of the higher floors of Tartarus. Though weak to Dark, it does learn Drain Dark at level 87 to use its weakness to heal instead.</w:t>
      </w:r>
    </w:p>
    <w:p>
      <w:r>
        <w:t>Offensively, Sandalphon brings a lot to the table, even if Divine Judgment halving a foe's HP means it can never deal the finishing blow with this move, especially with Akasha Arts on deck to support it. Having Mediarahan is definitely a bonus, too!</w:t>
      </w:r>
    </w:p>
    <w:p>
      <w:r>
        <w:t>7 Siegfried</w:t>
      </w:r>
    </w:p>
    <w:p>
      <w:r>
        <w:t>Arcana Strength Base Level 54</w:t>
      </w:r>
    </w:p>
    <w:p>
      <w:r>
        <w:t>Siegfried is the ancient spelling of Sigurd, a hero from Germanic myth known for slaying the dragon Fafnir. He is a physical powerhouse with several sword-based abilities built for the Strength Arcana builds. His strength translates well as part of his moveset and the Arcana he represents.</w:t>
      </w:r>
    </w:p>
    <w:p>
      <w:r>
        <w:t>By level 61, Siegfried will have several new slash attacks and a critical chance amplifier that makes him one of the better sword-wielding Personas for more specialized builds. Siegfried also has a charge skill that lets him increase damage for the next hit, adding to the already strong arsenal of skills to use.</w:t>
      </w:r>
    </w:p>
    <w:p>
      <w:r>
        <w:t>6 Scathach</w:t>
      </w:r>
    </w:p>
    <w:p>
      <w:r>
        <w:t>Arcana Priestess Base Level 75</w:t>
      </w:r>
    </w:p>
    <w:p>
      <w:r>
        <w:t>As long as you can keep Scathach away from the toughest Fire enemies in Persona 3 Reload, she'll be a cornerstone on most of your late-game teams that require your character to cover either Ice, Wind, or Pierce damages as you infiltrate the section of Tartarus ahead.</w:t>
      </w:r>
    </w:p>
    <w:p>
      <w:r>
        <w:t>Scathach specialized in multi-target moves when it comes to her offenses, but it's the passives she learns as she levels up that really make her noteworthy. She'll improve her Freeze rate on Mabufu with Freeze Boos, restore SP with Invigorate 3, and can learn both Auto-Mataru and Auto-Masuku to bolster her stats entering the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