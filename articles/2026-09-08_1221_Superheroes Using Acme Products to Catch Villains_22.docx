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Superheroes Using Acme Products to Catch Villains</w:t>
      </w:r>
    </w:p>
    <w:p>
      <w:r>
        <w:t>منبع: https://www.cbr.com/superheroes-using-acme-products-catch-villains/</w:t>
      </w:r>
    </w:p>
    <w:p>
      <w:r>
        <w:t>نویسنده: Brian Cronin</w:t>
      </w:r>
    </w:p>
    <w:p>
      <w:r>
        <w:t>تاریخ انتشار: 2026-09-08 03:55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Welcome to The Line it is Drawn! So, every week, I post a topic here. You reply to it on the CSBG Twitter page (just write @csbg with your reply), our artists will each pick one of your suggestions and I will post their drawings based on your suggestions here every week. So every week you will have a new question and you will see the choices picked from the previous week.</w:t>
      </w:r>
    </w:p>
    <w:p>
      <w:r>
        <w:t>To qualify, you have to be following @csbg when you reply - so go follow us and then give your answer to the following question/challenge (All suggestions due by 11:59pm Pacific Thursday).</w:t>
      </w:r>
    </w:p>
    <w:p>
      <w:r>
        <w:t>You can also follow me at Bluesky, @briancronin.bsky.social, and make suggestions there, as well! I'll post the prompt there, as well as on Twitter.</w:t>
      </w:r>
    </w:p>
    <w:p>
      <w:r>
        <w:t>The topic for the Line next week is...</w:t>
      </w:r>
    </w:p>
    <w:p>
      <w:r>
        <w:t>We lost three pop culture greats recently. One of the Liners wanted to pay tribute to them, so send in suggestions for comic characters teaming up with (as part of a tribute TO) Dolly Parton, Tim Curry, and/or Peter Cullen, the voice of Optimus Prime and Eeyore.</w:t>
      </w:r>
    </w:p>
    <w:p>
      <w:r>
        <w:t>Read on for the drawings that came about courtesy of the last question/challenge!</w:t>
      </w:r>
    </w:p>
    <w:p>
      <w:r>
        <w:t>In honor of the release of Coyote v. Acme, suggest ideas for comic characters using Acme products to catch their villains</w:t>
      </w:r>
    </w:p>
    <w:p>
      <w:r>
        <w:t>Enjoy!</w:t>
      </w:r>
    </w:p>
    <w:p>
      <w:r>
        <w:t>The drawings are in alphabetical order of the people who made the suggestions.</w:t>
      </w:r>
    </w:p>
    <w:p>
      <w:r>
        <w:t>All copyright and trademarks of the following characters are held by their respective owners.</w:t>
      </w:r>
    </w:p>
    <w:p>
      <w:r>
        <w:t>briancronin.bsky.social suggested:</w:t>
      </w:r>
    </w:p>
    <w:p>
      <w:r>
        <w:t>Punisher</w:t>
      </w:r>
    </w:p>
    <w:p>
      <w:r>
        <w:t>​​​​​​​​​​​​​​Chad Kaplan did this drawing. His Instagram is here.</w:t>
      </w:r>
    </w:p>
    <w:p>
      <w:r>
        <w:t>Drawing by Chad Kaplan</w:t>
      </w:r>
    </w:p>
    <w:p>
      <w:r>
        <w:t>briancronin.bsky.social suggested:</w:t>
      </w:r>
    </w:p>
    <w:p>
      <w:r>
        <w:t>Flash with Acme rocket powered roller skates</w:t>
      </w:r>
    </w:p>
    <w:p>
      <w:r>
        <w:t>Brendan Tobin drew this one. Here is his website.</w:t>
      </w:r>
    </w:p>
    <w:p>
      <w:r>
        <w:t>Drawing by Brendan Tobin</w:t>
      </w:r>
    </w:p>
    <w:p>
      <w:r>
        <w:t>CraigJoly suggested:</w:t>
      </w:r>
    </w:p>
    <w:p>
      <w:r>
        <w:t>Batman and Catwoman</w:t>
      </w:r>
    </w:p>
    <w:p>
      <w:r>
        <w:t>This drawing is by Rod Allen. Here is his website.</w:t>
      </w:r>
    </w:p>
    <w:p>
      <w:r>
        <w:t>Drawing by Rod Allen</w:t>
      </w:r>
    </w:p>
    <w:p>
      <w:r>
        <w:t>daviddwwilliams suggested:</w:t>
      </w:r>
    </w:p>
    <w:p>
      <w:r>
        <w:t>Batman chasing the Joker with Acme products</w:t>
      </w:r>
    </w:p>
    <w:p>
      <w:r>
        <w:t>This drawing is titled "Some days you CAN get rid of a bomb!"</w:t>
      </w:r>
    </w:p>
    <w:p>
      <w:r>
        <w:t>Adriano Moraes did this drawing. Here is his Instagram.</w:t>
      </w:r>
    </w:p>
    <w:p>
      <w:r>
        <w:t>Drawing by Adriano Moraes</w:t>
      </w:r>
    </w:p>
    <w:p>
      <w:r>
        <w:t>MisterBigRed1 suggested:</w:t>
      </w:r>
    </w:p>
    <w:p>
      <w:r>
        <w:t>Deathstroke versus the Teen Titans</w:t>
      </w:r>
    </w:p>
    <w:p>
      <w:r>
        <w:t>Eric Lee did this drawing. Here is Eric's website. Here is Eric's Instagram.</w:t>
      </w:r>
    </w:p>
    <w:p>
      <w:r>
        <w:t>Drawing by Eric Lee</w:t>
      </w:r>
    </w:p>
    <w:p>
      <w:r>
        <w:t>trumbullcomic.bsky.social suggested:</w:t>
      </w:r>
    </w:p>
    <w:p>
      <w:r>
        <w:t>The Rocketeer using an Acme Jet Motor to go after Roxy Rocket.</w:t>
      </w:r>
    </w:p>
    <w:p>
      <w:r>
        <w:t>Nick Perks is the artist for this one. Here is his website. Here is his Instagram. Here is his DeviantArt.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