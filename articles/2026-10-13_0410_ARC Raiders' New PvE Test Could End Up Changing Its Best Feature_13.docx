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New PvE Test Could End Up Changing Its Best Feature</w:t>
      </w:r>
    </w:p>
    <w:p>
      <w:r>
        <w:t>منبع: https://gamerant.com/arc-raiders-pve-test-pvp-matchmaking/</w:t>
      </w:r>
    </w:p>
    <w:p>
      <w:r>
        <w:t>نویسنده: Nikol Nikolova, Ollie Tuscarny</w:t>
      </w:r>
    </w:p>
    <w:p>
      <w:r>
        <w:t>تاریخ انتشار: 2026-10-12 19:15</w:t>
      </w:r>
    </w:p>
    <w:p>
      <w:r>
        <w:t>──────────────────────────────────────────────────</w:t>
      </w:r>
    </w:p>
    <w:p>
      <w:r>
        <w:t>Multiplayer extraction shooters have grown massively in the past few years, and one of the biggest reasons for that is the organic player interactions that occur in every single match, whether it means making friends or enemies. However, when you factor in PvE encounters as well as those with other people, the matches can get quite contentious, as you often have a split between those hunting for PvP action and those who prefer to loot and shoot AI. Out of all the games in the genre, ARC Raiders has been the one where this topic has been debated the most, where the player base is divided between these two sides and the developers are clearly taking notice with their upcoming PvE-only test.</w:t>
      </w:r>
    </w:p>
    <w:p>
      <w:r>
        <w:t>The PvE test for ARC Raiders will run from October 13–20 and will function as a kind of toggle that you can access before you queue up for a match. That means that when you log in to ARC Raiders in the next week or so, you will be able to switch between the standard PvPvE mode and this new PvE-only one, where there is zero player-to-player but all the same ARC mayhem. While it is only a short-term test that may very well lead nowhere, it is still a worrying sign that ARC Raiders, arguably the best extraction shooter for tension, is potentially going down a path that strips away such a core part of its DNA, segregating the player base into two distinct groups, resulting in far more predictable lobbies without those exhilarating moments of uncertainty.</w:t>
      </w:r>
    </w:p>
    <w:p>
      <w:r>
        <w:t>Related WARDOGS Is Already Facing the ARC Raiders Problem Every Breakout Live-Service FPS Eventually Meets WARDOGS is off to a very impressive start, but its success draws a curious and somewhat concerning ARC Raiders parallel.</w:t>
      </w:r>
    </w:p>
    <w:p>
      <w:r>
        <w:t>ARC Raiders PvE Would Remove the Game's Biggest Strength</w:t>
      </w:r>
    </w:p>
    <w:p>
      <w:r>
        <w:t>Close</w:t>
      </w:r>
    </w:p>
    <w:p>
      <w:r>
        <w:t>We are coming up on the first anniversary of ARC Raiders, and over the past 12 months, the game has undergone some pretty major changes from when it launched. There have been new content drops, matchmaking changes, and a whole host of other updates that have kept the game fresh and fair for everyone involved, but now, Embark is taking a bold step towards a feature that a lot of people have been requesting, yet one that may change the fate of the game forever.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After almost a year of deliberation and consideration, the devs are finally pulling the trigger on a PvE-only mode that will be integrated directly into the existing gameplay loop. Right now, the test is only scheduled to run for a week, and there is no word about whether a standalone PvE queue will be added full-time, but what we do know is that Embark is listening to its players and using a lot of data to back up those decisions. In the dev blog that details the upcoming test, it mentions some staggering percentages of just how many people opt for a more friendly playstyle.</w:t>
      </w:r>
    </w:p>
    <w:p>
      <w:r>
        <w:t>PvE vs PvP Player Split Stats (Via ARC Raiders)</w:t>
      </w:r>
    </w:p>
    <w:p>
      <w:r>
        <w:t>37% Friendly co-op players (this player group has grown consistently since launch).</w:t>
      </w:r>
    </w:p>
    <w:p>
      <w:r>
        <w:t>27% Mixed players.</w:t>
      </w:r>
    </w:p>
    <w:p>
      <w:r>
        <w:t>34% Pure PvP players (this player group has remained stable since launch).</w:t>
      </w:r>
    </w:p>
    <w:p>
      <w:r>
        <w:t>Over 70% of Friendly players and even 40% of PvP players express a desire for fewer hostile encounters, and 51% of the surveyed player base has expressed an interest in a dedicated PvE option.</w:t>
      </w:r>
    </w:p>
    <w:p>
      <w:r>
        <w:t>These numbers show that over one-third of the ARC Raiders community are avoiding the shoot-on-sight mentality, and at least half would love for a PvE-only option to find its way into the game. However, I believe that by adding a mode without player combat, we are going to end up with a very different experience than the one that made so many players fall in love with ARC Raiders to begin with. I remember those early hours when you didn't know if that random player was going to gun you down or if you had just found a friend for life, and that stress made every match feel so unique, as at all times, you had to contend with the threat of both hungry scavengers and bloodthirsty bots.</w:t>
      </w:r>
    </w:p>
    <w:p>
      <w:r>
        <w:t>Close</w:t>
      </w:r>
    </w:p>
    <w:p>
      <w:r>
        <w:t>Image via Embark</w:t>
      </w:r>
    </w:p>
    <w:p>
      <w:r>
        <w:t>Embark has already detailed how the matchmaking system functions when it comes to the varying playstyles. In general, if you are someone who likes PvP and shoots at any target that moves in every lobby, then you are going to be matched with similar players, and the same goes for friendly players. But what this test does is remove any kind of uncertainty from the match; if you queue PvE only, then you are going to have a much calmer time, and for the PvP queue, it is safe to assume that most Raiders are going to be happy to backstab you if given the chance. The point is that while the community is clearly looking for a new kind of mode that lets them enjoy the gameplay without the threat of enemy players, it feels like a major step back for a game that otherwise perfected the extraction shooter genre.</w:t>
      </w:r>
    </w:p>
    <w:p>
      <w:r>
        <w:t>The Past and Future of ARC Raiders</w:t>
      </w:r>
    </w:p>
    <w:p>
      <w:r>
        <w:t>Long before ARC Raiders even showed its face, the game was actually envisioned as a PvE co-op game designed around raids. That initial concept was eventually scrapped for various reasons, and the devs decided to move over to, in their own words, a more high-tension PvPvE extraction adventure like the one we have today. In making that switch, Embark managed to deliver dozens of hours of intense action and suspense that could have you working together with a whole lobby one minute, then turn into a free-for-all gunfight with very few survivors.</w:t>
      </w:r>
    </w:p>
    <w:p>
      <w:r>
        <w:t>Close Image via Embark</w:t>
      </w:r>
    </w:p>
    <w:p>
      <w:r>
        <w:t>Image via Embark Studios</w:t>
      </w:r>
    </w:p>
    <w:p>
      <w:r>
        <w:t>Image via Embark Studios</w:t>
      </w:r>
    </w:p>
    <w:p>
      <w:r>
        <w:t>As time went on, and the matchmaking system began to sort players more rigorously, the lobbies started to diverge into two ends of a spectrum, with one end focusing on PvP and the other on looting and fighting ARCs. Yet, even with player types sorted in this manner, you still had the power to be a killer on the surface, regardless of how kind you were throughout the match. Now, though, this new beta option is taking a more extreme route, separating players right from the get-go before they even had a chance to start looting, which immediately sets a different tone for the match that I fear is far from the one Embark wants.</w:t>
      </w:r>
    </w:p>
    <w:p>
      <w:r>
        <w:t>Over one-third of the ARC Raiders community are avoiding the shoot-on-sight mentality, and at least half would love for a PvE-only option to find its way into the game.</w:t>
      </w:r>
    </w:p>
    <w:p>
      <w:r>
        <w:t>Even if they manage to balance the looting as they mentioned and keep certain conditions and events in PvP, it still feels really strange to draw such a hard line in the sand in a game that has already hit the nail on the head from the start. I do appreciate the sentiment of wanting to give players an alternative to the PvP encounters, and I myself do tend to stray more towards staying sneaky and trying to make friends, but when the original vision that followed that loop fell apart, I think Embark should have taken it as a sign to keep the game as strict to one goal as possible, as opposed to attempting to please every kind of player at once.</w:t>
      </w:r>
    </w:p>
    <w:p>
      <w:r>
        <w:t>How to Play PvE Mode in ARC Raiders (All Changes) ARC Raiders' New PvE Test Could End Up Changing Its Best Feature ARC Raiders: How to Turn Off the Backpack Light ARC Raiders: Empathetic Prototypes Quest Walkthrough</w:t>
      </w:r>
    </w:p>
    <w:p>
      <w:r>
        <w:t>In fairness to the devs, they have stated that it is only a test and may end up being shelved after the week of gameplay, and if it does become a mainstay, then there is a long road of balance until the matches become fair enough compared to the harder PvP matches. My two cents are that ARC Raiders is fundamentally the best multiplayer extraction shooter around that effortlessly embodies the core tenets of the genre, and by imposing this kind of barrier between experiences, you are only going to make the future harder and lose a good chunk of the game's identity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