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Apothecary Diaries Season 3 Episode 5 Release Date &amp; Time</w:t>
      </w:r>
    </w:p>
    <w:p>
      <w:r>
        <w:t>منبع: https://www.cbr.com/the-apothecary-diaries-season-3-episode-5-release-date-time/</w:t>
      </w:r>
    </w:p>
    <w:p>
      <w:r>
        <w:t>نویسنده: Jennifer Melzer</w:t>
      </w:r>
    </w:p>
    <w:p>
      <w:r>
        <w:t>تاریخ انتشار: 2026-10-26 14:16</w:t>
      </w:r>
    </w:p>
    <w:p>
      <w:r>
        <w:t>──────────────────────────────────────────────────</w:t>
      </w:r>
    </w:p>
    <w:p>
      <w:r>
        <w:t>As The Apothecary Diaries continues its slow crawl into the heart of its third season, one intriguing aspect has kept fans on the hook since the season premiere. The mysterious White Lady, who has been handing out poison to the poor, was granted a bit more definition in Season 3, Episode 4, with the princesses of Verdigris House discussing her recent, local performances with Maomao.</w:t>
      </w:r>
    </w:p>
    <w:p>
      <w:r>
        <w:t>With claims of magical abilities and immortality drawing crowds to the theater to witness the White Lady's mystical power, even Maomao's intrigued. Unfortunately, a humble apothecary's earnings aren't enough to get her into the theater. If she wants to catch the show, she may just have to swallow her pride in the upcoming Episode 53 this Friday and spend time with someone who unnerves her almost as much as her biological father, Lakan.</w:t>
      </w:r>
    </w:p>
    <w:p>
      <w:r>
        <w:t>Maomao's Hunt for the Final Volume Isn't As Revealing As She Hoped It Would Be</w:t>
      </w:r>
    </w:p>
    <w:p>
      <w:r>
        <w:t>Image via TOHO Animation &amp; OLM</w:t>
      </w:r>
    </w:p>
    <w:p>
      <w:r>
        <w:t>Maomao's attempt to find the final insect volume through a visit to Suirei in Episode 52 does pay off, but not in the way she would have expected. While the pair are talking about Suirei's former teacher, the man who had been researching the insect plagues, it comes to light that as the original creator of the immortality potion, he was also the dangerous formula's first tester. Not unlike Chou-u, the effects of the potion robbed the former apothecary of his memories.</w:t>
      </w:r>
    </w:p>
    <w:p>
      <w:r>
        <w:t>Realizing she won't be able to ask for his help is a setback, but not nearly as devastating as realizing the missing insect volume was one she'd actually seen before. This realization brings up the sad memory of Shisui's "death" for both girls, with her older sister getting just emotional enough to prompt Lady Ah-Duo in the background to remind them that someone as cunning as that girl wouldn't have just left them dangling.</w:t>
      </w:r>
    </w:p>
    <w:p>
      <w:r>
        <w:t>NEW $385 $3,900 $25 $987 $1,382 $49 $397 $90 $987 $385 $3,900 $25 Higher or Lower Can You Price Real Pokémon Pulls? 4 graded cards, 6 seconds each. Faster answers score more. Play Play Play Play Card 1/4 Total: pts Pikachu Holo McDonald's 25th Anniversary · PSA 10 Worth more or less than $180 ▲ Higher ▼ Lower Real value $385 Time's up Miss Card 2/4 Total: pts Mewtwo Holo Base Set 1st Edition · PSA 8 Worth more or less than $7,500 ▲ Higher ▼ Lower Real value $3,900 Time's up Miss Card 3/4 Total: pts Charizard ex Paldean Fates · PSA 9 Worth more or less than $15 ▲ Higher ▼ Lower Real value $25 Time's up Miss Card 4/4 Total: pts Lugia Holo Japanese Neo Genesis · PSA 9 Worth more or less than $1,900 ▲ Higher ▼ Lower Real value $987 Time's up Miss Card 1/4 Total: pts Charizard ex Special Illustration Rare 151 · PSA 10 Worth more or less than $2,950 ▲ Higher ▼ Lower Real value $1,382 Time's up Miss Card 2/4 Total: pts Charizard GX Hidden Fates Tin Promo · PSA 9 Worth more or less than $25 ▲ Higher ▼ Lower Real value $49 Time's up Miss Card 3/4 Total: pts M Blastoise EX Full Art Evolutions · PSA 10 Worth more or less than $190 ▲ Higher ▼ Lower Real value $397 Time's up Miss Card 4/4 Total: pts Pikachu Jungle 1st Edition · PSA 8 Worth more or less than $200 ▲ Higher ▼ Lower Real value $90 Time's up Miss Card 1/4 Total: pts Lugia Holo Japanese Neo Genesis · PSA 9 Worth more or less than $520 ▲ Higher ▼ Lower Real value $987 Time's up Miss Card 2/4 Total: pts Pikachu Holo McDonald's 25th Anniversary · PSA 10 Worth more or less than $820 ▲ Higher ▼ Lower Real value $385 Time's up Miss Card 3/4 Total: pts Mewtwo Holo Base Set 1st Edition · PSA 8 Worth more or less than $1,950 ▲ Higher ▼ Lower Real value $3,900 Time's up Miss Card 4/4 Total: pts Charizard ex Paldean Fates · PSA 9 Worth more or less than $50 ▲ Higher ▼ Lower Real value $25 Time's up Miss Card SharkSharp EyeNot BadRookie Collector pts of 4 right. Now rip a real pack. Pull Your Pack Now ↻ Play again Must be 18+/19+ to participate depending on jurisdiction.</w:t>
      </w:r>
    </w:p>
    <w:p>
      <w:r>
        <w:t>Despite the often playful nature Shisui presented outwardly, she was beyond clever, and as Ah-Duo points this out, it gets Maomao's gears turning. She has seen the final insect volume before, but not in the Shi Clan stronghold. It was in the Rear Palace clinic on the day Suirei and Shisui abducted her.</w:t>
      </w:r>
    </w:p>
    <w:p>
      <w:r>
        <w:t>Having Jinshi fetch the book from the items confiscated from the clinic after Maomao's disappearance, it's unfortunate that it doesn't offer an actual solution to the insect plague threatening to bring a devastating famine to the country. It does get the duo thinking about things they can do to work around, including the creation of a royal dish featuring locusts that turns Jinshi green at the mere thought.</w:t>
      </w:r>
    </w:p>
    <w:p>
      <w:r>
        <w:t>The Three Princesses Have Stiff Competition from a Seemingly Immortal Performer</w:t>
      </w:r>
    </w:p>
    <w:p>
      <w:r>
        <w:t>Close</w:t>
      </w:r>
    </w:p>
    <w:p>
      <w:r>
        <w:t>Image via TOHO Animation &amp; OLM</w:t>
      </w:r>
    </w:p>
    <w:p>
      <w:r>
        <w:t>The second half of the episode brings the White Lady into the light for the first time. With the Madame of The Verdigris House complaining about revenue being down by over 20%, the reason for the loss traces back to regular theater performances featuring an alleged immortal with mystical powers, stark white hair and red eyes.</w:t>
      </w:r>
    </w:p>
    <w:p>
      <w:r>
        <w:t>After some discussion on albinism, Maomao realizes she needs to see this show up close and in person, but getting to the theater costs money a humble apothecary doesn't exactly have to spare. If she wants to go see the show, she's going to have to swallow her pride for the sake of research and attend with the second-to-last person she wants to associate with.</w:t>
      </w:r>
    </w:p>
    <w:p>
      <w:r>
        <w:t>Season 3, Episode 5 will officially introduce one of the most highly-anticipated characters for fans who've read Natsu Hyuga's light novels, Rikuson. Without giving too much away, Rikuson's grand entrance into the story promises to get under the skin of a certain beautiful noble who's been pining for Maomao since the day he met her.</w:t>
      </w:r>
    </w:p>
    <w:p>
      <w:r>
        <w:t>Rearrange the anime series into the correct Japanese release order. Easy (5) Medium (7) Hard (10) Start Leaderboard Sign in to claim your place on the leaderboard! Your Order Back Give Up Submit Results — — — Sign in to claim your place on the leaderboard! Play Again Leaderboard Back Leaderboard × No scores yet. Be the first. Leaderboard × No scores yet. Be the first.</w:t>
      </w:r>
    </w:p>
    <w:p>
      <w:r>
        <w:t>When &amp; Where to Watch The Apothecary Diaries' Episode 53</w:t>
      </w:r>
    </w:p>
    <w:p>
      <w:r>
        <w:t>Image TOHO Animation &amp; OLM</w:t>
      </w:r>
    </w:p>
    <w:p>
      <w:r>
        <w:t>There's no denying the third season of The Apothecary Diaries has been moving at a slow crawl as it unpacks the various layers that will form to create the next important story arc. The series has always taken its time setting up the major payoffs, and for fans who are starting to feel a little impatient, the promise of further intrigue to come is on the horizon.</w:t>
      </w:r>
    </w:p>
    <w:p>
      <w:r>
        <w:t>The Apothecary Diaries Season 3, Episode 5, "The White-Snake Immortal," will stream on Crunchyroll on Friday, October 30, 2026, in the following time slots:</w:t>
      </w:r>
    </w:p>
    <w:p>
      <w:r>
        <w:t>11:00 pm JST</w:t>
      </w:r>
    </w:p>
    <w:p>
      <w:r>
        <w:t>8:00 am PT</w:t>
      </w:r>
    </w:p>
    <w:p>
      <w:r>
        <w:t>10:00 am CT</w:t>
      </w:r>
    </w:p>
    <w:p>
      <w:r>
        <w:t>11:00 am EDT</w:t>
      </w:r>
    </w:p>
    <w:p>
      <w:r>
        <w:t>4:00 pm BST</w:t>
      </w:r>
    </w:p>
    <w:p>
      <w:r>
        <w:t>5:00 pm CEST</w:t>
      </w:r>
    </w:p>
    <w:p>
      <w:r>
        <w:t>8:30 pm IST</w:t>
      </w:r>
    </w:p>
    <w:p>
      <w:r>
        <w:t>New episodes of The Apothecary Diaries Season 3, Cour 1, should continue to follow the usual Friday morning schedule in the U.S. Fans should keep in mind that streaming schedules are known to abruptly change without warning. To keep up to date on any potential changes, keep an eye out for updates.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