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Hit Crime Series Is Making the Jump to Physical Media</w:t>
      </w:r>
    </w:p>
    <w:p>
      <w:r>
        <w:t>منبع: https://www.cbr.com/paramount-mobland-season-1-dvd-release-date/</w:t>
      </w:r>
    </w:p>
    <w:p>
      <w:r>
        <w:t>نویسنده: Monica Coman</w:t>
      </w:r>
    </w:p>
    <w:p>
      <w:r>
        <w:t>تاریخ انتشار: 2026-09-06 16:31</w:t>
      </w:r>
    </w:p>
    <w:p>
      <w:r>
        <w:t>──────────────────────────────────────────────────</w:t>
      </w:r>
    </w:p>
    <w:p>
      <w:r>
        <w:t>Paramount+ is the home of multiple hit series, most of them coming from Taylor Sheridan. In 2025, however, it introduced the Guy Ritchie-produced crime hit MobLand.</w:t>
      </w:r>
    </w:p>
    <w:p>
      <w:r>
        <w:t>The series turned into an instant hit, breaking multiple viewership records despite a mixed reception. Paramount+ rushed to renew the show for Season 2, which will premiere later this month. However, before MobLand returns with new episodes, Season 1 makes the jump to physical media, and it will be available on DVD on Sept. 8.</w:t>
      </w:r>
    </w:p>
    <w:p>
      <w:r>
        <w:t>Close Amazon</w:t>
      </w:r>
    </w:p>
    <w:p>
      <w:r>
        <w:t>Amazon</w:t>
      </w:r>
    </w:p>
    <w:p>
      <w:r>
        <w:t>Amazon</w:t>
      </w:r>
    </w:p>
    <w:p>
      <w:r>
        <w:t>The new physical release will only be available on DVD, as Paramount has yet to confirm its Blu-ray release date. The DVD release is available at a 22% discount, with a $24.96 price. It consists of three discs, with an approximate 472-minute runtime.</w:t>
      </w:r>
    </w:p>
    <w:p>
      <w:r>
        <w:t>MobLand Season 1 Was a Hit</w:t>
      </w:r>
    </w:p>
    <w:p>
      <w:r>
        <w:t>The crime drama MobLand follows the Harrigans and Stevensons, two warring London crime families, who fight for ultimate power and clash in a kill-or-be-killed battle that threatens to topple empires and ruin lives. Caught in the crossfire is Harry Da Souza, the street-smart ‘fixer’ as dangerous as he is handsome, who knows too well where loyalties lie when opposing forces collide. As kingdom goes up against kingdom, lines will be crossed - and the only saving grace is a bet-your-life guarantee: family above everything.</w:t>
      </w:r>
    </w:p>
    <w:p>
      <w:r>
        <w:t>Season 1 was well received, holding a Certified Fresh 77% approval score from critics, and a more mixed 67% from the audience.</w:t>
      </w:r>
    </w:p>
    <w:p>
      <w:r>
        <w:t>In Season 2, the Harrigans, heads of North London’s largest criminal empire, are on the brink of civil war, and their rivals are starting to notice. As tensions within the Harrigan family intensify, their ‘fixer’ Harry Da Souza is the only one that can keep them from falling apart.</w:t>
      </w:r>
    </w:p>
    <w:p>
      <w:r>
        <w:t>Season 2 cast members include Tom Hardy, Pierce Brosnan, Helen Mirren, Paddy Considine, Joanne Froggatt, Lara Pulver, Anson Boon, Mandeep Dhillon, Jasmine Jobson, Teddie Allen, Emmett J. Scanlan, Johnny Flynn, Ophelia Lovibond, Janet McTeer, and Toby Jones. Guy Ritchie is among the notable executive producers, alongside David C. Glasser, Jez Butterworth, Tom Hardy, Ivan Atkinson, Dean Baker, Ron Burkle, David Hutkin, Bob Yari and Keith Cox.</w:t>
      </w:r>
    </w:p>
    <w:p>
      <w:r>
        <w:t>MobLand Will Return</w:t>
      </w:r>
    </w:p>
    <w:p>
      <w:r>
        <w:t>Still from MobLand Season 2 on Paramount+ Image via Paramount+</w:t>
      </w:r>
    </w:p>
    <w:p>
      <w:r>
        <w:t>In the break between Seasons 1 and 2, MobLand kept fans entertained with the off-set drama. In late May, a report came out claiming Tom Hardy was fired from MobLand, should Paramount+ decide to renew the show for Season 3. The actor reportedly clashed with the show's producers over his inability to talk to the scriptwriter and adjust the scenes on set.</w:t>
      </w:r>
    </w:p>
    <w:p>
      <w:r>
        <w:t>A larger drama ensued, but, as it turns out, it was quietly solved outside the headlines. The resolution satisfied Paramount+, which already announced MobLand will return for Season 3. The announcement came two weeks before the show's return.</w:t>
      </w:r>
    </w:p>
    <w:p>
      <w:r>
        <w:t>MobLand Season 1 is streaming on Paramount. Season 2 will join it on Sept.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