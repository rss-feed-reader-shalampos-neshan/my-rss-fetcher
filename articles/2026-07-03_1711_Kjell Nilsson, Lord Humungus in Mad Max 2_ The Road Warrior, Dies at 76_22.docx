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Kjell Nilsson, Lord Humungus in Mad Max 2: The Road Warrior, Dies at 76</w:t>
      </w:r>
    </w:p>
    <w:p>
      <w:r>
        <w:t>منبع: https://www.cbr.com/kjell-nilsson-dead/</w:t>
      </w:r>
    </w:p>
    <w:p>
      <w:r>
        <w:t>نویسنده: Jeremy Dick</w:t>
      </w:r>
    </w:p>
    <w:p>
      <w:r>
        <w:t>تاریخ انتشار: 2026-07-03 17:00</w:t>
      </w:r>
    </w:p>
    <w:p>
      <w:r>
        <w:t>──────────────────────────────────────────────────</w:t>
      </w:r>
    </w:p>
    <w:p>
      <w:r>
        <w:t>Acor and weightlifter Kjell Nilsson, best known for playing the iconic villain Lord Humungus in the Mad Max sequel The Road Warrior, has passed away. He was 76 years old.</w:t>
      </w:r>
    </w:p>
    <w:p>
      <w:r>
        <w:t>Born in Sweden on Dec. 19, 1949, Nilsson died in Queensland, Australia, on July 2, 2026. His death followed a four-year battle with kidney disease. Nilsson's passing was announced by his family on his official Facebook page, who noted that he personally made the decision to cease his dialysis treatment on Sunday.</w:t>
      </w:r>
    </w:p>
    <w:p>
      <w:r>
        <w:t>"As many of you know, Kjell had been battling end-stage kidney disease for the past four and a half years, receiving dialysis three days a week," the post reads. "It was a long and painful journey, filled with countless battles to overcome, including the gradual loss of his bodily autonomy. This past Sunday, after much consideration, Kjell made the decision to take back control over his pain and his body by stopping dialysis."</w:t>
      </w:r>
    </w:p>
    <w:p>
      <w:r>
        <w:t>The statement adds, "On Thursday, Torsdag (Thor’s Day), July 2, Kjell passed away peacefully in his sleep, surrounded by his sons. The days leading up to his passing were filled with joy, gratitude, peace, and acceptance. He did it his way."</w:t>
      </w:r>
    </w:p>
    <w:p>
      <w:r>
        <w:t>Kjell Nilsson Was Called a "Walking Miracle" by Doctors</w:t>
      </w:r>
    </w:p>
    <w:p>
      <w:r>
        <w:t>Nilsson's family also shared how he was told by doctors in 2022 he wouldn't make it to see another Christmas, but he proved them wrong by seeing another four. It was also revealed how he was never eligible for a kidney transplant. Four decades ago, he had severe blood clotting in his legs and was given a choice of becoming a double amputee, or keeping his legs along with longtime problems that would bring. He opted to keep his legs and, through "unrelenting determination, self-belief, and extraordinary willpower," was able to walk again.</w:t>
      </w:r>
    </w:p>
    <w:p>
      <w:r>
        <w:t>"That mindset didn’t just overcome the impossible, it gave Kjell more than four decades of life that he might otherwise never have had," his family says. "More importantly, it gave him the chance to continue raising his five sons, whom he loved beyond words, and who loved him just as deeply."</w:t>
      </w:r>
    </w:p>
    <w:p>
      <w:r>
        <w:t>They continue, "In his final days, Kjell spoke often of how grateful he was for his bodybuilding and coaching career, for the life he built between the two countries he called home, Sweden and Australia, and for the opportunity to inspire and connect with people around the world through his iconic role as The Lord Humungus. That legacy will never die."</w:t>
      </w:r>
    </w:p>
    <w:p>
      <w:r>
        <w:t>Subscribe to the newsletter for in-depth film tributes Explore more film legacies—subscribe to our newsletter to receive deeper profiles, tributes, and behind-the-scenes context that honor figures like Kjell Nilsson and examine their cultural and sporting influences on cinema. Get Updates By subscribing, you agree to receive newsletter and marketing emails, and accept our Terms of Use and Privacy Policy . You can unsubscribe anytime.</w:t>
      </w:r>
    </w:p>
    <w:p>
      <w:r>
        <w:t>Along with his endeavors in acting and bodybuilding, Nilsson served as a weightlifting trainer in Australia for Swedish athletes for the Moscow Olympics in Australia in 1980. While in Australia, where The Road Warrior was filmed, he was cast as Lord Humungus, also known as "The Ayatollah of Rock 'N Rolla," due in part to his imposing physique. Nilsson's portrayal helped make the character one of cinema history's most memorable villains of all time.</w:t>
      </w:r>
    </w:p>
    <w:p>
      <w:r>
        <w:t>After appearing in The Road Warrior, Nilsson had a role in 1982's musical comedy The Pirate Movie. His other roles in the 1980s include the TV movie Man of Letters and the film The Edge of Power. After a lengthy hiatus from show business that spanned over three decades, he returned to the screen one last time for a role in the 2023 movie Howlin' Refrain.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