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glass vial locations in The Adventures of Elliot</w:t>
      </w:r>
    </w:p>
    <w:p>
      <w:r>
        <w:t>منبع: https://www.polygon.com/the-adventures-of-elliot-glass-vial-locations-all-potions/</w:t>
      </w:r>
    </w:p>
    <w:p>
      <w:r>
        <w:t>نویسنده: Paulo Kawanishi</w:t>
      </w:r>
    </w:p>
    <w:p>
      <w:r>
        <w:t>تاریخ انتشار: 2026-06-18 18:41</w:t>
      </w:r>
    </w:p>
    <w:p>
      <w:r>
        <w:t>──────────────────────────────────────────────────</w:t>
      </w:r>
    </w:p>
    <w:p>
      <w:r>
        <w:t>Filling up your glass vials in The Adventures of Elliot: The Millennium Tales is the equivalent to sharpening your weapons and adjusting your gear. You can buy different potions to help in your adventure, just like the multiple weapons and accessories that allow you to have a proper response to the different challenges in the game.</w:t>
      </w:r>
    </w:p>
    <w:p>
      <w:r>
        <w:t>Since you need empty glass vials to carry the potions, you should try to have as many as you can with you. To help you prepare for your journey, here's where you can find all glass vials in The Adventures of Elliot.</w:t>
      </w:r>
    </w:p>
    <w:p>
      <w:r>
        <w:t>All glass vial locations in The Adventures of Elliot</w:t>
      </w:r>
    </w:p>
    <w:p>
      <w:r>
        <w:t>Image: Square Enix, Claytechworks/Square Enix</w:t>
      </w:r>
    </w:p>
    <w:p>
      <w:r>
        <w:t>You can have up to eight glass vials. You can buy four of them in the item shops of the different ages you visit. One is also from an item shop, but that only becomes available after completing a side quest, and the remaining three vials are rewards from side quests.</w:t>
      </w:r>
    </w:p>
    <w:p>
      <w:r>
        <w:t>Here's where you can find each one:</w:t>
      </w:r>
    </w:p>
    <w:p>
      <w:r>
        <w:t>Location How to obtain Age Kingdom of Huther Buy from the item shop for 120 tul. Age of Safekeeping Kingdom of Huther Buy from Oliver and Lowelle's item shop for 200 tul. Must complete the "Memento of a Lost Adventurer" side quest to unlock this item shop near the magicite NPC. Age of Safekeeping Kingdom of Huther Complete "My Family's Motto" side quest. Age of Safekeeping Kingdom of Huther Complete the "Sturm and Drank" side quest. Age of Safekeeping Littlehope Village Buy from the item shop for 200 tul. Age of Reconstruction Weyzn, Nation of Magic Buy from the item shop for 280 tul. Age of Magic Hitoyori Buy from the item shop for 360 tul. Age of Budding Hitoyori Complete the "Recalling Those Who've Left Us" side quest, available after having completed a portion of the true ending quest line. Age of Budding</w:t>
      </w:r>
    </w:p>
    <w:p>
      <w:r>
        <w:t>All potions in The Adventure of Elliot</w:t>
      </w:r>
    </w:p>
    <w:p>
      <w:r>
        <w:t>Image: Square Enix and Claytechworks/Square Enix</w:t>
      </w:r>
    </w:p>
    <w:p>
      <w:r>
        <w:t>You can fill each glass vial as many times as you want, but only after consuming the potion it already contains. That's why it is important to visit an item shop before heading out on a new quest. If you want to know about all the potions available in game, here's a list with their effects, prices, and where to find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