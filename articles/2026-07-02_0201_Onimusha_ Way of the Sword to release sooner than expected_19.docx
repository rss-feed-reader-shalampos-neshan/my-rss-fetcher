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Onimusha: Way of the Sword to release sooner than expected</w:t>
      </w:r>
    </w:p>
    <w:p>
      <w:r>
        <w:t>منبع: https://gamingtrend.com/news/onimusha-way-of-the-sword-to-release-sooner-than-expected/</w:t>
      </w:r>
    </w:p>
    <w:p>
      <w:r>
        <w:t>نویسنده: ناشناس</w:t>
      </w:r>
    </w:p>
    <w:p>
      <w:r>
        <w:t>تاریخ انتشار: 2026-07-02 01:40</w:t>
      </w:r>
    </w:p>
    <w:p>
      <w:r>
        <w:t>──────────────────────────────────────────────────</w:t>
      </w:r>
    </w:p>
    <w:p>
      <w:r>
        <w:t>In a rare move, Capcom announced today that its upcoming samurai action game, Onimusha: Way of the Sword, would be releasing sooner than their previously announced date. The game, originally slated for late September release, will instead be available on September 4.</w:t>
      </w:r>
    </w:p>
    <w:p>
      <w:r>
        <w:t>The demo, which is available now on the Xbox Store, PlayStation Store, Steam, and Epic Game Store, will let players explore an early section of the game, as well as claim a Kubi Akari charm when the game is available in early September.</w:t>
      </w:r>
    </w:p>
    <w:p>
      <w:r>
        <w:t>What do you think? Are you excited to see the date move forward or does that add pressure to a packed release schedule? Have you finished the demo? Let us know your thoughts!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