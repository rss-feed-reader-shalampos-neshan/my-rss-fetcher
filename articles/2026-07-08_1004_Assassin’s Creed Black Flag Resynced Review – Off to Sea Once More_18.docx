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 – Off to Sea Once More</w:t>
      </w:r>
    </w:p>
    <w:p>
      <w:r>
        <w:t>منبع: https://primagames.com/reviews/assassins-creed-black-flag-resynced-review</w:t>
      </w:r>
    </w:p>
    <w:p>
      <w:r>
        <w:t>نویسنده: Ali Hashmi, Tom Meyer, Enzo Zalamea</w:t>
      </w:r>
    </w:p>
    <w:p>
      <w:r>
        <w:t>تاریخ انتشار: 2026-07-08 10:00</w:t>
      </w:r>
    </w:p>
    <w:p>
      <w:r>
        <w:t>──────────────────────────────────────────────────</w:t>
      </w:r>
    </w:p>
    <w:p>
      <w:r>
        <w:t>The original Assassin’s Creed IV: Black Flag is my favorite game in the series, and for good reason. It managed to stand out from previous entries by distancing itself from the traditional Assassin’s Creed formula in favor of a pirate adventure, with the usual Assassin’s Creed content serving as a bonus. It’s an excellent game with strong characters, memorable writing, and a beautiful, well-realized world that’s easy to get lost in. So how do you remake a game that so many people love? Well, Black Flag Resynced is the answer to that.</w:t>
      </w:r>
    </w:p>
    <w:p>
      <w:r>
        <w:t>Recommended Videos</w:t>
      </w:r>
    </w:p>
    <w:p>
      <w:r>
        <w:t>This Is How I Remembered It</w:t>
      </w:r>
    </w:p>
    <w:p>
      <w:r>
        <w:t>An easy way to tell if a remake is successful is whether it convinces you that what you’re playing is how the original game always looked. The fact that I was easily convinced this was just like the original from 2013, even though side-by-side comparisons reveal generations of graphical improvements, is a good sign. Despite the upgraded engine, the staggering amount of added detail throughout the world, and the complete visual overhaul, Black Flag Resynced faithfully preserves the original’s art direction without any obvious compromises.</w:t>
      </w:r>
    </w:p>
    <w:p>
      <w:r>
        <w:t>If you were worried that this remake would somehow tarnish the legacy or art direction of the original through its graphical improvements, then trust me, as someone who 100%-ed Black Flag back in the day, that’s simply not a concern. For all intents and purposes, Resynced is largely the same game, enhanced with quality-of-life improvements, gameplay tweaks, and some additional content that’s naturally woven into its world and campaign. These improvements are welcome additions and often enhance the pacing, especially during the original’s infamous tailing missions.</w:t>
      </w:r>
    </w:p>
    <w:p>
      <w:r>
        <w:t>Combat has seen the biggest changes, and while it’s a bit more involved than the original, which wasn’t exactly deep to begin with, it’s mostly serviceable. Yes, you still get the amazing assassination and takedown finishers, now enhanced with improved animations, but combat still largely revolves around parrying, dodging, and landing hits. Think of it like this: to get the most out of the system, you have to approach it more like a fighting game, reacting to your opponent instead of mindlessly mashing buttons. Mashing is still viable, but combat is far more satisfying when you’re chaining takedowns together through perfect parries while mixing in kicks, sweeps, and dodges.</w:t>
      </w:r>
    </w:p>
    <w:p>
      <w:r>
        <w:t>It’s not bad, but it’s not great either. To Ubisoft’s credit, there’s a clear effort to improve the original’s combat, but these early Assassin’s Creed titles were never known for deep combat systems. Instead, they relied on a wealth of unique animations to sell the fantasy of being a skilled assassin. By that standard, Resynced gets the job done, and then some, with Edward feeling responsive enough throughout combat encounters.</w:t>
      </w:r>
    </w:p>
    <w:p>
      <w:r>
        <w:t>The heart of Black Flag is its naval experience, however, and Resynced is a joyous return to the feature that made the original so special. Listening to sea shanties passionately sung by your crew, sailing to every corner of the world despite the convenience of fast travel, collecting loot floating in the ocean, sizing up enemy ships through your spyglass, rescuing stranded pirates, and exploring islands for treasure and resources, it’s all preserved here with an obvious amount of love and care. And no, it’s not an RPG.</w:t>
      </w:r>
    </w:p>
    <w:p>
      <w:r>
        <w:t>Naval combat feels intense, strategic, and immensely satisfying. It’s hard to convey just how good it feels to maneuver your ship out of incoming fire, only to use that momentum to ram straight into an enemy vessel for some explosive, FPS-dropping impact. I often complain about modern games constantly having side characters feed you hints, but when your crew or quartermaster warns you that the ship can’t withstand much more damage, it feels natural and entirely fitting. Touches like these make engaging with the naval gameplay consistently rewarding, and they’re a testament to the brilliance of the original’s design. It’s remarkable that all of this feels just as exciting in 2026 as it did back in 2013.</w:t>
      </w:r>
    </w:p>
    <w:p>
      <w:r>
        <w:t>Edward Kenway, Adéwalé, Mary Read, Blackbeard, Anne Bonny, and Charles Vane are among the best characters the series has ever produced, and the voice cast gave everything they had in their performances. There is some new story content added to Black Flag, and while it’s decent, the original campaign remains the main draw. Edward’s character development is fully preserved, and watching him grow into a more responsible man with a deeper understanding of what truly matters remains as heartwarming and compelling as ever.</w:t>
      </w:r>
    </w:p>
    <w:p>
      <w:r>
        <w:t>While the remake is excellent for the most part, you should still expect a few random bugs and glitches, nothing you haven’t already seen in a Ubisoft open world. Nothing I encountered was game-breaking, but I did notice occasional dropped inputs during combat. Sometimes the camera failed to adjust correctly to a locked-on enemy, and during Photo Mode, your swords behave strangely and stick out if Edward isn’t standing, awkwardly appearing out of nowhere. Also, some of the voice work has audio issues, just like the original. It sometimes sticks out because everything else about the audio design is so high quality.</w:t>
      </w:r>
    </w:p>
    <w:p>
      <w:r>
        <w:t>Performance on PC is rock solid. I played through the game on an RTX 4070 Super paired with a Ryzen 7 5700X3D and maintained a steady 60 FPS at 1440p with DLSS set to Quality and every other setting maxed out. There are occasional drops in denser urban areas, but I never felt the need to lower any settings. Performance is especially impressive while sailing the open sea, though you can expect brief frame rate dips when you or another ship lands a heavy ram. Other than that, it’s a stable and well-optimized release, much more so than Assassin’s Creed Shadows in my experience, which was considerably more demanding.</w:t>
      </w:r>
    </w:p>
    <w:p>
      <w:r>
        <w:t>Verdict</w:t>
      </w:r>
    </w:p>
    <w:p>
      <w:r>
        <w:t>Assassin’s Creed Black Flag Resynced reminded me why the original has remained my favorite game in the series for over a decade. It doesn’t reinvent Black Flag or attempt to modernize it beyond recognition with needless changes in focus but respects the original at every turn while introducing enough meaningful improvements to justify its existence. Sailing across the Caribbean, listening to sea shanties, and boarding enemy ships is just as magical today as it was back in 2013. That’s exactly what I wanted from a remake, and Ubisoft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