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Perfect Dark Fantasy Anime No One Remembers</w:t>
      </w:r>
    </w:p>
    <w:p>
      <w:r>
        <w:t>منبع: https://www.cbr.com/perfect-dark-fantasy-anime-no-one-remembers/</w:t>
      </w:r>
    </w:p>
    <w:p>
      <w:r>
        <w:t>نویسنده: Areeba Khan</w:t>
      </w:r>
    </w:p>
    <w:p>
      <w:r>
        <w:t>تاریخ انتشار: 2026-08-04 16:15</w:t>
      </w:r>
    </w:p>
    <w:p>
      <w:r>
        <w:t>──────────────────────────────────────────────────</w:t>
      </w:r>
    </w:p>
    <w:p>
      <w:r>
        <w:t>Dark fantasy anime never needed massive popularity to produce unforgettable stories. Long before today's biggest hits dominated streaming platforms, dozens of anime quietly explored cursed kingdoms, supernatural conspiracies, dying worlds, and impossible moral choices. Unfortunately, many of them disappeared from mainstream discussions despite offering some of the genre's richest settings and characters.</w:t>
      </w:r>
    </w:p>
    <w:p>
      <w:r>
        <w:t>Some of these series lean into gothic horror, while others embrace psychological tragedy or bleak adventure, but each leaves a lasting impression through its atmosphere and storytelling rather than spectacle alone. Whether viewers enjoy vampires, forgotten myths, medieval kingdoms, or haunting post-apocalyptic landscapes, these overlooked anime prove that some of dark fantasy's finest works remain hidden in plain sight.</w:t>
      </w:r>
    </w:p>
    <w:p>
      <w:r>
        <w:t>Rage of Bahamut Genesis Proves Dark Fantasy Can Still Be Fun</w:t>
      </w:r>
    </w:p>
    <w:p>
      <w:r>
        <w:t>Rage of Bahamut Genesis screenshot showing the main cast including Favaro, Kaisar, and Amira standing in front of a ray of light as Bahamut lurks behind them Image via MAPPA</w:t>
      </w:r>
    </w:p>
    <w:p>
      <w:r>
        <w:t>At first glance, Rage of Bahamut: Genesis looks like a straightforward fantasy adventure about bounty hunters and mythical creatures, but it quickly grows into something much larger. The series builds its world around the imprisoned dragon Bahamut, whose return threatens humans, demons, and gods alike, creating shifting alliances that constantly reshape the story instead of relying on a predictable battle between good and evil.</w:t>
      </w:r>
    </w:p>
    <w:p>
      <w:r>
        <w:t>What makes the anime memorable is how confidently it balances wildly different tones without losing momentum. Favaro's sarcastic personality keeps the story entertaining, yet the larger conflict still carries genuine consequences because every character has something meaningful to lose if Bahamut awakens. Rather than chasing relentless darkness, the series allows moments of humor and optimism to make its tragedies feel even heavier.</w:t>
      </w:r>
    </w:p>
    <w:p>
      <w:r>
        <w:t>Le Chevalier D'Eon Turns History Into a Supernatural Mystery</w:t>
      </w:r>
    </w:p>
    <w:p>
      <w:r>
        <w:t>Lia and D’Eon walking through fire in Le Chevalier D’Eon Image via Production I.G.</w:t>
      </w:r>
    </w:p>
    <w:p>
      <w:r>
        <w:t>Le Chevalier D'Eon offers a unique blend of real historical figures with occult fantasy to create a mystery unlike anything else in anime. Set in eighteenth-century France, the story follows D'Eon de Beaumont as he investigates the mysterious death of his sister, whose spirit begins possessing his body during battles against conspirators tied to occult forces threatening Europe.</w:t>
      </w:r>
    </w:p>
    <w:p>
      <w:r>
        <w:t>Instead of using history as simple background decoration, the anime weaves real political unrest into its supernatural mystery. Royal courts, secret societies, and religious conflicts all influence the investigation, making every revelation feel grounded despite the presence of spirits and divine rituals. That careful balance gives the story an atmosphere that remains surprisingly unique even among historical fantasy series.</w:t>
      </w:r>
    </w:p>
    <w:p>
      <w:r>
        <w:t>Boogiepop Phantom Turns Urban Legends Into Psychological Horror</w:t>
      </w:r>
    </w:p>
    <w:p>
      <w:r>
        <w:t>Close A civillian looks worried in Boogiepop Phantom. Image via Madhouse</w:t>
      </w:r>
    </w:p>
    <w:p>
      <w:r>
        <w:t>A girl looks around at glowing butterflies in Boogiepop Phantom. Image via Madhouse</w:t>
      </w:r>
    </w:p>
    <w:p>
      <w:r>
        <w:t>Restless spirits congregate in Boogiepop Phantom. Image via Madhouse</w:t>
      </w:r>
    </w:p>
    <w:p>
      <w:r>
        <w:t>Boogiepop Phantom never relies on conventional monsters to unsettle its audience. Instead, it explores the emotional scars left behind by trauma, loneliness, and obsession through a fragmented narrative where seemingly unrelated characters become connected by strange supernatural events. Every episode slowly reveals another piece of the mystery, rewarding viewers who pay close attention instead of explaining everything outright.</w:t>
      </w:r>
    </w:p>
    <w:p>
      <w:r>
        <w:t>Boogiepop Phantom's greatest strength lies in its atmosphere rather than its plot twists. Muted visuals, eerie sound design, and an intentionally disorienting structure create constant unease, making the ordinary world feel quietly threatening long before anything supernatural appears. Rather than delivering obvious scares, Boogiepop Phantom lingers in the viewer's mind by suggesting that the darkest forces often emerge from the fears people carry within themselves.</w:t>
      </w:r>
    </w:p>
    <w:p>
      <w:r>
        <w:t>Wolf's Rain Uses Fantasy to Explore Hope at the End of the World</w:t>
      </w:r>
    </w:p>
    <w:p>
      <w:r>
        <w:t>Close Kiba looks battered and injured in his human form in the Wolf's Rain anime. Image via Bones</w:t>
      </w:r>
    </w:p>
    <w:p>
      <w:r>
        <w:t>Main cast of Wolf's Rain in their wolf forms Image via Bones</w:t>
      </w:r>
    </w:p>
    <w:p>
      <w:r>
        <w:t>Main cast of Wolf's Rain (2003) Image via Bones</w:t>
      </w:r>
    </w:p>
    <w:p>
      <w:r>
        <w:t>Although remembered fondly by longtime anime fans, Wolf's Rain rarely appears in modern dark fantasy conversations despite delivering one of the genre's strongest emotional journeys. Wolves disguised as humans travel across a dying world searching for Paradise, believing it represents the last chance for salvation before civilization completely collapses.</w:t>
      </w:r>
    </w:p>
    <w:p>
      <w:r>
        <w:t>The anime never treats its post-apocalyptic setting as mere spectacle because every location reflects the emotional state of its characters. Kiba's determination, Tsume's cynicism, Hige's optimism, and Toboe's innocence constantly clash as they respond differently to loss and survival, allowing the group dynamic to evolve naturally throughout the journey. Combined with Yoko Kanno's unforgettable soundtrack, the series creates an atmosphere that remains difficult to replicate.</w:t>
      </w:r>
    </w:p>
    <w:p>
      <w:r>
        <w:t>Vampire Princess Miyu Turns Every Victory Into Another Tragedy</w:t>
      </w:r>
    </w:p>
    <w:p>
      <w:r>
        <w:t>Miyu from Vampire Princess Miyu looks into the camera and smiles coyly. Image via AIC</w:t>
      </w:r>
    </w:p>
    <w:p>
      <w:r>
        <w:t>Vampire anime mostly focus on action or romance, but Vampire Princess Miyu takes a far more melancholic approach. Miyu's role is not to hunt ordinary vampires but to return escaped Shinma, supernatural beings that prey on humans, back to the darkness. Every encounter forces her to witness another person's fear, regret, or loneliness, making each episode feel less like a battle and more like a quiet tragedy waiting to unfold.</w:t>
      </w:r>
    </w:p>
    <w:p>
      <w:r>
        <w:t>The series becomes especially memorable because it rarely offers simple resolutions. Saving someone often comes at a painful emotional cost, and Miyu herself remains trapped between humanity and immortality, unable to truly belong to either world. Rather than relying on shocking violence, the anime builds its dark fantasy through lingering sadness, dreamlike imagery, and the constant reminder that some wounds can never fully heal.</w:t>
      </w:r>
    </w:p>
    <w:p>
      <w:r>
        <w:t>Mars Red Explores Immortality Through Loss Instead of Power</w:t>
      </w:r>
    </w:p>
    <w:p>
      <w:r>
        <w:t>Horizontal Mars Red Aoi Shutaru Batman Image via studio Signal.MD</w:t>
      </w:r>
    </w:p>
    <w:p>
      <w:r>
        <w:t>Set in 1920s Japan, Mars Red approaches vampires from an unusually restrained perspective. The government forms a special military unit to investigate growing vampire activity, but the story quickly shifts away from monster hunting and toward questions of identity, grief, and what it actually means to keep living after losing everything that was once life’s meaning.</w:t>
      </w:r>
    </w:p>
    <w:p>
      <w:r>
        <w:t>Mars Red's theatrical presentation gives the series a distinctive rhythm that separates it from faster-paced supernatural anime. Conversations often carry as much weight as battles as every major character responds differently to immortality, creating conflicts driven by personal philosophy rather than simple survival. That slower pace may have limited Mars Red's popularity, but it also gives the emotional moments far greater impact than louder, action-focused vampire stories.</w:t>
      </w:r>
    </w:p>
    <w:p>
      <w:r>
        <w:t>Trinity Blood Builds a World Where Every Side Has Something to Lose</w:t>
      </w:r>
    </w:p>
    <w:p>
      <w:r>
        <w:t>The cast from Trinity Blood Image via Gonzo Studio.</w:t>
      </w:r>
    </w:p>
    <w:p>
      <w:r>
        <w:t>Set centuries after a devastating apocalypse, Trinity Blood imagines a future where humans and vampires struggle to maintain an uneasy peace while extremists on both sides constantly threaten another catastrophic war. Father Abel Nightroad appears to be an ordinary priest, yet he secretly possesses terrifying abilities that make him one of the few people capable of preventing the fragile balance from collapsing altogether.</w:t>
      </w:r>
    </w:p>
    <w:p>
      <w:r>
        <w:t>What elevates the series beyond a standard action anime is its political complexity. Religious institutions, royal families, and military leaders all pursue conflicting goals, ensuring that no conflict has an easy solution and no faction remains entirely innocent. Instead of presenting war as inevitable, Trinity Blood repeatedly asks whether peace can survive when fear and hatred have shaped generations on both sides.</w:t>
      </w:r>
    </w:p>
    <w:p>
      <w:r>
        <w:t>Bastard!! Embraces Excess Without Ever Losing Its Identity</w:t>
      </w:r>
    </w:p>
    <w:p>
      <w:r>
        <w:t>Dark Schneider using his sorcery in Bastard anime Image via Liden Films</w:t>
      </w:r>
    </w:p>
    <w:p>
      <w:r>
        <w:t>Bastard!! comes from an era when fantasy manga and anime celebrated excess, and the adaptation never tries to hide those roots. Dark Schneider dominates nearly every scene with overwhelming magical power, but the appeal extends beyond watching an overpowered sorcerer destroy enemies.</w:t>
      </w:r>
    </w:p>
    <w:p>
      <w:r>
        <w:t>The series throws viewers into a world filled with fallen kingdoms, ancient prophecies, demons, and rival mages, creating conflicts that feel grand enough to match its larger-than-life protagonist. Instead of chasing grounded realism, Bastard!! fully commits to classic heavy-metal fantasy aesthetics, making every spell, monster, and battlefield feel unapologetically extravagant.</w:t>
      </w:r>
    </w:p>
    <w:p>
      <w:r>
        <w:t>Beneath all that spectacle, however, the story continually asks whether someone with unimaginable power can ever escape the mistakes of their past. That balance between explosive action and genuine character conflict keeps the series entertaining long after the initial novelty wears off.</w:t>
      </w:r>
    </w:p>
    <w:p>
      <w:r>
        <w:t>Witch Hunter Robin Finds Horror in What People Choose to Hide</w:t>
      </w:r>
    </w:p>
    <w:p>
      <w:r>
        <w:t>Amon and Robin stand together in a dark tiled room in the anime Witch Hunter Robin. Image via Studio Sunrise</w:t>
      </w:r>
    </w:p>
    <w:p>
      <w:r>
        <w:t>Unlike many supernatural anime, which often immediately introduce large-scale battles, Witch Hunter Robin begins with quiet investigations. Robin Sena joins STN-J, an organization responsible for tracking witches whose abilities threaten society, but each assignment gradually reveals uncomfortable truths about the people hunting them just as much as the people being hunted. The further Robin digs into the organization's secrets, the harder it becomes to distinguish justice from persecution.</w:t>
      </w:r>
    </w:p>
    <w:p>
      <w:r>
        <w:t>The anime's greatest strength is its patience. Rather than rushing toward constant action, it carefully builds tension through small details, restrained dialogue, and an atmosphere where suspicion slowly replaces certainty, making every revelation feel like a natural consequence, rather than a forced twist. By the time its conspiracy fully unfolds, the series has transformed from an episodic supernatural mystery into a thoughtful examination of fear, prejudice, and institutional control.</w:t>
      </w:r>
    </w:p>
    <w:p>
      <w:r>
        <w:t>Now and Then, Here and There Shows the Darkest Side of Fantasy</w:t>
      </w:r>
    </w:p>
    <w:p>
      <w:r>
        <w:t>Shu tries to protect Lala-Ru in Now and Then, Here and There. Image via AIC</w:t>
      </w:r>
    </w:p>
    <w:p>
      <w:r>
        <w:t>Now and Then, Here and There remains uniquely devastating because its greatest horrors come from human actions rather than supernatural creatures. Shu, an ordinary boy, is suddenly transported into a barren world ruled by the tyrannical King Hamdo, where children are forced into military service, resources are almost nonexistent, and survival depends on enduring unimaginable cruelty.</w:t>
      </w:r>
    </w:p>
    <w:p>
      <w:r>
        <w:t>Every hardship feels painfully believable, making the fantasy setting disturbingly close to real-world conflicts. What separates the series from nearly every other forgotten dark fantasy anime is its refusal to compromise its message. The story never uses suffering simply to shock the audience. Instead, every tragedy reinforces the consequences of war and authoritarianism, while Shu's refusal to abandon his humanity becomes the narrative's quiet act of defiance.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