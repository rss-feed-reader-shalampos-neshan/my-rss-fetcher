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 Is Ready to Reset the Movies' Most Epic Character Fail in the New HBO Show</w:t>
      </w:r>
    </w:p>
    <w:p>
      <w:r>
        <w:t>منبع: https://www.cbr.com/harry-potter-hbo-ginny-weasley-character-arc-reset/</w:t>
      </w:r>
    </w:p>
    <w:p>
      <w:r>
        <w:t>نویسنده: Jordan Iacobucci</w:t>
      </w:r>
    </w:p>
    <w:p>
      <w:r>
        <w:t>تاریخ انتشار: 2026-09-16 12:52</w:t>
      </w:r>
    </w:p>
    <w:p>
      <w:r>
        <w:t>──────────────────────────────────────────────────</w:t>
      </w:r>
    </w:p>
    <w:p>
      <w:r>
        <w:t>HBO's Harry Potter reboot is just around the corner, as anticipation builds for the once-despised television series. The show aims to be a more faithful recreation of J.K. Rowling's iconic fantasy book series than the movies were. Adapting one book per season, the series has an excellent chance of reaching this goal, particularly with some of its supporting characters.</w:t>
      </w:r>
    </w:p>
    <w:p>
      <w:r>
        <w:t>As beloved as the Harry Potter movies are, they aren't perfect adaptations of the books. Fans almost unanimously agree that they fell short in some aspects, particularly with some of their supporting characters. Ginny Weasley is one iconic character who just never landed in the films, but can finally find redemption in the series.</w:t>
      </w:r>
    </w:p>
    <w:p>
      <w:r>
        <w:t>The Harry Potter Movies Failed Ginny Weasley</w:t>
      </w:r>
    </w:p>
    <w:p>
      <w:r>
        <w:t>Ginny Weasley looks up at her wand in a Harry Potter Order of the Phoenix still. Image via Warner Bros.</w:t>
      </w:r>
    </w:p>
    <w:p>
      <w:r>
        <w:t>Although the movies nailed several characters from J.K. Rowling's Harry Potter books, they utterly failed Ginny Weasley. Ginny is the youngest Weasley and the only daughter of the seven children. As Ron's younger sister, she doesn't factor heavily into the events of the series until later, when she finally becomes old enough to attend Hogwarts with her older brothers. Eventually, she becomes a powerful wizard and helps in the final battle against Voldemort.</w:t>
      </w:r>
    </w:p>
    <w:p>
      <w:r>
        <w:t>In the movies, Ginny Weasley is portrayed by Bonnie Wright, who certainly isn't at fault for the character's underwhelming portrayal. Wright is reasonably personable as a young Ginny and grows into the role well alongside the rest of her co-stars. Despite her best efforts, however, the actress can't save what was always destined to be an unsuccessful adaptation of the youngest Weasley child. Many fans agree that Ginny was done a disservice by the movies.</w:t>
      </w:r>
    </w:p>
    <w:p>
      <w:r>
        <w:t>The biggest point of contention is Ginny's relationship with Harry. In both the books and the films, Ginny and Harry end up together, going on to have children of their own whom they send off to Hogwarts in a touching epilogue. The problem with the movies is that this is the only character beat that Ginny gets throughout all eight films.</w:t>
      </w:r>
    </w:p>
    <w:p>
      <w:r>
        <w:t>With so much going on, the Harry Potter films find very little time for Ginny Weasley, shoehorning her in as much as possible but never properly setting up her romance with Harry or giving her much of a personality at all. She's there so that audiences will remember who she is in Deathly Hallows Part 2 when Harry finally ends up with her. Beyond that, she has very little proper characterization or reason to be in the story.</w:t>
      </w:r>
    </w:p>
    <w:p>
      <w:r>
        <w:t>Ginny's portrayal may in fact be the biggest failure on the part of the Harry Potter films. The adaptation takes a relationship that reads as a sweet, innocent progression and turns it into an awkward, half-baked love story that doesn't land nearly as well as Ron and Hermione's relationship does. Even Bonnie Wright opened up about her frustrations with Ginny Weasley's portrayal, admitting that the films just didn't give her enough screen time to become a well-rounded, likable character.</w:t>
      </w:r>
    </w:p>
    <w:p>
      <w:r>
        <w:t>The new HBO series must therefore make fixing Ginny Weasley a top priority as it looks to establish itself as a more faithful adaptation of J.K. Rowling's books. Thankfully, it looks like the reboot is already preparing to do exactly that.</w:t>
      </w:r>
    </w:p>
    <w:p>
      <w:r>
        <w:t>HBO's Harry Potter Needs to Fix Ginny Weasley</w:t>
      </w:r>
    </w:p>
    <w:p>
      <w:r>
        <w:t>Ginny Weasley wipes Harry Potter's face. Image via Warner Bros.</w:t>
      </w:r>
    </w:p>
    <w:p>
      <w:r>
        <w:t>It should be relatively easy for HBO's Harry Potter reboot to fix Ginny Weasley's character. Simply put, the fix comes down to giving her more screen time throughout the series, building up her romance with Harry step by step so that it feels earned. With more screen time, Ginny can also feel like a more well-rounded character, not just a one-dimensional love interest to sweep in at the eleventh hour when Harry's two best friends start dating.</w:t>
      </w:r>
    </w:p>
    <w:p>
      <w:r>
        <w:t>The Harry Potter series aims to adapt one book with each new season, for a total of seven seasons. This should allow for plenty of time to explore characters who only got limited screen time in the movies, including Ginny. Even though she only plays a minimal role in The Philosopher's Stone, Season 1 can already start setting up her character by including her in early scenes, including when the Weasleys drop Ron off at the train station.</w:t>
      </w:r>
    </w:p>
    <w:p>
      <w:r>
        <w:t>HBO also needs to spend more time exploring Ginny's character. In the books, the youngest Weasley has a fiery personality most likely nurtured by growing up with six older brothers. She is known to have a temper, and sometimes blows up when pushed too far, though she matures and learns to better control herself as she gets older. All of these traits are completely absent or barely noticeable in the films, which only give Ginny a few scenes here and there.</w:t>
      </w:r>
    </w:p>
    <w:p>
      <w:r>
        <w:t>The Harry Potter reboot can also explore more of Harry and Ginny's budding love for one another organically over time, rather than shoehorning their entire relationship into the final few installments, as the movies did. The books portray a much more earnest love story, beginning with Ginny's childhood crush on her older brother's best friend. This eventually blossoms into a healthy friendship and eventually a romance. By getting this storyline right, the series automatically improves on Ginny's characterization.</w:t>
      </w:r>
    </w:p>
    <w:p>
      <w:r>
        <w:t>In the series, Ginny Weasley will be portrayed by Gracie Cochrane. This is expected to be a much smaller role, as Ginny does not become a full-time Hogwarts student until The Chamber of Secrets. HBO has confirmed that Ginny will be in Season 2, with Bonnie Hill taking over the role moving forward.</w:t>
      </w:r>
    </w:p>
    <w:p>
      <w:r>
        <w:t>HBO Can Fix Harry Potter's Ending</w:t>
      </w:r>
    </w:p>
    <w:p>
      <w:r>
        <w:t>John Lithgow as Professor Dumbledore in Harry Potter and the Philosopher's Stone Image via HBO</w:t>
      </w:r>
    </w:p>
    <w:p>
      <w:r>
        <w:t>By fixing Ginny Weasley, the Harry Potter reboot will also save the series' ending. The movie franchise undoubtedly ruled pop culture throughout the 2000s, and Deathly Hallows Part 2 was a massive success that ended the series on a high note. However, its ending and epilogue have drawn some complaints from fans for feeling rushed despite an eight-film build-up.</w:t>
      </w:r>
    </w:p>
    <w:p>
      <w:r>
        <w:t>One of the biggest problems with Deathly Hallows' ending is that it rushes Harry and Ginny's relationship. Audiences barely get to see their friendship before they're suddenly romantically involved and, after that, they're suddenly shown as adults, with children of their own. It all feels very fast and unearned, with the films doing very little legwork to set up this part of the ending.</w:t>
      </w:r>
    </w:p>
    <w:p>
      <w:r>
        <w:t>If the HBO series nails Ginny's character and her romance with Harry, this will automatically fix one of the biggest problems with the film franchise. This is just another way that the reboot continues to justify its existence, even when many hardcore fans aren't ready to see the films replaced. So long as the series continues to fix its predecessors' mistakes, it will earn its place as a beloved element of the Harry Potter franchise.</w:t>
      </w:r>
    </w:p>
    <w:p>
      <w:r>
        <w:t>While there are many characters who deserve their place in the spotlight in HBO's new Harry Potter reboot, the most important of them all is Ginny Weasley. If the series manages to get this underrated character right, it will win over plenty of fans, perhaps even some who remain incredulous about the reboot leading into its premiere later this year.</w:t>
      </w:r>
    </w:p>
    <w:p>
      <w:r>
        <w:t>Harry Potter Season 1 premieres on Dec. 25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