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 Soaring To New Heights</w:t>
      </w:r>
    </w:p>
    <w:p>
      <w:r>
        <w:t>منبع: https://www.thegamer.com/ace-combat-8-wings-of-theve-review/</w:t>
      </w:r>
    </w:p>
    <w:p>
      <w:r>
        <w:t>نویسنده: Sean Murray, James Lucas, Nazmul Roosevelt</w:t>
      </w:r>
    </w:p>
    <w:p>
      <w:r>
        <w:t>تاریخ انتشار: 2026-09-25 14:00</w:t>
      </w:r>
    </w:p>
    <w:p>
      <w:r>
        <w:t>──────────────────────────────────────────────────</w:t>
      </w:r>
    </w:p>
    <w:p>
      <w:r>
        <w:t>I remember the first time I realized what Missile Command was actually about. It was a sobering moment when it became clear the game is built on futility, a losing situation that keeps tightening around you. It took a few attempts before it clicked. Sitting there with three buttons, each tied to a different missile with its own speed and splash radius, it became clear the invasion would subside only through muscle memory and constantly thinking ahead.</w:t>
      </w:r>
    </w:p>
    <w:p>
      <w:r>
        <w:t>Much like Missile Command, if you listen past the accurate roar of MiG engines and the screams of your squad mates in Ace Combat, you can hear a ticking heart underneath it all. There is a pulse that reflects fear, grief, and helplessness in war. The series has spent decades exploring how conflict affects people, iterating on these ideas far more than Missile Command ever could. It has become a long-running attempt to articulate what war games have been circling for fifty years, made clearer and more profound through emerging technologies and refined cinematic language. At the height of an operation, when everything finally aligns, Ace Combat clicks in the same way. You find the right combination of control and timing, and suddenly you’re flying above the whole mess.</w:t>
      </w:r>
    </w:p>
    <w:p>
      <w:r>
        <w:t>The series once felt like a hobby project for its developers, a place to experiment with new 3D technology, photogrammetry, and officially licensed aircraft. That spirit remains, but Ace Combat 8: Wings of Theve is far more deliberate. Mission tension is carefully shaped. When the game wants you to be comfortable, it eases you in. When it wants you unprepared, it lets the briefing mislead you until you are already airborne or taxiing onto the runway. Earlier entries often separated you from the carnage. Wings of Theve does not.</w:t>
      </w:r>
    </w:p>
    <w:p>
      <w:r>
        <w:t>Depicting The Human Toll Beneath The Clouds</w:t>
      </w:r>
    </w:p>
    <w:p>
      <w:r>
        <w:t>At one point in the story, the player meets the Satoan people, residents of the game’s region whose grievances and history drive much of the plot. It is a Satoan‑led attack that sparks the central conflict, and the game uses that moment to explore how local politics, cultural identity, and the fight for freedom intersect. Eventually, you see the conflict and its effects through the eyes of the Sotoans, and fields once lush with nomadic shepherds are reduced to dust and debris from a war you played a major role in. Seeing it desolate, matching the emptiness of the blue sky above it, ensures their grief is felt.</w:t>
      </w:r>
    </w:p>
    <w:p>
      <w:r>
        <w:t>I have played a lot of Ace Combat, beginning with Ace Combat 4: Shattered Skies, which made me weep with its beautiful cutscenes. My favorites have long been Ace Combat Zero for its Spanish guitar‑driven score and Ace Combat 5 for its squad mechanics. Ace Combat 8: Wings of Theve now soars above them. It is the most accessible entry in the series, while also being the most grounded and forward‑thinking in how it frames its subject matter.</w:t>
      </w:r>
    </w:p>
    <w:p>
      <w:r>
        <w:t>Accessibility is not as strong as in other military shooters or flight sims, but there is clear effort to help new players. Two flight control modes can be swapped mid‑mission. Standard mode resembles typical third‑person or first‑person controls, while Expert mode mirrors the PS2 era’s roll‑based movement. I played the entire game on Expert because it provides greater control over missile placement in dogfights and more opportunities to outmaneuver enemies. I usually use a HOTAS for Ace Combat, but on PC the game has native DualSense support. I found it easier to work with than my HOTAS. The triggers gave me tactile feedback as I banked turns, letting me feel the resistance of the wind, and the vibrations of the hull came through with a tactility I had not experienced in the series before.</w:t>
      </w:r>
    </w:p>
    <w:p>
      <w:r>
        <w:t>Technically, Wings of Theve is a standout. I played the entire game on an ultrawide monitor, and being able to move the camera and see more of each scene during story moments made it impossible to imagine playing any other way. Spotting planes in dogfights became easier, and I haven’t felt that level of situational awareness since the VR missions in Ace Combat 7. Taking in more of the lush environments helped me judge the depth of my targets and the speed at which they came into view. Machine‑gun fire became easier to land, and with DLSS I was getting smoother framerates than expected.</w:t>
      </w:r>
    </w:p>
    <w:p>
      <w:r>
        <w:t>Ace Combat 8's visuals are so rich and detailed that I often felt guilty for not stalling out just to admire them. While Wings of Theve does not reach the same intensity of weather effects woven into level design as Ace Combat 7, particularly the sandstorm level, it does use cloud geometry in a way that meaningfully affects dogfights. You can read the sky, understand its shapes, and use it to your advantage to ice up opponents and deliver a killing set of explosives.</w:t>
      </w:r>
    </w:p>
    <w:p>
      <w:r>
        <w:t>The soundtrack nails the mood by layering tense, atmospheric cues with memorable themes that stick long after you stop playing.</w:t>
      </w:r>
    </w:p>
    <w:p>
      <w:r>
        <w:t>This level of detail naturally forces you to think ahead. Wings of Theve makes sure you know exactly what you are contributing to. It is one of the heaviest war games in the series, dealing with air‑raids, invasions from destructive machinery, and acts of nuclear terror. There is also an acute awareness of social media, how it is used in war to create destruction, confusion, and grief, and how it can also be used for protection, connection, and hope. Somehow, it balances all of this within a T‑rating.</w:t>
      </w:r>
    </w:p>
    <w:p>
      <w:r>
        <w:t>Related Ace Combat 7 Flew Over The Heads Of Most Gamers In 2019 Ace Combat 7 deserves recognition for presenting a single-player experience that didn't get greedy with microtransactions or live service.</w:t>
      </w:r>
    </w:p>
    <w:p>
      <w:r>
        <w:t>A War’s Impact, Straight From The Cockpit</w:t>
      </w:r>
    </w:p>
    <w:p>
      <w:r>
        <w:t>The emergent storytelling, coupled with a strongly linear narrative, makes for a campaign I have never been so engaged in. In the final mission, flying with my squadmates as a chorus lit up my ears, I felt a palpable hope. It was the kind of hope that makes you believe the team will continue to soar higher. You believe that there are more important stories to tell about the people in these conflicts. The credits roll by showing where you waited in line for food, where you cleaned your jets, and where you watched Coster play guitar at sunset. These moments of reflection are earned and equally impactful.</w:t>
      </w:r>
    </w:p>
    <w:p>
      <w:r>
        <w:t>The performances that carry this story are equally strong. Even comedic relief characters like mechanic David Jenkins feel real. You eat with them in the mess hall and listen to their banter. Debra Wilson delivers an incredibly strong performance as XO Jessica Pike. She is more than a mission overseer. She reacts, emotes, and questions characters with real weight. The Japanese voice cast is exquisite and worth a second playthrough for its emotional texture alone.</w:t>
      </w:r>
    </w:p>
    <w:p>
      <w:r>
        <w:t>Ace Combat 8 and its 30 main missions finally feel like everything the series has been building toward, with a tighter flight model, clearer missile and lock behavior, smarter mission design, and a HUD that actually helps you make split-second decisions. The squad mechanics are a real step up from the fifth game that introduced them, giving you meaningful control over wingmen so you can direct their focus where you need it and execute coordinated strikes. The AI across the board is noticeably sharper, which makes encounters feel alive and unpredictable instead of scripted, and that pays off in the late game where the dogfights are the most demanding the series has offered.</w:t>
      </w:r>
    </w:p>
    <w:p>
      <w:r>
        <w:t>Finishing the campaign, which took me nearly 15 hours, is nowhere near the end. The game opens into mission variants, operations, and free‑flight challenges that can easily add another 20 to 30 hours. On harder difficulties, especially Ace difficulty, you must rely on every tool at your disposal. Unlockable parts and aircraft carry over across playthroughs, so even the lowest‑tier fighter becomes a viable project to upgrade. With promised post‑launch support across single-player and multiplayer, Wings of Theve is built to last long after the credits.</w:t>
      </w:r>
    </w:p>
    <w:p>
      <w:r>
        <w:t>“Flying to the people” is the core of the series’ message. When your comrades sacrifice themselves, when you see them shot down, when your compatriots lose their minds because their friend is gone in a flash, it makes you feel everything. Fighting through it and finding hope is rewarded. Ace Combat 8: Wings of Theve is both one of the strongest entry points for newcomers, and still a treat for longtime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