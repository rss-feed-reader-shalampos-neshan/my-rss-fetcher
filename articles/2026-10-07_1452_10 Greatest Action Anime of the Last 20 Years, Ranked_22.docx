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Action Anime of the Last 20 Years, Ranked</w:t>
      </w:r>
    </w:p>
    <w:p>
      <w:r>
        <w:t>منبع: https://www.cbr.com/greatest-action-anime-last-20-years-ranked/</w:t>
      </w:r>
    </w:p>
    <w:p>
      <w:r>
        <w:t>نویسنده: Daniel Kurland, Areeba Khan</w:t>
      </w:r>
    </w:p>
    <w:p>
      <w:r>
        <w:t>تاریخ انتشار: 2026-10-07 14:15</w:t>
      </w:r>
    </w:p>
    <w:p>
      <w:r>
        <w:t>──────────────────────────────────────────────────</w:t>
      </w:r>
    </w:p>
    <w:p>
      <w:r>
        <w:t>The best action anime do not need a new transformation every five minutes to keep a fight interesting. They give characters distinct ways to move, attack and react. Then make those differences matter when the fists and swords finally come out.</w:t>
      </w:r>
    </w:p>
    <w:p>
      <w:r>
        <w:t>The last twenty years have produced action shows that can make a single battle feel completely their own. Soul Eater turns weapon partners into fighting styles, Fate/Zero makes every Servant battle feel like a clash between different ideas of combat and Dororo makes a swordfight feel painfully physical. Together, they show how much variety action anime can squeeze out of a familiar formula.</w:t>
      </w:r>
    </w:p>
    <w:p>
      <w:r>
        <w:t>Every Fight In Soul Eater Feels Slightly Unhinged</w:t>
      </w:r>
    </w:p>
    <w:p>
      <w:r>
        <w:t>Close Maka, Soul, Black Star, Tsubaki, Death the Kid, Liz, and Patti look forward in Soul Eater. Image via Studio Bones</w:t>
      </w:r>
    </w:p>
    <w:p>
      <w:r>
        <w:t>Maka gives a determined, battle-ready look in Soul Eater finale. Image via Studio Bones</w:t>
      </w:r>
    </w:p>
    <w:p>
      <w:r>
        <w:t>Maka fights Asura in Soul Eater's ending. Image via Studio Bones</w:t>
      </w:r>
    </w:p>
    <w:p>
      <w:r>
        <w:t>Soul Eater’s Maka can wield Soul as a scythe, while Black Star transforms Tsubaki into any given weapon type at a moment’s notice. Death the Kid dual-wields Liz and Patty while obsessing over whether the proper symmetry of his surroundings. This diversity helps the series create a sense of freedom and fluid motion in its action.</w:t>
      </w:r>
    </w:p>
    <w:p>
      <w:r>
        <w:t>This is demonstrated by Black Star’s ability to flip across surfaces, Maka being able to slash through multiple foes with the help of Soul’s scythe form and Kid turning a simple gunfight into something that makes use of ricocheting shots and perfect aim. Other fighters like Crona also have an impact on the overall feel thanks to Ragnarok’s massive black blade and the erratic nature of Black Blood.</w:t>
      </w:r>
    </w:p>
    <w:p>
      <w:r>
        <w:t>NEW Hover to rip Graded Comics Rip Mystery Packs of Graded Cards &amp; Collectibles Hover here to rip the pack open. Amazing Spider-Man Annual #1 Marvel, 1964 · CGC 5.0 Comic value $1,353 Detective Comics #378 DC, 1968 · CGC 9.8 Comic value $1,205</w:t>
      </w:r>
    </w:p>
    <w:p>
      <w:r>
        <w:t>Quirks Do the Heavy Lifting In My Hero Academia</w:t>
      </w:r>
    </w:p>
    <w:p>
      <w:r>
        <w:t>Close Deku fights Todoroki in My Hero Academia. Image via Studio Bones</w:t>
      </w:r>
    </w:p>
    <w:p>
      <w:r>
        <w:t>Endeavor activating the full power of his Hellflame quirk in My Hero Academia Image via Studio Bones</w:t>
      </w:r>
    </w:p>
    <w:p>
      <w:r>
        <w:t>Shota Aizawa activating his Erasure quirk in My Hero Academia Image via Studio Bones</w:t>
      </w:r>
    </w:p>
    <w:p>
      <w:r>
        <w:t>Forget about who has the biggest punch because My Hero Academia gets much more interesting when a character has to figure out how to use a strange ability under pressure. Deku destroys his arms with One For All, Bakugo turns explosions into propulsion and Mirio fights while making his own body intangible. So three fights with three very different Quirks can feel like completely separate sports.</w:t>
      </w:r>
    </w:p>
    <w:p>
      <w:r>
        <w:t>Some of the best moments in the series come from limitations instead of upgrades. Todoroki cannot keep relying on one side of his power, Iida's engines need time to cool down and Aizawa becomes nearly useless if he cannot keep his eyes open. Those little restrictions force characters to improvise, which gives My Hero Academia fights a satisfying sense of problem-solving.</w:t>
      </w:r>
    </w:p>
    <w:p>
      <w:r>
        <w:t>Black Clover Makes Teamwork Look Dangerous</w:t>
      </w:r>
    </w:p>
    <w:p>
      <w:r>
        <w:t>Official artwork of Asta from the Black Clover anime TV series, holding his signature Demon-Dweller Sword. Image via Studio Pierrot</w:t>
      </w:r>
    </w:p>
    <w:p>
      <w:r>
        <w:t>Asta alone brings something strange to a fight because his swords erase magic instead of making more of it. Add Yuno's wind, Noelle's water and a Black Bull such as Finral opening portals up and down the battlefield and suddenly an opponent has to fight with several completely different issues at once. The series is at its best when it lets combinations do the work for it.</w:t>
      </w:r>
    </w:p>
    <w:p>
      <w:r>
        <w:t>Magna's Soul Chain Deathmatch can drag a vastly stronger opponent into an equal fight, Vanessa's Red Thread of Fate can bend a doomed situation and Zora can reflect an enemy's own magic back at them. Black Clover has plenty of loud finishing moves, but its smartest fights tend to come down to one character delivering the opening another character needs.</w:t>
      </w:r>
    </w:p>
    <w:p>
      <w:r>
        <w:t>Fairy Tail Knows Exactly When to Get Ridiculous</w:t>
      </w:r>
    </w:p>
    <w:p>
      <w:r>
        <w:t>Natsu is covered in flames and completely lost in rage in his END form in Fairy Tail (2018) episode 32. Image via A-1 Pictures</w:t>
      </w:r>
    </w:p>
    <w:p>
      <w:r>
        <w:t>Nobody in Fairy Tail thinks of a fight as a business transaction. Erza can change her armor in the middle of one fight, Lucy can call a celestial spirit that happens to have whatever ability she needed at that moment and Natsu can eat some source of fire like they've handed him a snack. The show realizes these ideas are absurd and usually has the confidence to embrace that absurdity.</w:t>
      </w:r>
    </w:p>
    <w:p>
      <w:r>
        <w:t>Erza’s Requip magic lets the animation jump from one weapon set to another without stopping the battle. So a single confrontation can move from sword fighting to ranged attacks to heavier armor within seconds. Natsu gets a similar advantage through different Dragon Slayer techniques that give his fights an escalating physical rhythm instead of one repeated fire punch.</w:t>
      </w:r>
    </w:p>
    <w:p>
      <w:r>
        <w:t>Related 10 Best Action Anime of the Last 5 Years, Ranked It's never been a better time to be an action anime fan, with the past five years going above and beyond with many of their adrenaline-pumping hits.</w:t>
      </w:r>
    </w:p>
    <w:p>
      <w:r>
        <w:t>Fire Force Turns Fire Powers Into Acrobatics</w:t>
      </w:r>
    </w:p>
    <w:p>
      <w:r>
        <w:t>Shinra Kusakabe carrying Iris and flying away in Fire Force Season 1. Image via David Production</w:t>
      </w:r>
    </w:p>
    <w:p>
      <w:r>
        <w:t>Shinra's feet are basically rockets, which already gives Fire Force a head start. His ignition ability lets him launch his feet like miniature rocket engines so he does not simply run toward an enemy, but shoots through the air and changes direction like a human missile. Arthur's plasma blade creates the perfect contrast because he fights with deliberate sword swings while imagining himself as a knight from another world.</w:t>
      </w:r>
    </w:p>
    <w:p>
      <w:r>
        <w:t>Fire Force can sometimes drown its story in fanservice, but when Shinra starts flying through a battlefield at impossible speed, the show knows exactly where to put the camera. David Production gives the clashes in the series an unusual sense of impact. Feet skid across pavement, someone drags bodies through walls and characters often use the surrounding architecture instead of treating the setting like an empty arena.</w:t>
      </w:r>
    </w:p>
    <w:p>
      <w:r>
        <w:t>Solo Leveling Makes Getting Stronger Fun to Watch</w:t>
      </w:r>
    </w:p>
    <w:p>
      <w:r>
        <w:t>Sung Jinwoo appears with a shadow fighter in Solo Leveling Image via A-1 Pictures</w:t>
      </w:r>
    </w:p>
    <w:p>
      <w:r>
        <w:t>Solo Leveling understands why viewers enjoy watching Sung Jinwoo become stronger. The System constantly quantifies his growth, but the real pleasure comes from seeing that growth change how he approaches combat. Early, Jinwoo studies every movement because one mistake can kill him. Later, he walks into dungeons with Igris or an entire shadow army behind him and fights like he has already calculated the outcome.</w:t>
      </w:r>
    </w:p>
    <w:p>
      <w:r>
        <w:t>The shadow extraction ability especially keeps the action evolving. A defeated enemy can return as part of Jinwoo's army, so victories can literally increase the number of weapons available to him. Solo Leveling turns the power-fantasy concept into something viewers can see growing on screen, which explains why its battles create such an immediate sense of escalation.</w:t>
      </w:r>
    </w:p>
    <w:p>
      <w:r>
        <w:t>Chainsaw Man Makes Action Feel Dirty</w:t>
      </w:r>
    </w:p>
    <w:p>
      <w:r>
        <w:t>Denji unleashes his Chainsaw Man form in Chainsaw Man. Image via MAPPA</w:t>
      </w:r>
    </w:p>
    <w:p>
      <w:r>
        <w:t>Most action heroes strive to make their fighting look impressive. However, Denji looks like a lunatic who has determined that the best possible solution involves putting chainsaws through everything in front of him. Chainsaw Man gives his attacks weight by letting him crash into walls, making him stumble through blood and keeping him swinging even if the results seem less heroic and more unpleasant.</w:t>
      </w:r>
    </w:p>
    <w:p>
      <w:r>
        <w:t>Aki and Power keep the battles from settling into Denji’s particular brand of chaos, but they do it using contracts and swords. Power turns her own blood into weapons, so any encounter can turn out completely differently depending on who shows up. The fight against the Bat Devil captures the series' appeal perfectly because Denji does not turn out to be a graceful or noble fighter, he just gets nastier.</w:t>
      </w:r>
    </w:p>
    <w:p>
      <w:r>
        <w:t>Fate/Zero Makes the Fighters Matter as Much as the Fights</w:t>
      </w:r>
    </w:p>
    <w:p>
      <w:r>
        <w:t>Fate/Zero Gilgamesh presents Gate of Babylon to Lancelot. Image via Ufotable</w:t>
      </w:r>
    </w:p>
    <w:p>
      <w:r>
        <w:t>Fate/Zero is what happens when a knight, a king, a cursed spear fighter and an arrogant demigod all show up with completely different ideas about combat. Saber fights with discipline, Lancer relies on technique, Rider overwhelms the field with his army and Gilgamesh treats the entire battlefield like a personal weapons cabinet.</w:t>
      </w:r>
    </w:p>
    <w:p>
      <w:r>
        <w:t>The series excels when different combatants clash, letting its protagonists turn a battle into a contest of style and substance. Saber and Lancer are both capable of using their respective virtues to craft a very traditional and honorable duel. While Rider can show up and utterly overwhelm the pair with his massive army of Ionioi Hetairoi.</w:t>
      </w:r>
    </w:p>
    <w:p>
      <w:r>
        <w:t>Sword Art Online Gives Its Fights Actual Rules</w:t>
      </w:r>
    </w:p>
    <w:p>
      <w:r>
        <w:t>Klein and Kirito stare at each other's true appearance in Sword Art Online episode one Image via A-1 Pictures</w:t>
      </w:r>
    </w:p>
    <w:p>
      <w:r>
        <w:t>People often dismiss Sword Art Online as a power fantasy far too easily when discussing its action. The early Aincrad fights have a clear game logic. Sword skills dictate movement and players rely on timing, positioning and knowledge of the system rather than simply shouting a stronger attack.</w:t>
      </w:r>
    </w:p>
    <w:p>
      <w:r>
        <w:t>Kirito's fight with Heathcliff works because the rules finally turn against the person who usually dominates them. Later battles give the formula more room. Especially once Eugeo starts using the Blue Rose Sword and Alice brings her massive Fragrant Olive Sword and Underworld abilities into play.</w:t>
      </w:r>
    </w:p>
    <w:p>
      <w:r>
        <w:t>Dororo Makes Sword Fights Feel Brutally Personal</w:t>
      </w:r>
    </w:p>
    <w:p>
      <w:r>
        <w:t>Hyakkimaru fights Tahomaru in a burning building in the final episode of Dororo. Image via MAPPA, Tezuka Productions</w:t>
      </w:r>
    </w:p>
    <w:p>
      <w:r>
        <w:t>Hyakkimaru's fighting style would look strange in almost any other anime. Dororo gives him blades hidden inside his prosthetic arms, heightened senses that can overwhelm him and a body that never learned to move like an ordinary human body. His limitations are not an obstacle the story forgets once the fight begins, but they determine how he fights.</w:t>
      </w:r>
    </w:p>
    <w:p>
      <w:r>
        <w:t>That makes the clashes feel much closer than most fantasy sword battles. Hyakkimaru tends to rush inside an opponent's reach and finish the exchange before a larger weapon can become useful, while Tahomaru's two-sword style looks far more conventional. Dororo gets its best action when a single cut carries the same weight as an elaborate special attack in another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