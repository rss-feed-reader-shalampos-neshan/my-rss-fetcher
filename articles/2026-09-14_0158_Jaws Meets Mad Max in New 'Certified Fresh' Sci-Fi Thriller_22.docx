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Jaws Meets Mad Max in New 'Certified Fresh' Sci-Fi Thriller</w:t>
      </w:r>
    </w:p>
    <w:p>
      <w:r>
        <w:t>منبع: https://www.cbr.com/hope-sci-fi-thriller-is-jaws-meets-mad-max/</w:t>
      </w:r>
    </w:p>
    <w:p>
      <w:r>
        <w:t>نویسنده: Maxwell Pishny</w:t>
      </w:r>
    </w:p>
    <w:p>
      <w:r>
        <w:t>تاریخ انتشار: 2026-09-14 01:30</w:t>
      </w:r>
    </w:p>
    <w:p>
      <w:r>
        <w:t>──────────────────────────────────────────────────</w:t>
      </w:r>
    </w:p>
    <w:p>
      <w:r>
        <w:t>The sci-fi movie genre today is so often controlled by huge franchises, ongoing sagas, or stories based on other source material. So, when a brand-new science fiction flick comes around that is wholly original, it's a truly special thing. That's exactly the case with the all-new creature feature extravaganza that combines the best parts of Jaws and Mad Max: Fury Road, director Na Hong-jin's Hope.</w:t>
      </w:r>
    </w:p>
    <w:p>
      <w:r>
        <w:t>Reportedly South Korea's most expensive movie ever produced, Hope is the kind of over-the-top sci-fi epic that simply doesn't get made anymore. It's a larger-than-life tour de force that pits a group of heavily outgunned humans against an invading alien force, and it truly must be seen to be believed.</w:t>
      </w:r>
    </w:p>
    <w:p>
      <w:r>
        <w:t>Hope Combines the Best Parts of Mad Max and Jaws</w:t>
      </w:r>
    </w:p>
    <w:p>
      <w:r>
        <w:t>The police chief prepares to enter a wrecked building while holding a shotgun in Hope (2026) Image via NEON</w:t>
      </w:r>
    </w:p>
    <w:p>
      <w:r>
        <w:t>Jaws redefined what was possible when it came to on-screen portrayals of terrifying monsters, and it proved that less was more. Mad Max: Fury Road taught audiences a different kind of lesson: that more is also more. Hope combines the best aspects of both films, bringing the kind of larger-than-life action bombast seen in Fury Road while simultaneously utilizing Jaws' style of keeping the monsters just out of sight of audiences for as long as possible.</w:t>
      </w:r>
    </w:p>
    <w:p>
      <w:r>
        <w:t>The film is a sublime tightrope walk between various tones, vibes, and genres. At times, it's an action-packed thrill ride that sees human beings battling it out against their alien invaders, while at other times, the film goes fully into the realm of horror. No matter what the tone or theme of a given scene is, though, Hope is an utterly singular achievement.</w:t>
      </w:r>
    </w:p>
    <w:p>
      <w:r>
        <w:t>Every action set piece is full of kinetic, hyper-charged camerawork and stunt choreography, and despite the film's relatively moderate budget, the special effects work is surprisingly effective. Sure, there are moments where certain CGI characters look a little uncanny, but that fact is more than made up for by the constant barrage of brilliant action beats, unbeatable tension-building, and hilariously macabre character work.</w:t>
      </w:r>
    </w:p>
    <w:p>
      <w:r>
        <w:t>The premise of Hope is perhaps the simplest aspect of the film. A small town in South Korea is suddenly invaded by a horrifying alien threat, and the inhabitants of the town must work together to survive and defeat the extraterrestrial forces. That might sound basic, but one could also just as easily call Mad Max: Fury Road's "one long chase scene through the desert" concept basic. Hope is every bit as inventive, surprising, and utterly unforgettable as the best American sci-fi epics, and it's a genuine miracle of contemporary genre storytelling.</w:t>
      </w:r>
    </w:p>
    <w:p>
      <w:r>
        <w:t>Hope Is The Best Monster Movie In Years</w:t>
      </w:r>
    </w:p>
    <w:p>
      <w:r>
        <w:t>The police chief runs away in terror from the alien monster in Hope (2026) Image via NEON</w:t>
      </w:r>
    </w:p>
    <w:p>
      <w:r>
        <w:t>There've been some truly great monster movies over the last few decades, and quite a few of them have come from other countries besides the United States. Hollywood doesn't have the monopoly on blockbuster monster action that it might've once had, and that has proven to be a very good thing. Pan's Labyrinth, The Host and Godzilla Minus One are prime examples of modern non-English-language monster movie hits that connected with audiences around the world, and Hope is primed to stand right alongside them both.</w:t>
      </w:r>
    </w:p>
    <w:p>
      <w:r>
        <w:t>Hope understands something that so few contemporary Hollywood projects do: action should be tangible. The human beings in Hope feel so grounded, and the dangers around them, while larger-than-life, always feel weighty, substantial, and dangerous. Hope takes a play out of Michael Bay's Transformers book when it comes to utilizing CGI in real-life environments — combining real on-set practical effects with post-produced digital renders to bridge the gap between reality and imagination.</w:t>
      </w:r>
    </w:p>
    <w:p>
      <w:r>
        <w:t>It's a transformative process that sells the low-budget CGI creatures incredibly well. It's clear that Hope doesn't have the same resources to put into visual effects that something like Ant-Man and the Wasp: Quantumania did, but the film looks far better than anything in the abysmal MCU joint. Fans of Steven Spielberg's tactile, emotive movie magic in Jaws are sure to find a lot to love in Hope, and anyone who has been itching for more non-stop action like that in Mad Max: Fury Road needs look no further.</w:t>
      </w:r>
    </w:p>
    <w:p>
      <w:r>
        <w:t>There's something truly special about director Na Hong-jin's brand-new sci-fi epic. The pacing, structure, and narrative trappings are all so strange, so wholly unique, that audiences cannot help but be swept up in the grandeur and idiosyncrasy of the whole affair. Anyone who has seen the film is sure to have the final 10 minutes stuck in their heads for the foreseeable future, and that's a true sign of greatness in a movie like this.</w:t>
      </w:r>
    </w:p>
    <w:p>
      <w:r>
        <w:t>The sci-fi genre's future is bright, and it's because of films like Hope. More and more, audiences are engaging with stranger, less traditional genre output, and that allows for artists to make things that pay homage to what came before while pushing the industry into the future. Much like how Jaws changed creature features and Mad Max: Fury Road changed action cinema, Hope is another era-defining masterclass, and, like the films that it owes so much to, it's absolutely essential viewing.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