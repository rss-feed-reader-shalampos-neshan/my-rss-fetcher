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Crunchyroll Required: Top-Rated Isekai Anime Finally Arrives on Netflix</w:t>
      </w:r>
    </w:p>
    <w:p>
      <w:r>
        <w:t>منبع: https://www.cbr.com/that-time-i-got-reincarnated-as-a-slime-netflix-streaming-worldwide/</w:t>
      </w:r>
    </w:p>
    <w:p>
      <w:r>
        <w:t>نویسنده: Sam Fang</w:t>
      </w:r>
    </w:p>
    <w:p>
      <w:r>
        <w:t>تاریخ انتشار: 2026-07-05 16:00</w:t>
      </w:r>
    </w:p>
    <w:p>
      <w:r>
        <w:t>──────────────────────────────────────────────────</w:t>
      </w:r>
    </w:p>
    <w:p>
      <w:r>
        <w:t>Anime fans will no longer need a Crunchyroll subscription in order to watch one of the greatest isekai series. That Time I Got Reincarnated as a Slime is officially available worldwide on Netflix.</w:t>
      </w:r>
    </w:p>
    <w:p>
      <w:r>
        <w:t>Netflix confirmed the news on its Anime social media account, writing: "Reincarnation is just the beginning! Follow Rimuru's journey right from the start — That Time I Got Reincarnated as a Slime Season 1 is now available worldwide on Netflix!" While the show has recently been added to Netflix's catalog, it remains available worldwide on Crunchyroll, which offers all four seasons of the series.</w:t>
      </w:r>
    </w:p>
    <w:p>
      <w:r>
        <w:t>That Time I Got Reincarnated as a Slime Heads to Netflix After Season 4's Premiere</w:t>
      </w:r>
    </w:p>
    <w:p>
      <w:r>
        <w:t>That Time I Got Reincarnated as a Slime follows the isekai adventures of Satoru Mikami, a Japanese salaryman who is murdered and awakens to find himself reincarnated in a fantasy world as a powerful slime known as Rimuru Tempest. In this strange new world, he acquires remarkable skills — like the ability called 'Predator' that allows him to devour anything while mimicking its appearance and skills.</w:t>
      </w:r>
    </w:p>
    <w:p>
      <w:r>
        <w:t>As Rimuru becomes acquainted with his new life, he quickly uses his smarts to exploit other monsters in the realm, unknowingly setting off a chain of events that changes the world forever. To date, the series has aired three complete seasons of 24 episodes each, and a fourth season kicked off back in April.</w:t>
      </w:r>
    </w:p>
    <w:p>
      <w:r>
        <w:t>That Time I Got Reincarnated as a Slime being added to Netflix's catalog gives even more viewers worldwide the chance to watch one of the greatest isekai anime of all time. Since its inception, the anime adaptation has been praised for its incredible worldbuilding and themes, which include found family, all thanks to Rimuru's unique journey.</w:t>
      </w:r>
    </w:p>
    <w:p>
      <w:r>
        <w:t>The series also marks a bit of a departure from typical isekai fare, favoring a somewhat more relaxed pace over constant fighting. When fights do occur, they're exactly what fans would expect, meaning the show more than satisfies a craving for fun fights, but it still finds plenty of time for feel-good adventures that help set it apart, too.</w:t>
      </w:r>
    </w:p>
    <w:p>
      <w:r>
        <w:t>Reincarnated as a Slime Recently Released Its Second Film</w:t>
      </w:r>
    </w:p>
    <w:p>
      <w:r>
        <w:t>Back in 2024, following the conclusion of That Time I Got Reincarnated as a Slime's third season, it was announced that a fourth season would be on the way and would consist of 5 cours. New episodes have been airing weekly in Japan since April 3, though the final three cours do not yet have release dates.</w:t>
      </w:r>
    </w:p>
    <w:p>
      <w:r>
        <w:t>Ahead of the release of new episodes, an anime film — Tears of the Azure Sea — premiered on Feb. 27, 2026. Crunchyroll acquired the worldwide theatrical rights for the film, meaning that while the show's addition to Netflix is certainly a welcome one, fans will likely have to stay with Crunchyroll for the foreseeable future if they want to truly watch every release the franchise has offered so far beyond just Season 1.</w:t>
      </w:r>
    </w:p>
    <w:p>
      <w:r>
        <w:t>That Time I Got Reincarnated as a Slime is now streaming worldwide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