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With Beautiful Worlds That Are Secretly Horrifying</w:t>
      </w:r>
    </w:p>
    <w:p>
      <w:r>
        <w:t>منبع: https://www.cbr.com/anime-with-beautiful-worlds-secretly-horrifying/</w:t>
      </w:r>
    </w:p>
    <w:p>
      <w:r>
        <w:t>نویسنده: Demi Phillips, Rachel Leishman, Grae Drake, Tim Mcdonald</w:t>
      </w:r>
    </w:p>
    <w:p>
      <w:r>
        <w:t>تاریخ انتشار: 2026-05-06 20:15</w:t>
      </w:r>
    </w:p>
    <w:p>
      <w:r>
        <w:t>──────────────────────────────────────────────────</w:t>
      </w:r>
    </w:p>
    <w:p>
      <w:r>
        <w:t>Some anime worlds are so beautiful that they make danger look impossible. Their forests feel enchanted, their cities seem too carefully arranged to hide anything ugly, and their landscapes carry quiet magic. That first impression is usually intended to trick the audience. The prettiest settings in anime are not always the safest ones. In fact, some of the medium’s most disturbing stories begin by building worlds that look soft, elegant, or even comforting before slowly revealing the cruelty underneath.</w:t>
      </w:r>
    </w:p>
    <w:p>
      <w:r>
        <w:t>These anime settings do not just look good. They lure viewers in. At first, they seem like places shaped by wonder or fragile beauty. However, as the story goes on, the rules start becoming clearer. A fantasy world full of color and mystery turns out to be built on suffering so old that even its beauty starts to feel cursed. In these anime, the world never stops being visually striking. The nightmare is woven directly into their beauty.</w:t>
      </w:r>
    </w:p>
    <w:p>
      <w:r>
        <w:t>Land of the Lustrous Looks Delicate Until the Suffering Starts Showing</w:t>
      </w:r>
    </w:p>
    <w:p>
      <w:r>
        <w:t>Land of the Lustrous has one of the most mesmerizing worlds in modern anime. The characters shimmer like living gemstones, and the landscapes feel clean and almost dreamlike. It’s the kind of visual beauty that seems almost too pure to hide anything ugly. That illusion does not last long. The deeper the story goes, the more painful that beauty becomes.</w:t>
      </w:r>
    </w:p>
    <w:p>
      <w:r>
        <w:t>Identity in this world is fragile. Bodies are vulnerable, and the show never forgets to remind viewers. The characters are at constant risk of losing parts of themselves that make them who they are. Land of the Lustrous is beautiful, but the longer viewers stay in its world, the clearer it becomes that all that elegance is wrapped around something deeply cruel.</w:t>
      </w:r>
    </w:p>
    <w:p>
      <w:r>
        <w:t>Shadows House Hides Something Deeply Wrong Beneath Its Gothic Beauty</w:t>
      </w:r>
    </w:p>
    <w:p>
      <w:r>
        <w:t>Kate and Emilico in Shadows House dancing together while holding hands. Image via CloverWorks</w:t>
      </w:r>
    </w:p>
    <w:p>
      <w:r>
        <w:t>Shadows House has a setting that looks like it was pulled right out of a dark fairy tale. The mansion has a gothic beauty that makes each room seem like they were all carefully planned out. Even the idea of dolls working for their masters in the shadows is oddly beautiful. The anime knows how visually alluring that world is, which is exactly why its deeper truths hit so hard.</w:t>
      </w:r>
    </w:p>
    <w:p>
      <w:r>
        <w:t>The mansion seems elegant until it begins to feel stifling. As viewers discover how the mansion works, the elegance loses all its appeal. Every polished surface starts to feel like part of a system built to erase identity, enforce obedience, and shape its inhabitants into various tools. The audience comes to understand what all that elegance was hiding the whole time.</w:t>
      </w:r>
    </w:p>
    <w:p>
      <w:r>
        <w:t>The Seemingly Perfect City In No. 6 Is Actually Something Much Darker</w:t>
      </w:r>
    </w:p>
    <w:p>
      <w:r>
        <w:t>An image showcasing Shion and Nezumi from BONES anime adaptation of No. 6. Image via Studio Bones</w:t>
      </w:r>
    </w:p>
    <w:p>
      <w:r>
        <w:t>No. 6 is set in a world that initially looks too polished to be frightening. The city is advanced and orderly in a way that makes it seem almost aspirational at first. The world looks like a utopia. That deceptive surface matters because the whole setting depends on how convincing that illusion feels. The deeper the anime goes, the more disturbing the city becomes.</w:t>
      </w:r>
    </w:p>
    <w:p>
      <w:r>
        <w:t>Its beauty is the result of control. People who do not fit, question too much, or fall outside the system’s acceptable boundaries are pushed aside so the city can preserve the image of perfection. The beauty of this world starts to feel sterile once the audience realizes how much violence and exclusion are required to keep everything looking so calm.</w:t>
      </w:r>
    </w:p>
    <w:p>
      <w:r>
        <w:t>Girls’ Last Tour Makes a Dead World Feel Almost Peaceful</w:t>
      </w:r>
    </w:p>
    <w:p>
      <w:r>
        <w:t>Yuuri placing a blanket over Chito's shoulders while she sleeps in Girls' Last Tour. Image via Studio White Fox</w:t>
      </w:r>
    </w:p>
    <w:p>
      <w:r>
        <w:t>Very few anime are as deceptively gentle as Girls’ Last Tour. On the surface, its world can feel strangely soothing. Snow drifts quietly over the ruins, and empty cities stretch into the distance with a haunting stillness. Chito and Yuuri’s small routines give the setting a fragile sense of warmth, almost like the apocalypse has softened into something contemplative and quiet.</w:t>
      </w:r>
    </w:p>
    <w:p>
      <w:r>
        <w:t>The world is beautiful in a way that almost tricks viewers into forgetting what it really is. However, this is not a world recovering from collapse. It’s a world that has already ended. The ruins have almost no one left to disturb them, and the audience has to sit with the reality that nothing is waiting for the girls at the end of their journey.</w:t>
      </w:r>
    </w:p>
    <w:p>
      <w:r>
        <w:t>The Promised Neverland Turns an Idyllic Home Into a Nightmare</w:t>
      </w:r>
    </w:p>
    <w:p>
      <w:r>
        <w:t>Grace Field House is one of anime’s most effective examples of beauty weaponized against the audience. At first, this looks like a dream childhood where the children seem properly cared for. Everything about the setting is designed to feel safe. That first impression is so strong that when the truth breaks through, it changes the emotional texture of the entire series immediately.</w:t>
      </w:r>
    </w:p>
    <w:p>
      <w:r>
        <w:t>What makes The Promised Neverland so horrifying is that very little needs to change visually. Everything still seems fine after the horrifying reveal, but the audience comes to understand what all that warmth was really doing. The warmth was there to disguise a system so monstrous that every cozy detail becomes unsettling in retrospect. The scariest thing a beautiful world can do is stay beautiful even after the cruelty is exposed.</w:t>
      </w:r>
    </w:p>
    <w:p>
      <w:r>
        <w:t>Somali and the Forest Spirit Turns Storybook Fantasy Into Something Dark</w:t>
      </w:r>
    </w:p>
    <w:p>
      <w:r>
        <w:t>Golem Watches Over Somali in Somali and the Forest Spirit. Image via Satelight</w:t>
      </w:r>
    </w:p>
    <w:p>
      <w:r>
        <w:t>Somali and the Forest Spirit is one of the warmest-looking anime ever created. This world has a rich, fantastical beauty that feels pulled straight from an illustrated children’s book. For a while, it seems like the anime is simply inviting viewers into a magical journey between a child and her protector. However, the horror reveals itself when viewers understand what kind of world this really is.</w:t>
      </w:r>
    </w:p>
    <w:p>
      <w:r>
        <w:t>Beneath the beauty is a reality where humans are nearly gone, and Somali’s very existence places her in danger almost everywhere she goes. That changes the emotional temperature of every lovely location. The movie never loses its warmth, which is exactly why the reveal hurts. The audience can never fully relax inside this world because the danger around Somali never really disappears.</w:t>
      </w:r>
    </w:p>
    <w:p>
      <w:r>
        <w:t>Children of the Whales Makes a Dreamlike World Feel Tragically Fragile</w:t>
      </w:r>
    </w:p>
    <w:p>
      <w:r>
        <w:t>Chakuro and Sami staring up looking shocked in Children of the Whales Image via J.C.Staff</w:t>
      </w:r>
    </w:p>
    <w:p>
      <w:r>
        <w:t>Not many anime universes have an atmosphere quite like Children of the Whales. The ocean of sand, the floating Mud Whale, and even the pastel colors combine to give off a magical yet incredibly fragile vibe. It’s the kind of fantasy world that seems built to be mournful and beautiful at the same time, and early on, that beauty can feel almost soothing.</w:t>
      </w:r>
    </w:p>
    <w:p>
      <w:r>
        <w:t>However, as the underlying truths begin to emerge, the dream-like state becomes painful to see. People have short lives, knowledge is limited, and whole communities are designed within frameworks that constantly expose them to danger. The beauty never fades, but it becomes impossible to look upon this world without recognizing its foundation is built on loss, impermanence and hidden truths.</w:t>
      </w:r>
    </w:p>
    <w:p>
      <w:r>
        <w:t>From the New World Builds a Paradise on Top of Something Monstrous</w:t>
      </w:r>
    </w:p>
    <w:p>
      <w:r>
        <w:t>The cast looks at a picture in From The New World Image via A-1 Pictures</w:t>
      </w:r>
    </w:p>
    <w:p>
      <w:r>
        <w:t>From the New World’s setting initially looks beautiful. The villages seem peaceful and calm, and the world seems to have moved into a different future after the destruction of the old civilization. Unlike louder dystopia shows, this one almost feels like a relief. The world is serene, which makes the horror underneath it much harder to see at first.</w:t>
      </w:r>
    </w:p>
    <w:p>
      <w:r>
        <w:t>Subscribe for newsletter deep dives into anime's deceptive worlds Explore more hidden meanings and analyses by subscribing to the newsletter for focused coverage of anime worlds where beauty masks cruelty. Get curated essays, setting breakdowns, and thoughtful recommendations that deepen your appreciation and insight. Get Updates By subscribing, you agree to receive newsletter and marketing emails, and accept our Terms of Use and Privacy Policy . You can unsubscribe anytime.</w:t>
      </w:r>
    </w:p>
    <w:p>
      <w:r>
        <w:t>When the world starts explaining itself, everything changes. The social order holding that beauty together is built on fear, manipulation, and truths so disturbing that the peaceful atmosphere becomes almost unbearable in hindsight. The show never needs to sacrifice the beauty of its setting to make the horror land. The audience gets a long look at the cost of the world's beauty.</w:t>
      </w:r>
    </w:p>
    <w:p>
      <w:r>
        <w:t>Haibane Renmei Embodies Something Deeply Unsettling</w:t>
      </w:r>
    </w:p>
    <w:p>
      <w:r>
        <w:t>Rakka from Haibane Renmei sits on a box. Image via Radix Ace Entertainment</w:t>
      </w:r>
    </w:p>
    <w:p>
      <w:r>
        <w:t>Haibane Renmei’s world looks soft, quiet, and almost dreamlike at first. The town feels peaceful, the daily routines are gentle, and the whole setting has a warm, comforting stillness to it. It’s the kind of place that initially seems healing rather than dangerous. That first impression is exactly what makes the series so heavy as more of the story is revealed. The horror comes from the unanswered rules holding everything together.</w:t>
      </w:r>
    </w:p>
    <w:p>
      <w:r>
        <w:t>The more viewers sit with the world, the stranger and more unsettling it becomes. Nothing is aggressively monstrous on the surface, but there is something deeply wrong with how this place controls guilt, identity, belonging and escape. This world grows heavier by degrees, until even its quietest spaces feel charged with sadness and the sense that something essential is being withheld.</w:t>
      </w:r>
    </w:p>
    <w:p>
      <w:r>
        <w:t>Made in Abyss Hides Pure Horror Beneath Wonder and Adventure</w:t>
      </w:r>
    </w:p>
    <w:p>
      <w:r>
        <w:t>Made in Abyss is genuinely breathtaking. The layers of the Abyss are full of mystery, strange life, color, and the kind of fantasy grandeur that makes exploration feel irresistible. The world invites curiosity and promises revelation. It looks like the setting of a grand adventure where danger only exists mainly to make the beauty feel even more thrilling. For a while, that illusion is intoxicating.</w:t>
      </w:r>
    </w:p>
    <w:p>
      <w:r>
        <w:t>However, the real nature of the Abyss is unforgiving and impossible to ignore. Every deeper layer comes with harsher rules, worse consequences, and terrible suffering one wouldn’t expect to see in a show with such young protagonists. Body horror, irreversible damage, and emotional devastation are woven directly into the setting’s design. It gradually becomes clear that the wonder in Made in Abyss was just part of the trap to lure viewers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