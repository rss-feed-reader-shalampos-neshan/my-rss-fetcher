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Mortals in Dragon Ball, Officially Ranked</w:t>
      </w:r>
    </w:p>
    <w:p>
      <w:r>
        <w:t>منبع: https://www.cbr.com/dragon-ball-super-strongest-mortals-officially-ranked/</w:t>
      </w:r>
    </w:p>
    <w:p>
      <w:r>
        <w:t>نویسنده: Daniel Kurland</w:t>
      </w:r>
    </w:p>
    <w:p>
      <w:r>
        <w:t>تاریخ انتشار: 2026-07-19 15:15</w:t>
      </w:r>
    </w:p>
    <w:p>
      <w:r>
        <w:t>──────────────────────────────────────────────────</w:t>
      </w:r>
    </w:p>
    <w:p>
      <w:r>
        <w:t>Dragon Ball has always focused on particularly powerful individuals, with Goku and the rest of its classic characters having become apocalyptic threats with godly strength and abilities. The anime and manga's continually expanding scope has also made room for a wide range of deities and celestial beings, some of whom even watch over the entire multiverse.</w:t>
      </w:r>
    </w:p>
    <w:p>
      <w:r>
        <w:t>It’s been exciting to encounter new Gods and omnipotent beings, but Dragon Ball remains committed to its many mortal characters whose accomplishments hit even harder. These are not individuals who were born into godhood, but rather committed combatants and inspirational underdogs who have tapped into unbelievable strength.</w:t>
      </w:r>
    </w:p>
    <w:p>
      <w:r>
        <w:t>Universe 11’s Top Is Empowered With A Debilitating Destroyer Form</w:t>
      </w:r>
    </w:p>
    <w:p>
      <w:r>
        <w:t>Close Universe 11's Toppo, in his Destroyer form, during Dragon Ball Super's Tournament of Power. Image via Toei Animation</w:t>
      </w:r>
    </w:p>
    <w:p>
      <w:r>
        <w:t>Toppo the Destroyer takes on Vegeta's Final Explosion in Dragon Ball Super. Image via Toei Animation</w:t>
      </w:r>
    </w:p>
    <w:p>
      <w:r>
        <w:t>Top stares down Vegeta in the Tournament of Power in Dragon Ball Super. Image via Toei Animation</w:t>
      </w:r>
    </w:p>
    <w:p>
      <w:r>
        <w:t>Super Saiyan Blue Evolved Vegeta sets his sets on Destroyer Form Top during Dragon Ball Super's Tournament of Power. Image via Toei Animation</w:t>
      </w:r>
    </w:p>
    <w:p>
      <w:r>
        <w:t>Universe 11’s Jiren is presented as the Tournament of Power’s greatest obstacle for Team Universe 7, but Jiren’s teammate and fellow Pride Trooper, Top, is another formidable threat who should not be underestimated. Top has acquired significant strength from his rigorous training, and is his universe's God of Destruction candidate.</w:t>
      </w:r>
    </w:p>
    <w:p>
      <w:r>
        <w:t>Top can activate his Destroyer Form and even activate Hakai when he rids himself of morality and justice. He does a lot of the heavy lifting for Universe 11 while Jiren is locked in a meditative state, completely annihilating Frieza during the multiversal tournament and nearly taking out Vegeta before the Saiyan’s Final God Explosion narrowly eliminates him.</w:t>
      </w:r>
    </w:p>
    <w:p>
      <w:r>
        <w:t>Jiren Emerges As The Tournament Of Power’s Heaviest Hitter</w:t>
      </w:r>
    </w:p>
    <w:p>
      <w:r>
        <w:t>Super Full Power Jiren is ready to fight in Dragon Ball Super. Image via Toei Animation</w:t>
      </w:r>
    </w:p>
    <w:p>
      <w:r>
        <w:t>Jiren quickly emerges as an insurmountable challenge for Team Universe 7 during the Tournament of Power. He is a stoic individual who puts everything that he has into combat so that he can wish to revive his fallen martial arts master. This leads to an aggressive and altruistic fighting style that’s strong enough to reflect Goku’s seismic Universe 7 Spirit Bomb and awaken Ultra Instinct in the Saiyan for the first time.</w:t>
      </w:r>
    </w:p>
    <w:p>
      <w:r>
        <w:t>Jiren can tap into even greater reservoirs of strength in his Full Power and Super Full Power forms, which manage to hold their own against Ultra Instinct Goku. Jiren is eventually defeated, but only after a tag-team effort from Goku, Frieza, and Android 17, which also leads to most of their own eliminations.</w:t>
      </w:r>
    </w:p>
    <w:p>
      <w:r>
        <w:t>Gamma 1 Is A State-Of-The-Art Android With A Harrowing Hero Complex</w:t>
      </w:r>
    </w:p>
    <w:p>
      <w:r>
        <w:t>Gamma 1 fires a shot in Dragon Ball Super: Super Hero. Image via Toei Animation</w:t>
      </w:r>
    </w:p>
    <w:p>
      <w:r>
        <w:t>Dragon Ball Super: Super Hero marks the return of the malevolent Red Ribbon, complete with more advanced Android models that put all of Dr. Gero’s previous creations to shame. Dr. Hedo, the grandson of Dr. Gero, works painstakingly to perfect new machines that are fed the manipulative lie that they’re the heroes and that Gohan and Piccolo are world-ending villains.</w:t>
      </w:r>
    </w:p>
    <w:p>
      <w:r>
        <w:t>Gamma 1 and 2 are the end result of this experiment, both of whom are strong enough to overpower Gohan and Piccolo’s base strength. Gamma 1 overwhelms Ultimate Gohan, and it’s not until Piccolo gets his wish granted by Shenron and ascends to his Potential Unlocked and Orange forms that he’s able to defeat Gamma 2. This places Gamma 1’s power well above Super Saiyan Blue strength.</w:t>
      </w:r>
    </w:p>
    <w:p>
      <w:r>
        <w:t>Granolah Receives A Prolific Power Boost Through A Temperamental Dragon Ball Wish</w:t>
      </w:r>
    </w:p>
    <w:p>
      <w:r>
        <w:t>Granolah aims a sniper shot in Dragon Ball Super manga. Image via Shueisha</w:t>
      </w:r>
    </w:p>
    <w:p>
      <w:r>
        <w:t>Granolah, the last of the Cerealians, is so committed to his cause that he uses his planet’s Dragon Balls to become the strongest mortal in Universe 7. Toronbo, Planet Cereal’s Eternal Dragon, grants this wish, albeit at the cost of Granolah’s lifespan being significantly shortened as a result. Undeterred, Granolah uses his boosted abilities to take on Goku and Vegeta.</w:t>
      </w:r>
    </w:p>
    <w:p>
      <w:r>
        <w:t>Granolah has a wide variety of ki skills and benefits from his people’s advanced sniping skills. Full Power Granolah is a force to be reckoned with, but he finds himself falling short against Goku and Vegeta’s new forms, True Ultra Instinct and Ultra Ego. While heavily injured and half-blinded, Granolah also survives the grander clash against Gas.</w:t>
      </w:r>
    </w:p>
    <w:p>
      <w:r>
        <w:t>Orange Piccolo Reaches New Heights With A Properly Powerful Transformation</w:t>
      </w:r>
    </w:p>
    <w:p>
      <w:r>
        <w:t>Close Orange Piccolo comes out of rubble in Dragon Ball Super: Super Hero. Image via Toei Animation</w:t>
      </w:r>
    </w:p>
    <w:p>
      <w:r>
        <w:t>Gamma 2 punches Orange Piccolo to no effect in Dragon Ball Super: Super Hero. Image via Toei Animation</w:t>
      </w:r>
    </w:p>
    <w:p>
      <w:r>
        <w:t>Cell Max and Orange Piccolo deliver cross counter punch in Dragon Ball Super: Super Hero. Image via Toei Animation</w:t>
      </w:r>
    </w:p>
    <w:p>
      <w:r>
        <w:t>Orange Piccolo readies his fist in Dragon Ball Super: Super Hero. Image via Toei Animation</w:t>
      </w:r>
    </w:p>
    <w:p>
      <w:r>
        <w:t>Piccolo has always been a crucial Dragon Ball character, albeit one who has struggled to match the heights of the Saiyans and their many powerful transformations. Dragon Ball Super’s Super Hero Saga finally rights this wrong when Piccolo receives his own transformation – Orange Piccolo. This demonic overhaul makes Piccolo extremely dangerous, particularly when he combines it with his Super Giant-Form technique.</w:t>
      </w:r>
    </w:p>
    <w:p>
      <w:r>
        <w:t>Orange Piccolo is essential in Cell Max’s destruction, and Toriyama indicated that his new form puts him in the same ballpark as Goku and Vegeta. While still a mortal, Piccolo’s comprehensive regeneration ability gives him an extra degree of resilience that many other mortals lack.</w:t>
      </w:r>
    </w:p>
    <w:p>
      <w:r>
        <w:t>Legendary Super Saiyan Broly Contains Raw Power That’s Only Seen Once In A Millennium</w:t>
      </w:r>
    </w:p>
    <w:p>
      <w:r>
        <w:t>Broly beginning to lose control in Dragon Ball Super: Broly Image via Toei Animation</w:t>
      </w:r>
    </w:p>
    <w:p>
      <w:r>
        <w:t>Legendary Super Saiyans are born once every 1000 years, and with such tremendous strength that Broly’s power level as a baby was already 10,000. Dragon Ball Super: Broly properly canonizes the character with a revised backstory that makes him more of a tragic victim of circumstances instead of a generic villain.</w:t>
      </w:r>
    </w:p>
    <w:p>
      <w:r>
        <w:t>Broly is often manipulated by others and doesn’t have full control over his strength, but he’s still capable of tremendous destruction when his anger gets the better of him. Super Saiyan Blue Goku and Vegeta’s combined efforts are useless against Broly, who also ruthlessly beats Frieza within an inch of his life.</w:t>
      </w:r>
    </w:p>
    <w:p>
      <w:r>
        <w:t>It takes the fused strength of Gogeta Blue to finally overpower this juggernaut. Broly has since learned how to control his emotions and powers after training alongside Goku and Vegeta on Beerus’ Planet, making him an even more powerful threat than before.</w:t>
      </w:r>
    </w:p>
    <w:p>
      <w:r>
        <w:t>Vegeta’s Ultra Ego Form Turns Him Into A God Of Destruction-Level Danger</w:t>
      </w:r>
    </w:p>
    <w:p>
      <w:r>
        <w:t>Ultra Ego Vegeta kicks Granolah in Dragon Ball Super manga. Image via Shueisha</w:t>
      </w:r>
    </w:p>
    <w:p>
      <w:r>
        <w:t>Vegeta has spent the majority of Dragon Ball following in Goku’s footsteps and matching his rival’s Super Saiyan milestones. Dragon Ball Super marks an important turning point for Vegeta where he begins to forge a unique identity regarding his path to power.</w:t>
      </w:r>
    </w:p>
    <w:p>
      <w:r>
        <w:t>Vegeta’s Super Saiyan Blue Evolved upgrade trumps the standard form, and he also develops his own alternative to Ultra Instinct after realizing that the zen-like transformation doesn’t play to his strengths. Ultra Ego is the equivalent of Vegeta’s Destroyer Form, and a transformation that actively feeds on pain and aggression.</w:t>
      </w:r>
    </w:p>
    <w:p>
      <w:r>
        <w:t>Vegeta has also impressively mastered Forced Spirit Fission, and the destructive art of Hakai. Vegeta has recently managed to beat Goku in casual combat, but it still seems like the full extent of Goku’s Ultra Instinct abilities could overwhelm Vegeta if they’re both going all out.</w:t>
      </w:r>
    </w:p>
    <w:p>
      <w:r>
        <w:t>Goku’s Growing Ultra Instinct Experience Has Pushed Him Beyond His Saiyan Plateau</w:t>
      </w:r>
    </w:p>
    <w:p>
      <w:r>
        <w:t>Angry Ultra Instinct Goku fights Jiren in the Tournament of Power in Dragon Ball Super. Image via Toei Animation</w:t>
      </w:r>
    </w:p>
    <w:p>
      <w:r>
        <w:t>Goku is used to being Dragon Ball’s perennially most powerful character, and he’s typically the first person to pioneer a new transformation. Dragon Ball Super chronicles Goku’s growing experience with God ki, which culminates in him tapping into the Angels’ standard state of being, Ultra Instinct.</w:t>
      </w:r>
    </w:p>
    <w:p>
      <w:r>
        <w:t>Perfect Ultra Instinct Goku can accomplish unbelievable things, like controlling a giant energy avatar who fights in his stead. Goku has also developed his own Ultra Instinct variation, True Ultra Instinct, which allows him to still access his emotions while in this extremely heightened state.</w:t>
      </w:r>
    </w:p>
    <w:p>
      <w:r>
        <w:t>Gohan’s Beast Form Made Him Dragon Ball’s Strongest Hero</w:t>
      </w:r>
    </w:p>
    <w:p>
      <w:r>
        <w:t>Gohan Beast uses Special Beam Cannon against Cell Max in Dragon Ball Super: Super Hero. Image via Toei Animation</w:t>
      </w:r>
    </w:p>
    <w:p>
      <w:r>
        <w:t>It hasn’t always been easy to be a Gohan fan, particularly after his impressive character development was seemingly discarded in order to put Goku back in the spotlight. Gohan’s Ultimate form failed to meet expectations, and he spends the majority of Dragon Ball Super looking to regain his fighting spirit.</w:t>
      </w:r>
    </w:p>
    <w:p>
      <w:r>
        <w:t>It took some time, but Gohan’s newest Beast form catapulted him to the top of the power scale and gave him his long overdue redemption arc. Gohan Beast is the only character who was strong enough to defeat Cell Max, and he later tested his newfound power against Goku, Vegeta, and Broly, and beat them all in sparring matches.</w:t>
      </w:r>
    </w:p>
    <w:p>
      <w:r>
        <w:t>Frieza’s New Black Form Sets The Stage For His Multiversal Takeover</w:t>
      </w:r>
    </w:p>
    <w:p>
      <w:r>
        <w:t>Close Black Frieza reveals himself in the Dragon Ball Super manga. Image via Shueisha</w:t>
      </w:r>
    </w:p>
    <w:p>
      <w:r>
        <w:t>Black Frieza flies into Goku and Vegeta in Dragon Ball Super's manga. Image via Shueisha</w:t>
      </w:r>
    </w:p>
    <w:p>
      <w:r>
        <w:t>Black Frieza attacks Goku and Vegeta in Dragon Ball Super's manga. Image via Shueisha</w:t>
      </w:r>
    </w:p>
    <w:p>
      <w:r>
        <w:t>Black Frieza looks smug in Dragon Ball Super manga. Image via Shueisha</w:t>
      </w:r>
    </w:p>
    <w:p>
      <w:r>
        <w:t>Frieza has been a perpetual thorn in the Z-Fighters’ side for decades, and he’s properly returned with a vengeance in Dragon Ball Super. After his impressive Golden Form fell short against Super Saiyan Blue strength, Frieza has remained committed to properly surpassing the Saiyans and anyone who gets in his way. Frieza makes a surprise return during the Granolah the Survivor Saga’s climax, in which he reveals his totemic new Black Form.</w:t>
      </w:r>
    </w:p>
    <w:p>
      <w:r>
        <w:t>Black Frieza is the result of a full decade of dedicated training in a time-dilated pocket dimension. He’s able to kill Gas with a single punch, which is something that the collective efforts of Goku, Vegeta, and Granolah couldn’t pull off. Frieza proceeds to defeat True Ultra Instinct Goku and Ultra Ego Vegeta just as easily, firmly establishing himself as the strongest mortal there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