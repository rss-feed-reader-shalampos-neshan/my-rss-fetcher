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Trailer Ignites Backlash With Just 1 Word: 'Made Me Scream in Horror'</w:t>
      </w:r>
    </w:p>
    <w:p>
      <w:r>
        <w:t>منبع: https://www.cbr.com/the-odyssey-trailer-dad-american-accent-backlash/</w:t>
      </w:r>
    </w:p>
    <w:p>
      <w:r>
        <w:t>نویسنده: Jeremy Dick, Grae Drake, Rachel Leishman, Tim Mcdonald, Sean O'Connell</w:t>
      </w:r>
    </w:p>
    <w:p>
      <w:r>
        <w:t>تاریخ انتشار: 2026-05-05 19:08</w:t>
      </w:r>
    </w:p>
    <w:p>
      <w:r>
        <w:t>──────────────────────────────────────────────────</w:t>
      </w:r>
    </w:p>
    <w:p>
      <w:r>
        <w:t>A new official trailer has been released for The Odyssey, the next feature film from Oscar-winning director Christopher Nolan. With extravagant set pieces and a star-studded cast, there's a lot to see for fans to be excited about, but many are getting hung up on one specific word being used, leaving them feeling disappointed.</w:t>
      </w:r>
    </w:p>
    <w:p>
      <w:r>
        <w:t>After the trailer's release, it wasn't long before viewers started posting their opinions online. Some criticized the use of American accents, while more narrowed in on the use of the word "dad." Specifically, Tom Holland can be heard saying at one point, "My dad is coming home." Critics are lambasting this line of dialogue, arguing that the word is too modern to be used for a story set in Ancient Greece. For some viewers, it immediately broke the immersion, leading to some harsh comments made about the trailer as a whole.</w:t>
      </w:r>
    </w:p>
    <w:p>
      <w:r>
        <w:t>Should The Word "Dad" Have Been Omitted From The Odyssey?</w:t>
      </w:r>
    </w:p>
    <w:p>
      <w:r>
        <w:t>"Have to say a couple of very american accents and 'dad' instead of 'father' took me right out of the Odyssey trailer," one person wrote on X.</w:t>
      </w:r>
    </w:p>
    <w:p>
      <w:r>
        <w:t>Someone else wrote, "'Dad'? It's Father. Modern terms have no place in this film. I admit, I am a disappointed. I thought this was going to be a Blockbuster, something we haven't had in years...and thanks to the new trailer, we obviously still won't."</w:t>
      </w:r>
    </w:p>
    <w:p>
      <w:r>
        <w:t>"I’m still really looking forward to The Odyssey but the use of the word ‘Dad’ is really irking me," another post reads.</w:t>
      </w:r>
    </w:p>
    <w:p>
      <w:r>
        <w:t>And as a different X user writes, "Ah hell no why tf are they using the words dad and dady in the f**king odyssey."</w:t>
      </w:r>
    </w:p>
    <w:p>
      <w:r>
        <w:t>The Odyssey Is Expected to Be a Blockbuster Hit</w:t>
      </w:r>
    </w:p>
    <w:p>
      <w:r>
        <w:t>Image via Universal Pictures</w:t>
      </w:r>
    </w:p>
    <w:p>
      <w:r>
        <w:t>Even with the trailer controversy, all of the pieces are there for The Odyssey to become another smash hit for Nolan. Along with its budget that was reportedly around $250 million, the film boasts a cast of A-list stars, led by Matt Damon as Odysseus. Some of the many other familiar faces on display in the film include Tom Holland, Robert Pattinson, Zendaya, Jon Bernthal, Charlize Theron, Lupita Nyong'o, Anne Hathaway, Mia Goth, and Elliot Page.</w:t>
      </w:r>
    </w:p>
    <w:p>
      <w:r>
        <w:t>The Odyssey is based on the famous story written by the ancient Greek poet Homer. It follows Odysseus, the Greek king of Ithaca, on his long journey home following the end of the Trojan War. Nolan recently appeared on The Late Show with Stephen Colbert to speak about why he chose to adapt the story for his next feature film, explaining that he sees Homer as the biggest creative genius of his era</w:t>
      </w:r>
    </w:p>
    <w:p>
      <w:r>
        <w:t>Subscribe to our newsletter for smarter film debates Curious for clearer context on trailer debates and movie controversies? Subscribe to the newsletter for focused film coverage, thoughtful breakdowns of casting and dialogue choices, and informed industry perspective. Get Updates By subscribing, you agree to receive newsletter and marketing emails, and accept our Terms of Use and Privacy Policy . You can unsubscribe anytime.</w:t>
      </w:r>
    </w:p>
    <w:p>
      <w:r>
        <w:t>"The thing about Homer is, nobody knows if that was a person. Homer, in a way, is the sort of George Lucas of his time," Nolan said. "The thing about Homer, it is the Marvel of its day. It’s very direct, this desire for us to feel or believe gods could walk amongst us, and I think the modern comic book is kind of our expression of that.”</w:t>
      </w:r>
    </w:p>
    <w:p>
      <w:r>
        <w:t>The Odyssey will be released in movie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