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Androids in Dragon Ball, Ranked</w:t>
      </w:r>
    </w:p>
    <w:p>
      <w:r>
        <w:t>منبع: https://www.cbr.com/strongest-androids-dragon-ball-ranked/</w:t>
      </w:r>
    </w:p>
    <w:p>
      <w:r>
        <w:t>نویسنده: Demi Phillips</w:t>
      </w:r>
    </w:p>
    <w:p>
      <w:r>
        <w:t>تاریخ انتشار: 2026-10-15 00:15</w:t>
      </w:r>
    </w:p>
    <w:p>
      <w:r>
        <w:t>──────────────────────────────────────────────────</w:t>
      </w:r>
    </w:p>
    <w:p>
      <w:r>
        <w:t>Androids changed Dragon Ball forever. Before their arrival, the anime’s strongest enemies were usually aliens, martial artists or supernatural beings. Dr. Gero proved that technology could produce fighters capable of overwhelming Super Saiyans, and the franchise has continued pushing that idea to increasingly ridiculous levels ever since. What makes Dragon Ball's Androids especially dangerous is that they rarely follow the same rules as everyone else.</w:t>
      </w:r>
    </w:p>
    <w:p>
      <w:r>
        <w:t>Dr. Hedo's creations arrive generations later with enough power to threaten fighters who have already reached godly levels. By Dragon Ball Super: Super Hero, artificial warriors have once again caught up with some of the strongest fighters on Earth. The newest Androids leave most of Gero's creations far behind, producing a ranking that looks very different from the one fans would have made during the Cell Saga.</w:t>
      </w:r>
    </w:p>
    <w:p>
      <w:r>
        <w:t>Perfect Cell Was Dr. Gero's Ultimate Android</w:t>
      </w:r>
    </w:p>
    <w:p>
      <w:r>
        <w:t>Close Perfect Cell launches towards Piccolo in DBZ Image via Toei Animation</w:t>
      </w:r>
    </w:p>
    <w:p>
      <w:r>
        <w:t>Transcended Perfect Cell intimidates his enemy in Super Dragon Ball Heroes. Image via Toei Animation</w:t>
      </w:r>
    </w:p>
    <w:p>
      <w:r>
        <w:t>Perfect Cell flexing his power in Dragon Ball Z Image via Toei Animation</w:t>
      </w:r>
    </w:p>
    <w:p>
      <w:r>
        <w:t>Dr. Gero's supercomputer created Cell using genetic material collected from fighters including Goku, Piccolo and Frieza. His entire development revolved around absorbing Android 17 and Android 18 before reaching the Perfect Form he considered his true body. Once Perfect Cell emerges, the gap between him and Gero's earlier creations is enormous.</w:t>
      </w:r>
    </w:p>
    <w:p>
      <w:r>
        <w:t>Android 18 can do practically nothing against him. Vegeta's Super Saiyan Grade 2 transformation initially looks impressive, but Cell eventually reveals that he has been holding back. Even Goku cannot finish him during the Cell Games. Cell's greatest advantage is the absurd collection of abilities built into his body.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He possesses Saiyan potential, Namekian regeneration, and techniques copied from several of Earth's greatest martial artists. His Saiyan cells even allow him to become stronger after recovering from near-death damage. That becomes particularly terrifying after his attempted self-destruction. Cell regenerates despite losing most of his body, and returns as Super Perfect Cell, stronger than before.</w:t>
      </w:r>
    </w:p>
    <w:p>
      <w:r>
        <w:t>Android 17 Became Far Stronger Than Dr. Gero Ever Intended</w:t>
      </w:r>
    </w:p>
    <w:p>
      <w:r>
        <w:t>Android 17 wins the Tournament of Power in Dragon Ball Super. Image via Toei Animation</w:t>
      </w:r>
    </w:p>
    <w:p>
      <w:r>
        <w:t>Android 17 might have the strangest power progression of any Android in Dragon Ball. During the Android Saga, he is already comfortably stronger than most of the Super Saiyans. Years later, he somehow becomes powerful enough to fight alongside gods. His reintroduction in Dragon Ball Super reveals that 17 has continued improving while working as a ranger.</w:t>
      </w:r>
    </w:p>
    <w:p>
      <w:r>
        <w:t>During the Tournament of Power, he belongs to a team that has Goku, Vegeta, Gohan and Frieza, and he does not feel remotely out of place. His greatest advantage remains the feature that made Androids 17 and 18 so troublesome in the first place. His energy does not deplete like a normal fighter's.</w:t>
      </w:r>
    </w:p>
    <w:p>
      <w:r>
        <w:t>His barriers add another level to his defense, allowing him to block attacks, protect teammates, and even trap opponents when necessary. During the Tournament of Power, 17 survives encounters with fighters vastly stronger than anything Dr. Gero could have imagined and remains active all the way into the tournament's final battle.</w:t>
      </w:r>
    </w:p>
    <w:p>
      <w:r>
        <w:t>Gamma 1 Represents a New Generation of Android Power</w:t>
      </w:r>
    </w:p>
    <w:p>
      <w:r>
        <w:t>Gamma 1 fires a shot in Dragon Ball Super: Super Hero. Image via Toei Animation</w:t>
      </w:r>
    </w:p>
    <w:p>
      <w:r>
        <w:t>Created alongside Gamma 2 by the revived Red Ribbon Army, Gamma 1 enters Dragon Ball Super: Super Hero with enough power to put even the planet's veteran defenders on alert. Piccolo recognizes the Gammas as an extraordinary threat, with official Dragon Ball Super material describing their strength as potentially enough to give even Goku and Vegeta trouble.</w:t>
      </w:r>
    </w:p>
    <w:p>
      <w:r>
        <w:t>Gamma 1 later demonstrates that power against Gohan. The initially rusty Gohan struggles against him until anger pushes him back toward his full fighting power. Even then, Gamma 1 can continue exchanging blows with the awakened Gohan rather than immediately being overwhelmed. Gamma 1 manages to fight Gohan on equal footing.</w:t>
      </w:r>
    </w:p>
    <w:p>
      <w:r>
        <w:t>That is an absurd starting point for an Android. Gamma 1 also possesses the usual artificial advantages. His energy lasts for a long time, his body is highly durable, and his ray gun adds another dangerous option at range. Gamma 1 approaches combat calmly, studying his opponents to attack better.</w:t>
      </w:r>
    </w:p>
    <w:p>
      <w:r>
        <w:t>Gamma 2's Final Attack Pushes His Power Beyond Its Normal Limit</w:t>
      </w:r>
    </w:p>
    <w:p>
      <w:r>
        <w:t>Gamma 2 is one of two new Androids featured in Dragon Ball Super: Super Hero. Image via Toei Animation</w:t>
      </w:r>
    </w:p>
    <w:p>
      <w:r>
        <w:t>Under normal circumstances, Gamma 1 and Gamma 2 are essentially equals. Gamma 2 earns the higher position because his strongest moment goes beyond anything Gamma 1 demonstrated. Initially, Gamma 2 is powerful enough to overwhelm Piccolo before the Namekian awakens Orange Piccolo. That transformation dramatically changes the match-up.</w:t>
      </w:r>
    </w:p>
    <w:p>
      <w:r>
        <w:t>Orange Piccolo defeats Gamma 2 decisively, proving that there is still a limit to what Dr. Hedo's standard Android body can handle. Cell Max reveals another limit. Gamma 2 realizes that conventional attacks are not enough to stop the gigantic Android, so he puts everything he has into one final strike.</w:t>
      </w:r>
    </w:p>
    <w:p>
      <w:r>
        <w:t>Gamma 2 converts virtually all of his remaining power into a single devastating attack. It still does not kill Cell Max, but it deals some serious damage. That feat separates Gamma 2 from his partner. They may possess almost identical normal specifications, but Gamma 2 demonstrates what happens when an Android is willing to sacrifice everything for maximum output.</w:t>
      </w:r>
    </w:p>
    <w:p>
      <w:r>
        <w:t>Cell Max Is the Strongest Android Dragon Ball Has Ever Unleashed</w:t>
      </w:r>
    </w:p>
    <w:p>
      <w:r>
        <w:t>Cell Max in Dragon Ball Super: Super Hero Image via Toei Animation</w:t>
      </w:r>
    </w:p>
    <w:p>
      <w:r>
        <w:t>Dr. Hedo creates Cell Max using Cell as inspiration, but the resulting weapon is built for overwhelming destruction rather than intelligence. Magenta activates him before Hedo considers him properly ready. Even incomplete, Cell Max immediately becomes a disaster. Gamma 1 cannot stop him. Gamma 2 sacrifices himself and only manages to inflict serious damage.</w:t>
      </w:r>
    </w:p>
    <w:p>
      <w:r>
        <w:t>Krillin, Android 18, Goten, Trunks and the others contribute attacks without bringing him down. Even Orange Piccolo has to risk his life simply to hold the monster in place. His raw physical power is equally ridiculous. Cell Max can survive attacks from multiple high-level fighters and continue rampaging after losing an arm.</w:t>
      </w:r>
    </w:p>
    <w:p>
      <w:r>
        <w:t>The frightening part is that this is not even the fully realized version Dr. Hedo intended to create. His lack of proper completion leaves him far less controlled than a finished Cell Max presumably would have been. Ultimately, the heroes need an entirely new transformation to finish the fight.</w:t>
      </w:r>
    </w:p>
    <w:p>
      <w:r>
        <w:t>Quiz 5 Questions Androids Unleashed: How Strong Can They Get? Your Top Score -- Attempts -- Average 95% Users 30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