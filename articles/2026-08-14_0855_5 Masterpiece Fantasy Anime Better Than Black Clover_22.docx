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Masterpiece Fantasy Anime Better Than Black Clover</w:t>
      </w:r>
    </w:p>
    <w:p>
      <w:r>
        <w:t>منبع: https://www.cbr.com/masterpiece-fantasy-anime-better-than-black-clover/</w:t>
      </w:r>
    </w:p>
    <w:p>
      <w:r>
        <w:t>نویسنده: Demi Phillips</w:t>
      </w:r>
    </w:p>
    <w:p>
      <w:r>
        <w:t>تاریخ انتشار: 2026-08-14 02:45</w:t>
      </w:r>
    </w:p>
    <w:p>
      <w:r>
        <w:t>──────────────────────────────────────────────────</w:t>
      </w:r>
    </w:p>
    <w:p>
      <w:r>
        <w:t>Black Clover has earned its place among modern fantasy anime’s biggest hits. Asta’s rise from a boy born without magic to one of the Clover Kingdom’s strongest fighters delivers an incredibly satisfying underdog story. The Magic Knight squads, as well as the increasingly dangerous devil conflicts give the series plenty of personality beyond its protagonist. What Black Clover does best is make fantasy exciting.</w:t>
      </w:r>
    </w:p>
    <w:p>
      <w:r>
        <w:t>However, the genre can give much more than the exciting spells and heroic breakthroughs that Black Clover offers in spades. Some fantasy anime build richer civilizations and create more mysterious relationships with magic. These five masterpieces may not match Black Clover’s relentless energy, but as complete fantasy experiences, they accomplish even more.</w:t>
      </w:r>
    </w:p>
    <w:p>
      <w:r>
        <w:t>Ranking of Kings Makes Kindness Feel More Heroic Than Strength</w:t>
      </w:r>
    </w:p>
    <w:p>
      <w:r>
        <w:t>Close Prince Bojji is determined and ready to sword fight in the Ranking of Kings anime. Image via Wit Studio</w:t>
      </w:r>
    </w:p>
    <w:p>
      <w:r>
        <w:t>Ouken Fighting Bojji In Ranking Of Kings Image via Wit Studio</w:t>
      </w:r>
    </w:p>
    <w:p>
      <w:r>
        <w:t>Image via Wit Studio</w:t>
      </w:r>
    </w:p>
    <w:p>
      <w:r>
        <w:t>Prince Bojji is physically small, deaf and unable to wield the enormous weapons associated with powerful warriors. Even people within his own kingdom openly question whether he could ever succeed his father, King Bosse. That makes Ranking of Kings resemble a familiar underdog fantasy story. Bojji grows to be more capable, but his greatest strength is never his ability to overpower everyone around him. It is his refusal to allow humiliation and cruelty to destroy his compassion. That immediately separates him from Asta.</w:t>
      </w:r>
    </w:p>
    <w:p>
      <w:r>
        <w:t>Asta proves his doubters wrong by becoming powerful enough that nobody can continue denying his ability. Bojji’s journey questions whether conventional strength should have been the standard in the first place. Ranking of Kings looks deceptively simple, but its expressive animation allows small gestures to communicate emotions that another series might explain through lengthy dialogue. The series creates a fantasy hero whose greatest victories frequently involve understanding other people rather than defeating them.</w:t>
      </w:r>
    </w:p>
    <w:p>
      <w:r>
        <w:t>Magi: The Labyrinth of Magic Tells a Richer Fantasy Tale</w:t>
      </w:r>
    </w:p>
    <w:p>
      <w:r>
        <w:t>Aladdin, Alibaba, and Morgiana sitting on a magic carpet and smiling in Magi The Labyrinth of Magic Image via A-1 Pictures</w:t>
      </w:r>
    </w:p>
    <w:p>
      <w:r>
        <w:t>Magi: The Labyrinth of Magic follows Aladdin as he travels through a world filled with enormous Dungeons, magical artifacts and mysterious Djinn. After meeting Alibaba Saluja, he becomes involved in increasingly dangerous conflicts surrounding kingdoms whose rulers want access to the tremendous power hidden inside those Dungeons. The similarities with Black Clover are easy to see. Both anime feature young heroes learning how their abilities fit into a much larger magical world, while individual rivalries gradually expand into conflicts between entire nations.</w:t>
      </w:r>
    </w:p>
    <w:p>
      <w:r>
        <w:t>However, Magi becomes increasingly interested in what happens after someone gains enough power to change society. Conquering a Dungeon can provide a person with a Djinn and extraordinary magical abilities, but strength alone does not make someone a good ruler. Alibaba repeatedly confronts that distinction. His experiences with Balbadd force him to consider inequality and slavery. Black Clover explores class discrimination and corrupt nobility, particularly through Asta’s rejection of a society obsessed with magical talent and birth, but Magi takes those questions further.</w:t>
      </w:r>
    </w:p>
    <w:p>
      <w:r>
        <w:t>Moribito Succeeds In Creating a Fantasy World That Feels Lived In</w:t>
      </w:r>
    </w:p>
    <w:p>
      <w:r>
        <w:t>Balsa ready to protect in Moribito Image via Production I.G</w:t>
      </w:r>
    </w:p>
    <w:p>
      <w:r>
        <w:t>Balsa is already an accomplished warrior when Moribito: Guardian of the Spirit begins. Years of experience with a spear have made her one of the most capable fighters in the story. Yet, her greatest mission is protecting someone else. Prince Chagum becomes the target of his own imperial court after a mysterious spirit enters his body. Balsa must escape with Chagum while scholars attempt to understand what is actually happening to him. The supernatural threat surrounding Chagum is connected to ancient traditions.</w:t>
      </w:r>
    </w:p>
    <w:p>
      <w:r>
        <w:t>What appears to be a dangerous possession gradually becomes part of an ecological and spiritual process much older than the empire attempting to control it. The world consequently feels as though it existed long before the protagonists entered the story. Compared with Black Clover, the anime is considerably quieter. However, what Moribito gains in exchange is exceptional control. Its politics, mythology and character relationships develop with enough patience that the world feels less like a setting and more like a civilization the audience just happens to be visiting.</w:t>
      </w:r>
    </w:p>
    <w:p>
      <w:r>
        <w:t>The Twelve Kingdoms Is One of Anime’s Greatest Fantasy Epics</w:t>
      </w:r>
    </w:p>
    <w:p>
      <w:r>
        <w:t>Youko chooses between fantasy and reality in The Twelve Kingdoms. Image via Studio Pierrot</w:t>
      </w:r>
    </w:p>
    <w:p>
      <w:r>
        <w:t>The Twelve Kingdoms begins with Youko Nakajima being transported into another world. Her arrival does not make her special in any immediately satisfying way. She is hunted, betrayed and stranded in a society whose language, political structure and supernatural rules she barely understands. That hardship makes her eventual development extraordinary. The Twelve Kingdoms gradually reveals an enormous fantasy world divided into separate kingdoms, each governed through a supernatural political order involving rulers and mystical creatures known as Kirin.</w:t>
      </w:r>
    </w:p>
    <w:p>
      <w:r>
        <w:t>The system sounds ideal, but it is not. Kings can become corrupt, and nations can collapse. Divine selection may determine who possesses the right to rule, but it does not guarantee that the chosen person understands anything about leadership. Youko therefore has to learn what governing actually means. By the time she becomes capable of standing before a kingdom and asserting what kind of ruler she intends to be, the change feels monumental because viewers remember how difficult she once found it to express even a minor disagreement.</w:t>
      </w:r>
    </w:p>
    <w:p>
      <w:r>
        <w:t>Dororo Turns a Quest for Power Into a Question of Humanity</w:t>
      </w:r>
    </w:p>
    <w:p>
      <w:r>
        <w:t>Close Hyakkimaru looks wistfully into the distance in the Dororo anime series Image via MAPPA, Tezuka Productions</w:t>
      </w:r>
    </w:p>
    <w:p>
      <w:r>
        <w:t>A solemn Hyakkimaru walks with Dororo in a forest in the 2019 Dororo anime. Image via Tezuka Productions, MAPPA</w:t>
      </w:r>
    </w:p>
    <w:p>
      <w:r>
        <w:t>Dororo holding onto a clay pot from the 2019 Dororo anime. Image via Tezuka Productions, MAPPA</w:t>
      </w:r>
    </w:p>
    <w:p>
      <w:r>
        <w:t>Hyakkimaru begins Dororo with almost nothing. Before his birth, his father makes a bargain with demons in exchange for prosperity across his struggling domain. The demons accept the sacrifice and take parts of Hyakkimaru’s body. Rather than allowing him to die, a physician discovers Hyakkimaru and gives him prosthetic limbs and weapons. Years later, Hyakkimaru learns that killing the demons connected to his father’s bargain can gradually restore everything they stole from him. That premise turns the traditional fantasy power progression on its head.</w:t>
      </w:r>
    </w:p>
    <w:p>
      <w:r>
        <w:t>Hyakkimaru does become stronger as his journey continues, but recovering his humanity can actually make survival more difficult. Regaining other senses exposes him to experiences his artificial body previously protected him from. That makes his development much more complicated than Asta’s steady progression in Black Clover. Asta constantly seeks greater strength because power brings him closer to becoming Wizard King. Hyakkimaru is fighting to reclaim what should have always belonged to him.</w:t>
      </w:r>
    </w:p>
    <w:p>
      <w:r>
        <w:t>Black Clover Release Date 2017 - 2021 Network TV Tokyo, TV Osaka, TV Aichi, TVh, TVQ, TSC Directors Matsuo Asami, Rokou Ogiwara, Tazumi Mukaiyama, Akira Shimizu, Fumio Maezono, Daisuke Chiba, Toshihiro Maeya, Yoshimitsu Tsuda, Toshiaki Kanbara, Takahiro Enokida, Yasumi Mikamoto, Kenichi Maejima, Chihiro Kumano, Naoki Horiuchi, Yoshino Miwa Cast See All Gakuto Kajiwara Asta (voice)</w:t>
      </w:r>
    </w:p>
    <w:p>
      <w:r>
        <w:t>Nobunaga Shimazaki Yuno (voice) Where to watch Close WHERE TO WATCH Streaming</w:t>
      </w:r>
    </w:p>
    <w:p>
      <w:r>
        <w:t>RENT BUY Writers Kanichi Kato, Mio Inoue, Masanao Akahoshi, Momoko Murakami, Kunihiko Okada Franchise(s) Black Clover Creator(s) Yūki Tabata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