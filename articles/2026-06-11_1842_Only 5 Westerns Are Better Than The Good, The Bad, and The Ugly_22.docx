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Westerns Are Better Than The Good, The Bad, and The Ugly</w:t>
      </w:r>
    </w:p>
    <w:p>
      <w:r>
        <w:t>منبع: https://www.cbr.com/westerns-better-than-the-good-the-bad-and-the-ugly-list/</w:t>
      </w:r>
    </w:p>
    <w:p>
      <w:r>
        <w:t>نویسنده: Ashley Land</w:t>
      </w:r>
    </w:p>
    <w:p>
      <w:r>
        <w:t>تاریخ انتشار: 2026-06-11 18:30</w:t>
      </w:r>
    </w:p>
    <w:p>
      <w:r>
        <w:t>──────────────────────────────────────────────────</w:t>
      </w:r>
    </w:p>
    <w:p>
      <w:r>
        <w:t>In 1966, Sergio Leone and Clint Eastwood raised the bar for the epic Western when they made The Good, the Bad and the Ugly. The grand finale of the 'Dollars Trilogy,' it cemented the director's status as the man who reinvented cinema, and has been a hard act to follow ever since. Despite its dominance in the genre, a handful of films can be said to be even better, from gritty gunslinger movies cut from the same cloth to epics that rival its scale.</w:t>
      </w:r>
    </w:p>
    <w:p>
      <w:r>
        <w:t>Surpassing the quality of The Good, the Bad and the Ugly is no easy task, especially in a time when the genre often struggles for relevance and success. Looking back over the genre's history, it's clear that the best films don't attempt to beat Leone at his own game, instead exploring different aspects of the West. From adaptations of short stories to frontier epics, it takes a lot to earn the top spot in this genre, but these movies achieve exactly that.</w:t>
      </w:r>
    </w:p>
    <w:p>
      <w:r>
        <w:t>3:10 to Yuma is the Perfect Western Remake</w:t>
      </w:r>
    </w:p>
    <w:p>
      <w:r>
        <w:t>James Mangold's adaptation of Elmore Leonard's 3:10 to Yuma follows the arrest of a Western outlaw named Ben Wade. When struggling rancher Dan Evans joins a posse to take him to the town of Contention, he gradually comes to earn Wade's respect through his stalwart integrity. However, as the criminal gang gives chase, the posse is forced to fend off attacks at every turn, leaving Evans to see the task through alone.</w:t>
      </w:r>
    </w:p>
    <w:p>
      <w:r>
        <w:t>3:10 to Yuma is one of the most sobering Western experiences of the 21st century, a film that doesn't hold back in showcasing the brutality of the West. The story is neither an epic nor a mythical tale in the vein of The Good, the Bad and the Ugly, instead presenting a dark alternative to antiheroes like The Man With No Name. The story is uninterested in romanticizing the setting, instead finding its strength in the chemistry between Russell Crowe and Christian Bale as Wade and Evans, respectively.</w:t>
      </w:r>
    </w:p>
    <w:p>
      <w:r>
        <w:t>Rio Bravo is a Siege Tale for the Old West</w:t>
      </w:r>
    </w:p>
    <w:p>
      <w:r>
        <w:t>Sheriff John T. Chance (John Wayne) rests a rifle on his hip in Rio Bravo. Image via Warner Bros.</w:t>
      </w:r>
    </w:p>
    <w:p>
      <w:r>
        <w:t>Rio Bravo begins with the arrest of the drunken, murderous Joe Burdette by Sheriff John T. Chance. When Burdette's powerful brother Nathan learns of the incident, he tries to force Chance to release him or face repercussions. When the lawman refuses, he's forced to assemble a motley crew of deputies to defend the jailhouse from Burdette's seemingly endless army of henchmen. What follows is a timeless look at life in the West, one that directors like Quentin Tarantino have commended as one of the greatest films of all time.</w:t>
      </w:r>
    </w:p>
    <w:p>
      <w:r>
        <w:t>From start to finish, Rio Bravo is anything from a slice-of-life Western with romance elements to an action stand-off movie. At its heart, it's a siege tale set on the frontier, one that became the ultimate blueprint for countless imitators, from Assault on Precinct 13 to The Last Stand. Made as a rebuke of High Noon, the film championed John Wayne's image of the rugged, self-sufficient lawman, one that defined what makes the Wild West sheriff archetype great.</w:t>
      </w:r>
    </w:p>
    <w:p>
      <w:r>
        <w:t>Dances With Wolves is a Different Type of Epic Western</w:t>
      </w:r>
    </w:p>
    <w:p>
      <w:r>
        <w:t>Kevin Costner in Dances With Wolves Image via Orion Pictures</w:t>
      </w:r>
    </w:p>
    <w:p>
      <w:r>
        <w:t>In 1990, Kevin Costner revived the Western overnight with the success of Dances With Wolves. An adaptation of the novel by Michael Blake, it focuses on John J. Dunbar, a Civil War officer who, due to securing victory in battle, is allowed the post of his choice. Hoping to see the frontier before it becomes tamed, he ventures out to Fort Sedgwick. The only man at the post befriends a wolf, Two Socks, as well as the local Sioux tribe, leaving him to question his allegiances to the US government.</w:t>
      </w:r>
    </w:p>
    <w:p>
      <w:r>
        <w:t>Made at a time when the epic Western seemed dead, Dances With Wolves salvaged it overnight, dominating the box office and sweeping the Oscars. Nothing short of a worldwide phenomenon, the emotionally driven story pushed its audience to lament the death of the frontier, resonating with Dunbar's yearning for a simpler, more honorable life. The story doesn't concern itself with mythologizing the gunslinger story, instead offering up a wonderful piece of representation of the Native American way of life.</w:t>
      </w:r>
    </w:p>
    <w:p>
      <w:r>
        <w:t>Unforgiven Concluded Clint Eastwood's Western Career</w:t>
      </w:r>
    </w:p>
    <w:p>
      <w:r>
        <w:t>Clint Eastwood in 1992s Unforgiven. Image via Warner Bros.</w:t>
      </w:r>
    </w:p>
    <w:p>
      <w:r>
        <w:t>After spending close to thirty years as the undisputed king of the Hollywood Western, Clint Eastwood retired his gunslinger persona in his 1992 revisionist piece Unforgiven. Here, he plays the part of William Munny, a retired gunslinger and recovering alcoholic who cares for his children in the wake of his wife's death. When he takes a bounty job to provide for his family, his life is forever changed by his meeting with the brutal frontier sheriff Bill Daggett.</w:t>
      </w:r>
    </w:p>
    <w:p>
      <w:r>
        <w:t>Unforgiven brought Eastwood's Western career to a close in the best way possible, crafting a deconstruction and character study of the gunslingers he had played since 1964. A gripping message against the cycle of violence that defined the West, it breaks from the standard Hollywood vision of the genre to show the brutality of the frontier. Much like The Good, the Bad and the Ugly, it transcended its genre, reaching a mainstream audience who resonated with its themes and Eastwood's grizzled, aged antihero persona.</w:t>
      </w:r>
    </w:p>
    <w:p>
      <w:r>
        <w:t>Once Upon a Time in the West is Sergio Leone's Magnum Opus</w:t>
      </w:r>
    </w:p>
    <w:p>
      <w:r>
        <w:t>Claudia Cardinale - Once Upon A Time in the West Paramount Pictures</w:t>
      </w:r>
    </w:p>
    <w:p>
      <w:r>
        <w:t>Once Upon a Time in the West opens with the murder of rancher Brett McBain at the hands of a hired assassin named Frank, whose employer wants the man's land. After the killing of the entire McBain family, Brett's newlywed widow, Jill, arrives in town to discover the horrific crimes. Before she can leave, she's joined by a pair of gunslingers, who defend her and the property from Frank and the railroad tycoon who orchestrated the events.</w:t>
      </w:r>
    </w:p>
    <w:p>
      <w:r>
        <w:t>The '68 movie is all about the final days of the mythical gunslinger archetype Leone pioneered during the decade, symbolizing the passing of the Old West into modern America. The best-written story the director ever produced, its message, music, cast of characters, and finale all came together to give audiences the ultimate revisionist masterpiece. In many ways, Once Upon a Time in the West wraps up everything Leone had to say about the Wild West, adding a layer of depth simply absent from The Good, the Bad and the Ugly.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