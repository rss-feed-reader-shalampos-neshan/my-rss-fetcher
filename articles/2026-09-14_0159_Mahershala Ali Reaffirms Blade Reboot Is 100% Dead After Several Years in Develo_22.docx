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Mahershala Ali Reaffirms Blade Reboot Is 100% Dead After Several Years in Development Hell</w:t>
      </w:r>
    </w:p>
    <w:p>
      <w:r>
        <w:t>منبع: https://www.cbr.com/mahershala-ali-blade-movie-officially-dead/</w:t>
      </w:r>
    </w:p>
    <w:p>
      <w:r>
        <w:t>نویسنده: Jeremy Dick</w:t>
      </w:r>
    </w:p>
    <w:p>
      <w:r>
        <w:t>تاریخ انتشار: 2026-09-14 01:15</w:t>
      </w:r>
    </w:p>
    <w:p>
      <w:r>
        <w:t>──────────────────────────────────────────────────</w:t>
      </w:r>
    </w:p>
    <w:p>
      <w:r>
        <w:t>Efforts to make a Blade movie starring Mahershala Ali spanned almost a decade, but the project just couldn't quite make its way out of development hell. It's officially time to move on, as Ali has reaffirmed that the movie is now dead in the water.</w:t>
      </w:r>
    </w:p>
    <w:p>
      <w:r>
        <w:t>Ali spoke about the Blade reboot's fate during a new interview with Deadline to promote his newest movie, Your Mother Your Mother Your Mother. The actor was asked if he went through the training for Blade amid plans for him to lead the MCU reboot. He confirmed that he spent "a little more than a year" doing the physical training required to convincingly portray the Blade character. While the project was ultimately squashed, Ali still remains grateful for being a part of the Marvel project.</w:t>
      </w:r>
    </w:p>
    <w:p>
      <w:r>
        <w:t>Mahershala Ali Is No Longer Blade</w:t>
      </w:r>
    </w:p>
    <w:p>
      <w:r>
        <w:t>Mahershala Ali will be playing Blade in an upcoming Marvel Studios movie. Image via Marvel Studios</w:t>
      </w:r>
    </w:p>
    <w:p>
      <w:r>
        <w:t>“And you know, actually, I’m really grateful," as Ali said. "Like, they helped pay for our movie, so thank you. Like really, like we couldn’t have afforded to; there’s no way we could have did this film, and I got to go train for a year. So at this point, I’m so grateful that they made a wonderful contribution to our film."</w:t>
      </w:r>
    </w:p>
    <w:p>
      <w:r>
        <w:t>W\hen asked if Blade was truly finished, Ali added, "I’m done. I’m doing this, and anything else moving forward. So yeah, I’m over that. I’m done with that.”</w:t>
      </w:r>
    </w:p>
    <w:p>
      <w:r>
        <w:t>This tracks with what Ali said about Blade over the summer. In July, he said that he realized that the project just wasn't meant to be. The actor pointed out that the studio had the money necessary to fund the project, suggesting that it would have already happened by now if it was a movie that Marvel truly wanted to make.</w:t>
      </w:r>
    </w:p>
    <w:p>
      <w:r>
        <w:t>Ali Says Marvel Was Never Truly Passionate About the Project</w:t>
      </w:r>
    </w:p>
    <w:p>
      <w:r>
        <w:t>The Marvel Comics version of Blade. Image via Marvel Comics</w:t>
      </w:r>
    </w:p>
    <w:p>
      <w:r>
        <w:t>"If they wanted to do it, we would've done it," he told GQ. "So I have to move on, and I have moved on. So, I'm good. Again, you had me under contract, they have billions of dollars. If they wanted to do the movie, we would've done the movie. So we're not doing the movie."</w:t>
      </w:r>
    </w:p>
    <w:p>
      <w:r>
        <w:t>Marvel Studios officially announced the Blade reboot starring Mahershala Ali at San Diego Comic-Con in 2019. Ali voiced the role for a vocal cameo in 2021's Eternals, serving as his one and only official moment playing the character. The Blade reboot was then met with one setback after another with no serious traction ever made. The previous incarnation of Blade, played by Wesley Snipes, returned to the big screen in 2024 for Deadpool &amp; Wolverine. Snipes and some fans have called for there to be a legacy sequel made featuring Snipes' Blade, but no such project has been put into production.</w:t>
      </w:r>
    </w:p>
    <w:p>
      <w:r>
        <w:t>As for Ali, he can be seen in Your Mother Your Mother Your Mother when it is released in theaters on Sept.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