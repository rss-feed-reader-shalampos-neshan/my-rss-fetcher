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Gundam Gives 1 of Its Most Iconic Mecha a Major Transforming Upgrade for New Movie</w:t>
      </w:r>
    </w:p>
    <w:p>
      <w:r>
        <w:t>منبع: https://www.cbr.com/gundam-seed-freedom-zero-infinite-justice-high-grade-gunpla-first-look/</w:t>
      </w:r>
    </w:p>
    <w:p>
      <w:r>
        <w:t>نویسنده: John Dodge</w:t>
      </w:r>
    </w:p>
    <w:p>
      <w:r>
        <w:t>تاریخ انتشار: 2026-10-15 00:35</w:t>
      </w:r>
    </w:p>
    <w:p>
      <w:r>
        <w:t>──────────────────────────────────────────────────</w:t>
      </w:r>
    </w:p>
    <w:p>
      <w:r>
        <w:t>Another fan-favorite mecha is about to get a major upgrade in Mobile Suit Gundam SEED Freedom Zero, and fans already have the first look.</w:t>
      </w:r>
    </w:p>
    <w:p>
      <w:r>
        <w:t>Bandai Spirits' Bandai Hobby brand has officially unveiled the next addition to the High Grade Gunpla model kit series in the form of the HG 1/144 Infinite Justice Gundam &amp; Booster Unit from Mobile Suit Gundam SEED Freedom Zero. Slated for release in February 2027, just one month after the film itself arrives in theaters in Japan, the new Gunpla showcases the ZGMF-X19A Infinite Justice Gundam sporting a handful of new upgrades.</w:t>
      </w:r>
    </w:p>
    <w:p>
      <w:r>
        <w:t>Infinite Justice Gundam Gets a New Transforming Booster for SEED Freedom Zero</w:t>
      </w:r>
    </w:p>
    <w:p>
      <w:r>
        <w:t>Based on the standard retail kit released in 2020, the upcoming HG 1/144 Infinite Justice Gundam &amp; Booster Unit retains the original model’s sharp proportions and flexible articulation, but adds newly-molded parts for the new Hayato no Tate weapon and a large Booster Unit.</w:t>
      </w:r>
    </w:p>
    <w:p>
      <w:r>
        <w:t>The former uses a new shield mechanism similar to the one equipped by the Immortal Justice Gundam, allowing beam blades to deploy from the top and two side wings. Meanwhile, the large Booster Unit can be mounted on the back and -- judging by the silhouette revealed so far, at least -- seems able to transform into a Mobile Armor mode.</w:t>
      </w:r>
    </w:p>
    <w:p>
      <w:r>
        <w:t>The original ZGMF-X19A Infinite Justice Gundam was made famous in Mobile Suit Gundam SEED Destiny as the personal mobile suit of Athrun Zala. Created using data that was stolen from ZAFT and developed around elements that incorporate nuclear power, the Infinite Justice Gundam is an incredibly capable close-quarters machine, though that doesn't make it any less formidable at a distance with weapons such as its beam boomerangs, machine gun and high-energy beam rifle.</w:t>
      </w:r>
    </w:p>
    <w:p>
      <w:r>
        <w:t>Image via Bandai</w:t>
      </w:r>
    </w:p>
    <w:p>
      <w:r>
        <w:t>Mobile Suit Gundam SEED Destiny premiered in 2004 and ran for 50 episodes over the course of its original run on television. The series is set just two years after the events of 2002's Mobile Suit Gundam SEED and revolves around the ongoing conflict between ZAFT, the Blue Cosmos, the Earth Alliance and other organizations all vying for power in the Cosmic Era.</w:t>
      </w:r>
    </w:p>
    <w:p>
      <w:r>
        <w:t>Currently, fans are eagerly awaiting the release of Mobile Suit Gundam SEED Freedom Zero, which will serve as a prequel to 2024's Mobile Suit Gundam SEED Freedom -- itself set one year after the events of Mobile Suit Gundam SEED Destiny.</w:t>
      </w:r>
    </w:p>
    <w:p>
      <w:r>
        <w:t>Image via Sunrise</w:t>
      </w:r>
    </w:p>
    <w:p>
      <w:r>
        <w:t>The official logline for Mobile Suit Gundam SEED Freedom Zero reads, "After the collapse of the Destiny Plan proposed by Gilbert Durandal, which would have decided people's fates based on genetics, Cagalli, the chief representative of the Orb Union, has been working to bring about a peaceful new order by establishing a global peace monitoring agency called COMPS (pronounced 'Compass')."</w:t>
      </w:r>
    </w:p>
    <w:p>
      <w:r>
        <w:t>The logline continues, "C.E. 74. The great war is over, but Shinn has yet to decide what course he should follow. Then a mobile suit which has survived many past battlefields is transferred from ZAFT to COMPS's temporary base on Onogoro Island. That night, however, an unknown person steals the Strike Freedom Gundam. To stop the situation from escalating, recover the stolen machine and protect everything they must, Shinn and his comrades once again throw themselves into battle..."</w:t>
      </w:r>
    </w:p>
    <w:p>
      <w:r>
        <w:t>Mobile Suit Gundam SEED Freedom Zero arrives in theaters in Japan on Jan. 15, 2027. The film will arrive in the U.S. in February 2027, with a specific release date yet to be announced.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