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NES RPGs That Are 10</w:t>
      </w:r>
    </w:p>
    <w:p>
      <w:r>
        <w:t>منبع: https://www.cbr.com/greatest-classic-nes-rpgs/</w:t>
      </w:r>
    </w:p>
    <w:p>
      <w:r>
        <w:t>نویسنده: Marley Hughes</w:t>
      </w:r>
    </w:p>
    <w:p>
      <w:r>
        <w:t>تاریخ انتشار: 2026-08-16 00:30</w:t>
      </w:r>
    </w:p>
    <w:p>
      <w:r>
        <w:t>──────────────────────────────────────────────────</w:t>
      </w:r>
    </w:p>
    <w:p>
      <w:r>
        <w:t>The Nintendo Entertainment System served as a cradle for all sorts of modern video game genres. From platformers like Super Mario Bros., to action-adventure hits like The Legend of Zelda, and run-and-gun romps like Contra, the NES had a little something for everyone.</w:t>
      </w:r>
    </w:p>
    <w:p>
      <w:r>
        <w:t>For fans of role-playing games, the NES was the genesis of the genre, at least as far as consoles were concerned. Zelda II: The Adventure of Link and Castlevania II: Simon's Quest are two great examples of the experimentation from the era, and there's quite a bit more where they come from.</w:t>
      </w:r>
    </w:p>
    <w:p>
      <w:r>
        <w:t>Mother Marked the Beginning of Nintendo’s Most Underrated RPG Franchise</w:t>
      </w:r>
    </w:p>
    <w:p>
      <w:r>
        <w:t>Ninten and company explore Podunk in EarthBound Beginnings, or, Mother Image via Nintendo</w:t>
      </w:r>
    </w:p>
    <w:p>
      <w:r>
        <w:t>No other RPG franchise is as misunderstood as the EarthBound series. Most people may only know about the cult classic SNES game, which is one of the best RPGs on the platform, and maybe its sequel Mother 3, but few have ever touched the first game in the series, Mother.</w:t>
      </w:r>
    </w:p>
    <w:p>
      <w:r>
        <w:t>EarthBound Beginnings, originally released as Mother in Japan, finally released in international markets in 2015, having been released in Japan all the way back in 1989. For many, this was worth the wait, as it allowed players to legally experience one of the more unique RPGs of the '80s. Here, much of the game's action isn't set in dungeons, but rather warehouses, where main protagonist Ninten and his friends must take on a cosmic horror that's wreaking havoc.</w:t>
      </w:r>
    </w:p>
    <w:p>
      <w:r>
        <w:t>What’s interesting about Mother is that its mechanics are rooted in a contemporary suburban American setting. For example, players can withdraw money from ATMs in order to buy items at American storefronts. It's simultaneously more grounded and more surreal than any other RPG.</w:t>
      </w:r>
    </w:p>
    <w:p>
      <w:r>
        <w:t>Dragon Quest Became Final Fantasy's Eternal Rival</w:t>
      </w:r>
    </w:p>
    <w:p>
      <w:r>
        <w:t>dragon warrior slime battle Image via Square Enix</w:t>
      </w:r>
    </w:p>
    <w:p>
      <w:r>
        <w:t>Long before Square merged with Enix, the latter was publishing novel RPGs. Among their titles was Dragon Quest, which was released in the U.S. as Dragon Warrior. The game is a quintessential JRPG, and features all the basic gameplay mechanics that the genre has become well-known for.</w:t>
      </w:r>
    </w:p>
    <w:p>
      <w:r>
        <w:t>In the case of battles, this mainly entails randomly finding an enemy to fight, coordinating each party member's movement against the enemy, and perhaps using special items that work to the benefit of the party or to the detriment of the enemy. Simple though its gameplay may be in retrospect, Dragon Quest is still a great JRPG that helped popularize the genre.</w:t>
      </w:r>
    </w:p>
    <w:p>
      <w:r>
        <w:t>Castlevania II: Simon’s Quest Turned an Action Platformer Into an RPG</w:t>
      </w:r>
    </w:p>
    <w:p>
      <w:r>
        <w:t>Castlevania II: Simon's Quest Final Boss, Dracula Image via Konami</w:t>
      </w:r>
    </w:p>
    <w:p>
      <w:r>
        <w:t>Castlevania II: Simon's Quest made a bold play abandoning the linear nature of its predecessor in favor of being an RPG, but it paid off, even if the game is fairly cryptic by Castlevania standards. By all measures, it was remarkably ahead of its time.</w:t>
      </w:r>
    </w:p>
    <w:p>
      <w:r>
        <w:t>There is a day and night cycle players need to play around, there are NPCs to interact with to acquire clues and tips and, during nightfall, players engage in intense combat against all sorts of creatures, from zombies to mummies. Even decades later, Castlevania II's ambition shines through the darkness.</w:t>
      </w:r>
    </w:p>
    <w:p>
      <w:r>
        <w:t>Zelda II: The Adventure of Link Is Unlike Any Other Zelda Game</w:t>
      </w:r>
    </w:p>
    <w:p>
      <w:r>
        <w:t>Zelda II: The Adventure of Link Image via Nintendo</w:t>
      </w:r>
    </w:p>
    <w:p>
      <w:r>
        <w:t>It's fair to say Zelda II: The Adventure of Link marked a stark departure from its predecessor, The Legend of Zelda. Whereas the original was an action-adventure game presented from a top-down perspective, Zelda II is more of a side-scrolling platformer with Action RPG elements.</w:t>
      </w:r>
    </w:p>
    <w:p>
      <w:r>
        <w:t>In a way, this makes Zelda II more in line with a Metroidvania game, a remarkable feat given the genre barely existed at the time of its release. Here, Link must travel to stop a cult from resurrecting Ganon, his former adversary. The fact the game has RPG elements at all means random encounters are commonplace, which can make the game very difficult for unprepared players.</w:t>
      </w:r>
    </w:p>
    <w:p>
      <w:r>
        <w:t>That being said, Zelda II is highly enjoyable to play, provided players are equipped to take on Hyrule's invaders. Link is able to learn all sorts of magic spells and sword techniques that will aid him on his journey, and are simply fun to use. Its challenge is fair, and it's one of the most expansive adventures on the NES.</w:t>
      </w:r>
    </w:p>
    <w:p>
      <w:r>
        <w:t>Final Fantasy Spawned the Most Iconic RPG Franchise Ever</w:t>
      </w:r>
    </w:p>
    <w:p>
      <w:r>
        <w:t>The party fights the final boss, Chaos, in Final Fantasy for the NES. Image via Square Enix</w:t>
      </w:r>
    </w:p>
    <w:p>
      <w:r>
        <w:t>Final Fantasy was developed by Square not to mark the start of a legendary video game franchise, but rather as a swan song for the troubled studio. The company was in a serious creative rut due to heavy competition from the likes of Enix's Dragon's Quest and, more importantly, the company was in dire financial straits. Of course, Final Fantasy wound up being so much more than just a goodbye.</w:t>
      </w:r>
    </w:p>
    <w:p>
      <w:r>
        <w:t>Final Fantasy gave players the ability to create a party of characters from different classes. This means that players are able to customize their party to their own personal tastes, and play through the entire game multiple times in completely different ways.</w:t>
      </w:r>
    </w:p>
    <w:p>
      <w:r>
        <w:t>Not only is Final Fantasy the best NES JRPG, but it's the most important RPG of the '80s. It's still impressive how Square managed to save itself by putting all its resources into making something so innovative. Another example of its innovations are its battles, which presented the playable characters on one side of the screen and enemies on the other, a format that's only seen as standard because it started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