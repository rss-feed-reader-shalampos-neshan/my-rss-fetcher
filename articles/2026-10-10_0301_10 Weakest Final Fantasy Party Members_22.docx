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Weakest Final Fantasy Party Members</w:t>
      </w:r>
    </w:p>
    <w:p>
      <w:r>
        <w:t>منبع: https://www.cbr.com/weakest-final-fantasy-party-members/</w:t>
      </w:r>
    </w:p>
    <w:p>
      <w:r>
        <w:t>نویسنده: Scott Baird</w:t>
      </w:r>
    </w:p>
    <w:p>
      <w:r>
        <w:t>تاریخ انتشار: 2026-10-10 02:15</w:t>
      </w:r>
    </w:p>
    <w:p>
      <w:r>
        <w:t>──────────────────────────────────────────────────</w:t>
      </w:r>
    </w:p>
    <w:p>
      <w:r>
        <w:t>The Final Fantasy series is filled with mighty heroes with an anime flair, who work together to overcome some of the most powerful foes in video game history. Not every team member is up to snuff, however, with plenty of Final Fantasy party members letting their teams down, either due to poor stats, or a strict restriction to their abilities that makes them worthless.</w:t>
      </w:r>
    </w:p>
    <w:p>
      <w:r>
        <w:t>This list will only cover established party members with a distinct name and personality. While there are plenty of pitiful Final Fantasy jobs that will act as an anchor around the party's neck, the player generally doesn't have to use them, so they're easily avoidable. And while any Final Fantasy character can be OP if they hit level 99, their maximum stats and capabilities won't be taken into consideration, as most players won't get that far.</w:t>
      </w:r>
    </w:p>
    <w:p>
      <w:r>
        <w:t>Edward Let The Heroes Down In Final Fantasy 4</w:t>
      </w:r>
    </w:p>
    <w:p>
      <w:r>
        <w:t>Image Via Square Enix</w:t>
      </w:r>
    </w:p>
    <w:p>
      <w:r>
        <w:t>Perhaps the most legendarily bad Final Fantasy hero is the one connected to its silliest mistranslation, with Edward from Final Fantasy 4 being referred to as a "Spoony Bard" by Tellah, spawning the series' first meme. Edward earned his nickname, being almost useless in a fight, and needing to rely on his Hide ability to avoid damage.</w:t>
      </w:r>
    </w:p>
    <w:p>
      <w:r>
        <w:t>While Edward might have been horrible in Final Fantasy 4, he was given a redemption in later games, with the Game Boy Advance version letting him return in the post-game, with some OP abilities. The sequel also transforms him into the mighty bard king that he was always meant to be. Edward might be a Spoony Bard, but he proved that even a joke character could turn into something special.</w:t>
      </w:r>
    </w:p>
    <w:p>
      <w:r>
        <w:t>Umaro Was Too Much Of A Wild Card In Final Fantasy 6</w:t>
      </w:r>
    </w:p>
    <w:p>
      <w:r>
        <w:t>Image Via Square Enix</w:t>
      </w:r>
    </w:p>
    <w:p>
      <w:r>
        <w:t>Umaro from Final Fantasy 6 was a mighty yeti who could be recruited in the second half of the game. He's actually incredibly powerful, being able to dish out tons of damage with his punches. There's just one problem: he can't be controlled.</w:t>
      </w:r>
    </w:p>
    <w:p>
      <w:r>
        <w:t>Umaro can only use a small pool of random attacks, and is unable to cast spells or summon Espers. This makes Umaro practically unusable, as spells are a massive part of Final Fantasy 6's combat system, and if Umaro is the only one left standing, then the player is in big trouble.</w:t>
      </w:r>
    </w:p>
    <w:p>
      <w:r>
        <w:t>There is one location in Final Fantasy 6 where Umaro is useful: Cultist's Tower. Usually, only magic can be used in the Cultist's Tower, but Umaro is the exception, and can wail on the frail spellcasters with his fists, making the climb a lot easier. Once the Cultist's Tower is complete, he has to be stored on the Airship and never let out again.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Gordon May As Well Have Not Shown Up In Final Fantasy 2</w:t>
      </w:r>
    </w:p>
    <w:p>
      <w:r>
        <w:t>Image Via Square Enix</w:t>
      </w:r>
    </w:p>
    <w:p>
      <w:r>
        <w:t>Final Fantasy 2 initially starts out with four main characters, but one vanishes after the first battle. The fourth slot is then taken up by different guest party members for the bulk of the game, most of whom only hang around for a few dungeons, before leaving permanently. This means it's only worth focusing on the original three, until the final character joins near the end of the game.</w:t>
      </w:r>
    </w:p>
    <w:p>
      <w:r>
        <w:t>Poor Gordon is easily the worst of the guest party members in Final Fantasy 2, with abysmal stats, and barely any weapon skills. The fact that he only remains in the party for a short period of time means there's no reason to bother leveling him up. Gordon is best used as a healer until he leaves the party, assuming he can stay alive for that long.</w:t>
      </w:r>
    </w:p>
    <w:p>
      <w:r>
        <w:t>Cinque From Final Fantasy Type-0 Was Slow In A Game Of Speed</w:t>
      </w:r>
    </w:p>
    <w:p>
      <w:r>
        <w:t>Image Via Square Enix</w:t>
      </w:r>
    </w:p>
    <w:p>
      <w:r>
        <w:t>Final Fantasy Type-0 is an action RPG that gives the player an entire class of magic-using warriors. The fact that the game has fourteen playable characters means the developers had to come up with a diverse mixture of play styles to make the heroes feel unique, with each wielding a different weapon that functions differently from the rest.</w:t>
      </w:r>
    </w:p>
    <w:p>
      <w:r>
        <w:t>Cinque wields a massive mace that's almost as big as she is, and while it deals lots of damage, it's incredibly slow and leaves her vulnerable to enemy counters. This is extremely debilitating in a game that's all about speed, dodging, and hitting the enemy at just the right time, as Cinque can be overwhelmed before she even hits anyone.</w:t>
      </w:r>
    </w:p>
    <w:p>
      <w:r>
        <w:t>Kimahri Was The Master Of None In Final Fantasy 10</w:t>
      </w:r>
    </w:p>
    <w:p>
      <w:r>
        <w:t>Image Via Square Enix</w:t>
      </w:r>
    </w:p>
    <w:p>
      <w:r>
        <w:t>Final Fantasy 10 featured the Sphere Grid, which was a level up system where characters grew stronger by moving across a board, unlocking stat upgrades and spells along the way. While any character could go on any path, each hero was placed in a location that best fit their abilities, with Lulu, the Black Mage, near all the spells and magic stat boosts, as an example.</w:t>
      </w:r>
    </w:p>
    <w:p>
      <w:r>
        <w:t>Kimahri is a character without a location on the Sphere Grid, as he has the potential to master any path. The trade-off is that he's always a worse version of an existing character, as the other party members have stats that better fit their role, and weapons that augment their abilities. This leaves Kimahri with no set role: a second stringer who is only used when the other party members are downed in battle.</w:t>
      </w:r>
    </w:p>
    <w:p>
      <w:r>
        <w:t>Vincent Valentine Was Let Down By His Limit Breaks In Final Fantasy 7</w:t>
      </w:r>
    </w:p>
    <w:p>
      <w:r>
        <w:t>Image Via Square Enix</w:t>
      </w:r>
    </w:p>
    <w:p>
      <w:r>
        <w:t>Based solely on their designs, the cast of Final Fantasy 7 might seem like they have drastically different play styles. While this is the case in the Final Fantasy 7 Remake trilogy, in the original game, the cast had near identical mechanics, with only their weapons, base stats, and Limit Breaks differentiating them.</w:t>
      </w:r>
    </w:p>
    <w:p>
      <w:r>
        <w:t>In the case of Vincent Valentine, his Limit Breaks are actually a huge problem. When Vincent uses one of his four Limit Breaks, he transforms into a monster, and the player loses control of him.</w:t>
      </w:r>
    </w:p>
    <w:p>
      <w:r>
        <w:t>Like Umaro, this can cause problems, as Vincent can no longer heal or revive characters, and if the enemy has an elemental advantage to his attacks, then he could be doing practically no damage per turn, leaving the rest of the party to try and make up for his berserker state.</w:t>
      </w:r>
    </w:p>
    <w:p>
      <w:r>
        <w:t>Cid Wasn't A Worthy Leader In Final Fantasy Tactics A2: Grimoire Of The Rift</w:t>
      </w:r>
    </w:p>
    <w:p>
      <w:r>
        <w:t>Image Via Square Enix</w:t>
      </w:r>
    </w:p>
    <w:p>
      <w:r>
        <w:t>When Cid is introduced in Final Fantasy Tactics A2: Grimoire of the Rift, he's a powerful guest party member who can carry the group during the early battles. After being injured, he was sidelined for part of the game, before returning as a full party member after recovering from his wounds.</w:t>
      </w:r>
    </w:p>
    <w:p>
      <w:r>
        <w:t>The problem with Cid is that he has no unique benefits for taking him, as the player will already have a decked-out party by the time he rejoins. He can't be sent on Dispatch missions, meaning it takes longer for him to gain experience points, which makes the process of getting him up to speed even more frustrating. If Final Fantasy Tactics A2 is ever given the remake treatment, then Cid needs at least a unique job to make it worth bringing him out of retirement.</w:t>
      </w:r>
    </w:p>
    <w:p>
      <w:r>
        <w:t>Meliadoul Had A Problem With Monsters In Final Fantasy Tactics</w:t>
      </w:r>
    </w:p>
    <w:p>
      <w:r>
        <w:t>Image Via Square Enix</w:t>
      </w:r>
    </w:p>
    <w:p>
      <w:r>
        <w:t>Final Fantasy Tactics might be one of the best RPGs of all time, but it had some major difficulty balance issues, especially in the original PS1 release. Take the case of Meliadoul, who is a powerful Templar with access to mystical sword attacks that can strike from afar.</w:t>
      </w:r>
    </w:p>
    <w:p>
      <w:r>
        <w:t>Meliadoul would have been impressive if the player didn't recruit her after Cid, a character with access to all her powers, and more, with a monstrous stat spread that makes him the strongest party member by far. The real reason Meliadoul was weak was due to a quirk of her combat style in the PS1 release.</w:t>
      </w:r>
    </w:p>
    <w:p>
      <w:r>
        <w:t>In the original Final Fantasy Tactics, Meliadoul's special attacks only worked on enemies with weapons. This meant that her best attacks didn't work on monsters, or enemies with the Safeguard ability, severely curbing her combat abilities. Thankfully, the PSP and Ivalice Chronicles versions of Final Fantasy Tactics removed Meliadoul's weakness, making her a worthy party member.</w:t>
      </w:r>
    </w:p>
    <w:p>
      <w:r>
        <w:t>Cait Sith's Power Comes With A Strict Drawback In Final Fantasy 7</w:t>
      </w:r>
    </w:p>
    <w:p>
      <w:r>
        <w:t>Image via Square Enix</w:t>
      </w:r>
    </w:p>
    <w:p>
      <w:r>
        <w:t>Cait Sith in the original Final Fantasy 7 had the same limitations as Vincent, being almost identical to the other party members, save for their Limit Break. In this aspect, Cait Sith is even more restricted than Vincent, only possessing two Limit Breaks, with the first being woefully underpowered, as it's a straight damage dealer based on dice rolls.</w:t>
      </w:r>
    </w:p>
    <w:p>
      <w:r>
        <w:t>The second Limit Break used by Cait Sith is called Slots, and it has random attacks with the potential to be the most powerful move in Final Fantasy 7, as Game Over can kill even the mighty Emerald and Ruby Weapons. However, there's also the Death Joker, which instantly kills all the party members, meaning the Slots are incredibly risky to use, especially if the player hasn't saved their game in a while.</w:t>
      </w:r>
    </w:p>
    <w:p>
      <w:r>
        <w:t>Rapha/Marach Share A Familial Lack Of Accuracy In Final Fantasy Tactics</w:t>
      </w:r>
    </w:p>
    <w:p>
      <w:r>
        <w:t>Image Via Square Enix</w:t>
      </w:r>
    </w:p>
    <w:p>
      <w:r>
        <w:t>Rapha and Marach from Final Fantasy Tactics are two distinct characters, but they are siblings who share the same weakness, and it's a huge one. When recruited, Rapha is a Skyseer, who strikes the enemies with the power of the heavens, while Marach is a Netherseer, who damages enemies with the might of the underworld.</w:t>
      </w:r>
    </w:p>
    <w:p>
      <w:r>
        <w:t>There's just one problem: Rapha and Marach's spells strike random spaces. They have an AoE effect, where they target a single square at a time, including ones the enemy isn't standing in, meaning they hit the air. It'd be one thing if Rapha and Marach were so powerful that the low accuracy made their attacks worth trying, but they're just standard spells with a slim chance of striking multiple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