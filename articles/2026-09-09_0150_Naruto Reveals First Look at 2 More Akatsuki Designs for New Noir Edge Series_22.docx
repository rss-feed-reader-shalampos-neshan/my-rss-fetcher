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Naruto Reveals First Look at 2 More Akatsuki Designs for New Noir Edge Series</w:t>
      </w:r>
    </w:p>
    <w:p>
      <w:r>
        <w:t>منبع: https://www.cbr.com/naruto-shippuden-noir-edge-deidara-sasori-first-look/</w:t>
      </w:r>
    </w:p>
    <w:p>
      <w:r>
        <w:t>نویسنده: Emma Singer</w:t>
      </w:r>
    </w:p>
    <w:p>
      <w:r>
        <w:t>تاریخ انتشار: 2026-09-09 00:20</w:t>
      </w:r>
    </w:p>
    <w:p>
      <w:r>
        <w:t>──────────────────────────────────────────────────</w:t>
      </w:r>
    </w:p>
    <w:p>
      <w:r>
        <w:t>Naruto: Shippuden offers one of the widest and most beloved casts of villains in any shonen anime, with the cream of the crop being the Akatsuki. One of the most well-known villain organizations in the medium, fan favorites Pain, Obito Uchiha and Itachi Uchiha tend to get the most attention, but that hasn't stopped its less plot-relevant members from also amassing huge fandoms.</w:t>
      </w:r>
    </w:p>
    <w:p>
      <w:r>
        <w:t>Not counting characters who appeared before the Akatsuki were properly introduced, the Art Duo of Sasori and Deidara truly established what the group was all about and the type of threat it posed. Now, decades after their roles as minor villains came to an end, fans can get their first look at new designs for the iconic pair from the Noir Edge series.</w:t>
      </w:r>
    </w:p>
    <w:p>
      <w:r>
        <w:t>New Sasori and Deidara Designs From Naruto Shippuden Revealed for Noir Edge Series</w:t>
      </w:r>
    </w:p>
    <w:p>
      <w:r>
        <w:t>Image via Banpresto</w:t>
      </w:r>
    </w:p>
    <w:p>
      <w:r>
        <w:t>Image via Banpresto</w:t>
      </w:r>
    </w:p>
    <w:p>
      <w:r>
        <w:t>Image via Banpresto</w:t>
      </w:r>
    </w:p>
    <w:p>
      <w:r>
        <w:t>Image via Banpresto</w:t>
      </w:r>
    </w:p>
    <w:p>
      <w:r>
        <w:t>Image via Banpresto</w:t>
      </w:r>
    </w:p>
    <w:p>
      <w:r>
        <w:t>Image via Banpresto</w:t>
      </w:r>
    </w:p>
    <w:p>
      <w:r>
        <w:t>Image via Banpresto</w:t>
      </w:r>
    </w:p>
    <w:p>
      <w:r>
        <w:t>Close Image via Banpresto</w:t>
      </w:r>
    </w:p>
    <w:p>
      <w:r>
        <w:t>Image via Banpresto</w:t>
      </w:r>
    </w:p>
    <w:p>
      <w:r>
        <w:t>Image via Banpresto</w:t>
      </w:r>
    </w:p>
    <w:p>
      <w:r>
        <w:t>Image via Banpresto</w:t>
      </w:r>
    </w:p>
    <w:p>
      <w:r>
        <w:t>Image via Banpresto</w:t>
      </w:r>
    </w:p>
    <w:p>
      <w:r>
        <w:t>Image via Banpresto</w:t>
      </w:r>
    </w:p>
    <w:p>
      <w:r>
        <w:t>Image via Banpresto</w:t>
      </w:r>
    </w:p>
    <w:p>
      <w:r>
        <w:t>As part of Bandai Spirits' Banpresto Noir Edge Collection, Sasori and Deidara from Naruto: Shippuden are officially getting new figures with new designs. This announcement comes after the reveal of Itachi Uchiha's new design, and alongside the reveal of new designs and statues for the "Zombie Duo" of Hidan and Kakazu, with every single member of the Akatsuki slated to join the Noir Edge series eventually.</w:t>
      </w:r>
    </w:p>
    <w:p>
      <w:r>
        <w:t>Sasori and Deidara's new designs are beautifully rendered. Their hair and bodies have been made monochromatic, allowing the black and red of their signature Akatsuki robes, their distinct eye colors and painted nails, and their forever confusing Akatsuki rings to pop. They look brilliant on their own, and they'll look even better in the complete set being released.</w:t>
      </w:r>
    </w:p>
    <w:p>
      <w:r>
        <w:t>Close Sasori revealing his youthful appearance to Chiyo and Sakura in Naruto Shippuden. Image via Studio Pierrot</w:t>
      </w:r>
    </w:p>
    <w:p>
      <w:r>
        <w:t>Image via Studio Pierrot</w:t>
      </w:r>
    </w:p>
    <w:p>
      <w:r>
        <w:t>Deidara smiles as he plans to go after Sasuke in Naruto: Shippuden Image via Studio Pierrot</w:t>
      </w:r>
    </w:p>
    <w:p>
      <w:r>
        <w:t>Image via Studio Pierrot</w:t>
      </w:r>
    </w:p>
    <w:p>
      <w:r>
        <w:t>Sasori and Deidara may not have lasted long in Naruto: Shippuden, but they made a huge impact on the fandom. Deidara's fight against Gaara kicked off the series with a bang, and Sasori provided Sakura Haruno her greatest battle in the entire franchise. Deidara's explosive personality and Sasori's past with Chiyo kept them from just being simple henchmen, and Deidara's last stand against Sasuke Uchiha is frequently praised as the most strategic fight in the anime.</w:t>
      </w:r>
    </w:p>
    <w:p>
      <w:r>
        <w:t>Perhaps just as relevant to some fans, both characters are considered to be extremely good-looking. When not hiding behind his puppets, Sasori looks like a classic pretty boy, albeit one with bright red hair, and the monochrome of his new design pairs perfectly with his soft, gentle aesthetic. Deidara, meanwhile, even with the bizarre mouths on his hands, manages to get across a slightly edgier version of the same appeal, with his long blonde hair, slim build and expressive face.</w:t>
      </w:r>
    </w:p>
    <w:p>
      <w:r>
        <w:t>"Naruto Shippuden Noir Edge Collection - Deidara" and "Naruto Shippuden Noir Edge Collection - Sasori" will be available in January 2027, retailing for roughly US$32 each. Both figures are currently open for pre-orders via numerous international retailers such as Jump Ichiban.</w:t>
      </w:r>
    </w:p>
    <w:p>
      <w:r>
        <w:t>Naruto: Shippuden Release Date 2007 - 2017-00-00 Network TV Tokyo Directors Masaaki Kumagai, Naoki Horiuchi, Kazunori Mizuno, Yuki Kinoshita, Kazuya Iwata, Hiroyoshi Kishikawa, Yusuke Onoda, Hisashi Ishii, Yoshihiro Sugai, Shu Watanabe, Akitaro Daichi, Takuma Suzuki, Kiyoshi Murayama, Tsuneo Tominaga, Kunitoshi Okajima, Kenichi Nishida, Hideki Takayama, Masaharu Watanabe, Akira Shimizu, Ayataka Tanemura, Hiroaki Nishimura, Atsushi Nakagawa, Kentaro Fujita, Masayuki Matsumoto Cast See All Junko Takeuchi Naruto Uzumaki (voice)</w:t>
      </w:r>
    </w:p>
    <w:p>
      <w:r>
        <w:t>Noriaki Sugiyama Sasuke Uchiha (voice) Where to watch Close WHERE TO WATCH Streaming</w:t>
      </w:r>
    </w:p>
    <w:p>
      <w:r>
        <w:t>RENT BUY</w:t>
      </w:r>
    </w:p>
    <w:p>
      <w:r>
        <w:t>Writers Yasuyuki Suzuki, Shin Yoshida, Junki Takegami, Katsuhiko Chiba, Yuka Miyata, Satoru Nishizono, Kento Shimoyama, Daisuke Watanabe, Hideto Tanaka, Masaya Honda Franchise(s) Naruto Creator(s) Masashi Kishimoto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