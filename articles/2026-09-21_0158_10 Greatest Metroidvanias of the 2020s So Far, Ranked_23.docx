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Metroidvanias of the 2020s So Far, Ranked</w:t>
      </w:r>
    </w:p>
    <w:p>
      <w:r>
        <w:t>منبع: https://www.cbr.com/greatest-metroidvanias-2020s-so-far-ranked/</w:t>
      </w:r>
    </w:p>
    <w:p>
      <w:r>
        <w:t>نویسنده: Amber Frost, Derrick Rossignol, Sage Negron</w:t>
      </w:r>
    </w:p>
    <w:p>
      <w:r>
        <w:t>تاریخ انتشار: 2026-09-20 22:15</w:t>
      </w:r>
    </w:p>
    <w:p>
      <w:r>
        <w:t>──────────────────────────────────────────────────</w:t>
      </w:r>
    </w:p>
    <w:p>
      <w:r>
        <w:t>Since the first Metroid game's release in the 1980s, the subsequent metroidvania genre has only continued to pick up momentum across the decades. The 2020s have seen several new entries, with each one providing challenging gameplay that's only gotten better over the years.</w:t>
      </w:r>
    </w:p>
    <w:p>
      <w:r>
        <w:t>With the decade being more than halfway over, the number of modern metroidvania offerings from the 2020s are as varied in premise as they are in their challenges. No matter what preferences a player has, they can’t go wrong with these titles.</w:t>
      </w:r>
    </w:p>
    <w:p>
      <w:r>
        <w:t>Islets is a Warm and Wonderful Game for Everyone to Enjoy</w:t>
      </w:r>
    </w:p>
    <w:p>
      <w:r>
        <w:t>Image Credit: https://www.youtube.com/watch?v=O3DazkQlv08 Image via Armor Games Studios</w:t>
      </w:r>
    </w:p>
    <w:p>
      <w:r>
        <w:t>A lot of metroidvanias take place in dark fantasy or sci-fi worlds. Islets shows that a bright and colorful world can still work within the genre, featuring hand-drawn graphics straight out of a cartoon.</w:t>
      </w:r>
    </w:p>
    <w:p>
      <w:r>
        <w:t>In addition to its wholesome aesthetic, Islets also features solid combat and exploration that focuses on connecting the map like a giant puzzle. It’s a game that's easy to fall in love with, as well as the genre.</w:t>
      </w:r>
    </w:p>
    <w:p>
      <w:r>
        <w:t>Related 5 Greatest Metroidvania Masterpieces of the Last Decade The Metroidvania formula is simple enough, but there's nothing easy about the best games in the genre.</w:t>
      </w:r>
    </w:p>
    <w:p>
      <w:r>
        <w:t>Axiom Verge II Welcomes Players Into Its Futuristic World</w:t>
      </w:r>
    </w:p>
    <w:p>
      <w:r>
        <w:t>Image via Thomas Happ Games LLC</w:t>
      </w:r>
    </w:p>
    <w:p>
      <w:r>
        <w:t>The first Axiom Verge was a solid metroidvavia that paid homage to the classics of the genre like Metroid with its sci-fi setting and exploration. Axion Verge II expanded the series’ universe with a new story and characters.</w:t>
      </w:r>
    </w:p>
    <w:p>
      <w:r>
        <w:t>The sequel also expands the gameplay, with more expansive and shifting environments to explore alongside more close-quarters combat options. Axiom Verge II is the perfect game for fans of the original.</w:t>
      </w:r>
    </w:p>
    <w:p>
      <w:r>
        <w:t>Aeterna Noctis Is As Fun As It Is Challenging</w:t>
      </w:r>
    </w:p>
    <w:p>
      <w:r>
        <w:t>Aeterna Noctis gameplay Image via Aeternum Game Studio S.L.</w:t>
      </w:r>
    </w:p>
    <w:p>
      <w:r>
        <w:t>A lot of metroidvanias are renowned for their high difficulty. One of the best modern entries in the genre to make players rage is Aeterna Noctis, which revolves around a king and queen destined to battle each other for all eternity.</w:t>
      </w:r>
    </w:p>
    <w:p>
      <w:r>
        <w:t>Players must have perfect platforming skills in order to survive this punishing world, as one wrong step could send them flying off a cliff or directly into enemy crossfire. But that’s what makes completing Aeterna Noctis so rewarding in the end.</w:t>
      </w:r>
    </w:p>
    <w:p>
      <w:r>
        <w:t>Nine Sols is a Perfect 10</w:t>
      </w:r>
    </w:p>
    <w:p>
      <w:r>
        <w:t>Nine Sols gameplay Image via Red Candle Games</w:t>
      </w:r>
    </w:p>
    <w:p>
      <w:r>
        <w:t>Another modern metroidvania known for its high difficulty is Nine Sols. The platformer takes inspiration from Taoism, and follows a cat-like alien on a quest for revenge.</w:t>
      </w:r>
    </w:p>
    <w:p>
      <w:r>
        <w:t>Combat is where the game truly shines, both in its design and its difficulty. Enemies are relentless, and players are required to master the game’s parry system. After two years, Nine Sols has established itself as one of the most difficult metroidvanias of all time.</w:t>
      </w:r>
    </w:p>
    <w:p>
      <w:r>
        <w:t>Animal Well is All About the Atmosphere, Not Combat</w:t>
      </w:r>
    </w:p>
    <w:p>
      <w:r>
        <w:t>Animal Well gameplay as Rex searches through a dark room full of statues. Image via Bigmode</w:t>
      </w:r>
    </w:p>
    <w:p>
      <w:r>
        <w:t>Combat is usually one of the best ways to create tension and excitement in a metroidvania. Animal Well proved things differently, focusing solely on exploration to keep players invested.</w:t>
      </w:r>
    </w:p>
    <w:p>
      <w:r>
        <w:t>Players navigate a dark and mysterious labyrinth filled with puzzles and hidden items that must be found and solved in order to progress. In a genre filled with games that are constantly pushing gamers’ buttons, Animal Well gives players the chance to relax and immerse themselves in a new world that is begging to be explored.</w:t>
      </w:r>
    </w:p>
    <w:p>
      <w:r>
        <w:t>Blasphemous II is A Dark, Compelling Experience That Exceeds the First</w:t>
      </w:r>
    </w:p>
    <w:p>
      <w:r>
        <w:t>Image via The Game Kitchen</w:t>
      </w:r>
    </w:p>
    <w:p>
      <w:r>
        <w:t>The original Blasphemous provided a dark, Soulslike metroidvania experience that was as fun as it was challenging. The sequel not only continues the story from the first game’s DLC, but also offers a more approachable difficulty level alongside expanded gameplay.</w:t>
      </w:r>
    </w:p>
    <w:p>
      <w:r>
        <w:t>The combat has more variety thanks to new starter weapons, as well as new mobility options to make traversal much smoother. These improvements helped Blasphemous II become one of the standout metroidvanias of the new decade.</w:t>
      </w:r>
    </w:p>
    <w:p>
      <w:r>
        <w:t>Prince of Persia: The Lost Crown Tried to Find a New Audience in the Modern Era</w:t>
      </w:r>
    </w:p>
    <w:p>
      <w:r>
        <w:t>Sargon uses his dual blades to attack enemies while in the air in Prince of Persia The Lost Crown. Image via Ubisoft</w:t>
      </w:r>
    </w:p>
    <w:p>
      <w:r>
        <w:t>The Prince of Persia franchise came roaring back into the public eye with The Lost Crown. The action platforming of previous titles was given a metroidvania spin, with a large map that players are free to explore.</w:t>
      </w:r>
    </w:p>
    <w:p>
      <w:r>
        <w:t>Not only is the game beautiful to look at, but it also features some of the best platforming and combat of a modern platformer. It may not have made the waves that Ubisoft wanted it to, but that doesn’t diminish how good The Lost Crown feels to play.</w:t>
      </w:r>
    </w:p>
    <w:p>
      <w:r>
        <w:t>Metroid Dread Was A Glorious Return of Nintendo’s Best Bounty Hunter</w:t>
      </w:r>
    </w:p>
    <w:p>
      <w:r>
        <w:t>Samus runs through a spaceship in Metroid Dread Image via Nintendo</w:t>
      </w:r>
    </w:p>
    <w:p>
      <w:r>
        <w:t>The first new mainline Metroid game in over a decade, Metroid Dread brought the series back to its metroidvania roots in the best way. Samus is once again sent on a mission to explore a large map filled with aliens and robots that are trying to kill her, focusing on finding hidden power-ups and taking on monstrous bosses.</w:t>
      </w:r>
    </w:p>
    <w:p>
      <w:r>
        <w:t>And Metroid Dread also doesn’t hold back when it comes to delivering a strong challenge. There are multiple difficulty settings that players can choose from to ramp up the action, including the Dread mode that kills the player in one hit.</w:t>
      </w:r>
    </w:p>
    <w:p>
      <w:r>
        <w:t>Related One of the Most Iconic Pokémon Spin-Offs Was Nearly a Metroid Game Pokémon Pinball was once a massive hit, but it sadly doesn't have much of a presence today.</w:t>
      </w:r>
    </w:p>
    <w:p>
      <w:r>
        <w:t>Ori and the Will of the Wisps is Another Beautiful Journey</w:t>
      </w:r>
    </w:p>
    <w:p>
      <w:r>
        <w:t>Ori and the Will of the Wisps featuring the titular protagonist and the owl Ku. Image via Moon Studios</w:t>
      </w:r>
    </w:p>
    <w:p>
      <w:r>
        <w:t>Ori and the Will of the Wisps follows in the footsteps of its predecessor by showcasing a beautiful, explorable world that’s just as fun to look at as it is to play in. The new world that Ori finds themselves in is also teeming with new dangers, but they also have new ways to navigate and traverse this new environment.</w:t>
      </w:r>
    </w:p>
    <w:p>
      <w:r>
        <w:t>The combat features more weapons that Ori can use to defeat enemies, and the new Shard mechanic adds new upgrade and customization options to each playthrough. Will of the Wisps offers a more refined gameplay experience that fans of the original would be foolish not to try out.</w:t>
      </w:r>
    </w:p>
    <w:p>
      <w:r>
        <w:t>Hollow Knight: Silksong is Just as Mesmerizing as its Predecessor</w:t>
      </w:r>
    </w:p>
    <w:p>
      <w:r>
        <w:t>Hornet swinging her weapon at Moss Mother while hovering in mid-air during the boss fight in Hollow Knight Silksong Image via Team Cherry</w:t>
      </w:r>
    </w:p>
    <w:p>
      <w:r>
        <w:t>Hollow Knight: Silksong was one of the most anticipated games of this generation, and when it finally came out, fans of the original were relieved to see that the long development time was used to create one of the best platforming games ever made.</w:t>
      </w:r>
    </w:p>
    <w:p>
      <w:r>
        <w:t>The world that Hornet explores is filled with challenging platforming and combat challenges, but also with many new ways that the player can traverse these obstacles and battles. With an engaging upgrade system and immense challenge, Hollow Knight: Silksong is the perfect sequel to one of the best games of the 2010s.</w:t>
      </w:r>
    </w:p>
    <w:p>
      <w:r>
        <w:t>Quiz 5 Questions 2020s Metroidvania Momentum Your Top Score -- Attempts -- Average 84% Users 29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