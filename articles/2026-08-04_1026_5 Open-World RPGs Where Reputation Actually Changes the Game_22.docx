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Where Reputation Actually Changes the Game</w:t>
      </w:r>
    </w:p>
    <w:p>
      <w:r>
        <w:t>منبع: https://www.cbr.com/5-open-world-rpgs-where-reputation-actually-changes-the-game/</w:t>
      </w:r>
    </w:p>
    <w:p>
      <w:r>
        <w:t>نویسنده: Andrew Vaughan</w:t>
      </w:r>
    </w:p>
    <w:p>
      <w:r>
        <w:t>تاریخ انتشار: 2026-08-04 03:15</w:t>
      </w:r>
    </w:p>
    <w:p>
      <w:r>
        <w:t>──────────────────────────────────────────────────</w:t>
      </w:r>
    </w:p>
    <w:p>
      <w:r>
        <w:t>Building a reputation within an open world RPG requires strategy and careful planning to avoid upsetting the delicate political balance keeping the game world itself afloat. While some RPGs simply require the player to talk to NPCs frequently, others delve much deeper, taking every move the player character makes into account.</w:t>
      </w:r>
    </w:p>
    <w:p>
      <w:r>
        <w:t>When an entire world's stability and fate hinge on the player's in-game reputation, the game itself becomes much more immersive. Whether seizing castles, building armies or simply trying to make a faction rise to prominence, paying close attention to every word spoken and deed carried out are the easiest ways to guarantee the entire world doesn't turn on the player mid-game.</w:t>
      </w:r>
    </w:p>
    <w:p>
      <w:r>
        <w:t>The Elder Scrolls III: Morrowind Makes Players Earn Their Reputation</w:t>
      </w:r>
    </w:p>
    <w:p>
      <w:r>
        <w:t>Morrowind barbarian featured in one of the game's dlcs Image via Bethesda Game Studios</w:t>
      </w:r>
    </w:p>
    <w:p>
      <w:r>
        <w:t>Morrowind remains one of the strongest examples of a reputation system being done right in an open-world RPG setting. The faction reputation system is actually one of the game’s greatest strengths, due to how it handles faction progression and political relationships. When players join factions, they must build their reputation through developing skills valued by each faction, proving their worth, and not through quest progression alone.</w:t>
      </w:r>
    </w:p>
    <w:p>
      <w:r>
        <w:t>Promotions must be earned by building up skills associated with the guild. For example, to climb the ranks of the Mages Guild, players must develop their magical abilities using one of most unique and powerful magic systems. Players need to think carefully about which faction they join, as joining certain ones, like one of the great houses, will lock them out of the other ones. Guild factions like the Fighters and Thieves Guild also have quests that conflict with each other, forcing the player to choose between competing loyalties.</w:t>
      </w:r>
    </w:p>
    <w:p>
      <w:r>
        <w:t>This adds a real feeling that reputation has meaning, as players can’t just become the master of every single faction. By refusing to let the player become the leader of all factions, Morrowind makes reputation and faction advancement feel genuinely earned rather than being inevitable.</w:t>
      </w:r>
    </w:p>
    <w:p>
      <w:r>
        <w:t>Fallout: New Vegas Makes Every Faction Remember Your Choices</w:t>
      </w:r>
    </w:p>
    <w:p>
      <w:r>
        <w:t>Fallout New Vegas DLC Cover Weapon Image Via Bethesda</w:t>
      </w:r>
    </w:p>
    <w:p>
      <w:r>
        <w:t>Fallout: New Vegas is another fine example of a Faction system genuinely changing the whole experience, as the factions all track the player’s progression and actions throughout the game. Helping or completing quests for one faction can also negatively impact relations with another, eventually even causing them to become hostile. Once this happens, NPCs will attack the player on sight, making visiting locations controlled by said faction tricky, and reaching certain locations and completing quests harder.</w:t>
      </w:r>
    </w:p>
    <w:p>
      <w:r>
        <w:t>Some factions might even send assassination squads after the player if their reputation becomes too low, creating potential ambushes later on. This creates a political landscape where players must think carefully about which faction they want to back and the long-term effects of every decision.</w:t>
      </w:r>
    </w:p>
    <w:p>
      <w:r>
        <w:t>Faction reputation also affects a lot more than just dialogue options, as having a positive faction reputation can earn the player rewards such as discounts, powerful rewards, and even work with the player during the final battle for Hoover Dam. Few open-world RPGs manage to make earning reputation as meaningful as Fallout: New Vegas, as the competing loyalties between factions create a unique experience where reputation genuinely changes the world around the player as they explore Fallout: New Vegas' world and find it's many rewards.</w:t>
      </w:r>
    </w:p>
    <w:p>
      <w:r>
        <w:t>Kingdom Come: Deliverance II Makes Reputation a Part of Everyday Life</w:t>
      </w:r>
    </w:p>
    <w:p>
      <w:r>
        <w:t>Npcs featured in Kingdom Come Deliverance II Image via Warhorse Studios</w:t>
      </w:r>
    </w:p>
    <w:p>
      <w:r>
        <w:t>Kingdom Come: Deliverance II features one of the most immersive reputation systems in an open-world RPG game to date, as it extends far beyond just major story beats. Every action can affect how the world responds to the player as the game tracks the player’s standing across towns and cities.</w:t>
      </w:r>
    </w:p>
    <w:p>
      <w:r>
        <w:t>This standing serves as the game’s reputation system and affects a lot more than just dialogue, as NPCs react to the player’s reputation and even appearance. For example, a player who commits a ton of crimes will be less trusted by NPCs and be known as a criminal. Criminal players can also be branded, which will cause problems with guards as the player will be permanently marked as a known criminal.</w:t>
      </w:r>
    </w:p>
    <w:p>
      <w:r>
        <w:t>Another great example is that a well-dressed player will make NPCs trust the character more, increasing chances of successfully persuading them in dialogue. These features create a world that is truly reactive to player actions, as reputation is earned. The reputation system is woven into every aspect of the game, making it feel both immersive and believable, setting it apart from other titles as it affects the everyday lives of NPCs, not just major story quests, while also investing the player in the rich medieval history.</w:t>
      </w:r>
    </w:p>
    <w:p>
      <w:r>
        <w:t>Kenshi’s Reputation System Creates a Truly Player-Driven Narrative</w:t>
      </w:r>
    </w:p>
    <w:p>
      <w:r>
        <w:t>Image via Lo-Fi Games</w:t>
      </w:r>
    </w:p>
    <w:p>
      <w:r>
        <w:t>Kenshi is a hardcore survival open-world RPG that lacks traditional story beats; instead, players must forge their own narrative through building reputation with various factions. Reputation directly determines which parts of the map are safe to explore, where the player can trade goods, and which settlements will attack or welcome the player, making it one of Kenshi’s most important features.</w:t>
      </w:r>
    </w:p>
    <w:p>
      <w:r>
        <w:t>Many of Kenshi’s factions have competing interests, so the player is forced to carefully choose who to support and make allies, as supporting one faction can create powerful enemies elsewhere on the map. Kenshi also doesn’t feature a major storyline, rather relying on the player’s decisions and the consequences of their actions to forge player-driven narratives. Player reputation can also permanently alter the world, as losing reputation with certain factions can cause them to become enemies that can attack the player on sight and launch raids on their settlements and allies.</w:t>
      </w:r>
    </w:p>
    <w:p>
      <w:r>
        <w:t>These decisions can even turn entire regions of the game into hostile territories, forcing players to adapt to the changing political landscape. Because the world changes based on the relationships forged by the player, every playthrough can become an entirely different story shaped by powerful alliances, betrayals, and brutal survival. This makes Kenshi one of the strongest examples of a game where reputation genuinely changes the entire experience.</w:t>
      </w:r>
    </w:p>
    <w:p>
      <w:r>
        <w:t>Mount &amp; Blade II: Bannerlord’s Political Reputation Shapes Entire Kingdoms</w:t>
      </w:r>
    </w:p>
    <w:p>
      <w:r>
        <w:t>Image via TaleWorlds Entertainment</w:t>
      </w:r>
    </w:p>
    <w:p>
      <w:r>
        <w:t>Mount &amp; Blade II: Bannerlord presents one of the best endless sandbox games where the player’s decisions can reshape the political landscape of Calradia. The game transforms reputation from a simple feature into the foundation of the player’s rise to power. Players begin the game as a simple mercenary and a minor clan with little influence, and must build their clan’s reputation through quests, battles and tournaments.</w:t>
      </w:r>
    </w:p>
    <w:p>
      <w:r>
        <w:t>As the player’s renown grows, they gain new opportunities to join one of the existing kingdoms, eventually becoming respected vassals with the possibility of establishing their own empire later on. Building a reputation with nobles is just as important as clan renown, as allies that trust the player are more likely to support political decisions. However, building a reputation in Mount and Blade II: Bannerlord requires patience and careful thinking. Betraying allies, raiding settlements, or damaging reputation with powerful clans can prevent gaining future support vital for expanding influence.</w:t>
      </w:r>
    </w:p>
    <w:p>
      <w:r>
        <w:t>Poor reputation also makes recruiting soldiers, companions and getting other factions to recognize the player’s authority difficult. Since every kingdom features NPC-controlled clans with their own interests, it makes maintaining a positive reputation essential for expansion and political survival. Rather than just unlocking more quests, reputation in Mount and Blade II: Bannerlord determines the player’s place in the world, transforming an unknown sellsword into a legendary figure capable of changing the future of Calradia.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