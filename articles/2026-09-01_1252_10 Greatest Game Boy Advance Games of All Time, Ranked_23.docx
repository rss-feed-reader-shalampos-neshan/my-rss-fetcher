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Game Boy Advance Games of All Time, Ranked</w:t>
      </w:r>
    </w:p>
    <w:p>
      <w:r>
        <w:t>منبع: https://www.cbr.com/greatest-game-boy-advance-games-all-time-ranked/</w:t>
      </w:r>
    </w:p>
    <w:p>
      <w:r>
        <w:t>نویسنده: Branson Garza, Sage Negron, Scott Baird</w:t>
      </w:r>
    </w:p>
    <w:p>
      <w:r>
        <w:t>تاریخ انتشار: 2026-09-01 02:30</w:t>
      </w:r>
    </w:p>
    <w:p>
      <w:r>
        <w:t>──────────────────────────────────────────────────</w:t>
      </w:r>
    </w:p>
    <w:p>
      <w:r>
        <w:t>The Game Boy Advance had massive shoes to fill, considering that its predecessor was one of the most successful handhelds ever made, especially after the release of Pokémon Red &amp; Blue. Thankfully, the GBA was a massive tech upgrade over the Game Boy, practically being a portable SNES, meaning Nintendo and various third-party studios were able to craft all kinds of amazing handheld experiences that weren't possible before.</w:t>
      </w:r>
    </w:p>
    <w:p>
      <w:r>
        <w:t>It bears mentioning that the Game Boy Advance launched at a time when JRPGs had become accepted worldwide. Unlike its predecessor and the SNES, pretty much all the major JRPGs of the time did receive localizations. That being said, a handful didn't, and won't be included on this list, most notably Mother 3, which is one of the best JRPGs of its era, but never actually launched in Europe or North America.</w:t>
      </w:r>
    </w:p>
    <w:p>
      <w:r>
        <w:t>Mario Kart: Super Circuit Proved The Series Had Legs</w:t>
      </w:r>
    </w:p>
    <w:p>
      <w:r>
        <w:t>Image Via Nintendo</w:t>
      </w:r>
    </w:p>
    <w:p>
      <w:r>
        <w:t>While Mario Kart might be Nintendo's biggest series, there was a time when only a handful of games existed in its franchise, and it was seen only as a fun spin-off of a much larger name. Mario Kart: Super Circuit was the third entry in the franchise at launch, but it proved how popular it was by becoming the fourth best-selling title on the GBA, beaten only by Pokémon games.</w:t>
      </w:r>
    </w:p>
    <w:p>
      <w:r>
        <w:t>Mario Kart: Super Circuit was the first handheld entry in the series, and its sheer replayability made it a must for long trips. It was also possible to play multiplayer matches with the Game Link Cable, meaning people could finally have Battle Mode matches where the others couldn't see their screen. Mario Kart: Super Circuit wasn't the most innovative game in the series, but it didn't need to be, as it was a hit by virtue of transplanting the classic gameplay loop into a handheld format, which hadn't been done at that time.</w:t>
      </w:r>
    </w:p>
    <w:p>
      <w:r>
        <w:t>Related September 29 Is Officially the End of an Era for Mario Kart Mario Kart Tour, the first Mario Kart game to hit iOS and Android devices, will see a major change come its way on September 29th.</w:t>
      </w:r>
    </w:p>
    <w:p>
      <w:r>
        <w:t>Pokémon FireRed &amp; LeafGreen Bridged The Gap Between Generations</w:t>
      </w:r>
    </w:p>
    <w:p>
      <w:r>
        <w:t>A Pokemon FireRed screenshot showing the player standing in Pallet Town Image via Nintendo</w:t>
      </w:r>
    </w:p>
    <w:p>
      <w:r>
        <w:t>The first two generations of Pokémon titles could be connected to each other for trading and battling. Game Freak decided on a fresh start with the Gen 3 era, as it was no longer possible to connect to the older games, meaning Red and Gold's Pokémon were lost forever. Game Freak decided to make Pokémon FireRed &amp; LeafGreen, remakes of the Gen 1 era, which introduced the new mechanics introduced in the later games, while adding a small post-game region for players to explore.</w:t>
      </w:r>
    </w:p>
    <w:p>
      <w:r>
        <w:t>Pokémon FireRed &amp; LeafGreen were drastic improvements over the original games, and the fact that they helped players fill out the National Pokédex (in the era when it still existed) meant that players could trade with the other Gen 3 titles to finish the job. The popularity of the recent Nintendo Switch ports of Pokémon FireRed &amp; LeafGreen proves just how much people still love the Kanto remakes, especially for those who were introduced to the series through their games.</w:t>
      </w:r>
    </w:p>
    <w:p>
      <w:r>
        <w:t>Golden Sun Gave The GBA A Unique JRPG Series</w:t>
      </w:r>
    </w:p>
    <w:p>
      <w:r>
        <w:t>Image via Nintendo</w:t>
      </w:r>
    </w:p>
    <w:p>
      <w:r>
        <w:t>Most of the great JRPGs on the GBA belong to established franchises, like Fire Emblem, Final Fantasy, Tactics Ogre, and Pokémon. The big exception was Golden Sun, a duo of games that combined The Legend of Zelda dungeon exploration with Square Enix's turn-based battles.</w:t>
      </w:r>
    </w:p>
    <w:p>
      <w:r>
        <w:t>Golden Sun and its sequel, The Lost Age, felt both familiar and new, with massive worlds to explore and numerous spirits to find and unleash in battle. It's just a shame that it petered out after the GBA generation, as it had the potential to become a huge franchise. At least modern gamers can enjoy them on Nintendo Switch Online's Expansion Pass, allowing a whole new generation to experience some of the best titles of their era.</w:t>
      </w:r>
    </w:p>
    <w:p>
      <w:r>
        <w:t>Kirby &amp; The Amazing Mirror Is The Best Game In Its Franchise</w:t>
      </w:r>
    </w:p>
    <w:p>
      <w:r>
        <w:t>Image Via Nintendo</w:t>
      </w:r>
    </w:p>
    <w:p>
      <w:r>
        <w:t>A common complaint about the Kirby franchise is that its games are far too easy and short, especially compared to other first-party Nintendo franchises that cost the same. A major exception to this is Kirby &amp; The Amazing Mirror for the GBA, which was practically a Metroidvania, except that Kirby needed to steal the powers needed for progression, rather than permanently gaining them from boss encounters.</w:t>
      </w:r>
    </w:p>
    <w:p>
      <w:r>
        <w:t>Kirby &amp; The Amazing Mirror had a massive level layout, one that begged to be explored, as the game could also be extremely challenging, thanks to how long some of the areas can be. There were also several multiplayer modes to keep players coming back, long after they had seen the credits, meaning there was far more to do after finishing the brutal campaign.</w:t>
      </w:r>
    </w:p>
    <w:p>
      <w:r>
        <w:t>Final Fantasy 6 Advance Finished The Game</w:t>
      </w:r>
    </w:p>
    <w:p>
      <w:r>
        <w:t>Image via Square Enix</w:t>
      </w:r>
    </w:p>
    <w:p>
      <w:r>
        <w:t>Final Fantasy 6 is one of the best JRPGs on the SNES, yet it's clear it launched in an incomplete state. Not only did the game have several bugs and a tendency to wipe saves, but people who digged into the files discovered cut content that hinted at a climactic battle with the mighty CzarDragon, but was never finished.</w:t>
      </w:r>
    </w:p>
    <w:p>
      <w:r>
        <w:t>Not only did Final Fantasy 6 Advance fix the worst of the bugs, but it gave the game some much-needed post-story content, for those who wanted to unleash the most broken and overpowered builds on their foes. At the end of one of these dungeons waits the Kaiser Dragon, a complete version of the boss that was planned for the original game, and can now be faced by the most dedicated and foolish of Final Fantasy 6 fans.</w:t>
      </w:r>
    </w:p>
    <w:p>
      <w:r>
        <w:t>Pokémon Emerald Was The Best Gen 3-Era Title</w:t>
      </w:r>
    </w:p>
    <w:p>
      <w:r>
        <w:t>Pokemon Emerald Rayquaza Image via Game Freak</w:t>
      </w:r>
    </w:p>
    <w:p>
      <w:r>
        <w:t>It's almost pointless going back and playing Pokémon Ruby &amp; Sapphire, as the third entry of their generation, Pokémon Emerald, did everything they did, but better. Pokémon Emerald merged the storylines of the other two games, allowing the player to face both Team Aqua and Team Magma, culminating in the return of Rayquaza.</w:t>
      </w:r>
    </w:p>
    <w:p>
      <w:r>
        <w:t>Throw in a massive post-game area in the Battle Frontier, and the end result is the biggest and best Pokémon game of its era. It's just a shame that the Gen 6 remakes couldn't match the quality and scope of Pokémon Emerald, preferring to include lots of Mega Evolution battles as a way of compensating for the lack of content.</w:t>
      </w:r>
    </w:p>
    <w:p>
      <w:r>
        <w:t>Castlevania: Harmony Of Dissonance Proved The Series Could Thrive On Handhelds</w:t>
      </w:r>
    </w:p>
    <w:p>
      <w:r>
        <w:t>Castlevania: Harmony of Dissonance Image via Konami</w:t>
      </w:r>
    </w:p>
    <w:p>
      <w:r>
        <w:t>Castlevania: Symphony of the Night is one of the greatest games of its era, but the 2D visuals turned off a lot of people who were only interested in the fresh new 3D models of the PS1 and N64. Luckily, the Castlevania franchise thrived on handhelds, where 2D visuals were still the norm, with Konami producing some classics on Nintendo hardware, most notably Harmony of Dissonance for the GBA.</w:t>
      </w:r>
    </w:p>
    <w:p>
      <w:r>
        <w:t>Harmony of Dissonance stars Juste Belmont, who looks like Alucard wearing Belmont cosplay, which is fitting, as he merges the whip-wielding combat of his family, with the movement and magic of the son of Dracula. The castle of Harmony of Dissonance is massive and full of powerful monsters to slay, with the whole experience feeling like an attempt to emulate the feeling of Symphony of the Night on the GBA.</w:t>
      </w:r>
    </w:p>
    <w:p>
      <w:r>
        <w:t>The Legend Of Zelda: The Minish Cap Is One Of The Greatest 2D Zeldas</w:t>
      </w:r>
    </w:p>
    <w:p>
      <w:r>
        <w:t>Image via Nintendo</w:t>
      </w:r>
    </w:p>
    <w:p>
      <w:r>
        <w:t>The Legend of Zelda series can take the silliest concepts and make them incredible. No game reflects this better than The Minish Cap, a GBA title that explains the origins of Link's hat, with a story that involves him shrinking down into miniature size and exploring household items as if they were huge.</w:t>
      </w:r>
    </w:p>
    <w:p>
      <w:r>
        <w:t>Subscribe to the newsletter for GBA classics insights Crave more retro game deep dives? Subscribe to the newsletter for curated retrospectives, tactical analysis, and recommended GBA must-plays—context that helps you rediscover handheld classics and unearth other retro gaming gems. Get Updates By subscribing, you agree to receive newsletter and marketing emails, and accept our Terms of Use and Privacy Policy . You can unsubscribe anytime.</w:t>
      </w:r>
    </w:p>
    <w:p>
      <w:r>
        <w:t>Thankfully, The Minish Cap is more than worthy of bearing The Legend of Zelda name, with the same amazing action gameplay and level design, complimented by the Kinstone, where two gems can be merged together to unlock new areas and content in the world. The highlight of The Minish Cap is gradually unlocking its world via Kinstones, gaining access to places that were only glimpsed before, and discovering treasure that aids Link on his quest.</w:t>
      </w:r>
    </w:p>
    <w:p>
      <w:r>
        <w:t>Final Fantasy Tactics Advance Is A Cult Classic That Needs A Modern Remake</w:t>
      </w:r>
    </w:p>
    <w:p>
      <w:r>
        <w:t>final-fantasy-tactics-advance-in-game-screenshot-5.jpg</w:t>
      </w:r>
    </w:p>
    <w:p>
      <w:r>
        <w:t>The original Final Fantasy Tactics is an all-time classic on the PS1, merging the supernatural with political drama on the same scope as Game of Thrones. Its spiritual successor, Final Fantasy Tactics Advance, took a new approach, as its version of Ivalice was created from the desires of four children seeking a better life, thrusting them into a magical world where they can be the heroes, but with the slow realization that there's a darker side to their new home.</w:t>
      </w:r>
    </w:p>
    <w:p>
      <w:r>
        <w:t>Final Fantasy Tactics Advance has the same amazing tactical RPG gameplay of its predecessor, but enhances it by adding species-specific character classes, and an entire Law system, where performing specific actions in combat can get characters locked up, forcing players to switch strategies on the fly. Hopefully, Final Fantasy Tactics Advance is the next game Square Enix remakes, as it's long overdue for a return.</w:t>
      </w:r>
    </w:p>
    <w:p>
      <w:r>
        <w:t>Related 10 Hardest Metroidvanias of All Time, Officially Ranked Metroid Dread and Hollow Knight are just the tip of the iceberg when it comes to the hardest Metroidvanias.</w:t>
      </w:r>
    </w:p>
    <w:p>
      <w:r>
        <w:t>Metroid Fusion Is A Dark Masterpiece</w:t>
      </w:r>
    </w:p>
    <w:p>
      <w:r>
        <w:t>Samus in Metroid Fusion on Game Boy Advance Image via Nintendo</w:t>
      </w:r>
    </w:p>
    <w:p>
      <w:r>
        <w:t>The Metroid franchise has produced many all-time greats on Nintendo platforms, but is often overlooked when compared to the bigger names, like Mario Kart or Pokémon. The GBA was home to one of the best entries in its franchise, with Samus merging with a mysterious alien parasite, and being pursued by the horrific SA-X, a creature that has taken on her form.</w:t>
      </w:r>
    </w:p>
    <w:p>
      <w:r>
        <w:t>It's difficult to do horror games in handheld form, but Metroid Fusion nails it, with SA-X's pursuit of Samus leading to some of the scariest moments in video game history. Metroid Fusion also retains the amazing Metroidvania gameplay of its predecessors, with the final result being a classic game that is often cruelly overlooked, except for today, as it's the best GBA game ever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