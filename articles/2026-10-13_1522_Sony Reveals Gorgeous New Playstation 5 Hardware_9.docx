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Sony Reveals Gorgeous New Playstation 5 Hardware</w:t>
      </w:r>
    </w:p>
    <w:p>
      <w:r>
        <w:t>منبع: https://www.polygon.com/playstation-5-midnight-black-japan-exclusive-console-controller-revealed/</w:t>
      </w:r>
    </w:p>
    <w:p>
      <w:r>
        <w:t>نویسنده: Willa Rowe, Willa Rowe Is A Contributing Writer At Polygon, Covering Games, Entertainment. She Is A New York-Based Journalist, Critic Whose Work Has Been Featured In Kotaku, Digital Trends, The A.V. Club, Gamesradar, More. She Also Co-Hosts The Girl Mode Podcast.</w:t>
      </w:r>
    </w:p>
    <w:p>
      <w:r>
        <w:t>تاریخ انتشار: 2026-10-13 13:50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PlayStation 5 (and its accessories) is no stranger to limited editions. Just this year, Sony released a Wolverine-themed take on the console, as well as Marathon-themed and Grand Theft Auto 6–themed DualSense controllers. But all these special editions are a little showy. What does Sony have for the discerning gamer that wants to keep things tasteful? Luckily, Sony's latest hardware release fills that void. There is, of course, a catch.</w:t>
      </w:r>
    </w:p>
    <w:p>
      <w:r>
        <w:t>The Japanese PlayStation Blog (as spotted by Push Square) has revealed the PlayStation 5 Digital Edition Midnight Black. It will be released on Nov. 19 (the same day as Grand Theft Auto 6) and will cost ¥55,000. As the name suggests, the new edition wraps the entire console and the bundled DualSense controller in a sleek, matte-black finish. Now for the downside. The console is exclusive to Japan.</w:t>
      </w:r>
    </w:p>
    <w:p>
      <w:r>
        <w:t>Last year, Sony revealed a Japanese-language-only PlayStation 5 that would be sold exclusively in Japan for ¥55,000. The special edition is meant to offer the console at a relatively lower price than Sony can offer in the United States, due to unpredictable import tariffs and trade policies. For reference, the Japan-exclusive PlayStation 5 costs roughly the equivalent of $350, whereas the Digital PlayStation 5 costs $599 in the United States. In fact, the console has only gotten more expensive since it was initially released. This Midnight Black variation is identical to the Japan-exclusive PlayStation 5 launched last year, just in a new color wave.</w:t>
      </w:r>
    </w:p>
    <w:p>
      <w:r>
        <w:t>What comes with the Japanese-exclusive PlayStation 5 Digital Edition Midnight Black?</w:t>
      </w:r>
    </w:p>
    <w:p>
      <w:r>
        <w:t>Close Image: Sony</w:t>
      </w:r>
    </w:p>
    <w:p>
      <w:r>
        <w:t>Image: Sony</w:t>
      </w:r>
    </w:p>
    <w:p>
      <w:r>
        <w:t>Image: Sony</w:t>
      </w:r>
    </w:p>
    <w:p>
      <w:r>
        <w:t>Players who purchase the new Midnight Black PlayStation 5 get the console and a matching DualSense controller. A separate disc drive must be purchased to play disc-based games. Luckily, Sony will also release a Midnight Black disc drive for ¥11,980.</w:t>
      </w:r>
    </w:p>
    <w:p>
      <w:r>
        <w:t>Those outside Japan may not be able to buy this specific edition, but you can make your PlayStation 5 look the same — for a price. Sony already sells Midnight Black console covers for existing hardware for $54. Considering you have to shell out more money on top of what you already paid for the console, it may be a little disappointing — but is there really a price you can put on having your console look good?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