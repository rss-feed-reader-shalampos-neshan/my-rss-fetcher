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VI pre-orders start next week</w:t>
      </w:r>
    </w:p>
    <w:p>
      <w:r>
        <w:t>منبع: https://gamingtrend.com/news/grand-theft-auto-vi-pre-orders-start-next-week/</w:t>
      </w:r>
    </w:p>
    <w:p>
      <w:r>
        <w:t>نویسنده: ناشناس</w:t>
      </w:r>
    </w:p>
    <w:p>
      <w:r>
        <w:t>تاریخ انتشار: 2026-06-18 15:57</w:t>
      </w:r>
    </w:p>
    <w:p>
      <w:r>
        <w:t>──────────────────────────────────────────────────</w:t>
      </w:r>
    </w:p>
    <w:p>
      <w:r>
        <w:t>Everyone has been waiting for Grand Theft Auto VI news. With Take-Two CEO Strauss Zelnick continually affirming the release date as being November 19th, it seemed inevitable. Turns out, Rockstar and co were just skipping the summer game announcement rush, and on their own terms announced today that pre-orders start on June 25th digitally, and at select retailers physically. Pricing has not been revealed, and we're still waiting on the next trailer. Looks like we'll get more confirmation on both next week. Check out the cover art below as you wait.</w:t>
      </w:r>
    </w:p>
    <w:p>
      <w:r>
        <w:t>Stay tuned to GamingTrend for more Grand Theft Auto VI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