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NES Games That Still Break Players in 2026, Ranked</w:t>
      </w:r>
    </w:p>
    <w:p>
      <w:r>
        <w:t>منبع: https://www.cbr.com/hardest-nes-games-players-cant-beat-2026/</w:t>
      </w:r>
    </w:p>
    <w:p>
      <w:r>
        <w:t>نویسنده: Sage Negron</w:t>
      </w:r>
    </w:p>
    <w:p>
      <w:r>
        <w:t>تاریخ انتشار: 2026-10-10 00:00</w:t>
      </w:r>
    </w:p>
    <w:p>
      <w:r>
        <w:t>──────────────────────────────────────────────────</w:t>
      </w:r>
    </w:p>
    <w:p>
      <w:r>
        <w:t>The phrase “Nintendo Hard” described the games on the Nintendo Entertainment System that became infamous for their extremely high difficulty. These games broke players during the 80s and 90s, and they were designed specifically to keep players renting them week after week, to compensate for how short they actually were.</w:t>
      </w:r>
    </w:p>
    <w:p>
      <w:r>
        <w:t>There are so many NES games that were hard back in the day, but look easier in retrospect due to how simple they actually are. However, these games never lost any of their touch, and will still make modern players rage.</w:t>
      </w:r>
    </w:p>
    <w:p>
      <w:r>
        <w:t>Kid Icarus Flew a Little Too Close to the Sun</w:t>
      </w:r>
    </w:p>
    <w:p>
      <w:r>
        <w:t>Image via Nintendo</w:t>
      </w:r>
    </w:p>
    <w:p>
      <w:r>
        <w:t>For a game that revolves around playing as an angel, Kid Icarus can feel like hell to play. The action platformer starts off challenging, and then stays that way for the rest of the game without ever faltering.</w:t>
      </w:r>
    </w:p>
    <w:p>
      <w:r>
        <w:t>Even with upgrades to Pit’s weapons, enemies and bosses are brutal, and one wrong step can make the platforming sections feel like a chore. Later sequels eased up on the challenge, but the original Kid Icarus is a force to be reckoned with.</w:t>
      </w:r>
    </w:p>
    <w:p>
      <w:r>
        <w:t>Dragon Quest II Got Bigger and Harder</w:t>
      </w:r>
    </w:p>
    <w:p>
      <w:r>
        <w:t>The player character is exploring a building in Dragon Quest II: Luminaries of the Legendary Line. Image via Square Enix</w:t>
      </w:r>
    </w:p>
    <w:p>
      <w:r>
        <w:t>Dragon Quest II is infamous for being one of the most difficult games in the series. For all of the improvements the sequel made to its combat and overworld, the difficulty also received a significant upgrade.</w:t>
      </w:r>
    </w:p>
    <w:p>
      <w:r>
        <w:t>Combat encounters are long and filled with enemies that can wipe out the party in an instant, with the game only getting harder the longer things go. Like many classic RPGs, Dragon Quest II requires a high level of grinding, especially in the original NES version, to fully enjoy.</w:t>
      </w:r>
    </w:p>
    <w:p>
      <w:r>
        <w:t>Legacy of the Wizard Didn’t Hold the Player’s Hand</w:t>
      </w:r>
    </w:p>
    <w:p>
      <w:r>
        <w:t>Image Credit: https://www.youtube.com/watch?v=Y_yWLyQb19Q Image via Nihon Falcom</w:t>
      </w:r>
    </w:p>
    <w:p>
      <w:r>
        <w:t>One of the most common complaints of modern games is that they hold the player’s had too much. Legacy of the Wizard goes in the complete opposite direction, offering zero help for any of its punishing challenges.</w:t>
      </w:r>
    </w:p>
    <w:p>
      <w:r>
        <w:t>The labyrinth that players explore is vast and has no directions, meaning players must figure out how to utilize each of the five playable characters and various resources correctly on their own. Legacy of the Wizard forces players to use all their available resources or get left behind.</w:t>
      </w:r>
    </w:p>
    <w:p>
      <w:r>
        <w:t>Paperboy Delivered a Tough Experience</w:t>
      </w:r>
    </w:p>
    <w:p>
      <w:r>
        <w:t>NES game paperboy cycling Image via Mindscape</w:t>
      </w:r>
    </w:p>
    <w:p>
      <w:r>
        <w:t>The premise of Paperboy is simple: just deliver newspapers across the neighborhood as best as you can. Surprisingly, this paper route is littered with obstacles that will stop at nothing to stop the titular paperboy from doing his job.</w:t>
      </w:r>
    </w:p>
    <w:p>
      <w:r>
        <w:t>Not only that, but aiming newspapers properly, not missing any customers, and trying to not lose any customers adds to the pressure of Paperboy. It just goes to show that even a game as straightforward as this one can still elicit all types of frustration.</w:t>
      </w:r>
    </w:p>
    <w:p>
      <w:r>
        <w:t>Fester’s Quest Put the Spotlight on an Eccentric Addams Family Member</w:t>
      </w:r>
    </w:p>
    <w:p>
      <w:r>
        <w:t>Uncle Fester shoots an Alien in Fester's Quest. Image via Sun Corporation</w:t>
      </w:r>
    </w:p>
    <w:p>
      <w:r>
        <w:t>Uncle Fester takes center stage in Fester’s Quest, replacing the macabre horrors of The Adams Family with an alien invasion that Fester must stop. It’s as strange of a game as the family that it’s based on, but it’s also surprisingly difficult.</w:t>
      </w:r>
    </w:p>
    <w:p>
      <w:r>
        <w:t>Not only is Uncle Fester very frail, with practically no health, but enemies are absolutely relentless and will respawn very quickly. The only way to finish Fester’s Quest is to never stop shooting any enemy that comes in his way.</w:t>
      </w:r>
    </w:p>
    <w:p>
      <w:r>
        <w:t>Silver Surfer’s Difficulty Was a Marvel</w:t>
      </w:r>
    </w:p>
    <w:p>
      <w:r>
        <w:t>Silver Surfer game screen Image via Software Creations</w:t>
      </w:r>
    </w:p>
    <w:p>
      <w:r>
        <w:t>One of the most infamously hard games of all time just happened to be based on one of Marvel’s most unique characters. Silver Surfer is a space traveling adventure that is not for those who want a leisurely trip through the stars.</w:t>
      </w:r>
    </w:p>
    <w:p>
      <w:r>
        <w:t>Like many shoot ‘em up games, waves of enemies come at the player hard, requiring them to constantly keep shooting. And since the Silver Surfer dies in one hit and loses all of his upgrades upon death, players must be perfect in every level if they want to succeed.</w:t>
      </w:r>
    </w:p>
    <w:p>
      <w:r>
        <w:t>Teenage Mutant Ninja Turtles Required a Lot of Turtle Power to Complete</w:t>
      </w:r>
    </w:p>
    <w:p>
      <w:r>
        <w:t>Leonardo exploring a level of enemies in the Teenage Mutant Ninja Turtles game Image via Konami</w:t>
      </w:r>
    </w:p>
    <w:p>
      <w:r>
        <w:t>The heroes in a half-shell have starred in many different video games, and most of them have been pretty easy to play through. But the infamous NES platformer is a different story, and it's often regarded as one of the most brutal tie-in games ever made.</w:t>
      </w:r>
    </w:p>
    <w:p>
      <w:r>
        <w:t>Not only are many of the levels hard to navigate, but enemies respawn at an unfair rate, so it’s very easy to die right at the beginning. And dying as one of the turtles causes them to get captured and lost from the game, so players might not even have their full party with them when finishing the first level.</w:t>
      </w:r>
    </w:p>
    <w:p>
      <w:r>
        <w:t>Ghosts ‘n Goblins Shed the Player of All Their Agency</w:t>
      </w:r>
    </w:p>
    <w:p>
      <w:r>
        <w:t>A Ghosts 'n Goblins screenshot featuring the game's first level. Image via Capcom</w:t>
      </w:r>
    </w:p>
    <w:p>
      <w:r>
        <w:t>A game like Ghosts ‘n Goblins doesn’t waste any time, literally stripping the player of all their protection the second they mess up. One wrong move and Arthur is running through the level in his underwear.</w:t>
      </w:r>
    </w:p>
    <w:p>
      <w:r>
        <w:t>Precise jumps are necessary for surviving Ghosts ‘n Goblins' many punishing levels. And to make matters worse, the only way to reach the game’s true ending is to play the entire game a second time once completed.</w:t>
      </w:r>
    </w:p>
    <w:p>
      <w:r>
        <w:t>Battletoads Was Turbo-Levels of Hard</w:t>
      </w:r>
    </w:p>
    <w:p>
      <w:r>
        <w:t>Battletoads NES box art-1 Image via Rare</w:t>
      </w:r>
    </w:p>
    <w:p>
      <w:r>
        <w:t>Battletoads is another punishing video game starring a ragtag group of green anthropomorphic heroes. And just like their more famous turtle counterparts, they had an NES game known for its punishing difficulty.</w:t>
      </w:r>
    </w:p>
    <w:p>
      <w:r>
        <w:t>The game shifts constantly between different genres, ranging from beat ‘em ups to racing. And each of those levels is filled with erratic enemy placements, hardcore platforming, and high-speed motorbike sections that haven’t been matched in terms of difficulty.</w:t>
      </w:r>
    </w:p>
    <w:p>
      <w:r>
        <w:t>Super Mario Bros.: The Lost Levels Should’ve Stayed Lost</w:t>
      </w:r>
    </w:p>
    <w:p>
      <w:r>
        <w:t>Super Mario Bros. 2 the Lost Levels on NES Image via Nintendo</w:t>
      </w:r>
    </w:p>
    <w:p>
      <w:r>
        <w:t>There’s a reason that the original Super Mario Bros. 2 wasn’t released outside of Japan. Finally coming to the rest of the world as The Lost Levels, only those who mastered the original NES classic should play this game.</w:t>
      </w:r>
    </w:p>
    <w:p>
      <w:r>
        <w:t>Each of the game’s levels is filled with Poison Mushrooms, massive bottomless pits, harsh wind gusts, and numerous ways to trick the player into dying. The Lost Levels were a brutal test of just how confident Mario players were in their ability to reach the princess in the next castle.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