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Endings That Are 10/10, No Notes</w:t>
      </w:r>
    </w:p>
    <w:p>
      <w:r>
        <w:t>منبع: https://www.cbr.com/best-anime-endings-perfect/</w:t>
      </w:r>
    </w:p>
    <w:p>
      <w:r>
        <w:t>نویسنده: Lauren Kells</w:t>
      </w:r>
    </w:p>
    <w:p>
      <w:r>
        <w:t>تاریخ انتشار: 2026-08-01 00:45</w:t>
      </w:r>
    </w:p>
    <w:p>
      <w:r>
        <w:t>──────────────────────────────────────────────────</w:t>
      </w:r>
    </w:p>
    <w:p>
      <w:r>
        <w:t>The perfect anime ending can be immensely difficult to craft. Fans grow attached to these stories, so when concluding a franchise, it can be tough to please everyone. Controversy surrounds popular anime finales, such as My Hero Academia and Jujutsu Kaisen's, because many were hopeful the stories would end differently.</w:t>
      </w:r>
    </w:p>
    <w:p>
      <w:r>
        <w:t>Some anime's conclusions stand out because of the mixed reviews they received, but others are so impeccable that there is nothing for viewers to complain about. An ideal anime finale ties together loose ends and results in a satisfying conclusion. Not all of these final episodes could be described as happy. As in real life, many contain great losses and failures. As sad as some of them may be, these anime endings are undeniably flawless, ending their respective stories in the best and most fitting ways possible.</w:t>
      </w:r>
    </w:p>
    <w:p>
      <w:r>
        <w:t>In Mob Psycho 100's Ending, Mob and Reigen Unlock Self-Worth and True Friendship</w:t>
      </w:r>
    </w:p>
    <w:p>
      <w:r>
        <w:t>Close Mob using his psychic powers in the Mob Psycho 100 anime series Image via Studio Bones</w:t>
      </w:r>
    </w:p>
    <w:p>
      <w:r>
        <w:t>Mob laughing in the Mob Psycho 100 finale. Image via Bones</w:t>
      </w:r>
    </w:p>
    <w:p>
      <w:r>
        <w:t>mob psycho 100 reigen arataka Image via Bones</w:t>
      </w:r>
    </w:p>
    <w:p>
      <w:r>
        <w:t>Reigen Arataka in Mob Psycho 100. Image via Studio Bones</w:t>
      </w:r>
    </w:p>
    <w:p>
      <w:r>
        <w:t>Mob Psycho 100 is known for its humor and action-packed fight sequences, but it also contains surprisingly emotional moments too. Scenes such as Mob struggling to come to terms with accidentally hurting his younger brother, Ritsu, during their childhood and the impassioned fight between Mob and Reigen that leaves the duo not speaking for some time add complexity to the otherwise lighthearted anime.</w:t>
      </w:r>
    </w:p>
    <w:p>
      <w:r>
        <w:t>The entirety of Mob Psycho 100 revolves around Mob learning to control his psychic powers and not hurt others with them, while still enjoying his life and being open with others. At the end of the series, Mob's abilities become uncontrollable. This disaster leads to a heartfelt scene with Reigen and Dimple.</w:t>
      </w:r>
    </w:p>
    <w:p>
      <w:r>
        <w:t>Despite his struggles with his psychic powers and the general challenges of middle school, the series concludes with Mob learning greater self-love and accepting who he is. Through his bond with Mob, Reigen also transforms his own life and finally fosters true friendships, which considerably lessens his loneliness. Life is not perfect, but Mob Psycho 100's conclusion is immensely gratifying and hopeful.</w:t>
      </w:r>
    </w:p>
    <w:p>
      <w:r>
        <w:t>Assassination Classroom's Tragic Ending Reveals the Impact Korosensei Had on His Students</w:t>
      </w:r>
    </w:p>
    <w:p>
      <w:r>
        <w:t>Korosensei grins while teaching in Assassination Classroom. Image via Studio Lerche</w:t>
      </w:r>
    </w:p>
    <w:p>
      <w:r>
        <w:t>Assassination Classroom has one of anime's most unusual plot lines. It revolves around a group of students tasked with a rather grim challenge: they have one year to work together and end the life of their teacher, Korosensei. If they cannot accomplish this goal, Korosensei will decimate the Earth. With this weighty assignment on their shoulders, Class 3-E must work together to protect the inhabitants of their planet.</w:t>
      </w:r>
    </w:p>
    <w:p>
      <w:r>
        <w:t>During classes with Korosensei, it becomes clear that he is not just an average villain bent on destruction. The members of Assassination Classroom's Class 3-E learn valuable lessons from their professor, and even bond with each other as a result.</w:t>
      </w:r>
    </w:p>
    <w:p>
      <w:r>
        <w:t>For a class of students who previously felt like they did not belong, Korosensei's odd challenge is a gift, enabling them to unlock their potential and move down better paths. The twist ending is heart-wrenching, but humanizes Korosensei further and finally sheds light on why he asked his students to assassinate him in the first place.</w:t>
      </w:r>
    </w:p>
    <w:p>
      <w:r>
        <w:t>Odd Taxi's Finale Brings Justice and Begins a New Life For Odokawa</w:t>
      </w:r>
    </w:p>
    <w:p>
      <w:r>
        <w:t>walrus hiroshi odokawa in odd taxi Image via OLM Team Yoshioka, P.I.C.S.</w:t>
      </w:r>
    </w:p>
    <w:p>
      <w:r>
        <w:t>From the very first episode, Odd Taxi's hidden details hint at its eventual finale, gradually shedding light on aspects of the series' central mystery. In Odd Taxi, Hiroshi Odokawa, an ordinary taxi driver, becomes completely entangled in solving a murder mystery and protecting other important figures in his life who also become unwittingly involved in the crime investigation.</w:t>
      </w:r>
    </w:p>
    <w:p>
      <w:r>
        <w:t>To most people in his community, Odokawa is an enigma. He speaks rarely, lives alone, and does not have many friends or any living family. Throughout Odd Taxi, he gradually learns to trust others and reaps the benefits of letting others get close to him.</w:t>
      </w:r>
    </w:p>
    <w:p>
      <w:r>
        <w:t>The shocking finale reveals details of his past that will change how fans view the anime and Odokawa as a character. Additionally, this last episode finally punishes the criminals Odokawa has been chasing and brings much-needed justice for the high-school girl whose life tragically ended.</w:t>
      </w:r>
    </w:p>
    <w:p>
      <w:r>
        <w:t>Attack on Titan Shows the Horror War Causes but Ends With a Glimmer of Hope Amidst the Sorrow</w:t>
      </w:r>
    </w:p>
    <w:p>
      <w:r>
        <w:t>Close The main anime cast of Attack on Titan: The Last Attack looks on in horror. Image via MAPPA</w:t>
      </w:r>
    </w:p>
    <w:p>
      <w:r>
        <w:t>Colossal Titan prepares to kick the wall in Attack on Titan Image via Wit Studio</w:t>
      </w:r>
    </w:p>
    <w:p>
      <w:r>
        <w:t>Eren Yeager looks shocked against a cloudy sky in Attack on Titan. Image via Wit Studio</w:t>
      </w:r>
    </w:p>
    <w:p>
      <w:r>
        <w:t>Nanaba clings to a tower with her ODM gear while a horde of Titans gather around her in the Attack on Titan anime Image via WIT</w:t>
      </w:r>
    </w:p>
    <w:p>
      <w:r>
        <w:t>Attack on Titan has often been heralded as one of anime's best series of all time. Its phenomenal writing has certainly earned it that prestigious title. The ending of Attack on Titan is gut-wrenching, but unfortunately necessary given the events of the story. The anime revolves around a society under attack. Members defend themselves from man-eating Titans with violence, as that is the only way to fend off the creatures.</w:t>
      </w:r>
    </w:p>
    <w:p>
      <w:r>
        <w:t>Attack on Titan can be gory and sorrowful. Characters losing family members and friends, suffering the effects of PTSD, or being killed themselves are all too common. It takes an extreme act in the end to stop the war between humanity and Titans, one that has sparked controversy among viewers.</w:t>
      </w:r>
    </w:p>
    <w:p>
      <w:r>
        <w:t>Despite the undeniable sadness of Attack on Titan's conclusion, it poignantly reveals the cruelty war brings and the sacrifices people make. Some hope is also embedded in Attack on Titan's ending, as the survivors of the war forge a more peaceful path forward for humanity through non-violent conflict resolution.</w:t>
      </w:r>
    </w:p>
    <w:p>
      <w:r>
        <w:t>Fruits Basket Gives Its Characters a Better Path Forward and Allows Them to Begin Healing</w:t>
      </w:r>
    </w:p>
    <w:p>
      <w:r>
        <w:t>Close The main three characters of Fruits Basket, Tohru Honda, Kyo, and Yuki, are seen in a struggle. Image via TMS Entertainment</w:t>
      </w:r>
    </w:p>
    <w:p>
      <w:r>
        <w:t>Tohru looks on with wide eyes as Kyo, Yuki, and Shigure Sohma transform into animals in Fruits Basket. Image via TMS/8PAN</w:t>
      </w:r>
    </w:p>
    <w:p>
      <w:r>
        <w:t>Saki Hanajima and Arisa Uotani have their arms around a surprised Tohru Honda in Fruits Basket. Image via TMS Entertainment</w:t>
      </w:r>
    </w:p>
    <w:p>
      <w:r>
        <w:t>Tohru Honda looks happy with a pink background in Fruits Basket. Image via TMS Entertainment</w:t>
      </w:r>
    </w:p>
    <w:p>
      <w:r>
        <w:t>On its surface, Fruits Basket may seem to be simply an adorable romance anime. The series does have its lighthearted moments and popular romance anime tropes like a love triangle and a beach episode. Beneath its heartwarming exterior, there is a surprising amount of darkness embedded in Fruits Basket. The Sohma family that Tohru finds herself living with is filled with abuse, grief, and loss, emotions and experiences that are often hidden behind closed doors.</w:t>
      </w:r>
    </w:p>
    <w:p>
      <w:r>
        <w:t>Tohru herself deals with anguish of her own, including the deaths of her parents and her inability to ask others for help or admit her own needs. By the end of Fruits Basket, it is clear that the Sohmas need Tohru just as much as she needs them. The mysterious girl who they took in during a time of need winds up helping the Sohmas begin to mend generational wounds and call out cruel behavior within the family.</w:t>
      </w:r>
    </w:p>
    <w:p>
      <w:r>
        <w:t>Things are not restored to absolute perfection in the end. However, Tohru and the Sohma family members all work to do better and start the process of healing from past trauma, which is a promising and rewarding end to Fruits Basket.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