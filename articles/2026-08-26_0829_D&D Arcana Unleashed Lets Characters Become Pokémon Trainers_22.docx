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Arcana Unleashed Lets Characters Become Pokémon Trainers</w:t>
      </w:r>
    </w:p>
    <w:p>
      <w:r>
        <w:t>منبع: https://www.cbr.com/dnd-arcana-unleashed-pokemon-trainers/</w:t>
      </w:r>
    </w:p>
    <w:p>
      <w:r>
        <w:t>نویسنده: Scott Baird</w:t>
      </w:r>
    </w:p>
    <w:p>
      <w:r>
        <w:t>تاریخ انتشار: 2026-08-26 02:00</w:t>
      </w:r>
    </w:p>
    <w:p>
      <w:r>
        <w:t>──────────────────────────────────────────────────</w:t>
      </w:r>
    </w:p>
    <w:p>
      <w:r>
        <w:t>Dungeons &amp; Dragons is all about mighty heroes banding together on quests to save the world, and the latest sourcebook is going to make their party even bigger, as Arcana Unleashed’s new Familiar Feats turn any character into a Pokémon protagonist. The ability to call supernatural beings with magic has been part of literature for a long time, so it’s no surprise that it’s possible for mages to summon monsters in Dungeons &amp; Dragons.</w:t>
      </w:r>
    </w:p>
    <w:p>
      <w:r>
        <w:t>One of the main reasons to study the Conjuration school of magic is so that the caster can always call in creatures to help them on adventures, which is especially useful for Wizards, who often need a defensive wall on the battlefield. With how this has been implemented, the Pokémon comparisons are obvious.</w:t>
      </w:r>
    </w:p>
    <w:p>
      <w:r>
        <w:t>Arcana Unleashed’s Familiar Feats Let All D&amp;D Players Control Monsters</w:t>
      </w:r>
    </w:p>
    <w:p>
      <w:r>
        <w:t>Image Via Wizards of the Coast</w:t>
      </w:r>
    </w:p>
    <w:p>
      <w:r>
        <w:t>Summoning monsters in Dungeons &amp; Dragons is usually the purview of primary spellcasters, like Clerics and Wizards. Those who want their Barbarians and Fighters to be able to conjure creatures like a Final Fantasy character can now do so, thanks to a series of Feats introduced in Arcana Unleashed, a new sourcebook focused on magic.</w:t>
      </w:r>
    </w:p>
    <w:p>
      <w:r>
        <w:t>Arcana Unleashed has introduced the Familiar Friend Origin Feat, which can be received for free by taking the Familiar Trainer Background. Familiar Friend lets the character cast the Find Familiar spell once per Long Rest for free, even if they can’t use magic. The Familiar they conjure is also stronger than usual, with a hit point bonus equal to the caster’s level times two.</w:t>
      </w:r>
    </w:p>
    <w:p>
      <w:r>
        <w:t>Giving every character a Familiar is bad enough, but it’s possible to boost it even further with additional Feats taken at level 4. The Elemental Familiar Feat not only gives the creature Resistance to a chosen damage type, but it can perform a spell attack using its new power. Meanwhile, Soothing Familiar can increase the potency of healing spells used near it.</w:t>
      </w:r>
    </w:p>
    <w:p>
      <w:r>
        <w:t>Easily the best new Feat is Otherworldly Familiar, which lets the mystical creature phase through objects. Having a creature directly under the player’s control with the ability to walk through walls and completely avoid hazards can potentially be game-breaking, especially for things like puzzles in dungeons.</w:t>
      </w:r>
    </w:p>
    <w:p>
      <w:r>
        <w:t>Dungeon Masters Might Not Want A Party Full Of Pokémon Masters</w:t>
      </w:r>
    </w:p>
    <w:p>
      <w:r>
        <w:t>Image Via Wizards of the Coast</w:t>
      </w:r>
    </w:p>
    <w:p>
      <w:r>
        <w:t>Those who still aren’t satisfied with their creature can make it even more powerful, though only if they’re a dedicated spellcasting class. Arcana Unleashed added the Battle Familiar spell, which bases the stats of the creature on the slot level used to cast it, potentially making it incredibly powerful. Battle Familiar can also be used on an existing Familiar, meaning it will benefit from the Feats mentioned earlier.</w:t>
      </w:r>
    </w:p>
    <w:p>
      <w:r>
        <w:t>Subscribe to the newsletter for Arcana Unleashed insights Dig deeper by subscribing to the newsletter for focused coverage of Arcana Unleashed familiar feats: detailed breakdowns, practical build ideas, DM-balancing notes, and play-tested tips for using or countering summoned companions. Get Updates By subscribing, you agree to receive newsletter and marketing emails, and accept our Terms of Use and Privacy Policy . You can unsubscribe anytime.</w:t>
      </w:r>
    </w:p>
    <w:p>
      <w:r>
        <w:t>The fact that Familiars can wield elemental magic and take on new forms over time evokes the Pokémon franchise, something that a piece of artwork from Arcana Unleashed references, with a nod to Charmander in a fire-themed Familiar. Some Dungeons &amp; Dragons players love summoning pets to help them, and the new content in Arcana Unleashed will let them feel like a Pokémon Trainer in battle.</w:t>
      </w:r>
    </w:p>
    <w:p>
      <w:r>
        <w:t>That being said, it’s not ideal for every character to have a Familiar. Combat can be very hectic if everyone is sporting a pet, especially the classes and subclasses that can already have them, like the Artificer, Ranger, or the primary spellcasters. The party can have a massive numbers advantage if everyone has a Familiar, and the action economy can be ruined by a party full of wannabe Ash Ketchums.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