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Raid Bosses Are Pivotal to the Borderlands Franchise</w:t>
      </w:r>
    </w:p>
    <w:p>
      <w:r>
        <w:t>منبع: https://gamerant.com/borderlands-4-raid-bosses-important-why/</w:t>
      </w:r>
    </w:p>
    <w:p>
      <w:r>
        <w:t>نویسنده: Josh Cotts, Christopher Adams, Christian Buckley, Naomi Kyle</w:t>
      </w:r>
    </w:p>
    <w:p>
      <w:r>
        <w:t>تاریخ انتشار: 2026-05-08 12:00</w:t>
      </w:r>
    </w:p>
    <w:p>
      <w:r>
        <w:t>──────────────────────────────────────────────────</w:t>
      </w:r>
    </w:p>
    <w:p>
      <w:r>
        <w:t>Borderlands 4 is getting another Raid Boss this month, and on paper, that should feel like good news. But the prospect of Subjugator and Thol the Invincible — a duo encounter arriving with the game’s Version 1.7 update on May 28 — is, right now, a harder sell than it should be. Excitement is a renewable resource for live service games, it’s true, but for a while now, it’s felt like Borderlands 4’s stores are in disastrously short supply.</w:t>
      </w:r>
    </w:p>
    <w:p>
      <w:r>
        <w:t>There are a number of reasons for this, but Raid Bosses are a great unit of measurement here. Bloomreaper the Invincible, Borderlands 4’s first Raid Boss, launched in December 2025, nearly three months after the game's September launch, and despite several updates, a new DLC, and a playable Vault Hunter arriving since then, it remained the only actual pinnacle challenge for five months. Given the history of the concept and its use in the series at large, that is a pretty serious problem.</w:t>
      </w:r>
    </w:p>
    <w:p>
      <w:r>
        <w:t>For context, it's worth stating that Borderlands 4’s story, build variety, and open world of Kairos earn the game its stripes as a genuine course correction from Borderlands 3. That said, the road from launch to where the game stands today has been rocky enough to undercut a lot of that goodwill. Gearbox has made its share of stumbles before, but BL4’s peculiar combination of solid foundation and deeply unsteady rollout has created a persistent sense that the game is always almost getting there, and at this point, with so many players deep into a Borderlands endgame with nowhere to go, it's very much starting to wear thin.</w:t>
      </w:r>
    </w:p>
    <w:p>
      <w:r>
        <w:t>Raid Bosses are a capstone feature of this franchise. They embody the loot grind better than anything else, and essentially, since their introduction, that entire ecosystem has worked because Raid Bosses give it somewhere to point. So, when Raid Bosses are hardly a fixture of the endgame, it's no mystery that the endgame isn’t landing; no amount of campaign, new Vault Hunters, or DLC story quality can fully compensate.</w:t>
      </w:r>
    </w:p>
    <w:p>
      <w:r>
        <w:t>Why Invincibles Define The Franchise</w:t>
      </w:r>
    </w:p>
    <w:p>
      <w:r>
        <w:t>It's easy to forget that Borderlands didn't launch with Raid Bosses at all, as the looter shooter genre was still very much being figured out at the time of the game's height. The initial attempt at an endgame loop beyond the loot— Mad Moxxi's Underdome Riot DLC — was something of an instructive failure, stripping away experience point gains entirely, offering a wave-based arena without leveling and without much meaningful loot. The endgame fans grew to love actually arrived with the third DLC, The Secret Armory of General Knoxx, and, specifically, with Crawmerax the Invincible.</w:t>
      </w:r>
    </w:p>
    <w:p>
      <w:r>
        <w:t>Crawmerax was a tough fight, but his drops were usable in efficiently killing Crawmerax again, and that self-sustaining replayability was the greatest genius of this early system. Borderlands 2, arguably the defining game of the franchise, then built on that foundation with remarkable ambition, introducing Terramorphous and Vermivorous as a secret fight, too, and what followed was a parade of increasingly creative encounters across BL2's DLC cycle. From the mechanical trickery of Hyperius and Master Gee in Captain Scarlett's content, to the spectacle of the Ancient Dragons of Destruction in Tiny Tina's Assault on Dragon Keep, and even the unbearable difficulty floor set by Voracidous the Invincible in Hammerlock's Big Game Hunt — it was all there, all the time, or at least it felt that way.</w:t>
      </w:r>
    </w:p>
    <w:p>
      <w:r>
        <w:t>Then, Borderlands 3 shifted the format by launching with zero Raid Bosses and folding its biggest fights into free updates called Takedowns that culminated in Invincible-tier encounters like Wotan and Scourge. The game eventually added Hemovorous via the Director's Cut DLC, as this system had its detractors, but looking back, the format wasn’t the problem as much as the quantity and focus were. Particularly because that inch turned into a mile, one that’s stretched on for far too long in Borderlands 4.</w:t>
      </w:r>
    </w:p>
    <w:p>
      <w:r>
        <w:t>Raid Bosses Have Never Been Perfect</w:t>
      </w:r>
    </w:p>
    <w:p>
      <w:r>
        <w:t>bl4 first raid boss problem Game Rant | Source Images via 2K</w:t>
      </w:r>
    </w:p>
    <w:p>
      <w:r>
        <w:t>Now, these old fights certainly weren’t perfect. Dexiduous was so expensive to spawn that most players never bothered with him twice; Voracidous was a stalker whose health and shield mechanic was straight up broken, and the Son of Crawmerax’s loot pool rarely justified the effort. No Borderlands Raid Boss has ever been released without some kind of wrinkle — but that's simply part of the tradition, and at the very least, they were actually there to fight.</w:t>
      </w:r>
    </w:p>
    <w:p>
      <w:r>
        <w:t>The Problematic Endgame Silence Inbetween</w:t>
      </w:r>
    </w:p>
    <w:p>
      <w:r>
        <w:t>I understand this may seem like an inordinate amount of complaining, considering the arrival of Borderlands 4’s next Raid Boss is what is driving all of this. But those older games' imperfect Raid Bosses existed within a content rhythm that kept players orbiting the games. Borderlands 2 in particular had a post-launch cadence that meant there was almost always something new around the corner, and the problems of the game were manageable precisely because the pipeline never really stopped moving.</w:t>
      </w:r>
    </w:p>
    <w:p>
      <w:r>
        <w:t>Borderlands 3 suffered from less grace in this way, and Borderlands 4, so far, is shaping up to be even worse. Despite a great story DLC and a new Vault Hunter in C4SH, what’s there is too little, often too late, and the lack of a reliable cadence seems to be doing more damage to the game's reputation than any single design decision can. What isn't happening in BL4 right now — a dependable, satisfying rhythm of new things to fight and farm — is doing more to define how people feel about the game than any of the genuinely good stuff that is happening, like the general narrative strength of Mad Ellie and the Vault of the Damned.</w:t>
      </w:r>
    </w:p>
    <w:p>
      <w:r>
        <w:t>How Borderlands 4 Picks Up The Pieces</w:t>
      </w:r>
    </w:p>
    <w:p>
      <w:r>
        <w:t>Image via 2K</w:t>
      </w:r>
    </w:p>
    <w:p>
      <w:r>
        <w:t>At the end of the day, Borderlands 4 is a good game in one of my all-time favorite franchises. I want the game to succeed, and I’ll likely fight Subjugator and Thol the Invincible numerous times, even if they aren’t all that fun to fight. But enthusiasm isn't unlimited, and for too long, Borderlands 4 has asked me to maintain faith across gaps that are simply too wide, with too little to sustain me in between. Gearbox has made steps in the right direction recently, but it just hasn’t been enough.</w:t>
      </w:r>
    </w:p>
    <w:p>
      <w:r>
        <w:t>Subscribe to our newsletter for Borderlands 4 insight Looking for clearer context on Borderlands 4's raid-boss and endgame struggles? Subscribe to our newsletter for in-depth coverage and analysis that explains what these changes mean for loot, player experience, and the franchise's future direction. Get Updates By subscribing, you agree to receive newsletter and marketing emails, and accept our Terms of Use and Privacy Policy . You can unsubscribe anytime.</w:t>
      </w:r>
    </w:p>
    <w:p>
      <w:r>
        <w:t>Loot and Raid Bosses are, to my mind, the heartbeat of this franchise. They are intrinsically connected at the highest levels of each; the engine behind the grind loop that the series has been sustained since Crawmerax first refused to die in 2010. But right now, I’m only getting my fair share of one, and it’s dulled by a lack of the other. I understand further new Raid Bosses are unlikely, but even then, unless Gearbox can pick up the pace and find its stride with the endgame in Borderlands 4, whatever potential is left is going to keep sitting just out of 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