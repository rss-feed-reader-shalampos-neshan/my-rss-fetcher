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Miraculous Gives Ladybug &amp; Cat Noir a Brand-New Adventure Starting February 27</w:t>
      </w:r>
    </w:p>
    <w:p>
      <w:r>
        <w:t>منبع: https://www.cbr.com/miraculous-ladybug-cat-noir-live-stage-spectacular-cities-dates/</w:t>
      </w:r>
    </w:p>
    <w:p>
      <w:r>
        <w:t>نویسنده: John Dodge</w:t>
      </w:r>
    </w:p>
    <w:p>
      <w:r>
        <w:t>تاریخ انتشار: 2026-10-20 19:21</w:t>
      </w:r>
    </w:p>
    <w:p>
      <w:r>
        <w:t>──────────────────────────────────────────────────</w:t>
      </w:r>
    </w:p>
    <w:p>
      <w:r>
        <w:t>Miraculous: Tales of Ladybug &amp; Cat Noir is now just months away from coming to life right before fans' eyes.</w:t>
      </w:r>
    </w:p>
    <w:p>
      <w:r>
        <w:t>Per a press release, Miraculous Corp has officially announced the tour dates for Miraculous Ladybug &amp; Cat Noir: The Live Stage Spectacular. The hotly-anticipated state show will premiere in St. Louis, MO at the Stifel Theatre on Feb. 27, 2027, kicking off a 15-city run across the United States and Canada.</w:t>
      </w:r>
    </w:p>
    <w:p>
      <w:r>
        <w:t>Miraculous Ladybug &amp; Cat Noir Announces 15-City North American Tour for New Live Stage Spectacular</w:t>
      </w:r>
    </w:p>
    <w:p>
      <w:r>
        <w:t>Image via Miraculous Corp</w:t>
      </w:r>
    </w:p>
    <w:p>
      <w:r>
        <w:t>Created by Ella Louise Allaire and Martin Lord Ferguson, Miraculous Ladybug &amp; Cat Noir: The Live Stage Spectacular was first announced in January. The stage show is described as being "driven by an original story and songs" and will feature "never-before-seen stage-to-video interaction with acrobatics, aerial choreography, illusion, dance, and puppetry."</w:t>
      </w:r>
    </w:p>
    <w:p>
      <w:r>
        <w:t>Roz Nowicki, Global Head of Consumer Products at Miraculous Corp said of Miraculous Ladybug &amp; Cat Noir: The Live Stage Spectacular in a statement, "This new live show offers an innovative way to explore the world of Miraculous, bringing Ladybug and Cat Noir to the stage in an immersive theatrical adventure. With its original music, dynamic performances and state-of-the-art production design, the show captures the energy and spirit of the franchise, creating a memorable experience that fans and families can enjoy together."</w:t>
      </w:r>
    </w:p>
    <w:p>
      <w:r>
        <w:t>Ella Louise Allaire, co-creator and Founder and Artistic Director of MONLOVE, added, "What I love about Miraculous is the idea that there is a hero in each of us. Marinette and Adrien find the courage to become the best versions of themselves and inspire others to do the same. In adapting Miraculous for the stage, we wanted to bring its world to life through music, spectacle, emotion and the unique connection between performers and audiences."</w:t>
      </w:r>
    </w:p>
    <w:p>
      <w:r>
        <w:t>"This isn't a typical kids' show," said co-creator and Head of Creation at MONLOVE Martin Lord Ferguson. "It's a premium spectacle for family audiences that fuses stagecraft and technology to deliver moments you can’t get on a screen. It's crafted like a pop concert, paced like an action film and grounded in a fairy tale, where courage is contagious."</w:t>
      </w:r>
    </w:p>
    <w:p>
      <w:r>
        <w:t>The full list of tour dates and locations is as follows:</w:t>
      </w:r>
    </w:p>
    <w:p>
      <w:r>
        <w:t>Feb. 27: St. Louis, MO — Stifel Theatre</w:t>
      </w:r>
    </w:p>
    <w:p>
      <w:r>
        <w:t>Feb. 28: Indianapolis, IN — Murat Theatre at Old National Centre</w:t>
      </w:r>
    </w:p>
    <w:p>
      <w:r>
        <w:t>March 2: Louisville, KY — The Louisville Palace Theatre</w:t>
      </w:r>
    </w:p>
    <w:p>
      <w:r>
        <w:t>March 4: Chicago, IL — Chicago Theatre</w:t>
      </w:r>
    </w:p>
    <w:p>
      <w:r>
        <w:t>March 6: Kitchener, ON — Centre In The Square</w:t>
      </w:r>
    </w:p>
    <w:p>
      <w:r>
        <w:t>March 7: Kitchener, ON — Centre In The Square</w:t>
      </w:r>
    </w:p>
    <w:p>
      <w:r>
        <w:t>March 9: Brooklyn, NY — Kings Theatre</w:t>
      </w:r>
    </w:p>
    <w:p>
      <w:r>
        <w:t>March 10: New Brunswick, NJ — State Theatre</w:t>
      </w:r>
    </w:p>
    <w:p>
      <w:r>
        <w:t>March 11: Waterbury, CT — The Palace Theater</w:t>
      </w:r>
    </w:p>
    <w:p>
      <w:r>
        <w:t>March 12: Lancaster, PA — American Music Theatre</w:t>
      </w:r>
    </w:p>
    <w:p>
      <w:r>
        <w:t>March 13: Staten Island, NY — St. George Theatre</w:t>
      </w:r>
    </w:p>
    <w:p>
      <w:r>
        <w:t>March 14: Greensburg, PA — The Palace Theatre</w:t>
      </w:r>
    </w:p>
    <w:p>
      <w:r>
        <w:t>March 16: Newport News, VA — Diamonstein Concert Hall at Ferguson Center for the Arts</w:t>
      </w:r>
    </w:p>
    <w:p>
      <w:r>
        <w:t>March 18: Jacksonville, FL — Florida Theatre</w:t>
      </w:r>
    </w:p>
    <w:p>
      <w:r>
        <w:t>March 19: Wilmington, NC — The Wilson Center at Cape Fear Community College</w:t>
      </w:r>
    </w:p>
    <w:p>
      <w:r>
        <w:t>March 20: Washington, DC — Warner Theatre</w:t>
      </w:r>
    </w:p>
    <w:p>
      <w:r>
        <w:t>Miraculous: Tales of Ladybug &amp; Cat Noir main characters Image via Disney</w:t>
      </w:r>
    </w:p>
    <w:p>
      <w:r>
        <w:t>Created by Thomas Astruc, Miraculous: Tales of Ladybug &amp; Cat Noir premiered in 2015 and introduced audiences to Marinette Dupain-Cheng and Adrien Agreste -- two high schoolers with secret identities and romantic interests in completely different sides of each others' lives. In the years since, the series has charted a surprisingly tense narrative across six seasons and counting, not to mention a host of animated features and spinoffs such as Miraculous Stellar Force.</w:t>
      </w:r>
    </w:p>
    <w:p>
      <w:r>
        <w:t>Marinette and Adriene are even currently headed for their very own live-action television adaptation from Mediawan companies See-Saw Films and Miraculous Corp. The live-action series will offer a slightly more mature take on the original, all with a slightly older target audience -- who may have grown up with the animated series -- in mind.</w:t>
      </w:r>
    </w:p>
    <w:p>
      <w:r>
        <w:t>The logline for the live-action Miraculous: Tales of Ladybug &amp; Cat Noir series reads, "Marinette is hardworking, kind, and endearingly flawed, but convinced she must be perfect to be loved. Adrien is charming, effortless, and has never once been allowed to choose his own life. By day they are classmates, circling each other with an electric chemistry neither can quite name. By night, as Ladybug and Cat Noir, they fight side by side — fearless, free, completely indispensable to each other."</w:t>
      </w:r>
    </w:p>
    <w:p>
      <w:r>
        <w:t>Miraculous Ladybug &amp; Cat Noir: The Live Stage Spectacular premieres at the Stifel Theatre in St. Louis, MO on Feb. 27, 2027.</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