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Donald Gibb, Revenge of the Nerds Star, Dies at 71</w:t>
      </w:r>
    </w:p>
    <w:p>
      <w:r>
        <w:t>منبع: https://www.cbr.com/donald-gibb-dead/</w:t>
      </w:r>
    </w:p>
    <w:p>
      <w:r>
        <w:t>نویسنده: Jeremy Dick, Cbr Staff, Sean O'Connell, Grae Drake, Rachel Leishman</w:t>
      </w:r>
    </w:p>
    <w:p>
      <w:r>
        <w:t>تاریخ انتشار: 2026-05-13 03:24</w:t>
      </w:r>
    </w:p>
    <w:p>
      <w:r>
        <w:t>──────────────────────────────────────────────────</w:t>
      </w:r>
    </w:p>
    <w:p>
      <w:r>
        <w:t>Donald Gibb, the actor best known for his role as Ogre in the Revenge of the Nerds comedy movie series, has passed away. He was 71 years old.</w:t>
      </w:r>
    </w:p>
    <w:p>
      <w:r>
        <w:t>TMZ reports that Gibb died on Tuesday evening due to unspecified health complications. His death was confirmed by his son, Travis, who says his father passed away at his home in Texas. Gibb was surrounded by family members, including his children, at the time of his death. It was also shared that Gibb's passing wasn't unexpected, as he had recently been battling ongoing health issues.</w:t>
      </w:r>
    </w:p>
    <w:p>
      <w:r>
        <w:t>Travis and Gibb's family noted that the actor "loved the Lord and his family, friends and fans with all his heart." They also asked for prayers and privacy in the wake of his death, adding that Gibb will be "deeply missed and forever remembered."</w:t>
      </w:r>
    </w:p>
    <w:p>
      <w:r>
        <w:t>Donald Richard Gibb was born in New York City, New York, on Aug. 4, 1954. After graduating from Notre Dame High School in Sherman Oaks, California, he furthered his studies at the University of New Mexico and the University of San Diego. While in school, Gibb excelled in basketball and football. That led to a brief career as an athlete, where he played for the San Diego Chargers, though this endeavor was cut short after he suffered an injury in an automobile accident.</w:t>
      </w:r>
    </w:p>
    <w:p>
      <w:r>
        <w:t>After the accident, Gibb embarked on an acting career. He got his start in show business with small roles in major feature films in the early 1980s, like Bill Murray's Stripes and Arnold Schwarzenegger's Conan the Barbarian. Gibb also landed a small recurring role in Magnum, P.I., before going on to appear in other big shows of the decade like Alice, Simon &amp; Simon, Knight Rider, and The A-Team.</w:t>
      </w:r>
    </w:p>
    <w:p>
      <w:r>
        <w:t>Ogre Is Among the Most Iconic 80s Comedy Characters</w:t>
      </w:r>
    </w:p>
    <w:p>
      <w:r>
        <w:t>In 1984, Gibb first appeared as one of his most well-known characters, portraying Frederick Aloysius Palowski, better known as "Ogre," in the beloved 80s comedy Revenge of the Nerds. The actor reprised his role as Ogre in the first sequel of the movie series, 197's Revenge of the Nerds II: Nerds in Paradise, and later played the part one last time in the 1994 TV movie Revenge of the Nerds IV: Nerds in Love. Gibb was also the spokesman for the Chicago bar Trader Todd's, where he helped promote the special "Ogre beer" in honor of his popular character.</w:t>
      </w:r>
    </w:p>
    <w:p>
      <w:r>
        <w:t>Additionally, Gibb is known for playing Ray Jackson opposite Jean-Claude Van Damme in the martial arts classic Bloodsport in 1988. That's another role he would revisit by returning for the 1996 sequel, Bloodsport II: The Next Kumite. The actor also starred as Leslie "Dr. Death" Krunchner in the hit HBO sitcom 1st &amp; Ten, appearing in all 80 episodes of the show between 1984 and 1991.</w:t>
      </w:r>
    </w:p>
    <w:p>
      <w:r>
        <w:t>Donald Gibb guest stars on Night Court. Image via NBC</w:t>
      </w:r>
    </w:p>
    <w:p>
      <w:r>
        <w:t>Some of Gibb's other notable film roles include Jocks, Transylvania 6-5000, U.S. Marshals, High Voltage, The Biggest Fan, Grind, Lightning Bug, and Hancock. His other TV roles include The Facts of Life, My Two Dads, Night Court, They Came from Outer Space, MacGyver, Quantum Leap, Cheers, Renegade, The X-Files, Step by Step, Boy Meets World, Seinfeld, The Steve Harvey Show, and The Young and the Restless.</w:t>
      </w:r>
    </w:p>
    <w:p>
      <w:r>
        <w:t>Rest in Peace, Donald Gibb.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