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Movies To Watch If You Love Highlander</w:t>
      </w:r>
    </w:p>
    <w:p>
      <w:r>
        <w:t>منبع: https://www.cbr.com/best-movies-to-watch-for-highlander-fans-list/</w:t>
      </w:r>
    </w:p>
    <w:p>
      <w:r>
        <w:t>نویسنده: Ashley Land</w:t>
      </w:r>
    </w:p>
    <w:p>
      <w:r>
        <w:t>تاریخ انتشار: 2026-09-29 13:00</w:t>
      </w:r>
    </w:p>
    <w:p>
      <w:r>
        <w:t>──────────────────────────────────────────────────</w:t>
      </w:r>
    </w:p>
    <w:p>
      <w:r>
        <w:t>In 1986, Russell Mulcahy created a unique piece of urban fantasy in Highlander, and there are plenty of must-see movies if you love the story of Kevin MacLeod. An '80s classic that soon ballooned into a franchise, with a reboot starring Henry Cavill on the way, it's endured as a thrilling piece of cinema. It feels like a modern-day knight's tale that helped reimagine its genre, and is still a fun watch 40 years later.</w:t>
      </w:r>
    </w:p>
    <w:p>
      <w:r>
        <w:t>Highlander is a movie that manages to merge urban fantasy, medieval combat, and thrilling action into a single cult masterpiece. There are some great projects that explore those same ideas in their own way, some serving as companion pieces, others fun because of how they differ from Mulcahy's picture. Either way, they're fantastic choices for those awaiting more from Kevin MacLeod.</w:t>
      </w:r>
    </w:p>
    <w:p>
      <w:r>
        <w:t>The League of Extraordinary Gentlemen Is A Misunderstood Classic</w:t>
      </w:r>
    </w:p>
    <w:p>
      <w:r>
        <w:t>Allan Quatermain teaches Tom Sawyer how to shoot a rifle in The League of Extraordinary Gentlemen Image via 20th Century Fox</w:t>
      </w:r>
    </w:p>
    <w:p>
      <w:r>
        <w:t>In 2003, Stephen Norrington adapted Alan Moore and Kevin O'Neill's The League of Extraordinary Gentlemen to one of the biggest flops of the 2000s. Set in the waning days of the 19th century, it revolves around the assembly of a team of heroes ripped from the pages of Victorian literature. With a conspiracy to ignite war looming, figures like Tom Sawyer, Allan Quatermain, and The Invisible Man embark on a global mission to save the world.</w:t>
      </w:r>
    </w:p>
    <w:p>
      <w:r>
        <w:t>The League of Extraordinary Gentlemen is an acquired taste, but it has plenty that makes it a great fit for Highlander fans. Its setting nails a similar juxtaposition of antiquity and modernity that can be found in Mulcahy's film. If anything, it's one of the few projects not directed by him that feels like it could have been, even sharing the pulpy vibe of his work on The Shadow. Just like in 1986, viewers get to see Sean Connery play the role of a fantasy mentor.</w:t>
      </w:r>
    </w:p>
    <w:p>
      <w:r>
        <w:t>Underworld Puts Its Own Spin On Urban Dark Fantasy</w:t>
      </w:r>
    </w:p>
    <w:p>
      <w:r>
        <w:t>Scott Speedman as Michael Corvin in Underworld Image via Screen Gems</w:t>
      </w:r>
    </w:p>
    <w:p>
      <w:r>
        <w:t>Len Wiseman's Underworld franchise introduces an ancient feud between a secret society of vampires and a clan of werewolves. In the present day, that battle rages in the shadows of a city, where blood-sucking assassin Selene saves a man named Michael from the lycans. She soon realizes that he plays a pivotal role in their war, only for the revelation of a betrayal from her own ranks to throw everything into chaos.</w:t>
      </w:r>
    </w:p>
    <w:p>
      <w:r>
        <w:t>Underworld can best be described as a similar brand of dark fantasy as Highlander, though one that leans into mythology and horror more than knights and prophecies. Its unique style lends a moody, Gothic vibe to modern America, and the war between vampire and lycan hits close to that of the immortals in Mulcahy's franchise. It's even more action-packed, and those who love it have an entire universe to dive into.</w:t>
      </w:r>
    </w:p>
    <w:p>
      <w:r>
        <w:t>The Shadow Is Russell Mulcahy's Other Urban Fantasy Masterpiece</w:t>
      </w:r>
    </w:p>
    <w:p>
      <w:r>
        <w:t>Alec Baldwin as Lamont Cranston in his Shadow disguise 1994 Image via Universal Pictures</w:t>
      </w:r>
    </w:p>
    <w:p>
      <w:r>
        <w:t>In 1994, Mulcahy moved on from his Highlander franchise to adapt the beloved pulp magazine hero The Shadow to cinema. It reimagines the tale of Lamont Cranston as a former drug kingpin reformed by a mystic, allowing him to become the titular antihero. Returning to New York City, he uses his abilities to try to protect the world from a descendant of Genghis Khan, a villain with the same powers.</w:t>
      </w:r>
    </w:p>
    <w:p>
      <w:r>
        <w:t>Elements of what Mulcahy brought to Highlander can be seen in The Shadow, but it wears its comic book inspiration on its sleeve. For many, this is the definition of a '90s cult classic, a dark and pulpy detective thriller that actually takes its source material seriously. Here, the director shows the world a very different breed of "superhero," and Alec Baldwin sells it as a character who exists between Kevin MacLeod and Bruce Wayne.</w:t>
      </w:r>
    </w:p>
    <w:p>
      <w:r>
        <w:t>Constantine Is A Dark and Brooding Occult Mystery</w:t>
      </w:r>
    </w:p>
    <w:p>
      <w:r>
        <w:t>Image via Warner Bros.</w:t>
      </w:r>
    </w:p>
    <w:p>
      <w:r>
        <w:t>Based on DC Comics' Hellblazer comics, Constantine revolves around the eponymous occult detective, a self-loathing chain-smoker, staying one step ahead of the Devil. When a woman asks for his help investigating her sister's suspicious suicide, he realizes dark forces are at work in Los Angeles. Caught between Heaven and Hell, he uses his mastery of the supernatural to try and prevent demons from taking over.</w:t>
      </w:r>
    </w:p>
    <w:p>
      <w:r>
        <w:t>Constantine nails the dark and brooding vibe of Kevin MacLeod in Keanu Reeves' performance as DC's resident demonologist, and does so well. Although it takes liberties with the character, it's a comic book movie taken seriously, ditching capes for something more visceral and haunting.</w:t>
      </w:r>
    </w:p>
    <w:p>
      <w:r>
        <w:t>The 13th Warrior Is John McTiernan's Answer to Conan the Barbarian</w:t>
      </w:r>
    </w:p>
    <w:p>
      <w:r>
        <w:t>Image via Disney</w:t>
      </w:r>
    </w:p>
    <w:p>
      <w:r>
        <w:t>The 13th Warrior follows the tale of Ahmed Ibn Fahdlan, a Muslim adventurer who joins a band of Viking warriors on their journey to protect a kingdom from supposed monsters. When they reach their destination, they realize their enemy is a tribe of cannibal barbarians, whose raids could wipe out the entire settlement. They decide to make their stand, preparing for the ultimate battle against evil, transforming Fahdlan into a knight himself.</w:t>
      </w:r>
    </w:p>
    <w:p>
      <w:r>
        <w:t>While watching The 13th Warrior, the audience will be put in mind of the medieval flashbacks of Highlander, but John McTiernan's film is so much more brutal. What's more impressive is its supposed basis in reality, lifted from the real writings of the character's journey. It works as a "grounded" Conan the Barbarian with the grit of Muclahy's '80s fantasy flick, and it only gets more intense as the story unfolds.</w:t>
      </w:r>
    </w:p>
    <w:p>
      <w:r>
        <w:t>DragonHeart Does Justice to Knights and Dragons Fantasy</w:t>
      </w:r>
    </w:p>
    <w:p>
      <w:r>
        <w:t>Universal Pictures</w:t>
      </w:r>
    </w:p>
    <w:p>
      <w:r>
        <w:t>Despite a lull in fantasy throughout the '90s, there were still gems like DragonHeart to maintain audience love for the genre. Set in a medieval English kingdom, it follows a knight named Bowen, who swears an oath to slay every last dragon after believing one has corrupted the new king. When he finds the last known one, they form an uneasy friendship and try to save the realm from tyranny.</w:t>
      </w:r>
    </w:p>
    <w:p>
      <w:r>
        <w:t>DragonHeart feels like it could be a secret quest buried within the Highlander universe, and takes the knights and dragons sub-genre to one of its high points. Even better, the voice of Sean Connery as the dragon Draco makes for one of his better post-86 fantasy projects.</w:t>
      </w:r>
    </w:p>
    <w:p>
      <w:r>
        <w:t>Hellboy Is A Perfect Comic Book Movie</w:t>
      </w:r>
    </w:p>
    <w:p>
      <w:r>
        <w:t>Ron Perlman smokes a cigar while playing Hellboy Image via Columbia Pictures</w:t>
      </w:r>
    </w:p>
    <w:p>
      <w:r>
        <w:t>Based on the comic book universe created by Mike Mignola, Guillermo del Toro's Hellboy movie gave the superhero genre something unique. It follows the titular character as he crosses into Earth from another dimension, as Rasputin takes his place, ascending to near godhood and plotting his return. Decades later, the Mad Monk reappears, recruiting his agents to plunge the world into eternal chaos, forcing Hellboy and the BPRD to fight back.</w:t>
      </w:r>
    </w:p>
    <w:p>
      <w:r>
        <w:t>Hellboy is a fun mash-up of light horror, dark fantasy, and superhero, albeit with a brighter approach to its sub-genre than Highlander. Mignola's character is another prophesied protagonist, and his 2004 movie is devoted to forcing him to make the ultimate choice for his future and the fate of the world.</w:t>
      </w:r>
    </w:p>
    <w:p>
      <w:r>
        <w:t>Van Helsing Feels Like It Could Be Directed By Russell Mulcahy</w:t>
      </w:r>
    </w:p>
    <w:p>
      <w:r>
        <w:t>Image via Universal</w:t>
      </w:r>
    </w:p>
    <w:p>
      <w:r>
        <w:t>Stephen Sommers followed up his success with The Mummy by turning to another classic horror character, Bram Stoker's vampire hunter Abraham Van Helsing. Here, he's reimagined as a Vatican-employed monster hunter, with his latest mission taking him to Transylvania to face Dracula himself. There, he encounters other staples of Universal horror, including Frankenstein's Creature, the Wolfman, and Brides of Dracula.</w:t>
      </w:r>
    </w:p>
    <w:p>
      <w:r>
        <w:t>Sommers' movies always felt like the lighter approach to the types of stories Mulcahy would tell, and Van Helsing is a perfect example of that. Both the vampire slayer and Kevin MacLeod are men bound by destiny, forced to walk the earth in search of evil to vanquish. When it comes to finding the perfect double feature for Highlander, seeing Hugh Jackman in Van Helsing is a thrilling 21st century dark fantasy masterpiece.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