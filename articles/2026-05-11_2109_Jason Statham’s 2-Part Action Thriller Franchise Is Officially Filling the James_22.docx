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Statham’s 2-Part Action Thriller Franchise Is Officially Filling the James Bond Void</w:t>
      </w:r>
    </w:p>
    <w:p>
      <w:r>
        <w:t>منبع: https://www.cbr.com/jason-statham-the-mechanic-perfect-james-bond-replacement/</w:t>
      </w:r>
    </w:p>
    <w:p>
      <w:r>
        <w:t>نویسنده: George Chrysostomou, Sean O'Connell, Grae Drake, Rachel Leishman, Tim Mcdonald</w:t>
      </w:r>
    </w:p>
    <w:p>
      <w:r>
        <w:t>تاریخ انتشار: 2026-05-11 20:00</w:t>
      </w:r>
    </w:p>
    <w:p>
      <w:r>
        <w:t>──────────────────────────────────────────────────</w:t>
      </w:r>
    </w:p>
    <w:p>
      <w:r>
        <w:t>Jason Statham has been at the pinnacle of the action industry for the last few decades. While he has never been the top choice for James Bond, he is a British veteran and certainly a name that could be entered into that discussion if a rough-around-the-edges type were to be considered. However, Statham has famously made fun of the genre, even appearing in Spy as somewhat of a parody of both 007 and Statham's past characters.</w:t>
      </w:r>
    </w:p>
    <w:p>
      <w:r>
        <w:t>Regardless of whether he'd fit into the James Bond franchise or not, one of his franchises has nonetheless stepped up to fill the void left by Bond's departure. The truth is, viewers are looking to satisfy that spy craving again, and Statham's work is the perfect antidote. So many of his films are brash and bold, with massive action set pieces that rival what fans would have seen in 007's world.</w:t>
      </w:r>
    </w:p>
    <w:p>
      <w:r>
        <w:t>There Is A Huge Void Left By James Bond's Absence</w:t>
      </w:r>
    </w:p>
    <w:p>
      <w:r>
        <w:t>007 First Light Artwork Image Via IO Interactive</w:t>
      </w:r>
    </w:p>
    <w:p>
      <w:r>
        <w:t>Before diving further into Statham's work, the elephant in the room has to be addressed. Recently, it has felt as if there is a major void in cinema. One that no other franchise that's currently releasing seems to be able to fill. The espionage genre is one that has thrilled audiences for years. While streaming services are tracing the trend wholeheartedly, on the big screen, there has been a real lack of spy films that are able to balance the action and thriller elements perfectly. At most, John Wick was at least taking viewers into a shadowy underworld of spies and assassins.</w:t>
      </w:r>
    </w:p>
    <w:p>
      <w:r>
        <w:t>However, what the big screen is truly crying out for is a return to one of Britain's best exports. The James Bond franchise, it's fair to say, had run its course in its previous format. While the series was successful and is so powerfully able to evolve with the times, Daniel Craig's iteration of Bond has had its time. Audiences may still have been invested in that journey, but it seemed as if a fresh start was needed. One that would celebrate a different style of Bond, perhaps even during a different time in his life when he is young and inexperienced.</w:t>
      </w:r>
    </w:p>
    <w:p>
      <w:r>
        <w:t>That's partially the idea behind 007: First Light, a video game that is aiming to reintroduce the James Bond character during a different era to mainstream audiences. Developed by IO Interactive in conjunction with Amazon, it seems the title is a precursor to whatever is in store for the cinematic franchise as a whole. It's a way of filling the void for the time being, while the creative work gets underway on a new James Bond outing, without stepping on the toes of the cinematic iteration that is set to shape the character for the next decade or so.</w:t>
      </w:r>
    </w:p>
    <w:p>
      <w:r>
        <w:t>However, even with the video game launching relatively soon and a new King Zero Bond novel debuting, there is still that gap to fill. Fans are looking for a charming Brit as an action lead, with espionage elements, big action moments, and spectacle unlike any other. More to the point, they are looking for an alternative to Daniel Craig. Someone who represents something very different. Although the next James Bond outing might be attempting to meet these criteria, there is another recent action series that contains two parts and could consistently deliver while fans await the next 007 adventure.</w:t>
      </w:r>
    </w:p>
    <w:p>
      <w:r>
        <w:t>The Mechanic Can Satisfy That Need For Professional Espionage</w:t>
      </w:r>
    </w:p>
    <w:p>
      <w:r>
        <w:t>Jason Statham in The Mechanic Image via CBS Films</w:t>
      </w:r>
    </w:p>
    <w:p>
      <w:r>
        <w:t>In 2011, Millennium Films released an action flick that would instantly enter the public consciousness, thanks in large part to Statham's meteoric rise. Jason Statham has made a career out of releasing very similar films, and The Mechanic is perhaps the height of that work. Not only is it one of the best outings he has ever been involved with, but it is also the antithesis of the genres he works in. The Mechanic is unrivaled in its chaos.</w:t>
      </w:r>
    </w:p>
    <w:p>
      <w:r>
        <w:t>The Mechanic is not about someone who happens to be talented at fixing automobiles. Rather, the film is about Arthur Bishop, a professional fixer and assassin, who is able to sort out any situation for those criminal lords who pay enough. Whether it's hiding a murder, removing someone important from the table, or perhaps creating a believable alibi for a known killer, Bishop is fantastic in his role. So much so that he is often able to make deaths look like accidents, removing all evidence that there has actually been a horrible hit carried out.</w:t>
      </w:r>
    </w:p>
    <w:p>
      <w:r>
        <w:t>The Mechanic is stuffed full of over-the-top action sequences, great montages, and unusual examples of the titular fixer carrying out his work. However, when Arthur's mentor is murdered, he takes his son under his tutelage, all while looking for the perfect opportunity for revenge. It's those personal stakes and unusual partnership that bring the thrills here, the dynamic shifting drastically. The Mechanic seems to pride itself, in particular, in taking those character-driven beats and landing on set pieces that raise the stakes further.</w:t>
      </w:r>
    </w:p>
    <w:p>
      <w:r>
        <w:t>Interestingly, The Mechanic has become somewhat of a cult classic, despite the fact that critics were mixed on the picture at the time of its release. In what has become a tradition for Statham's career, some criticized the picture for not quite having enough in the way of intelligent writing. Yet it more than makes up for it in grit and heart. Making over $76.3 million at the global box office on a budget of $40 million, it is perhaps no surprise that producers were keen to move forward with a sequel that would expand upon this world-building.</w:t>
      </w:r>
    </w:p>
    <w:p>
      <w:r>
        <w:t>The Mechanic Is Built In The Wake Of Daniel Craig's Arrival</w:t>
      </w:r>
    </w:p>
    <w:p>
      <w:r>
        <w:t>Daniel Craig as James Bond in Quantum of Solace. Image via Amazon MGM Studios</w:t>
      </w:r>
    </w:p>
    <w:p>
      <w:r>
        <w:t>The Mechanic and its eventual sequel, Mechanic: Resurrection, in 2016, both followed on from a very specific change in the genre. While there aren't any other films quite like these, they do take inspiration from two key places. Firstly, the first Mechanic film is actually based on an action outing from the 1970s. The original Mechanic might not be quite as over-the-top as its successor, but it established the concept of the fixer archetype in this world and positioned the film as an espionage thriller.</w:t>
      </w:r>
    </w:p>
    <w:p>
      <w:r>
        <w:t>Subscribe to our newsletter for spy-action deep dives Gain richer context by subscribing to our newsletter: curated takes on spy-action cinema, why Statham's roles and The Mechanic resonate after Bond, and focused recommendations that help you explore similar films and franchises. Get Updates By subscribing, you agree to receive newsletter and marketing emails, and accept our Terms of Use and Privacy Policy . You can unsubscribe anytime.</w:t>
      </w:r>
    </w:p>
    <w:p>
      <w:r>
        <w:t>However, both films also came out in the wake of Daniel Craig's James Bond, an era that shifted everything for the action and espionage genres. Audiences saw a slightly rougher James Bond, one that might still have had charm and personality, but was also not afraid to get gritty when needed. It was a far cry from the earlier portrayals of 007 and fit a more adult, grounded tone. Gone were the absurd gadgets and the campy catchphrases. James Bond had gotten serious, and the rest of the industry seemed to try to follow on from that.</w:t>
      </w:r>
    </w:p>
    <w:p>
      <w:r>
        <w:t>Naturally, there were positives and negatives to that, but The Mechanic sits in an interesting position now, attempting to navigate that tonal shift and genre tropes that James Bond left behind, while carrying that legacy into a Bond-less world. Now that there are no films to watch and a space between the next game and book, it seems those who love Daniel Craig's take on the character may find some comfort in checking out The Mechanic and what it has to offer.</w:t>
      </w:r>
    </w:p>
    <w:p>
      <w:r>
        <w:t>The Mechanic might not be near the quality of the height of the James Bond franchise under Daniel Craig, but it certainly fits alongside some of its outings, with rich world-building and a grounded style ensuring that there are massive tonal similarities. The Mechanic is still well-known and much-loved, but it can absolutely fill that void for the time being, making one last argument for Statham as an unexpected James Bond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