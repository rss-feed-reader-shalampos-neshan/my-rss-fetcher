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 Pulls the Plug on New 96% RT Spy Show After 8 Perfect Episodes</w:t>
      </w:r>
    </w:p>
    <w:p>
      <w:r>
        <w:t>منبع: https://www.cbr.com/prime-video-cancels-ride-or-die/</w:t>
      </w:r>
    </w:p>
    <w:p>
      <w:r>
        <w:t>نویسنده: Jeremy Dick</w:t>
      </w:r>
    </w:p>
    <w:p>
      <w:r>
        <w:t>تاریخ انتشار: 2026-09-20 00:08</w:t>
      </w:r>
    </w:p>
    <w:p>
      <w:r>
        <w:t>──────────────────────────────────────────────────</w:t>
      </w:r>
    </w:p>
    <w:p>
      <w:r>
        <w:t>One of the best-reviewed new shows of the year was Prime Video's buddy spy comedy, Ride or Die. Despite the universal acclaim, however, the show has shockingly been canceled.</w:t>
      </w:r>
    </w:p>
    <w:p>
      <w:r>
        <w:t>Deadline reports that Prime Video has officially pulled the plug on Ride or Die, opting not to continue with a second season. Paramount Television Studios is shopping the series to other buyers and could potentially continue elsewhere. It has a shot at being rescued by a rival streamer, as the first season performed well on streaming in addition to garnering strong reviews. The decision to cancel the show is said to have taken the Ride or Die team by surprise, and it's not clear why the choice was made.</w:t>
      </w:r>
    </w:p>
    <w:p>
      <w:r>
        <w:t>Ride or Die Performed Better Than Other Renewed Shows</w:t>
      </w:r>
    </w:p>
    <w:p>
      <w:r>
        <w:t>Octavia Spencer in Ride or Die Image via Prime Video</w:t>
      </w:r>
    </w:p>
    <w:p>
      <w:r>
        <w:t>In the first three weeks after its debut on Prime Video in July, Ride or Die was the No. 1 most-watched original series on the streamer. The show logged 927K views in two days, which was twice as much as Elle and nearly four times as much as Off Campus. Both of those shows were renewed by Prime Video. Additionally, Ride or Die's Rotten Tomatoes score of 96% was also higher than Elle (55%) and Off Campus (92%). The show's results were comparable to that of Peacock's The Five Star Weekend, which also launched in July, and that series was renewed.</w:t>
      </w:r>
    </w:p>
    <w:p>
      <w:r>
        <w:t>Created by Tessa Coates, Ride or Die is a spy thriller that's part action and part comedy. It stars Octavia Spencer as Debbie and Hannah Waddingham as Judith, two longtime best friends. Debbie believes Judith is a forensic accountant before uncovering the truth that Judith is actually a highly trained international assassin. Things go awry during a mission when a mysterious person from Judith's past resurfaces and the hit goes wrong. Suddenly, Debbie is dragged into Judith's dangerous world, as the two must go on the run across Europe.</w:t>
      </w:r>
    </w:p>
    <w:p>
      <w:r>
        <w:t>Octavia Spencer and Hannah Waddingham Become Action Stars</w:t>
      </w:r>
    </w:p>
    <w:p>
      <w:r>
        <w:t>Image via Prime Video</w:t>
      </w:r>
    </w:p>
    <w:p>
      <w:r>
        <w:t>"We're making [Ride or Die] like it's two men. We're making this like it's Jason Bourne," Coates previously told CBR about the concept and treating the leads like action stars. "Even how we were taking the pictures of them, the posters, everything. I kept being like, 'Imagine it's two men.' And now, rethink how you approach that when you take it seriously, because you don't take it seriously when you assume it's women."</w:t>
      </w:r>
    </w:p>
    <w:p>
      <w:r>
        <w:t>Along with Spencer and Waddingham, the eight-episode series also stars Ed Skrein (Rebel Moon), Calam Lynch (The Lord of the Rings: The Rings of Power), Savannah Steyn (Good Boy), Jamie Parker (Masters of the Air), Sylvia Hoeks (The Girl in the Spider's Web), Bill Nighy (Shaun of the Dead), and Jacky Ido (Inglourious Basterds).</w:t>
      </w:r>
    </w:p>
    <w:p>
      <w:r>
        <w:t>The first and only season of Ride or Die is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