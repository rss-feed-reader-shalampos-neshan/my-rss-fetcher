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3-Season Crime Masterpiece Makes The Sopranos Look Tame</w:t>
      </w:r>
    </w:p>
    <w:p>
      <w:r>
        <w:t>منبع: https://www.cbr.com/netflix-narcos-more-brutal-than-the-sopranos/</w:t>
      </w:r>
    </w:p>
    <w:p>
      <w:r>
        <w:t>نویسنده: Raelyn Giansanti</w:t>
      </w:r>
    </w:p>
    <w:p>
      <w:r>
        <w:t>تاریخ انتشار: 2026-07-31 16:00</w:t>
      </w:r>
    </w:p>
    <w:p>
      <w:r>
        <w:t>──────────────────────────────────────────────────</w:t>
      </w:r>
    </w:p>
    <w:p>
      <w:r>
        <w:t>The Sopranos undoubtedly revolutionized character-driven crime dramas. Considered one of the most influential series ever, it is credited with officially ushering in the era of prestige television. Since then, numerous series exploring the brutal world of organized crime have emerged, but none match the impact of Netflix's Narcos.</w:t>
      </w:r>
    </w:p>
    <w:p>
      <w:r>
        <w:t>The 2015 series put Pedro Pascal on the map and effectively changed the game. By focusing on realism, Narcos gradually became one of the most violent mafia series ever, vividly illustrating how Pablo Escobar almost completely devastated communities across Colombia. Featuring compelling law enforcement characters with a hyperrealistic approach, the show broadened the scope of the genre.</w:t>
      </w:r>
    </w:p>
    <w:p>
      <w:r>
        <w:t>Narcos Explores True Stories of Powerful Drug Cartels</w:t>
      </w:r>
    </w:p>
    <w:p>
      <w:r>
        <w:t>Wagner Moura as Pablo Escobar in Narcos Image via Netflix</w:t>
      </w:r>
    </w:p>
    <w:p>
      <w:r>
        <w:t>With a fictional character as complex and interesting as Tony Soprano, it’s clear why the 1999 HBO series is primarily focused on its own mafia members and their insider consequences. Unfortunately, the reality of mob violence is that it spreads and infects the neighboring communities like a virus.</w:t>
      </w:r>
    </w:p>
    <w:p>
      <w:r>
        <w:t>Narcos painted an alarmingly accurate portrayal of Pablo Escobar. The series draws tension, knowing his influence will continue to spread across the country. The audience, if they know history, knows Escobar still won’t be satisfied. However, even most history buffs don’t know the lengths he would go to establish that influence, which is where Narcos begins its unapologetic lesson.</w:t>
      </w:r>
    </w:p>
    <w:p>
      <w:r>
        <w:t>The violence isn’t what makes Narcos so compelling. There’s a horrifying suspense in seeing Escobar’s willingness to commit mass acts of violence to a seemingly petty end. Ordering the destruction of an entire civilian plane just to take out one man. Putting out bounties for all members of law enforcement. This type of destruction transcends the family dynamic that drives the tension in The Sopranos.</w:t>
      </w:r>
    </w:p>
    <w:p>
      <w:r>
        <w:t>By using the likenesses of actual DEA Agents Javier Pena and Steve Murphy, this flawless Netflix show takes on an even more unsettling tone. Knowing these officers were frantically chasing an international threat is a deeply disturbing reality that millions of civilians in Colombia were living with at the time. The political instability in Colombia allowed Pablo Escobar to turn an entire country into a war zone.</w:t>
      </w:r>
    </w:p>
    <w:p>
      <w:r>
        <w:t>Narcos made it clear that, in terms of sheer numbers, the Italian mafia has nowhere near the money and power the cartel has accumulated. Everyone was in danger, not just the cartel members who were actively participating, or even their friends and family.</w:t>
      </w:r>
    </w:p>
    <w:p>
      <w:r>
        <w:t>The cartel was everywhere, and the violence taking place in Narcos is never “mulled over.” The orders are executed with precision and without hesitation, and they trust it won’t weigh on their minds over dinner that night.</w:t>
      </w:r>
    </w:p>
    <w:p>
      <w:r>
        <w:t>By choosing to tell this story, Narcos intensified the genre’s unforgiving nature. It expanded, showcasing every ugly aspect of systemic violence on a global scale. Over three seasons, viewers are left to grapple with the moral ambiguities of the cartel and law enforcement alike, whose victories came at immense human cost.</w:t>
      </w:r>
    </w:p>
    <w:p>
      <w:r>
        <w:t>Narcos Is Rooted in Realism and Doesn't Glorify Violence</w:t>
      </w:r>
    </w:p>
    <w:p>
      <w:r>
        <w:t>Pedro Pascal in Narcos on Netflix. Image via Netflix</w:t>
      </w:r>
    </w:p>
    <w:p>
      <w:r>
        <w:t>The Sopranos may be the quintessential mafia series in terms of aesthetic, but it feels tame compared to the actual crimes committed in Narcos. Tony Soprano sat down with a therapist, something that’s laughable to think about Pablo Escobar doing in comparison. Narcos never shies away from his ruthlessness. It’s necessary to know this person was irredeemable.</w:t>
      </w:r>
    </w:p>
    <w:p>
      <w:r>
        <w:t>The scale of the destruction is what sets Narcos apart. There are no stops or breaks. After watching two seasons of brutality akin to the chainsaw scene in Scarface, the idea of Escobar going quietly is out of the question. So, as the series ends, the dread amps up. Narcos makes geopolitics terrifyingly accessible.</w:t>
      </w:r>
    </w:p>
    <w:p>
      <w:r>
        <w:t>Narcos successfully introduced a more globalized look at organized crime beyond the insular level. Tony Soprano’s world revolved around New Jersey mob politics and suburban anxiety. Narcos covers Colombia to Washington, D.C. One man’s empire collapsed economies and governments. The Sopranos will always be the foundational texts, but Narcos opened up the world of organized crime to a much more unforgiving level.</w:t>
      </w:r>
    </w:p>
    <w:p>
      <w:r>
        <w:t>Narcos Went Beyond a Crime Anti-Hero</w:t>
      </w:r>
    </w:p>
    <w:p>
      <w:r>
        <w:t>Revisiting Narcos proves that it's the natural evolution of a show like The Sopranos, a scathing exploration into the global consequences of a man like Pablo Escobar. It reminds the viewer that Narcos is a warning shot, rather than a retrospective. The series doesn’t shy away from depicting the brutal realities. It takes the plunge by asking audiences to sit with the human toll on both sides of the coin.</w:t>
      </w:r>
    </w:p>
    <w:p>
      <w:r>
        <w:t>Subscribe to our newsletter for deeper Narcos insights Want more perspective on Narcos, The Sopranos, and the rise of global crime dramas? Subscribe to our newsletter for deep-dive coverage, comparative analysis, archival context, and expert takes that expand your understanding of the genre. Get Updates By subscribing, you agree to receive newsletter and marketing emails, and accept our Terms of Use and Privacy Policy . You can unsubscribe anytime.</w:t>
      </w:r>
    </w:p>
    <w:p>
      <w:r>
        <w:t>The seismic influence of Narcos changed the crime genre on a massive scale. The tri-state mob boss’s reign ended on HBO in 2007, with popular movies like Goodfellas and Casino a thing of the past. For years, audiences have been viewing mafia stories solely through an American lens. It was necessary to show the reality of systemic violence on a platform like Netflix, widening the message’s reach to expose how interconnected the drug trade is.</w:t>
      </w:r>
    </w:p>
    <w:p>
      <w:r>
        <w:t>Naturally, production increases when the story goes international. Audiences follow Agents Pena and Murphy through distant cocoa fields to marble palaces in Medellín. The constant jet-setting only adds to the anxiety, leaving viewers guessing about where the next wave of violence will occur.</w:t>
      </w:r>
    </w:p>
    <w:p>
      <w:r>
        <w:t>In the end, it’s impossible to compare. Narcos is an extension of the genre The Sopranos perfected, redefining crime dramas for the modern world. The commentary that Tony Soprano sees a therapist humanized the mob boss character, but Narcos is unflinching in its portrayal. By contrast, the realistic version holds no humanity. There isn’t a writer trying to make Pablo Escobar redeemable.</w:t>
      </w:r>
    </w:p>
    <w:p>
      <w:r>
        <w:t>Wagner Moura’s charismatic yet chilling Pablo Escobar is accurately depicted as a black hole, completely void of humanity. A person who bombed innocents, wielded machine guns in public, and whose deadly ultimatums decimated many people’s lives. By cleverly using real archival footage and declassified DEA files, Narcos prioritized reality to deliver timeless prestige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