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YA Fantasy Books Of All Time, Ranked</w:t>
      </w:r>
    </w:p>
    <w:p>
      <w:r>
        <w:t>منبع: https://www.cbr.com/best-ya-fantasy-books-list/</w:t>
      </w:r>
    </w:p>
    <w:p>
      <w:r>
        <w:t>نویسنده: Charlie Boyle</w:t>
      </w:r>
    </w:p>
    <w:p>
      <w:r>
        <w:t>تاریخ انتشار: 2026-09-23 11:30</w:t>
      </w:r>
    </w:p>
    <w:p>
      <w:r>
        <w:t>──────────────────────────────────────────────────</w:t>
      </w:r>
    </w:p>
    <w:p>
      <w:r>
        <w:t>The YA genre refers to the "young adult" genre, and although there are some similar themes and storylines amongst these stories, primarily following coming of age tales with less mature writing styles, the types of books included have varied over the years. First coined in the 40s, the YA genre wasn't a popular term until the 60s, when The Outsiders was released. At that point, the term referred to books for teenagers, but the 70s saw the release of the Judy Blume novels, and tweens started to be considered for the genre.</w:t>
      </w:r>
    </w:p>
    <w:p>
      <w:r>
        <w:t>However, the genre didn't really become popular until the 90s with the release of the Harry Potter series. Originally considered a series for younger children or middle-grade children, the series evolved with the protagonists and aged up to YA. But the industry began to widen how they looked at the genre, and the YA genre became something targeted for tweens primarily, with teens considered as well. This means that older books released before the term could be considered part of the genre, but weren't at their time of release.</w:t>
      </w:r>
    </w:p>
    <w:p>
      <w:r>
        <w:t>The High King Is the Book That Marked a Genre Shift for The Chronicles of Prydain Series</w:t>
      </w:r>
    </w:p>
    <w:p>
      <w:r>
        <w:t>A book cover for The High King by Lloyd Alexander. Image via Amazon</w:t>
      </w:r>
    </w:p>
    <w:p>
      <w:r>
        <w:t>The fifth and final book in The Chronicles of Prydain series, The High King won a Newbery medal for how wonderfully it brought up and concluded the series. At the time of release in 1968, it was considered amongst the greats in young fantasy. And yet, its impact has faded over time, perhaps due to the backlash that a Disney adaptation of an earlier novel in the Prydain series, The Black Cauldron, received.</w:t>
      </w:r>
    </w:p>
    <w:p>
      <w:r>
        <w:t>In any case, it cannot be denied that this book by Lloyd Alexander is wonderfully written, easing audiences into Welsh mythology with a master's hand. Although the series can be considered more of a children's or middle-grade book, the final book of the series showcases a more mature version of the former pig-herder Taran, as he battles Arawn for the fate of Prydain, making him a High King by the end. He and his companions have grown up across the lauded series, and its themes that reflect so firmly root it in YA territory.</w:t>
      </w:r>
    </w:p>
    <w:p>
      <w:r>
        <w:t>Howl's Moving Castle Is a Wonderfully Whimsical YA Novel</w:t>
      </w:r>
    </w:p>
    <w:p>
      <w:r>
        <w:t>Howl's Moving Castle by Diana Wynne Jones book cover on a white background Image via Amazon</w:t>
      </w:r>
    </w:p>
    <w:p>
      <w:r>
        <w:t>A 1986 novel made famous by Studio Ghibli's animated movie adaptation featuring Christian Bale, Howl's Moving Castle in any form remains a whimsical adventure through a fantasy world filled with wizards, witches, and curses. Written by Diana Wynne Jones, the book, despite heavy themes and conversations, verges on cottagecore aesthetics at times. This allows it to remain firmly in YA territory due to the lightness with which everything is handled.</w:t>
      </w:r>
    </w:p>
    <w:p>
      <w:r>
        <w:t>The story follows Sophie, a young woman cursed by a witch to live as an old woman. She finds work and refuge in the mystical and very odd home of Howl, the vain wizard who created a moving castle using fire demon magic. There's dramatic flair, wonderfully stubborn women, and an adventure that feels wrapped in a cozy blanket made for all ages.</w:t>
      </w:r>
    </w:p>
    <w:p>
      <w:r>
        <w:t>Narnia's Magical World in The Lion, the Witch and the Wardrobe Appeals to All Ages</w:t>
      </w:r>
    </w:p>
    <w:p>
      <w:r>
        <w:t>The Lion, the Witch, and the Wardrobe by C.S. Lewis book cover on white background Image via Amazon</w:t>
      </w:r>
    </w:p>
    <w:p>
      <w:r>
        <w:t>Published in 1950 by C.S. Lewis, The Lion, the Witch and the Wardrobe is the second book in the Narnia franchise when considering the timeline in the story, but it was the first published book. As such, it existed in a time when YA wasn't a genre that publishers used to promote work, instead using a broad umbrella of "children's fantasy."</w:t>
      </w:r>
    </w:p>
    <w:p>
      <w:r>
        <w:t>However, when considering the tween/teen ages of most of the Pevensie children and their journey of self-discovery and growth as they fall into Narnia, protect it, and become the Kings and Queens, the book does comfortably fit within the YA genre. As it happens, the book also happens to be one of the most beloved offerings in all fantasy, highlighting a gorgeous world full of magic and unusual creatures (although a tad bit heavy on the religious subtext).</w:t>
      </w:r>
    </w:p>
    <w:p>
      <w:r>
        <w:t>Far Too Underrated, The Thief Has One of the Best Unreliable Narrators in All of Fantasy</w:t>
      </w:r>
    </w:p>
    <w:p>
      <w:r>
        <w:t>A book cover for The Thief by Megan Whalen Turner. Image via Amazon</w:t>
      </w:r>
    </w:p>
    <w:p>
      <w:r>
        <w:t>Released in 1996, The Thief has always been critically acclaimed and won the Newbery Medal in 1997, but it somehow remains underrated in the world of fantasy, as well as in the world of YA fantasy. Set in a world inspired by Ancient Greece, a formerly imprisoned thief named Gen is sent on a journey to steal a treasure with enough power to crown royalty and topple kingdoms. However, he carries a secret that he keeps from everyone, including the audience.</w:t>
      </w:r>
    </w:p>
    <w:p>
      <w:r>
        <w:t>Although famous fantasy franchises like The Name of the Wind also feature unreliable narrators, The Thief excelled in the trope years before the first Kingkiller book was released. Megan Whalen Turner's book is exceptionally well-crafted, filled with mythological ties, drama and intrigue, politics, and a deeply interesting protagonist. Although YA in tone and with themes, the material trusts the audience, no matter the age, to understand the more complex ideas introduced, and this pays off.</w:t>
      </w:r>
    </w:p>
    <w:p>
      <w:r>
        <w:t>The Hobbit Is Genre-Defying in Many Aspects, but Is Secretly a YA Book</w:t>
      </w:r>
    </w:p>
    <w:p>
      <w:r>
        <w:t>The Hobbit by J.R.R. Tolkien book cover on a white background Image via Amazon</w:t>
      </w:r>
    </w:p>
    <w:p>
      <w:r>
        <w:t>The Hobbit was published by Tolkien in 1937 and thus exists in a time before the YA genre was created. Coined as a children's book on release, the book has long been loved as a staple of fantasy and a beloved precursor to the even more famous The Lord of the Rings trilogy. This trilogy, of course, is not a children's book, nor YA, but The Hobbit was written with much simpler prose and syntax, so as to make it appealing to a wider variety of ages.</w:t>
      </w:r>
    </w:p>
    <w:p>
      <w:r>
        <w:t>The protagonist of the book, Bilbo, is an adult hobbit, and although his journey is one of self-growth alongside the dwarves of Erebor, it is not a coming-of-age story. The themes and emotional depth of the story can be deceiving at times, hidden under many songs and whimsical charms, but (as mentioned) the writing is simpler than in the sequel trilogy. Thus, although some refuse to admit it, the book is a YA offering.</w:t>
      </w:r>
    </w:p>
    <w:p>
      <w:r>
        <w:t>The Lightning Thief Kicked Off One of the Most Beloved, and Long, Franchises in the Genre</w:t>
      </w:r>
    </w:p>
    <w:p>
      <w:r>
        <w:t>Percy Jackson and the Lightning Thief by Rick Riordan book cover on white background Image via Amazon</w:t>
      </w:r>
    </w:p>
    <w:p>
      <w:r>
        <w:t>This Rick Riordan book is one of the most famous YA offerings in modern times, especially now given that Disney has taken the reins of the story for a television show. With the first few seasons out (and already proven to be much better than the critically panned movies), fans have been extremely happy to see that the creators have kept the casting and storylines age-appropriate to the nature of the YA storyline.</w:t>
      </w:r>
    </w:p>
    <w:p>
      <w:r>
        <w:t>Percy Jackson is a young, troubled tween in 2005's The Lightning Thief, who soon realizes that his world is much bigger than he originally thought due to him being the hidden son of the Greek god Poseidon. The series melds mythology into the modern world in a way that has inspired countless fantasy books in recent years. Additionally, the writing, although young enough to prevent some adults from enjoying it in the same way as teenagers and children do, remains humorous enough to be engaging for many.</w:t>
      </w:r>
    </w:p>
    <w:p>
      <w:r>
        <w:t>The Book That Brought the Most Change, Harry Potter and the Goblet of Fire Remains Endlessly Popular</w:t>
      </w:r>
    </w:p>
    <w:p>
      <w:r>
        <w:t>A book cover for Harry Potter and the Goblet of Fire by J.K. Rowling. Image via Amazon</w:t>
      </w:r>
    </w:p>
    <w:p>
      <w:r>
        <w:t>The Harry Potter series is an interesting one to consider in the realm of YA, because the first book, The Sorcerer's Stone, was published and marketed as a children's fantasy novel, but more specifically a middle-grade novel. This was more to do with the length of the book and the age of the protagonist, so when the series blew up in popularity, publishers quickly pivoted to market the series as a YA one so as to draw in more viewers. This worked, but mainly due to the fact that Harry was getting older too, and the fourth book reflected this.</w:t>
      </w:r>
    </w:p>
    <w:p>
      <w:r>
        <w:t>In The Goblet of Fire, Harry is fourteen, and the audience begins to hear more about crushes and adolescent issues. Every book in Harry Potter is a dynamic coming-of-age story with lots of action, but the longer length of the fourth book allowed for more depth to be brought in, as well as possible romances for the protagonist and his friends. These things are delved into even more between the fifth and seventh books, but the fourth book is where Harry's journey truly reflects more of classic YA territory.</w:t>
      </w:r>
    </w:p>
    <w:p>
      <w:r>
        <w:t>Six of Crows Proves How Powerful an Ensemble Cast Can Be for the Genre</w:t>
      </w:r>
    </w:p>
    <w:p>
      <w:r>
        <w:t>A book cover for A Six of Crows by Leigh Bardugo. Image via Amazon</w:t>
      </w:r>
    </w:p>
    <w:p>
      <w:r>
        <w:t>This is the story that both brought fans to the Grisha universe originally and also broke their hearts in the end. This heartbreaking nature has nothing to do with the book itself; it's Netflix's fault. The streaming powerhouse had bought the rights to the universe and created a series for Shadow and Bone, as well as plans for a Six of Crows spin-off, but when the series was canceled due to high costs, the spin-off was canceled as well.</w:t>
      </w:r>
    </w:p>
    <w:p>
      <w:r>
        <w:t>The Six of Crows book was released in 2015 and follows the Crow gang, a ragtag group of misfits, outcasts, and thieves who all have their own special talents that the leader Kaz hopes to use to break into a military fortress. The compact and clever story highlights the fact that much of YA fantasy lacks a great ensemble cast, making Six of Crows both unique and a breath of fresh air due to the morally grey nature of most of the crew members.</w:t>
      </w:r>
    </w:p>
    <w:p>
      <w:r>
        <w:t>A Wizard of Earthsea Is Thought To Be Almost Too Good for the YA Genre</w:t>
      </w:r>
    </w:p>
    <w:p>
      <w:r>
        <w:t>A Wizard of Earthsea (The Earthsea Cycle) by Ursula K. Le Guin book cover on a white background Image via Amazon</w:t>
      </w:r>
    </w:p>
    <w:p>
      <w:r>
        <w:t>This 1968 book is one that fans are often surprised to find in a YA bookstore aisle. And, in fact, it normally won't be there, instead being found in fantasy aisles. But it happens, and it's because, technically, A Wizard of Earthsea is a YA novel, but some of the following Earthsea sequels are not. At the time of release, books either fell into fantasy broadly or children's fantasy. Since Earthsea was so well conceived and written, it was often grouped into fantasy rather than children's fantasy.</w:t>
      </w:r>
    </w:p>
    <w:p>
      <w:r>
        <w:t>Ironically, Ursula K. Le Guin has often claimed to dislike the blanket term of children's fantasy. Yes, the book was written to be enjoyed by all, including teenagers, but calling it a book for children was, in her mind, demeaning to her work. Many believe the same, and the term is hardly applied to her story about Ged the Wizard and his perilous, magical journey through Earthsea as he tries to restore balance in the world.</w:t>
      </w:r>
    </w:p>
    <w:p>
      <w:r>
        <w:t>Charming, Calculating, and Clever, The Golden Compass Is a Perfect YA Fantasy Book</w:t>
      </w:r>
    </w:p>
    <w:p>
      <w:r>
        <w:t>A book cover for The Golden Compass by Philip Pullman. Image via Amazon</w:t>
      </w:r>
    </w:p>
    <w:p>
      <w:r>
        <w:t>The Golden Compass is the first book of an incredible trilogy that can truly be considered YA in every sense. The protagonist, Lyra, starts as a tween and either ends as a tween or as a very young teen, and her dialogue and actions reflect her age in a way that is both realistic and not pandering. It is a true coming-of-age saga set within a fantasy parallel world, where souls walk beside bodies in the shape of animal-looking creatures called daemons, and the growth of the protagonists is just as important to the readers as the intense battles are.</w:t>
      </w:r>
    </w:p>
    <w:p>
      <w:r>
        <w:t>It is for this reason that the 1995 book by Philip Pullman is as impressive as it is. The writing is accessible, yes, with dialogue that isn't too mature to throw off children, or too young to throw off adults. But the author was also very careful to trust that children can and will handle and understand heavy themes and motifs, even ones that might seem oddly (and disarmingly) similar to their actual lives. The depth of emotion and philosophy in this book is shocking, challenging religious systems and authority in a way that has gotten it banned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