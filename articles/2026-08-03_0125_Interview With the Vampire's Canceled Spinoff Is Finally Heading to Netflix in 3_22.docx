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With the Vampire's Canceled Spinoff Is Finally Heading to Netflix in 3 Weeks</w:t>
      </w:r>
    </w:p>
    <w:p>
      <w:r>
        <w:t>منبع: https://www.cbr.com/talamasca-the-secret-order-season-1-netflix-release-august-2026/</w:t>
      </w:r>
    </w:p>
    <w:p>
      <w:r>
        <w:t>نویسنده: Monica Coman</w:t>
      </w:r>
    </w:p>
    <w:p>
      <w:r>
        <w:t>تاریخ انتشار: 2026-08-03 00:30</w:t>
      </w:r>
    </w:p>
    <w:p>
      <w:r>
        <w:t>──────────────────────────────────────────────────</w:t>
      </w:r>
    </w:p>
    <w:p>
      <w:r>
        <w:t>Interview With the Vampire is one of AMC's biggest shows right now, with the rebranded The Vampire Lestat turning into one of the biggest shows on streaming. However, the same can't be said about the spinoff Talamasca: The Secret Order.</w:t>
      </w:r>
    </w:p>
    <w:p>
      <w:r>
        <w:t>The series was also part of Anne Rice's Immortal Universe, which also includes Mayfair Witches. However, unlike the two shows, which are based on different book series, Talamasca: The Secret Order had an original story, pulling details from the bigger universe. After its cancellation, Talamasca: The Secret Order is finally heading to Netflix, as Season 1 drops on Aug. 23.</w:t>
      </w:r>
    </w:p>
    <w:p>
      <w:r>
        <w:t>What Happens in Talamasca: The Secret Order?</w:t>
      </w:r>
    </w:p>
    <w:p>
      <w:r>
        <w:t>The Interview With the Vampire spinoff Talamasca: The Secret Order follows a completely new character, Guy Anatole, a psychic with the ability to hear other people's thoughts. He attracts the attention of a mysterious woman named Helen, who works at a secretive society called the Talamasca, which is responsible for tracking and containing the witches, vampires, and other supernatural entities all around the world.</w:t>
      </w:r>
    </w:p>
    <w:p>
      <w:r>
        <w:t>Talamasca: The Secret Order starred Nicholas Denton as Guy Anatole, alongside Elizabeth McGovern, William Fichtner, Maisie Richardson-Sellers, and Celine Buckens, with Jason Schwartzman serving as a guest star. The spinoff also featured some familiar faces from AMC’s Interview with the Vampire, as Eric Bogosian and Justin Kirk reprised their roles in a crossover as Daniel Molloy and Raglan James, respectively.</w:t>
      </w:r>
    </w:p>
    <w:p>
      <w:r>
        <w:t>The fantasy series didn't exactly win over critics and audiences, as it features an unimpressive-yet-positive 61% rating from critics on Rotten Tomatoes, and 67% from audiences. However, the fantasy series was a steady streaming hit while it aired from Oct. 26, 2025, to Nov. 23, 2025.</w:t>
      </w:r>
    </w:p>
    <w:p>
      <w:r>
        <w:t>That wasn't enough for AMC, which announced in March that Talamasca: The Secret Order wouldn't return for Season 2. AMC said in a statement on Mar. 27, "While we are not proceeding with another season of Talamasca: The Secret Order, we are proud of the series and grateful for the efforts of everyone involved."</w:t>
      </w:r>
    </w:p>
    <w:p>
      <w:r>
        <w:t>What's Next for Anne Rice's Immortal Universe?</w:t>
      </w:r>
    </w:p>
    <w:p>
      <w:r>
        <w:t>While Talamasca: The Secret Order didn't move forward, AMC is still confident in Anne Rice's appeal. The Vampire Lestat exceeded expectations, coming after two fantastic seasons of Interview With the Vampire.</w:t>
      </w:r>
    </w:p>
    <w:p>
      <w:r>
        <w:t>During the San Diego Comic-Con, AMC officially renewed Interview With the Vampire for Season 4, which will be rebranded again as Anne Rice's The Queen of the Damned, which adapts the third book in The Vampire Chronicles. The show doesn't have a release date yet, but it will follow Akasha, whom Lestat awoke during Season 3.</w:t>
      </w:r>
    </w:p>
    <w:p>
      <w:r>
        <w:t>Subscribe to the newsletter for Immortal Universe coverage Join the newsletter for curated coverage and thoughtful analysis of Anne Rice's Immortal Universe, from cancellations and spinoffs to crossovers and Netflix premieres, plus broader genre TV developments you care about. Get Updates By subscribing, you agree to receive newsletter and marketing emails, and accept our Terms of Use and Privacy Policy . You can unsubscribe anytime.</w:t>
      </w:r>
    </w:p>
    <w:p>
      <w:r>
        <w:t>Aside from Interview With the Vampire, Mayfair Witches also continues. AMC confirmed in July that the Alexandra Daddario-led witchy series will return in 2027 for Season 3. With more plans to expand the universe, the characters from Talamasca: The Secret Order might continue their stories somewhere else.</w:t>
      </w:r>
    </w:p>
    <w:p>
      <w:r>
        <w:t>Talamasca: The Secret Order premieres on Netflix on Aug.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