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 Slayer Isn't the Best Dark Fantasy Anime of All Time</w:t>
      </w:r>
    </w:p>
    <w:p>
      <w:r>
        <w:t>منبع: https://www.cbr.com/demon-slayer-attack-on-titan-best-dark-fantasy-anime/</w:t>
      </w:r>
    </w:p>
    <w:p>
      <w:r>
        <w:t>نویسنده: Aaheli Pradhan</w:t>
      </w:r>
    </w:p>
    <w:p>
      <w:r>
        <w:t>تاریخ انتشار: 2026-08-29 02:45</w:t>
      </w:r>
    </w:p>
    <w:p>
      <w:r>
        <w:t>──────────────────────────────────────────────────</w:t>
      </w:r>
    </w:p>
    <w:p>
      <w:r>
        <w:t>Demon Slayer: Kimetsu no Yaiba’s iconic clashes between demons and hashiras might look great for flashy animation sequences, but there is barely any moral conflict in the series, rendering it one of the weakest mainstream dark fantasy anime. Demon Slayer is an undoubtedly popular shonen anime, with irrefutable international success, but it is more committed to action than anything else.</w:t>
      </w:r>
    </w:p>
    <w:p>
      <w:r>
        <w:t>Demon Slayer’s embracing of the shonen demographic isn’t enough of a justification for its weak dark fantasy elements, because plenty of shonen anime have delivered bleaker and more unforgiving worlds, with moral ambiguity, and have shattered commonly used tropes. As a result, series like Attack on Titan, Fullmetal Alchemist, Dororo, and others are further ahead in the dark fantasy genre than Demon Slayer.</w:t>
      </w:r>
    </w:p>
    <w:p>
      <w:r>
        <w:t>Demon Slayer’s Dark Fantasy World Falls Apart Under Scrutiny</w:t>
      </w:r>
    </w:p>
    <w:p>
      <w:r>
        <w:t>Demon Slayer Kimetsu no Yaiba opening scene with Tanjiro carrying Nezuko on his back Image via ufotable</w:t>
      </w:r>
    </w:p>
    <w:p>
      <w:r>
        <w:t>The very first introduction to a dark fantasy anime is its bleak world setting, where the only constant is the struggle for survival. The humans in Demon Slayer’s world struggle because of constant massacres caused by demons, but only a small number of demons make up most of the threat, which helps the anime build up its battles, but makes the setting smaller.</w:t>
      </w:r>
    </w:p>
    <w:p>
      <w:r>
        <w:t>When compared to anime like Attack on Titan, where the world itself is a mystery at first, Demon Slayer feels surprisingly weak. Attack on Titan has an entire history associated with Eldians and Titans, along with geopolitics playing a major role in the story, which helps viewers understand the depth of the issues that go far beyond just the threat of titans.</w:t>
      </w:r>
    </w:p>
    <w:p>
      <w:r>
        <w:t>Similarly, Fullmetal Alchemist features the nation of Amestris, which is built on hidden genocides, political manipulation, and illegal human experimentation. The classic shonen dark fantasy anime perfectly demonstrates how governing bodies can control narratives to hide societal decay under a facade of patriotism.</w:t>
      </w:r>
    </w:p>
    <w:p>
      <w:r>
        <w:t>Although Demon Slayer introduces Hashiras who battle demons, the Demon Slayer Corps itself remains underdeveloped. It seems like only a single institution is in charge of getting rid of a massive evil, and there are barely any measures in place for the common folks to counter demons.</w:t>
      </w:r>
    </w:p>
    <w:p>
      <w:r>
        <w:t>On the other hand, Attack on Titan creates an illusion of humanity trapped inside walls, only to reveal the sinister reason later. Titans are not just a local trouble for Paradis Island, but they are also weaponized for warfare by Marley, and their existence is a threat to the world.</w:t>
      </w:r>
    </w:p>
    <w:p>
      <w:r>
        <w:t>Quiz 5 Questions Shonen Showdowns: Demon Slayer and Its Fiercest Rivals Your Top Score -- Attempts -- Average 79% Users 333 Start Quiz 0 0</w:t>
      </w:r>
    </w:p>
    <w:p>
      <w:r>
        <w:t>Demon Slayer Clings to Black and White Morality</w:t>
      </w:r>
    </w:p>
    <w:p>
      <w:r>
        <w:t>Close Tanjiro Kamado is in tears over the shocking loss Rengoku in Demon Slayer: Mugen Train. Image via Ufotable</w:t>
      </w:r>
    </w:p>
    <w:p>
      <w:r>
        <w:t>Tanjiro beheads one of the Hantengu forms in Demon Slayer Image via ufotable</w:t>
      </w:r>
    </w:p>
    <w:p>
      <w:r>
        <w:t>Tokito smiles at a defiant Tanjiro in Demon Slayer Season 4 Episode 4 Image via Ufotable</w:t>
      </w:r>
    </w:p>
    <w:p>
      <w:r>
        <w:t>A closeup of tanjiro rushing into battle with blood dripping down his face Image via Ufotable</w:t>
      </w:r>
    </w:p>
    <w:p>
      <w:r>
        <w:t>One of the most prominent features of the dark fantasy genre is moral ambiguity in its characters, yet Demon Slayer divided its characters into pure black and white. Even though the anime attempts to back its villains with tragic backstories, the main character himself leaves much to be desired. Tanjiro Kamado is, in the truest sense, a goody-two-shoes who hates unjustified killing, protects the innocent, and never abandons his principles while blinded by revenge.</w:t>
      </w:r>
    </w:p>
    <w:p>
      <w:r>
        <w:t>Although Tanjiro feels sorry for the demons at times, he still kills them without any dilemma. There is very little character development in Tanjiro, as opposed to Eren Yeager, whose nature progressively becomes harder to justify. Eren debuts as a victim to the titans, and by the end of the series, he is the biggest threat to mankind.</w:t>
      </w:r>
    </w:p>
    <w:p>
      <w:r>
        <w:t>Nowhere in Demon Slayer is it uncertain what Tanjiro is supposed to do next, all thanks to its formulaic shonen anime structure. The Demon Slayer Corps consists of morally righteous individuals for the most part, and Tanjiro never has to question the organization either. Yet, both Attack on Titan and Fullmetal Alchemist show how those in power can easily commit atrocities.</w:t>
      </w:r>
    </w:p>
    <w:p>
      <w:r>
        <w:t>Although Demon Slayer is a dark fantasy anime, it still sticks to the basics of a battle shonen anime, with very few elements that can actually be called dark. Anime like Fullmetal Alchemist, Attack on Titan, Chainsaw Man, and more have better-developed worlds in crisis, as well as characters who raise moral debates.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