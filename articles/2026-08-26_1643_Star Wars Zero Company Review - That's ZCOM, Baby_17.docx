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 That's ZCOM, Baby</w:t>
      </w:r>
    </w:p>
    <w:p>
      <w:r>
        <w:t>منبع: https://techraptor.net/gaming/reviews/star-wars-zero-company-review-thats-zcom-baby</w:t>
      </w:r>
    </w:p>
    <w:p>
      <w:r>
        <w:t>نویسنده: Austin Suther</w:t>
      </w:r>
    </w:p>
    <w:p>
      <w:r>
        <w:t>تاریخ انتشار: 2026-08-26 09:00</w:t>
      </w:r>
    </w:p>
    <w:p>
      <w:r>
        <w:t>──────────────────────────────────────────────────</w:t>
      </w:r>
    </w:p>
    <w:p>
      <w:r>
        <w:t>Every Star Wars fan remembers their first theater experience for the franchise. For me, it was Attack of the Clones, and I was just so mesmerized by the cool factor of Jango Fett, battle droids, and, of course, Obi-Wan Kenobi. While I do have a soft spot for both this movie and the following Revenge of the Sith, I also understand they have quite a few shortcomings.</w:t>
      </w:r>
    </w:p>
    <w:p>
      <w:r>
        <w:t>Thankfully, Star Wars media has more than redeemed itself when it comes to the Clone Wars era and the Fall of the Republic, with plenty of cartoons, shows, and even games to explore more of this conflict. That's why I was very excited for Star Wars Zero Company to see how it would shine a light on events yet to be told during this tumultuous time in the series' lore.</w:t>
      </w:r>
    </w:p>
    <w:p>
      <w:r>
        <w:t>Star Wars Zero Company developer Bit Reactor manages to effectively deliver a strong, character-forward story regarding this ragtag outfit of mercenaries as they get embroiled in a plot far bigger than they could imagine. Combined with excellent turn-based, tactical gameplay that hearkens back to XCOM: Enemy Unknown and its sequel, you have a winning formula.</w:t>
      </w:r>
    </w:p>
    <w:p>
      <w:r>
        <w:t>Hawks, your very own, customizable hero. You don't even have to make Hawks human!</w:t>
      </w:r>
    </w:p>
    <w:p>
      <w:r>
        <w:t>Welcome to Zero Company</w:t>
      </w:r>
    </w:p>
    <w:p>
      <w:r>
        <w:t>Star Wars Zero Company stars Hawks, the protagonist of this tale. Think of Hawks like Mass Effect's Commander Shepherd; a charismatic leader with a whole outfit of allies ready to fight for you -- that outfit being Zero Company. Hawks is a bit more rough around the edges, though, with less of a prim and proper image and more of a sarcastic, down-on-his-luck merc.</w:t>
      </w:r>
    </w:p>
    <w:p>
      <w:r>
        <w:t>Running afoul of the Hutt Cartel is the least of Hawks' problems. In an effort to raise funds to pay off a hefty debt, Hawks and Zero Company are commissioned by the Republic to take on a nefarious cult called The Coil, a terrorist organization aligned with the Trade Federation. Throughout the entirety of Zero Company, The Coil and its leader, Fathom, are a present and evolving threat with tendrils reaching in all areas of space.</w:t>
      </w:r>
    </w:p>
    <w:p>
      <w:r>
        <w:t>The story of Star Wars Zero Company excels in telling a daring cat-and-mouse game, trying to find and root out The Coil and understand its motivations, while also trying to eliminate its leaders before the cult grows stronger. The main story missions revolving around the cult are intense and highly dangerous, with some being multi-phase battles taking place across different maps.</w:t>
      </w:r>
    </w:p>
    <w:p>
      <w:r>
        <w:t>A group of The Coil is not to be trifled with.</w:t>
      </w:r>
    </w:p>
    <w:p>
      <w:r>
        <w:t>We'll also get a taste of the galaxy in a broader sense, seeing characters like Anakin Skywalker make an appearance. By utilizing characters such as this, you feel a bit more connected to the events of the war overtaking the galaxy, even if such inclusions can feel a bit self-indulgent. I don't particularly mind this, however, as I'm usually pretty eager to see familiar characters or experience familiar events.</w:t>
      </w:r>
    </w:p>
    <w:p>
      <w:r>
        <w:t>While I made a point of calling out Attack of the Clones, the narrative more or less takes place during Revenge of the Sith, so seeing or hearing certain events from this era is another way to hook me. On that note, I wouldn't dare spoil any pivotal plot points in Star Wars Zero Company, but the story definitely hits its full stride in the latter half, which had me absolutely glued to my screen.</w:t>
      </w:r>
    </w:p>
    <w:p>
      <w:r>
        <w:t>Luco is an Umbaran with much animosity toward the Republic, and he makes that known.</w:t>
      </w:r>
    </w:p>
    <w:p>
      <w:r>
        <w:t>The Importance of Star Wars Zero Company's Characters</w:t>
      </w:r>
    </w:p>
    <w:p>
      <w:r>
        <w:t>While the large, intergalactic war is taking place, Star Wars Zero Company also takes time to develop its characters. Star Wars Zero Company portrays a compelling and diverse cast of characters from all walks of life. Trick, for instance, is a clone with scars from his past, literally. His armor has some nasty scorch marks on it, letting players know he was injured during the war.</w:t>
      </w:r>
    </w:p>
    <w:p>
      <w:r>
        <w:t>We learn Trick was medically discharged, which is a rare thing for clones. While we see other clones throughout the campaign, Trick's armor design is from earlier in the war, telling us that he's been with Zero Company for some time. Throughout the story, we'll learn more about his habits and how he grapples with his identity of being a soldier who lost his purpose, but still yearns for camaraderie with someone, even if it isn't his fellow clones.</w:t>
      </w:r>
    </w:p>
    <w:p>
      <w:r>
        <w:t>I would die for Tel-Rea. She must be protected.</w:t>
      </w:r>
    </w:p>
    <w:p>
      <w:r>
        <w:t>A bit later on, we'll unlock Tel-Rea Vokoss, one of my favorites of the bunch. She's a Jedi Padawan who was investigating the Fathom cult with her former master. Learning about how she would have to work twice as hard as other Padawans to understand the ways of the Force is a relatable story for many people, even if the Force is purely fiction. While most of these dialogue interactions are completely optional, they are absolutely essential to fully appreciate the story on display here.</w:t>
      </w:r>
    </w:p>
    <w:p>
      <w:r>
        <w:t>Perhaps the most brilliant aspect of Star Wars Zero Company's storytelling, however, is how it made me connect to my own self-made units. Like XCOM, you can recruit standard soldiers to bolster your squad. Bit Reactor manages to make these units feel alive and just as much a part of the story as Hawk, Trick, or Tel-Rea.</w:t>
      </w:r>
    </w:p>
    <w:p>
      <w:r>
        <w:t>In between missions, you can freely explore The Den, the base of operations for Zero Company. Here, you're able to interact with story characters, but also those random units you'll hire (you can also create your own and add them to a pool of recruits, which is what I did). With an assigned personality type, there's a large number of dialogue lines for each unit.</w:t>
      </w:r>
    </w:p>
    <w:p>
      <w:r>
        <w:t>Bennic, though not a usable unit, is another compelling character in this diverse cast.</w:t>
      </w:r>
    </w:p>
    <w:p>
      <w:r>
        <w:t>The Medic of my squad, who I absolutely grew dependent on, was a Zabrak named Grig Krinko (my own version of Glup Shitto), who I deduced had ties to the underworld. I could walk around in the Den and find Grig talking with units like Tel-Rea, leading to unique interactions. During combat, Grig and other units I made will call out and commend -- or roast -- my marksmanship.</w:t>
      </w:r>
    </w:p>
    <w:p>
      <w:r>
        <w:t>On top of that, there are segments where players can explore areas leading up to the battlefield. These over-the-shoulder, boots-on-the-ground segments allow us to see a bit more of the world from a grounded perspective. The squad comes along with you, and even then, characters like Grig will have their own pieces of dialogue, just like the main characters.</w:t>
      </w:r>
    </w:p>
    <w:p>
      <w:r>
        <w:t>They'll even show up in cutscenes, even if they don't have specific lines. In one instance, Hawks was giving a motivational speech to Zero Company, and I could see all my operators there. Not just the main cast, but also Grig and the other units of my own making I grew attached to, even my lovable Astromech droid A9-S6.</w:t>
      </w:r>
    </w:p>
    <w:p>
      <w:r>
        <w:t>Some Operations require a choice, and you can't please everyone.</w:t>
      </w:r>
    </w:p>
    <w:p>
      <w:r>
        <w:t>Planning the Next Job</w:t>
      </w:r>
    </w:p>
    <w:p>
      <w:r>
        <w:t>I've talked a lot about story, and that's really about half of what Star Wars Zero Company has to offer. This is to say, story was a major component, perhaps more so than I initially expected going in. Still, this is a turn-based tactics game, so if that's more your speed, you won't be disappointed.</w:t>
      </w:r>
    </w:p>
    <w:p>
      <w:r>
        <w:t>The structure of Star Wars Zero Company follows a somewhat linear path. The story missions are the same, though the missions you embark on in between story segments are where things can change a bit. In The Den, there's a holotable that gives a broad look at the galaxy at large and the different jobs on offer.</w:t>
      </w:r>
    </w:p>
    <w:p>
      <w:r>
        <w:t>The purpose of this table is multi-faceted, with one aspect of it allowing us to take on "Operations" which are purely text-based. Embarking on an Operation will typically yield a reward of some sort, like resources, new weapon attachments, and more. These are pretty crucial to do, as you're able to gain currency and other resources to upgrade The Den further.</w:t>
      </w:r>
    </w:p>
    <w:p>
      <w:r>
        <w:t>The Coil evolves, and sometimes, you're faced with a tough decision. Both aren't ideal, so you'll just have to pick the lesser evil.</w:t>
      </w:r>
    </w:p>
    <w:p>
      <w:r>
        <w:t>Operations as a whole aren't super compelling, if anything, because they aren't as interactive as I'd have liked. Some Operations require a choice to be made, but ultimately, it's just a little task to do before missions to get resources, nothing more. The flavor text is fine, but I never felt any sort of way when doing these beyond using them as a means to get resources.</w:t>
      </w:r>
    </w:p>
    <w:p>
      <w:r>
        <w:t>The same could be said for Zone Influence, where essentially your influence gradually increases as you take on missions in particular sectors. Get enough influence, and you're given a reward; personally, only a few of these rewards felt worthwhile, and by the end of the game, the later rewards for high influence didn't feel substantial enough.</w:t>
      </w:r>
    </w:p>
    <w:p>
      <w:r>
        <w:t>In a heated battle (literally)!</w:t>
      </w:r>
    </w:p>
    <w:p>
      <w:r>
        <w:t>Tight and Substantive Turn-based Tactics</w:t>
      </w:r>
    </w:p>
    <w:p>
      <w:r>
        <w:t>The real draw for Star Wars Zero Company is the combat and all the planning that goes into it. Embarking on Tactical Missions allows you to go boots on the ground and right into combat. Tactical Missions rarely have a story connected to them, are randomized to some degree, and are required in order to push time forward, but the rewards are worthwhile, and the combat is simply excellent.</w:t>
      </w:r>
    </w:p>
    <w:p>
      <w:r>
        <w:t>Squads are composed of up to four members, so we're running a pretty small operation here. Objectives during Tactical Missions can involve any number of things, including eliminating all the enemies on the map, setting explosives, or rushing to the evac point. There's a large enough number of these that it doesn't feel overly repetitive, and maps are diverse in number, so you're not likely to see the same one twice.</w:t>
      </w:r>
    </w:p>
    <w:p>
      <w:r>
        <w:t>On that note, I found it to be extremely important to diversify who you take on missions. Characters' bonds grow during combat, and these bonds allow for two characters to take part in cross-training activities to upgrade stats like health or ranged damage. With no traditional XP system in Star Wars Zero Company, this is, essentially, another crucial way in which characters grow strong together. Building bonds between all characters helps, so you can't go wrong in taking that random grunt on a mission, since you're bound to benefit from it.</w:t>
      </w:r>
    </w:p>
    <w:p>
      <w:r>
        <w:t>Cly Kullervo, our resident Mandalorina Bounty Hunter, has a unique ability tied to her jetpack.</w:t>
      </w:r>
    </w:p>
    <w:p>
      <w:r>
        <w:t>Each character has its own specialization (essentially, a class), and there are eight total. They fulfill some sort of niche, so the Heavy, for instance, is a bulky unit that can taunt enemies with its shots, soak up damage, and retaliate. Medics, like I mentioned, are a great support option. Meanwhile, Sharpshooters are a nice fit if you're looking for someone to sit back and pick off enemies from afar.</w:t>
      </w:r>
    </w:p>
    <w:p>
      <w:r>
        <w:t>A couple of things make each class distinct from one another, with each one having its own set of abilities. These abilities are enhanced between missions, though there isn't really a "skill tree" for any class. This means upgrades feel pretty linear in nature, and there isn't much room to experiment with individual classes' abilities beyond what you're given.</w:t>
      </w:r>
    </w:p>
    <w:p>
      <w:r>
        <w:t>Later on, you're able to assign a second specialization, which definitely helps in creating an individualized, more diverse unit. To help distinguish them a bit more, I really like how Star Wars Zero Company uses weapons. There are four weapon types: blaster pistols, repeaters, blaster rifles, and longarm blasters. It stands to reason a sharpshooter would use the longarm blaster, since this weapon is a sniper with high accuracy at range.</w:t>
      </w:r>
    </w:p>
    <w:p>
      <w:r>
        <w:t>Can't go wrong with the standard blaster.</w:t>
      </w:r>
    </w:p>
    <w:p>
      <w:r>
        <w:t>You aren't forced into assigning a longarm to the sharpshooter. This class' abilities work with any weapon, giving you a nice degree of freedom when it comes to creating units. Their Special Action (think of it as their ultimate ability) fires a shot with a 100 percent chance to hit. Combine that with passives giving this class greater chances to hit, and really any weapon will work, not just a sniper.</w:t>
      </w:r>
    </w:p>
    <w:p>
      <w:r>
        <w:t>Blasters even behave differently depending on which one you use. Each character has three Action Points (AP) to use each turn. A pistol uses one AP per shot. The repeater, while it can technically shoot with just one AP, is more powerful when you shoot at two or three AP. Bit Reactor did a great job at making every weapon feel a bit different, rather than just a different version of the same blaster.</w:t>
      </w:r>
    </w:p>
    <w:p>
      <w:r>
        <w:t>There are a nice number of different combinations here with weapons and specializations, even if the skill trees themselves are linear. In some special instances, like with Astromech droids or Tel-Rea, they have their own skill tree, so there are essentially even more specializations than just the standard eight.</w:t>
      </w:r>
    </w:p>
    <w:p>
      <w:r>
        <w:t>Tel-Rea on your squad is always a fine choice.</w:t>
      </w:r>
    </w:p>
    <w:p>
      <w:r>
        <w:t>Once you have your entire party planned out, take them into battle and hope your accuracy is true. Playing on the Normal difficulty first, Star Wars Zero Company is not super difficult, and I never did lose a single operator, but bumping it up to Hard is definitely putting my skills to the test.</w:t>
      </w:r>
    </w:p>
    <w:p>
      <w:r>
        <w:t>Deliberate use of class abilities, as well as using the Overwatch to damage enemies during their own turn, is crucial. Overwatch is essentially an expanding radial that allows your operators to attack any foe moving during the enemy phase. In absence of a "Hunker Down" ability from XCOM, it's crucial to be aggressive with your use of Overwatch.</w:t>
      </w:r>
    </w:p>
    <w:p>
      <w:r>
        <w:t>When all of these moving parts come together -- the objectives, the different specializations, abilities, and more -- Star Wars Zero Company is as good as it gets for the tactical genre. While I would love a bit more variation in the specializations and their abilities, combat is still very, very enjoyable. Taking out a small horde of B1 battle droids with a single, well-placed grenade or ability is cathartic.</w:t>
      </w:r>
    </w:p>
    <w:p>
      <w:r>
        <w:t>Gameplay's pretty smooth, too.</w:t>
      </w:r>
    </w:p>
    <w:p>
      <w:r>
        <w:t>Star Wars Zero Company | Final Thoughts</w:t>
      </w:r>
    </w:p>
    <w:p>
      <w:r>
        <w:t>I ran into some technical issues with Star Wars Zero Company, though after testing a Day 0 patch, it seems that many of my issues were resolved. The camera during combat had issues following the action when it would zoom in on a unit during an attack. There were a number of problems with animations not working quite right for my units or enemies, as well. I do recall several times where I'd kill an enemy, but they'd still be standing until I ended my turn.</w:t>
      </w:r>
    </w:p>
    <w:p>
      <w:r>
        <w:t>The Day 0 patch feels a lot more polished, and I rarely ran into these issues since, though there's still some potential for a bit of jank to occur. A rare, albeit pressing bug that's difficult to replicate is that, when I end my turn, it would take Zero Company a long amount of time to move on to the next phase. I can't say for certain if this will still occur, but again, it's rare. Just know, when it does happen, Star Wars Zero Company might need more than a few seconds to think.</w:t>
      </w:r>
    </w:p>
    <w:p>
      <w:r>
        <w:t>With that patch resolving the most glaring issue, Star Wars Zero Company is an easy recommendation for any turn-based tactics fan. I'd go so far as to say any Star Wars fan with even the slightest interest would find a lot to love about this game, with its gripping story and characters, down to its tight gameplay. I sincerely hope this is just the beginning of Star Wars Zero Company's story, in that we may one day see DLC or even a sequel that expands upon this excellent first title from Bit Reactor.</w:t>
      </w:r>
    </w:p>
    <w:p>
      <w:r>
        <w:t>Star Wars Zero Company was reviewed on PC with a code provided by the publisher over roughly 45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