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Killing Its 8-Part Sci-Fi Event With 97% RT Changes the Rules of Streaming TV</w:t>
      </w:r>
    </w:p>
    <w:p>
      <w:r>
        <w:t>منبع: https://www.cbr.com/netflix-the-boroughs-cancelation-changes-streaming/</w:t>
      </w:r>
    </w:p>
    <w:p>
      <w:r>
        <w:t>نویسنده: Christine Persaud</w:t>
      </w:r>
    </w:p>
    <w:p>
      <w:r>
        <w:t>تاریخ انتشار: 2026-06-21 15:30</w:t>
      </w:r>
    </w:p>
    <w:p>
      <w:r>
        <w:t>──────────────────────────────────────────────────</w:t>
      </w:r>
    </w:p>
    <w:p>
      <w:r>
        <w:t>Netflix had its perfect Stranger Things replacement in The Boroughs, with the series earning high marks through its eight-episode first season. This makes the announcement that the show has been cancelled puzzling. While the core story did wrap up, the post-credits scene suggested there could be more to tell. But the decision to end it here might be bigger than just this show, signaling a changing of the rules for streaming TV.</w:t>
      </w:r>
    </w:p>
    <w:p>
      <w:r>
        <w:t>The Boroughs is a sci-fi series with an incredible cast that many have called Stranger Things with grandparents. But it's also a thought-provoking story about aging, the value of life, and the importance of death as an integral part of life. It has all the required elements of a fantastic show. The cancellation suggests that, as the streaming wars heat up, streamers may be focusing on investing more in fresh content on a cyclical basis, rather than keeping popular shows running longer than is financially feasible.</w:t>
      </w:r>
    </w:p>
    <w:p>
      <w:r>
        <w:t>The Reason for The Boroughs Cancellation Signals Change</w:t>
      </w:r>
    </w:p>
    <w:p>
      <w:r>
        <w:t>Bill Pullman's character smirks in The Boroughs Image via Netflix</w:t>
      </w:r>
    </w:p>
    <w:p>
      <w:r>
        <w:t>The Boroughs debuted with all eight episodes in late May 2026, and it quickly climbed the Netflix streaming charts. Given its near-perfect Rotten Tomatoes critics' rating, the cancellation seems nonsensical. But the reasons cited suggest a strategic move that may be driven by the need to compete with juggernauts like Disney+, which has acquired Hulu and plans to fold its library into a single service. Paramount+ has also acquired HBO Max and will create a massive force in streaming.</w:t>
      </w:r>
    </w:p>
    <w:p>
      <w:r>
        <w:t>Despite the high viewer numbers for this show, including 5.6 million views in the first four days followed by 9.5 million views in the first week, sources tell The Hollywood Reporter that The Boroughs was cancelled due to the high production budget. It reportedly costs about $10 million per episode to make. Considering the veteran status of the cast who likely cost a hefty sum as well, these factors were weighed against viewership. The result? The show didn't make the cut. Even the cast expressed their disappointment at the news.</w:t>
      </w:r>
    </w:p>
    <w:p>
      <w:r>
        <w:t>The decision suggests that good enough, even great, is not enough anymore. Netflix is looking for its next Wednesday or The Night Agent Season 1, even Stranger Things. Even though The Boroughs pulled in millions of views, it dropped to about two million in its fourth week of release.</w:t>
      </w:r>
    </w:p>
    <w:p>
      <w:r>
        <w:t>That’s still in the top 10, but ranking eighth. That was enough for Netflix to decide to move on to greener pastures, looking to invest in the next big thing that can crack Bridgerton and Squid Game-level views.</w:t>
      </w:r>
    </w:p>
    <w:p>
      <w:r>
        <w:t>There Could Be More at Play</w:t>
      </w:r>
    </w:p>
    <w:p>
      <w:r>
        <w:t>Sam (Alfred Molina) and Wally (Denis O'Hare) on The Boroughs Image via Netflix</w:t>
      </w:r>
    </w:p>
    <w:p>
      <w:r>
        <w:t>Some speculate that there's more at play beyond the supposedly underwhelming viewership numbers, pertaining, once again, to the massive competitive forces Netflix will face. The Duffer Brothers didn't create The Boroughs, but they did executive produce the series. And they have inked a four-year deal with Paramount. Some believe this may have soured views on the show, though The Duffer Brothers are still working with Netflix on various projects, so this is probably just rumors.</w:t>
      </w:r>
    </w:p>
    <w:p>
      <w:r>
        <w:t>The decision to cancel The Boroughs did seem awfully hasty, but there was a reason for that as well. It was reportedly announced because June 15, 2026, was the deadline to extend the options for the cast, which includes massive stars like Alfred Molina, Alfre Woodard, Denis O'Hare, Clarke Peters, and Geena Davis. With backs against the wall and viewer numbers great but not in "wow" territory, it made the most fiscal sense.</w:t>
      </w:r>
    </w:p>
    <w:p>
      <w:r>
        <w:t>Sadly, since Netflix owns both the studio and the platform that brought The Boroughs to light, there's little to no chance that the series could be resurrected by another streamer. Given how competitive the landscape is getting now, Netflix probably won't be looking to sell the show to another streamer/studio. That leaves it dead in the water.</w:t>
      </w:r>
    </w:p>
    <w:p>
      <w:r>
        <w:t>Other Streamers May Follow Suit</w:t>
      </w:r>
    </w:p>
    <w:p>
      <w:r>
        <w:t>This news from Netflix gives a good indication of where that streamer is headed, and it also suggests that the streaming landscape as a whole might be changing. Following Netflix's bidding war with Paramount Skydance for Warner Bros. Discovery, parent to HBO Max, the streamer will likely be hyper-focused on upping its content game to compete.</w:t>
      </w:r>
    </w:p>
    <w:p>
      <w:r>
        <w:t>With Paramount+ and HBO Max likely merging within the next year, and Disney+ slowly rolling Hulu titles into its service, each will offer incredible value. Netflix, like Apple TV, continues to operate on its own.</w:t>
      </w:r>
    </w:p>
    <w:p>
      <w:r>
        <w:t>While Netflix had long relied on a strategy of quality shows that fans would come back to, season after season, from as far back as Orange is the New Black and Grace and Frankie in the early days, and more recently with shows like Money Heist and Big Mouth, the service seems to be slowly shifting to shorter-run shows.</w:t>
      </w:r>
    </w:p>
    <w:p>
      <w:r>
        <w:t>Consider that two long-running shows, The Night Agent and The Lincoln Lawyer, will each stream only one final season, despite both being tremendously popular. Some of Netflix's latest hits have been miniseries from the jump, designed to come and go with a single season, like His &amp; Hers, Adolescence, Baby Reindeer, The Beast in Me, and Black Rabbit. Miniseries may be big-budget, but they also come with a shorter commitment. They feature top talent and often pull in big numbers, especially when all episodes are released at once.</w:t>
      </w:r>
    </w:p>
    <w:p>
      <w:r>
        <w:t>What about high-profile, big-budget shows that have the potential to be told across multiple seasons, like The Boroughs? We may see fewer of these. Shows like Wednesday, Virgin River, and Bridgerton may become exceptions to the rule. According to Netflix Tudum, four of the most-watched English-language series of all time are miniseries with a single season. The other six slots, meanwhile, are taken by different seasons of only three different shows. That's pretty telling.</w:t>
      </w:r>
    </w:p>
    <w:p>
      <w:r>
        <w:t>At least for Netflix, it appears that unless a new high-budget series strikes ultimate gold, knocking a show like Wednesday off its post, no matter how good it is, it might not come back for another season. Netflix, and potentially other streamers, may be looking more to faster-turnover miniseries as they constantly search for the next big thing, rather than investing more eggs in a single, decent-performing basket.</w:t>
      </w:r>
    </w:p>
    <w:p>
      <w:r>
        <w:t>Why not, after all, call a show a miniseries, then bring it back anyway if it happens to explode? That happened with Squid Game, which was intended to be only a single season. Big Little Lies was initially classified as a miniseries, but since it did so well for HBO, it returned for a second season, with a third supposedly on the way.</w:t>
      </w:r>
    </w:p>
    <w:p>
      <w:r>
        <w:t>Even Adolescence may return with a second season to capitalize on the huge reception it received. The term miniseries has already been used loosely, and that might become part of a bigger strategy.</w:t>
      </w:r>
    </w:p>
    <w:p>
      <w:r>
        <w:t>Whatever happens going forward, as we prepare for exciting new shows to come, the ending of the nearly perfect The Boroughs means the post-credits glitch moment with Sam (Molina) leaves us speculating about what it means. At least the show got a fitting end. Maybe this means any new shows that arrive with the hope of running multiple seasons will create more conclusive ends, just in case, like The Boroughs, they don't get the chance to come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