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John Krasinski’s Highly Anticipated Horror Sequel to $638M Franchise Finally Gets Production Update</w:t>
      </w:r>
    </w:p>
    <w:p>
      <w:r>
        <w:t>منبع: https://www.cbr.com/a-quiet-place-3-production-start-john-krasinski/</w:t>
      </w:r>
    </w:p>
    <w:p>
      <w:r>
        <w:t>نویسنده: Jamie Lovett, Sean O'Connell, Grae Drake, Rachel Leishman, Tim Mcdonald</w:t>
      </w:r>
    </w:p>
    <w:p>
      <w:r>
        <w:t>تاریخ انتشار: 2026-05-10 17:21</w:t>
      </w:r>
    </w:p>
    <w:p>
      <w:r>
        <w:t>──────────────────────────────────────────────────</w:t>
      </w:r>
    </w:p>
    <w:p>
      <w:r>
        <w:t>It's finally time for John Krasinski to return to A Quiet Place. On social media, Krasinski shared a photo from the set of A Quiet Place Part III, along with a message signaling that filming had begun.</w:t>
      </w:r>
    </w:p>
    <w:p>
      <w:r>
        <w:t>"Here. We. Go!" Krasinski shared. He concluded, "Part III." You can see his post below.</w:t>
      </w:r>
    </w:p>
    <w:p>
      <w:r>
        <w:t>The start of production on A Quiet Place Part III has been a long time coming. Though Blunt had hinted that Krasinski intended for A Quiet Place to be a trilogy as early as 2021, she also noted that Krasinski and the studio wanted to see how A Quiet Place Part II performed in comparison to the sleeper hit that was the original A Quiet Place, which earned $341 million at the box office in 2018.</w:t>
      </w:r>
    </w:p>
    <w:p>
      <w:r>
        <w:t>A Quiet Place Part II didn't quite match its predecessor, earning $297.5 million, but who knows how much its performance was affected by being delayed over a year by the COVID-19 pandemic, premiering in March 2020 in New York just before public spaces shut down, but not getting a wide theatrical release until April 2021. Still, it's box office, and, perhaps, its Paramount+ performance 45 days after its opening proved strong enough for Paramount to sign off on the third film.</w:t>
      </w:r>
    </w:p>
    <w:p>
      <w:r>
        <w:t>A Quiet Place Part II Has Been a Long Time Coming</w:t>
      </w:r>
    </w:p>
    <w:p>
      <w:r>
        <w:t>While no longer competing with a global pandemic, A Quiet Place Part III has seen its own struggles. Paramount first announced the film with a 2025 release date. However, the studio eventually delayed the film until July 9, 2027. A second delay pushed the film's release back by a few additional weeks, and A Quiet Place Part III is now scheduled to open in theaters on July 30, 2027.</w:t>
      </w:r>
    </w:p>
    <w:p>
      <w:r>
        <w:t>To hold fans of the series over, Paramount released a prequel film titled A Quiet Place: Day One in 2024, which revealed how the world came to be as it was first depicted in the original A Quiet Place. However, A Quiet Place: Day One was considered a standalone film, a point that producer Brad Fuller previously emphasized at SXSW.</w:t>
      </w:r>
    </w:p>
    <w:p>
      <w:r>
        <w:t>"Day One is not A Quiet Place 3, just to be clear…A Quiet Place 3, we’re starting to put it together right now,” Fuller said. As for why A Quiet Place Part III was taking so long, he added, “You know, when we made the first one, John didn’t have a lot on his plate. He had just come off The Office, and he wanted to be a director. Now, he’s so in demand, and it’s hard to get him…He’s making a movie now, so as soon as he finishes that, hopefully, he will turn his attention to [A Quiet Place Part III]. We all want to finish that trilogy, and I’m hopeful there’s even more Quiet Place movies beyond that.”</w:t>
      </w:r>
    </w:p>
    <w:p>
      <w:r>
        <w:t>Who Stars In A Quiet Place Part III?</w:t>
      </w:r>
    </w:p>
    <w:p>
      <w:r>
        <w:t>Evelyn (Emily Blunt), Regan (Millicent Simmonds) and Marcus (Noah Jupe) Abbott in A Quiet Place Part II. Image via Paramount Pictures</w:t>
      </w:r>
    </w:p>
    <w:p>
      <w:r>
        <w:t>A Quiet Place Part III brings back Emily Blunt, Cillian Murphy, Millicent Simmonds, and Noah Jupe from the previous film. Part III also adds Jack O'Connell, Katy O'Brian, and Jason Clarke to the cast. Krasinski is returning to write and direct the film.</w:t>
      </w:r>
    </w:p>
    <w:p>
      <w:r>
        <w:t>"I remember thinking to myself when we were shooting, 'Oh man, I wonder what's going on at the other side of those [beacon] fires [in A Quiet Place],'" Krasinski said of laying the groundwork for each new installment of A Quiet Place in the previous film. "Then all of a sudden, I realized, 'The other side is the way in on Part II, and that's where they would go if their barn burned down.' I learned my lesson very quickly. Any time I had ideas like that, I wrote them down in case there ever is a Part III or a third one. And we even went so far as to put in a couple Easter eggs, so that if I did do a third one, they would connect back to the second one."</w:t>
      </w:r>
    </w:p>
    <w:p>
      <w:r>
        <w:t>A Quiet Place Part III opens in theaters on July 30, 2027. All three previous A Quiet Place films, including the standalone prequel A Quiet Place: Day One, are streaming on Paramount+.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