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rewards available in the Arc Raiders 'Frozen Trail' pass</w:t>
      </w:r>
    </w:p>
    <w:p>
      <w:r>
        <w:t>منبع: https://www.polygon.com/arc-raiders-frozen-trail-pass-rewards-premium/</w:t>
      </w:r>
    </w:p>
    <w:p>
      <w:r>
        <w:t>نویسنده: Ford James</w:t>
      </w:r>
    </w:p>
    <w:p>
      <w:r>
        <w:t>تاریخ انتشار: 2026-10-08 14:48</w:t>
      </w:r>
    </w:p>
    <w:p>
      <w:r>
        <w:t>──────────────────────────────────────────────────</w:t>
      </w:r>
    </w:p>
    <w:p>
      <w:r>
        <w:t>The Arc Raiders "Frozen Trail" reward pass is the first time the extraction shooter has offered a paid battle pass to players, and it's full of interesting items. Everything in the premium tier is exclusively cosmetic, so there are no pay-to-win elements here. However, you can grab some very exciting things in the free tier, like a grappling hook blueprint, stencil parts, and even an emperor gateway conduit if you complete the whole thing.</w:t>
      </w:r>
    </w:p>
    <w:p>
      <w:r>
        <w:t>Here's a rundown of everything available in the Arc Raiders "Frozen Trail" reward pass and how the pass works.</w:t>
      </w:r>
    </w:p>
    <w:p>
      <w:r>
        <w:t>How to get the Arc Raiders 'Frozen Trail' reward pass</w:t>
      </w:r>
    </w:p>
    <w:p>
      <w:r>
        <w:t>Image: Embark Studios via Polygon</w:t>
      </w:r>
    </w:p>
    <w:p>
      <w:r>
        <w:t>To acquire the Arc Raiders "Frozen Trail" pass, simply navigate to the "reward pass" tab at the top of the screen. Here, you'll find the legacy pass, which includes items available prior to the "Frozen Trail" update going live, alongside the "Frozen Trail pass. If you only want the free tier, you just need to activate it by clicking on it.</w:t>
      </w:r>
    </w:p>
    <w:p>
      <w:r>
        <w:t>However, if you want the premium track, it will cost you 1,150 raider tokens, the equivalent of $9.99. Longtime players of Arc Raiders have likely got more than this lying around anyway, because raider tokens have always been obtainable in-game. If you do need to fork out real money for it, the pass will pay for itself as long as you complete it, because you'll earn that many raider tokens back. What a bargain.</w:t>
      </w:r>
    </w:p>
    <w:p>
      <w:r>
        <w:t>All Arc Raiders 'Frozen Trail' pass rewards</w:t>
      </w:r>
    </w:p>
    <w:p>
      <w:r>
        <w:t>The Arc Raiders "Frozen Trail" pass is leveled up by completing feats, which are daily challenges unique to you and can be found on the right-hand side of the reward pass tab. Completing them will grant reward points.</w:t>
      </w:r>
    </w:p>
    <w:p>
      <w:r>
        <w:t>Here are all the rewards available in the Arc Raiders "Frozen Trail" pass:</w:t>
      </w:r>
    </w:p>
    <w:p>
      <w:r>
        <w:t>Tier Reward Points Item (Free) Image Item (Premium) Image 1 150 Caposta outfit Caposta outfit accessories 2 300 Basic camera Caposta outfit colors 3 450 Train whistle backpack attachment Steamwright backpack 4 600 Bantam I hand cannon 200 raider tokens 5 750 Harmonica Conductor hat (Scrappy) 6 900 2 grappling hooks N/A N/A 7 1,050 Whistle bundle backpack charm Caposta outfit accessories 8 1,200 Stiletto I battle rifle Caposta outfit colors 9 1,350 Choo-Choo emote Caposta outfit helmet 10 1,500 Anvil IV hand cannon Caposta outfit colors 11 1,650 3 stencil parts Fortuna stencil 12 1,800 Grappling hook blueprint N/A N/A 13 1,950 Carriga outfit Carriga outfit accessories 14 2,100 Tactical Mk. 2 augment Carriga outfit colors 15 2,250 Cowbell backpack charm Hearthkeeper backpack 16 2,400 2 medium shields 200 raider tokens 17 2,550 Canto II SMG Tribal Sheep face style 18 2,700 3 yank grenades N/A N/A 19 2,850 Carbide lamp backpack attachment Carriga outfit accessories 20 3,000 3 sterilized bandages Carriga outfit colors 21 3,150 Smelly emote Carriga outfit mask 22 3,300 Renegade IV battle rifle Carriga outfit colors 23 3,450 3 stencil parts Sacrifice stencil 24 3,600 Tether launcher N/A N/A 25 3,750 Deadwire outfit Deadwire outfit accessories 26 3,900 Combat Mk. 2 augment Deadwire outfit colors 27 4,050 Gear string backpack charm Short dreads hairstyle 28 4,200 2 medium shields 200 raider tokens 29 4,350 Welded pickaxe raider tool Deadwire helmet (Scrappy) 30 4,500 2 advanced cameras N/A N/A 31 4,650 Deadwire outfit mask Deadwire outfit helmet 32 4,800 Bar table furniture Deadwire outfit colors 33 4,950 Mock Scared emote Deadwire outfit accessories 34 5,100 Hullcracker IV Deadwire outfit colors 35 5,250 Stencil parts Bulwark stencil 36 5,400 Pendola Pass Old Town key N/A N/A 37 5,550 Ice Giant outfit Ice Giant outfit accessories 38 5,700 Warehouse desk furniture Ice Giant outfit colors 39 5,850 Ice Screws backpack charm Slickback neat hairstyle 40 6,000 50 raider tokens 200 raider tokens 41 6,150 Bettina II assault rifle Eyebrow bandaid face style 42 6,300 Pendola Pass Train Station key N/A N/A 43 6,450 Ice Giant outfit balaclava Glacier smasher raider tool 44 6,600 Printed fabric chair furniture Ice Giant outfit colors 45 6,750 Ice Giant helmet (Scrappy) Ice Giant outfit helmet 46 6,900 Bobcat IV SMG Ice Giant outfit colors 47 7,050 5 stencil parts Serac stencil 48 7,200 Pendola Pass Railyard key N/A N/A 49 7,350 Banshee outfit Banshee outfit accessories 50 7,500 50 raider tokens Banshee outfit colors 51 7,650 Counter backpack charm High ponytail hairstyle 52 7,800 Powered descender Banshee outfit jacket 53 7,950 Pendola Pass Observatory key Purple glam face style 54 8,100 Alpine wardrobe furniture N/A N/A 55 8,250 100 raider tokens 300 raider tokens 56 8,400 Spacecraft module backpack attachment Banshee outfit colors 57 8,550 5 stencil parts Empyrean stencil 58 8,700 Banshee helmet (Scrappy) Banshee outfit gas mask 59 8,850 Banshee outfit accessories Banshee outfit colors 60 9,000 Emperor gateway conduit N/A N/A</w:t>
      </w:r>
    </w:p>
    <w:p>
      <w:r>
        <w:t>Table images: Embark Studios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