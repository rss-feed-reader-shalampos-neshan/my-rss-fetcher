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Upcoming Nintendo Switch 2 Games: Release Dates for 2026 and Beyond</w:t>
      </w:r>
    </w:p>
    <w:p>
      <w:r>
        <w:t>منبع: https://www.ign.com/articles/all-upcoming-nintendo-switch-2-games</w:t>
      </w:r>
    </w:p>
    <w:p>
      <w:r>
        <w:t>نویسنده: Blythe Dujardin</w:t>
      </w:r>
    </w:p>
    <w:p>
      <w:r>
        <w:t>تاریخ انتشار: 2026-05-05 20:03</w:t>
      </w:r>
    </w:p>
    <w:p>
      <w:r>
        <w:t>──────────────────────────────────────────────────</w:t>
      </w:r>
    </w:p>
    <w:p>
      <w:r>
        <w:t>We now have our hands on the Nintendo Switch 2, a new console from one of the biggest names in gaming. Alas, a new console is only as valuable as the library of games you can build on it.</w:t>
      </w:r>
    </w:p>
    <w:p>
      <w:r>
        <w:t>Thankfully, Nintendo hasn't been shy about planned releases over the next year, which include a mix of Switch 2 exclusives, third-party releases, and the benefit of backward compatibility with any games still launching on the original Switch. Without further ado, here are all of the new Switch 2 games we can look forward to in 2026.</w:t>
      </w:r>
    </w:p>
    <w:p>
      <w:r>
        <w:t>All Upcoming Switch 2 Games With Release Dates</w:t>
      </w:r>
    </w:p>
    <w:p>
      <w:r>
        <w:t>* indicates a Switch 2 exclusive</w:t>
      </w:r>
    </w:p>
    <w:p>
      <w:r>
        <w:t>Mixtape (May 7, 2026)</w:t>
      </w:r>
    </w:p>
    <w:p>
      <w:r>
        <w:t>The developers at Beethoven &amp; Dinosaur are releasing a new music-inspired game about three friends enjoying their last night together in the 90’s. We got the chance to preview the narrative game about a year ago, saying it’s “a vibes game through-and-through, and Mixtape's vibes are impeccable.”</w:t>
      </w:r>
    </w:p>
    <w:p>
      <w:r>
        <w:t>Call of the Elder Gods (May 12, 2026)</w:t>
      </w:r>
    </w:p>
    <w:p>
      <w:r>
        <w:t>A sequel to 2020’s Call of the Sea, which we called “an excellent, poignant adventure” in our 9/10 review. Developer Out of the Blue has been marketing the new game as “a Lovecraftian narrative puzzle adventure,” and I think that sounds pretty darn enticing.</w:t>
      </w:r>
    </w:p>
    <w:p>
      <w:r>
        <w:t>Indiana Jones and the Great Circle (May 12, 2026)</w:t>
      </w:r>
    </w:p>
    <w:p>
      <w:r>
        <w:t>Set between Raiders of the Lost Ark and The Last Crusade, this MachineGames adventure game places Indy on a quest for the secret of the Great Circle. Travel the world, from the Great Pyramids to sunken temples, infiltrate historic areas, and beat up baddies during your daring escapes. We had a lot of love for this one when it originally launched on consoles and PC, calling it “far and away the best Indy story this century” in our 9/10 review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