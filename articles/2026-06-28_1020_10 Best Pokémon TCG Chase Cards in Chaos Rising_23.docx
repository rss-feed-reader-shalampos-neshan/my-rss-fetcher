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Pokémon TCG Chase Cards in Chaos Rising</w:t>
      </w:r>
    </w:p>
    <w:p>
      <w:r>
        <w:t>منبع: https://www.cbr.com/best-pokemon-cards-chaos-rising/</w:t>
      </w:r>
    </w:p>
    <w:p>
      <w:r>
        <w:t>نویسنده: Amber Frost</w:t>
      </w:r>
    </w:p>
    <w:p>
      <w:r>
        <w:t>تاریخ انتشار: 2026-06-28 00:31</w:t>
      </w:r>
    </w:p>
    <w:p>
      <w:r>
        <w:t>──────────────────────────────────────────────────</w:t>
      </w:r>
    </w:p>
    <w:p>
      <w:r>
        <w:t>Chaos Rising is the newest Pokémon Trading Card Game (TCG) expansion, and it was released on May 22, 2026. Now that Mega Evolution's fourth expansion has been on the market for a little over a month, prices for each card are starting to stabilize, and the most valuable chase cards are solidifying themselves. Chaos Rising will be followed up by Pitch Black, Mega Evolution's fifth expansion, which releases on July 17, 2026.</w:t>
      </w:r>
    </w:p>
    <w:p>
      <w:r>
        <w:t>This list will take a look at the 10 most highly-sought after chase cards found in Chaos Rising. Compared to some other recent releases, like Ascended Heroes, Chaos Rising doesn't have many mega-heavy hitters, but there are still some incredible chase cards worth hunting for. It's important to keep in mind that value on the secondary market is always subject to change, so a card that's worth $200 today may be worth more or less tomorrow.</w:t>
      </w:r>
    </w:p>
    <w:p>
      <w:r>
        <w:t>Ampharos (090/086) Is Fighting to Maintain the 10th Spot</w:t>
      </w:r>
    </w:p>
    <w:p>
      <w:r>
        <w:t>Image via The Pokémon Company</w:t>
      </w:r>
    </w:p>
    <w:p>
      <w:r>
        <w:t>Ampharos (090/086) is an Illustration Rare designed by artist saino misaki. It's not hard to see why collectors might be drawn to this card, because Ampharos is an adorable Lightning-type Pokémon, and saino misaki did an incredible job highlighting the Pokémon on a sunny summer's day. Currently, this card has a market price of around $12.</w:t>
      </w:r>
    </w:p>
    <w:p>
      <w:r>
        <w:t>Ampharos is one of several cards that hover in this $9-$12 range, though. Xerneas (091/086) is an Illustration Rare worth about $11, which means Ampharos only just nudged it out of the top 10. Frogadier (089/086) is another Illustration Rare worth $11, and was barely edged out of the running by Ampharos.</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Froakie (088/086) Is a Cute Frog Starter Pokémon</w:t>
      </w:r>
    </w:p>
    <w:p>
      <w:r>
        <w:t>Image via The Pokémon Company</w:t>
      </w:r>
    </w:p>
    <w:p>
      <w:r>
        <w:t>Froakie (088/086) is another Illustration Rare, and it just barely surpasses Ampharos in price. Currently, Froakie has a market price of about $13. It's not all that surprising that Froakie managed to make it into the top 10. Starter Pokémon usually tend to do well, with the first generation's starters being the most popular. Froakie is the Water-type Generation VI starter, and it evolves into the beloved Greninja, making it one of the most powerful and popular starters.</w:t>
      </w:r>
    </w:p>
    <w:p>
      <w:r>
        <w:t>This Froakie Illustration Rare was designed by artist Susumu Maeya, and it depicts Froakie underwater, in its natural habitat. The Pokémon almost blends in with its surroundings, showing off how easily it might be able to hide from predators or passing Trainers who might be on the lookout to capture new Pokémon.</w:t>
      </w:r>
    </w:p>
    <w:p>
      <w:r>
        <w:t>Mega Greninja ex (100/086) Is the First of Three Mega Greninjas On This List</w:t>
      </w:r>
    </w:p>
    <w:p>
      <w:r>
        <w:t>Pokemon TCG Marketplace Greninja ex 214 167 SV06: Twilight Masquerade Weakness Px2 Retreat Cost 1 Resistance None HP 310 Stage Stage 2 Attack 1 [W] Shinobi Blade (170) You may search your library for a card and put it into your hand. then, shuffle your deck. [W] Shinobi Blade (170) You may search your library for a card and put it into your hand. then, shuffle your deck. Attack 2 [WCC] Mirage Barrage Discard 2 Energy from this Pokémon. This attack does 120 damage to 2 of your opponent's Pokémon. (Don't apply Weakness and Resistance for Benched Pokémon.) [WCC] Mirage Barrage Discard 2 Energy from this Pokémon. This attack does 120 damage to 2 of your opponent's Pokémon. (Don't apply Weakness and Resistance for Benched Pokémon.) $265.53 90 Days Low $380.99 Daily Low $351.49 Market Price</w:t>
      </w:r>
    </w:p>
    <w:p>
      <w:r>
        <w:t>Mega Greninja is the featured Pokémon of Chaos Rising, and it has multiple variants across the set. Three of Mega Greninja ex's variants are in the top 10, with the first being Mega Greninja ex (100/086), an Ultra Rare designed by artist takuyoa. As mentioned in the Froakie entry, Greninja is one of the most popular Starter Pokémon to come out of any generation other than the original, and it's often regarded as one of the strongest Starter Pokémon in the entire game.</w:t>
      </w:r>
    </w:p>
    <w:p>
      <w:r>
        <w:t>With that in mind, it's not surprising that multiple variants of Mega Greninja ex have managed to make it into the top 10. This Ultra Rare currently has a market price of about $19, making it the cheapest of the three to appear on this list. The other two easily cross into the hundreds of dollars territory.</w:t>
      </w:r>
    </w:p>
    <w:p>
      <w:r>
        <w:t>Roxie's Performance (121/086) Is the First Special Illustration Rare To Be Mentioned</w:t>
      </w:r>
    </w:p>
    <w:p>
      <w:r>
        <w:t>Image via The Pokémon Company</w:t>
      </w:r>
    </w:p>
    <w:p>
      <w:r>
        <w:t>Roxie's Performance (121/086) is a Special Illustration Rare (SIR) Trainer card, and it has a nice little price jump from the Mega Greninja ex. The current market price for this SIR sits at around $29, but that shouldn't really come as a surprise. SIRs are much rarer and harder to pull than Illustration Rares, so even SIR Trainer cards can get quite pricey.</w:t>
      </w:r>
    </w:p>
    <w:p>
      <w:r>
        <w:t>This SIR was designed by artist Tomowaka, and features Roxie in her natural element, shredding it on an electric guitar. Roxie is a Poison-type Gym Leader from the Unova region. In the Pokémon anime, Roxie challenged Ash to a six-on-three battle that seemed impossible to win, further marking her as one of the most memorable Gym Leaders around.</w:t>
      </w:r>
    </w:p>
    <w:p>
      <w:r>
        <w:t>AZ's Tranquility (120/086) Is Another SIR Trainer Card</w:t>
      </w:r>
    </w:p>
    <w:p>
      <w:r>
        <w:t>Image via The Pokémon Company</w:t>
      </w:r>
    </w:p>
    <w:p>
      <w:r>
        <w:t>AZ's Tranquility (120/086) is another highly sought-after SIR from Chaos Rising, and it's got another small price increase. The market price for this card is about $39, and features artwork from OKACHEKE. Compared to the chaotic and vibrant art of Roxie's Performance, AZ's Tranquility is a much softer card that features AZ sitting in the sun with his Pokémon.</w:t>
      </w:r>
    </w:p>
    <w:p>
      <w:r>
        <w:t>The artwork of this card is beautiful and peaceful, making it a lovely addition to any collector's binder. It's also a strong card that allows players to switch their Active Pokémon with a Benched Pokémon, and even heal the Pokémon for 80 HP if it's an ex. This could easily save a Pokémon from being KO'd.</w:t>
      </w:r>
    </w:p>
    <w:p>
      <w:r>
        <w:t>Mega Floette ex (117/086) Makes a Cute Pokémon Somewhat Ominous</w:t>
      </w:r>
    </w:p>
    <w:p>
      <w:r>
        <w:t>Image via The Pokémon Company</w:t>
      </w:r>
    </w:p>
    <w:p>
      <w:r>
        <w:t>Mega Floette ex (117/086) is an SIR Psychic-type Pokémon, and it officially marks the point where Chaos Rising cards begin approaching the $50 mark. This specific SIR currently goes for just under that, at $48. Mega Floette ex is a powerful Pokémon, but also comes with some risks, because its Attack, Gentle Light, heals all injured Pokémon, including its opponent.</w:t>
      </w:r>
    </w:p>
    <w:p>
      <w:r>
        <w:t>Artist Teeziro designed this card with an interesting juxtaposition. It's hard to argue that Floette is anything but adorable. That said, Mega Floette ex is massive and the way the art shows it descending from the sky gives it an almost eerie, alien-invasion vibe.</w:t>
      </w:r>
    </w:p>
    <w:p>
      <w:r>
        <w:t>Mega Dragalge ex (118/086) Officially Crosses the $50 Mark</w:t>
      </w:r>
    </w:p>
    <w:p>
      <w:r>
        <w:t>Image via The Pokémon Company</w:t>
      </w:r>
    </w:p>
    <w:p>
      <w:r>
        <w:t>Mega Dragalge ex (118/086) is another SIR, this time designed by artist Kazumasa Yasukuni. Just looking at this card, it's not even a question as to why collectors would want to get their hands on it. It features the Dragon-type Pokémon swimming underwater. Its vibrant coloring is only masked by the surrounding designs that almost mimic coral. Dragalge is a Pokémon that is heavily inspired by the leafy sea dragon, and this artwork shows that off beautifully.</w:t>
      </w:r>
    </w:p>
    <w:p>
      <w:r>
        <w:t>Currently, Mega Dragalge ex has a market price of about $53, making it the first Chaos Rising card to pass the $50 mark. This card has decreased in value somewhat significantly, though, because there was a time when it was worth upwards of $110. This isn't all that abnormal, though, as more collectors rip packs and add to the secondary market, prices of newer cards always fluctuate.</w:t>
      </w:r>
    </w:p>
    <w:p>
      <w:r>
        <w:t>Cinccino ex (119/086) Will Make Any Trainer Smile</w:t>
      </w:r>
    </w:p>
    <w:p>
      <w:r>
        <w:t>Pokemon TCG Marketplace Cinccino 183 162 SV05: Temporal Forces Weakness Fx2 Retreat Cost 1 Resistance None HP 110 Stage Stage 1 Attack 1 [C] Gentle Slap (30) [C] Gentle Slap (30) Attack 2 [C][C] Special Roll (70x) This attack does 70 damage for each Special Energy card attached to this Pokémon. [C][C] Special Roll (70x) This attack does 70 damage for each Special Energy card attached to this Pokémon. $16.37 90 Days Low $34.95 Daily Low $30.90 Market Price</w:t>
      </w:r>
    </w:p>
    <w:p>
      <w:r>
        <w:t>Cinccino ex (119/086) is a downright delightful SIR. Artist Keisin decided to focus on how cute this Normal-type Pokémon truly is by surrounding Cinccino with blankets, snacks, and pillows. The card definitely has a joyful sleepover pillow fort vibe to it, and it's certain to bring a smile to any collector's face.</w:t>
      </w:r>
    </w:p>
    <w:p>
      <w:r>
        <w:t>As far as SIRs go, Cinccino ex is pretty affordable at $78. In addition to being one of the cutest cards in the entirety of Chaos Rising, Cinccino ex is also a decently strong Pokémon. It has a 50/50 chance of preventing all incoming damage from hitting, and it can do 40 damage for every Energy card attached to it, giving it serious heavy-hitter potential.</w:t>
      </w:r>
    </w:p>
    <w:p>
      <w:r>
        <w:t>Mega Greninja ex (122/086) Is the Only Mega Hyper Rare In Chaos Rising</w:t>
      </w:r>
    </w:p>
    <w:p>
      <w:r>
        <w:t>Image via The Pokémon Company</w:t>
      </w:r>
    </w:p>
    <w:p>
      <w:r>
        <w:t>As promised, Mega Greninja ex appears on this list three times, and Mega Greninja ex (122/086) is the second of three entries. This all-gold card is the only Mega Hyper Rare in Chaos Rising, and like the Illustration Rare, it was also designed by artist takuyoa. Currently, this card goes for $249, making it one of two cards in the entire set worth more than $100.</w:t>
      </w:r>
    </w:p>
    <w:p>
      <w:r>
        <w:t>Some of these Mega Hyper Rares can be pretty unattractive, especially when the Pokémon fades into the background because of their monotone appearance. Fortunately, Mega Greninja ex has an interesting pattern set behind the Pokémon, so it's much more defined than some other offerings.</w:t>
      </w:r>
    </w:p>
    <w:p>
      <w:r>
        <w:t>Mega Greninja ex (116/086) Unsurprisingly Comes Out On Top</w:t>
      </w:r>
    </w:p>
    <w:p>
      <w:r>
        <w:t>Image via The Pokémon Company</w:t>
      </w:r>
    </w:p>
    <w:p>
      <w:r>
        <w:t>As mentioned, Mega Greninja ex is the featured Pokémon of Chaos Rising, and makes an appearance on this list three different times because of it. The card that ultimately comes out on top for Chaos Rising is none other than Mega Greninja ex (116/086), another SIR, this time designed by artist Susumu Maeya.</w:t>
      </w:r>
    </w:p>
    <w:p>
      <w:r>
        <w:t>The current market price for this card is $282, making it the most expensive card in the entirety of Chaos Rising. This really shouldn't come as much of a surprise, though. Whenever Greninja is heavily featured in a set, it tends to become the biggest chase card, like Twilight Masquerade's Greninja ex (214/167) SIR, which has a market price of just over $400.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