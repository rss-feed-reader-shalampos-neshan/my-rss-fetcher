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We Bare Bears Returns With Holiday-Themed Sequel</w:t>
      </w:r>
    </w:p>
    <w:p>
      <w:r>
        <w:t>منبع: https://www.cbr.com/we-bare-bears-christmas-special-release-date-confirmed/</w:t>
      </w:r>
    </w:p>
    <w:p>
      <w:r>
        <w:t>نویسنده: Lauren Kells</w:t>
      </w:r>
    </w:p>
    <w:p>
      <w:r>
        <w:t>تاریخ انتشار: 2026-09-25 13:04</w:t>
      </w:r>
    </w:p>
    <w:p>
      <w:r>
        <w:t>──────────────────────────────────────────────────</w:t>
      </w:r>
    </w:p>
    <w:p>
      <w:r>
        <w:t>Daniel Chong's We Bare Bears aired on Cartoon Network from July 2015 to May 2019, and We Bare Bears: The Movie was released in 2020 following the conclusion of the animated series. A spin-off prequel series titled We Baby Bears, set before the events of the show, has been running since 2022, with new episodes still on the way.</w:t>
      </w:r>
    </w:p>
    <w:p>
      <w:r>
        <w:t>The escapades of Grizz, Panda, and Ice Bear have captured fans' hearts for years, and now, fans have a brand-new We Bare Bears holiday release to anticipate. The We Bare Bears Christmas Special #1 comic book will be jam-packed with Christmas cheer and all-new journeys for the three lovable bears.</w:t>
      </w:r>
    </w:p>
    <w:p>
      <w:r>
        <w:t>NEW! Rip Mystery Packs of Graded Cards &amp; Collectibles $25.00 $25.00 $100.00 $100.00 $250.00 $250.00</w:t>
      </w:r>
    </w:p>
    <w:p>
      <w:r>
        <w:t>The We Bare Bears Christmas Special Comic Book is Coming This December</w:t>
      </w:r>
    </w:p>
    <w:p>
      <w:r>
        <w:t>We Bare Bears Christmas Special #1 Paulina Ganucheau Cover Dynamite Entertainment</w:t>
      </w:r>
    </w:p>
    <w:p>
      <w:r>
        <w:t>The special represents a partnership between Dynamite Entertainment and Warner Bros., bringing the original We Bare Bears universe back in an all-new readable format. Writer Paulina Ganucheau and artists Ciro Cangialosi, Carlo Lauro, and Stefano Porcu have all contributed their talents to bring the exclusive Christmas celebration edition of We Bare Bears to life.</w:t>
      </w:r>
    </w:p>
    <w:p>
      <w:r>
        <w:t>The bears' close brotherly bonds are evident in the cheerful cover art, with the main cover illustrated by Paulina Ganucheau and a variant cover by Thundercats' artist Drew Moss. Ganucheau shared her excitement regarding the new release, exclaiming:</w:t>
      </w:r>
    </w:p>
    <w:p>
      <w:r>
        <w:t>"The Bare Bear Brothers never fail to make me laugh. Very excited at a chance to make them dance in these little holiday tales. Antics will ensue!"</w:t>
      </w:r>
    </w:p>
    <w:p>
      <w:r>
        <w:t>The We Bare Bears Christmas Special #1 covers feature Grizz, Panda, and Ice Bear celebrating the holiday season together through festive activities like sharing Christmas cookies and decorating the tree.</w:t>
      </w:r>
    </w:p>
    <w:p>
      <w:r>
        <w:t>We Bare Bears Variant Covers Feature the Bears Enjoying the Holiday Season's Festivities</w:t>
      </w:r>
    </w:p>
    <w:p>
      <w:r>
        <w:t>Close We Bare Bears Christmas Special #1 Drew Moss Cover Dynamite Entertainment</w:t>
      </w:r>
    </w:p>
    <w:p>
      <w:r>
        <w:t>We Bare Bears Christmas Special #1 Dynamite Entertainment</w:t>
      </w:r>
    </w:p>
    <w:p>
      <w:r>
        <w:t>We Bare Bears Christmas Special #1 Wrapping Paper Cover Dynamite Entertainment</w:t>
      </w:r>
    </w:p>
    <w:p>
      <w:r>
        <w:t>The We Bare Bears Christmas Special #1 synopsis, posted on the Dynamite Entertainment website, reads, "Merry Christmas from Grizzly, Panda, and Ice Bear! ’Tis the season for an oversized holiday special, with THREE all-new stories featuring the 'Bear Stack' trio, who are still doing their best to blend in with human society, despite being... y'know, bears." Five different cover options, including the Wrapping Card Cover and Greeting Card Cover, will be available, portraying the three bears in jolly holiday designs. Only some of the cover options have been unveiled so far, so fans can look forward to seeing the rest of the covers later this winter. The We Bare Bears Christmas Special #1 is currently available for pre-order on the Dynamite Entertainment website, with the books priced at $5.99. Other options, like the $19.99 Premium Mystery Blind Bag, are priced differently.</w:t>
      </w:r>
    </w:p>
    <w:p>
      <w:r>
        <w:t>The We Bare Bears Christmas Special #1 will be the most merry release of this year's Christmas season, and its expected release date is December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