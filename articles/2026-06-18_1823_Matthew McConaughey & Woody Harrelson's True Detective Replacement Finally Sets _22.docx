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Matthew McConaughey &amp; Woody Harrelson's True Detective Replacement Finally Sets Release Date</w:t>
      </w:r>
    </w:p>
    <w:p>
      <w:r>
        <w:t>منبع: https://www.cbr.com/brothers-release-date-matthew-mcconaughey-woody-harrelsons-apple-tv/</w:t>
      </w:r>
    </w:p>
    <w:p>
      <w:r>
        <w:t>نویسنده: John Dodge</w:t>
      </w:r>
    </w:p>
    <w:p>
      <w:r>
        <w:t>تاریخ انتشار: 2026-06-18 18:10</w:t>
      </w:r>
    </w:p>
    <w:p>
      <w:r>
        <w:t>──────────────────────────────────────────────────</w:t>
      </w:r>
    </w:p>
    <w:p>
      <w:r>
        <w:t>Woody Harrelson and Matthew McConaughey's new Apple TV series, Brothers, has officially been unveiled. It also just so happens to be based on the very real revelation that rocked both True Detective stars not that long ago.</w:t>
      </w:r>
    </w:p>
    <w:p>
      <w:r>
        <w:t>Apple TV has officially revealed its next comedy series starring Matthew McConaughey and Woody Harrelson​​​​​. Brothers is set to premiere on Sept. 23 and will offer audiences a look at the lives of fictionalized versions of both stars after they discover that they might be long-lost brothers after years of working alongside one another.</w:t>
      </w:r>
    </w:p>
    <w:p>
      <w:r>
        <w:t>What Is Apple TV's Brothers All About?</w:t>
      </w:r>
    </w:p>
    <w:p>
      <w:r>
        <w:t>According to the official press release from Apple TV, Brothers picks up: "After Woody's daughter's wedding falls apart," and "he loads up the family and heads to Austin for an extended stay at Matthew's ranch. But what begins as a healing getaway quickly spirals when Matthew's mother, Ma Mac (played by Holland Taylor), accidentally lets slip a long-buried secret that the two friends might actually be brothers."</w:t>
      </w:r>
    </w:p>
    <w:p>
      <w:r>
        <w:t>The series description continues, "As Woody turns the ranch upside down in pursuit of the truth, Matthew finds himself juggling an entirely different identity crisis: a potential run for Governor of Texas. The result is a heartfelt, chaotic, and wildly funny story about friendship, family, fame, and the messy line between myth and reality."</w:t>
      </w:r>
    </w:p>
    <w:p>
      <w:r>
        <w:t>Alongside McConaughey, Harrelson, and Taylor, Brothers features an ensemble cast led by Natalie Martinez, Nolan Almeida, Ella Grace Helton, Brittany Ishibashi, Noah Carganilla, Highdee Kuan, and Oona Yaffe. Paramount Television Studios produces Brothers for Apple TV, with Lee Eisenberg serving as showrunner and executive producing alongside McConaughey, Harrelson, Natalie Sandy, David West Read, Trish Hofmann, Bill Bost, Jason Winer, David Finkel &amp; Brett Baer, and Jeremy Plager.</w:t>
      </w:r>
    </w:p>
    <w:p>
      <w:r>
        <w:t>Why Apple TV's Brothers Hits So Close to Home for Its Leading Duo</w:t>
      </w:r>
    </w:p>
    <w:p>
      <w:r>
        <w:t>Woody Harrelson and Matthew McConaughey in Apple TV's Brothers Image via Apple TV</w:t>
      </w:r>
    </w:p>
    <w:p>
      <w:r>
        <w:t>In 2023, long after the pair had starred alongside one another in True Detective Season 1, McConaughey opened up about the series during its earliest days of development. At the time, the series was being developed as Brother From Another Mother, and would revolve around the two stars bringing their families together under a single roof on a Texas ranch.</w:t>
      </w:r>
    </w:p>
    <w:p>
      <w:r>
        <w:t>McConaughey explained the hard-hitting, real-life inspiration for Brothers at the time, recalling, "In Greece a few years ago, we’re sitting around talking about how close we are and our families. And my mom is there, and she says, 'Woody, I knew your dad.' Everyone was aware of the ellipses that my mom left after 'knew.' It was a loaded K-N-E-W.'"</w:t>
      </w:r>
    </w:p>
    <w:p>
      <w:r>
        <w:t>"Look, it's a little easier for Woody to say, 'Come on, let's do [DNA tests],' because what's the skin in it for him?" McConaughey added. "It's a little harder for me because he's asking me to take a chance to go, 'Wait a minute, you're trying to tell me my dad may not be my dad after 53 years of believing that?' I got a little more skin in the game."</w:t>
      </w:r>
    </w:p>
    <w:p>
      <w:r>
        <w:t>Unfortunately, Brothers faltered in 2025, nearly falling apart entirely after the loss of creator and initial showrunner David West Read. Fortunately, Apple TV found a replacement in Eisenberg not long after Read's departure, ensuring that Brothers remained in capable hands and wasn't canceled.</w:t>
      </w:r>
    </w:p>
    <w:p>
      <w:r>
        <w:t>Brothers ​​​​​​will premiere on Apple TV on September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