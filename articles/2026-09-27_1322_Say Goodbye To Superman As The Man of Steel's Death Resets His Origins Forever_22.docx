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Superman As The Man of Steel's Death Resets His Origins Forever</w:t>
      </w:r>
    </w:p>
    <w:p>
      <w:r>
        <w:t>منبع: https://www.cbr.com/superman-man-of-steels-death-resets-origin-forever/</w:t>
      </w:r>
    </w:p>
    <w:p>
      <w:r>
        <w:t>نویسنده: Patrik Walker</w:t>
      </w:r>
    </w:p>
    <w:p>
      <w:r>
        <w:t>تاریخ انتشار: 2026-09-27 13:19</w:t>
      </w:r>
    </w:p>
    <w:p>
      <w:r>
        <w:t>──────────────────────────────────────────────────</w:t>
      </w:r>
    </w:p>
    <w:p>
      <w:r>
        <w:t>What if Superman never made it to Earth? A devastating notion for Kal-El fans around the world, of course, but one that DC Comics has pondered more and more over the years. The ramifications of that would be far-reaching and a change to such a longstanding and lynchpin canon event would rewrite the history of nearly every single character from 1938 onward.</w:t>
      </w:r>
    </w:p>
    <w:p>
      <w:r>
        <w:t>Well, wonder no more, because DC Comics has already proven they're unafraid to kill the Boy in Blue, hence The Death of Superman, as the glaring example. But, even then, the Man of Steel arose from his comatose/regenerative healing state.</w:t>
      </w:r>
    </w:p>
    <w:p>
      <w:r>
        <w:t>This time, Kal-El is simply dead — seriously.</w:t>
      </w:r>
    </w:p>
    <w:p>
      <w:r>
        <w:t>The entire DC Comics universe gets shaken to its very core in Superman: Father of Tomorrow #5, an opportunity artist Danny Earls has been waiting his entire life for, in conjunction with writer Kenny Porter.</w:t>
      </w:r>
    </w:p>
    <w:p>
      <w:r>
        <w:t>"I know myself and Kenny have poured every last piece of ourselves into this book so on the surface I hope people can see that — but I really think Kenny has tapped into every part of Superman’s DNA here while also putting a unique twist on this legendary character we have never seen before," Earls said on Kenny's Newsletter.</w:t>
      </w:r>
    </w:p>
    <w:p>
      <w:r>
        <w:t>He continued: "I have tried to be the vehicle for Kenny to express his wonderful ideas and I really do think it’s a Superman book unlike any others before it. And, wherever you think this story is going, leave your thoughts at the door. It’s a crazy, epic, sprawling story that engulfs the entire DC universe, and I hope you’ll join us for the ride!"</w:t>
      </w:r>
    </w:p>
    <w:p>
      <w:r>
        <w:t>Image: DC Comics</w:t>
      </w:r>
    </w:p>
    <w:p>
      <w:r>
        <w:t>Writer : Kenny Porter</w:t>
      </w:r>
    </w:p>
    <w:p>
      <w:r>
        <w:t>: Kenny Porter Art : Danny Earls</w:t>
      </w:r>
    </w:p>
    <w:p>
      <w:r>
        <w:t>: Danny Earls Cover art : Danny Earls, Nick Filardi</w:t>
      </w:r>
    </w:p>
    <w:p>
      <w:r>
        <w:t>: Danny Earls, Nick Filardi Cover B variant : Gabriel Hardman</w:t>
      </w:r>
    </w:p>
    <w:p>
      <w:r>
        <w:t>: Gabriel Hardman Cover B colorist : Matt Hollingsworth</w:t>
      </w:r>
    </w:p>
    <w:p>
      <w:r>
        <w:t>: Matt Hollingsworth Cover C variant : Taurin Clarke</w:t>
      </w:r>
    </w:p>
    <w:p>
      <w:r>
        <w:t>: Taurin Clarke Colorist : Nick Filardi</w:t>
      </w:r>
    </w:p>
    <w:p>
      <w:r>
        <w:t>: Nick Filardi Letterer : Lucas Gattoni</w:t>
      </w:r>
    </w:p>
    <w:p>
      <w:r>
        <w:t>: Lucas Gattoni Length : 22 pages</w:t>
      </w:r>
    </w:p>
    <w:p>
      <w:r>
        <w:t>: 22 pages Price : $4.99 U.S.</w:t>
      </w:r>
    </w:p>
    <w:p>
      <w:r>
        <w:t>: $4.99 U.S. Publication date : Sept. 23, 2026</w:t>
      </w:r>
    </w:p>
    <w:p>
      <w:r>
        <w:t>: Sept. 23, 2026 UPC: 76194139214100511</w:t>
      </w:r>
    </w:p>
    <w:p>
      <w:r>
        <w:t>Superman, As the World Knows Him, Is Dead</w:t>
      </w:r>
    </w:p>
    <w:p>
      <w:r>
        <w:t>Close</w:t>
      </w:r>
    </w:p>
    <w:p>
      <w:r>
        <w:t>Per the official synopsis of Superman: Father of Tomorrow #5: "In a corner of far-flung space, a world explodes. A lone rocket escapes the destruction and races through space, ultimately landing on a small farm in small-town Kansas. A kindly couple steps with trepidation toward the alien craft as the door opens."</w:t>
      </w:r>
    </w:p>
    <w:p>
      <w:r>
        <w:t>It continued: "Out steps a man named Jor-El, the sole survivor of the planet Krypton! As Jor-El fits in to his new home, he realizes that he can help the world, not just with his newfound powers but with his intellect as well. Witness how a Man of Steel and Science saves the world!"</w:t>
      </w:r>
    </w:p>
    <w:p>
      <w:r>
        <w:t>You read that correctly. The Son of El did not escape the dying planet of Krypton to eventually become Earth's Superman. The added twist of the knife is that baby Kal and his mother, Lara Lor-Van, died because of his father, Jor-El, a grief he can never, ever shake.</w:t>
      </w:r>
    </w:p>
    <w:p>
      <w:r>
        <w:t>Who is the Better Superman for Planet Earth?</w:t>
      </w:r>
    </w:p>
    <w:p>
      <w:r>
        <w:t>Post-Crisis Superman is the best the character has ever looked Image via DC Comics</w:t>
      </w:r>
    </w:p>
    <w:p>
      <w:r>
        <w:t>This kicks the door open for a new world of possibilities as Jor-El becomes Earth's Superman and, with that, brings an advanced level of experience and technological advances that, in canon, Kal-El never had the chance to learn on Krypton before being jettisoned into space and landing on Earth.</w:t>
      </w:r>
    </w:p>
    <w:p>
      <w:r>
        <w:t>That means Jor-El is now the Man of Steel, an origin story demolition of Superman as we all know it.</w:t>
      </w:r>
    </w:p>
    <w:p>
      <w:r>
        <w:t>"After Jor-El’s battle with General Sam Lane and his WildC.A.T.s goes sideways, he retreats to the Kent farm to heal and come up with a new plan of action," writes DC Comics in its logline for Superman: Father of Tomorrow #5. "But is the Man of Steel ready for a new threat looming on the horizon in the form of his old partner, fresh from his magical walkabout? Enter: Hex Luthor!"</w:t>
      </w:r>
    </w:p>
    <w:p>
      <w:r>
        <w:t>Is Earth better off with the more experienced Jor-El? Or with Kal-El growing up here and, as such, developing a unique and much-needed understanding of what it means to feel human??</w:t>
      </w:r>
    </w:p>
    <w:p>
      <w:r>
        <w:t>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