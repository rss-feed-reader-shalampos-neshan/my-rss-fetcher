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SNES Games That Hold Up As 10</w:t>
      </w:r>
    </w:p>
    <w:p>
      <w:r>
        <w:t>منبع: https://www.cbr.com/snes-games-that-hold-up-today/</w:t>
      </w:r>
    </w:p>
    <w:p>
      <w:r>
        <w:t>نویسنده: Amber Frost</w:t>
      </w:r>
    </w:p>
    <w:p>
      <w:r>
        <w:t>تاریخ انتشار: 2026-09-09 03:15</w:t>
      </w:r>
    </w:p>
    <w:p>
      <w:r>
        <w:t>──────────────────────────────────────────────────</w:t>
      </w:r>
    </w:p>
    <w:p>
      <w:r>
        <w:t>The Super Nintendo Entertainment System was released in North America on August 23, 1991. For more than a decade, many major video games were released for the SNES, and it became home to some of the most influential and memorable games ever made. The Legend of Zelda: A Link to the Past, Wild Guns, and Mega Man X are just a few of the incredible games released for the SNES.</w:t>
      </w:r>
    </w:p>
    <w:p>
      <w:r>
        <w:t>All that said, the lifespan of video game consoles and the games themselves are volatile due to the constantly evolving technology that makes video games more realistic by the day. However, these games have stood the test of time, and are still masterpieces today.</w:t>
      </w:r>
    </w:p>
    <w:p>
      <w:r>
        <w:t>Super Metroid Helped Pioneer the Metroidvania Genre</w:t>
      </w:r>
    </w:p>
    <w:p>
      <w:r>
        <w:t>Image via Nintendo</w:t>
      </w:r>
    </w:p>
    <w:p>
      <w:r>
        <w:t>Super Metroid is a 1994 action-adventure platformer video game, and it is the third game in the Metroid series. Most gamers are familiar with this game series for a few important factors. The Metroid series takes heavy inspiration from the Alien franchise.</w:t>
      </w:r>
    </w:p>
    <w:p>
      <w:r>
        <w:t>The main protagonist, Bounty Hunter Samus Aran, is also an early example of a video game with a female lead. Samus Aran walked, so characters like Lara Croft could run. Super Metroid is also credited as one of the two video games that helped create the Metroidvania genre.</w:t>
      </w:r>
    </w:p>
    <w:p>
      <w:r>
        <w:t>Super Metroid and Castlevania: Symphony of the Night, which came out a few years later, helped create the foundation for Metroidvania games. Metroidvania essentially describes action-adventure games with non-linear exploration where players must unlock specific items or upgrades to progress the story. They also have massive maps that are interconnected for immersive exploration.</w:t>
      </w:r>
    </w:p>
    <w:p>
      <w:r>
        <w:t>Metroidvania is a popular genre today, with games like Hollow Knight coming to mind. For gamers who love this style of gameplay, Super Metroid is a must-play title. Not only will they see the birthplace of such an incredible gaming genre, but they will also experience an incredible atmosphere built with an iconic score and beautiful visuals that develop a terrifying and dangerous world. To this day, Super Metroid is one of the SNES's best games.</w:t>
      </w:r>
    </w:p>
    <w:p>
      <w:r>
        <w:t>Earthbound Shattered Standard RPG Tropes</w:t>
      </w:r>
    </w:p>
    <w:p>
      <w:r>
        <w:t>Earthbound screenshot of ness investigating a fallen meteor at night Image via Nintendo</w:t>
      </w:r>
    </w:p>
    <w:p>
      <w:r>
        <w:t>Earthbound, called Mother 2: Gīgu no Gyakushū in Japan, hit shelves in August 1994. Almost a year later, Earthbound was released in North America under the simplified name. Earthbound is a flawless role-playing game, but it deviates from a lot of standard RPG tropes.</w:t>
      </w:r>
    </w:p>
    <w:p>
      <w:r>
        <w:t>Most RPGs, especially in the '90s, were set in high fantasy or futuristic sci-fi worlds, but Earthbound was neither. Instead, Earthbound took place in a modern urban setting. The world is filled with modern items, so players can pick up weapons like baseball bats, and modes of transportation like bikes.</w:t>
      </w:r>
    </w:p>
    <w:p>
      <w:r>
        <w:t>Players control a boy named Ness, who sets out with his friends to defeat Giygas, an evil and seemingly omnipotent alien who wants to take over Earth. Earthbound is a fun twist on a traditional RPG because players are controlling an entirely normal human character and his friends, not a sword-wielding hero.</w:t>
      </w:r>
    </w:p>
    <w:p>
      <w:r>
        <w:t>The game became a cult classic, but it was actually the characters' inclusion in Super Smash Bros. that finally gave Earthbound serious consideration. Today, Earthbound is considered to be a fairly influential RPG. Many game developers have been heavily inspired by Earthbound, and titles like Undertale owe their existence to it.</w:t>
      </w:r>
    </w:p>
    <w:p>
      <w:r>
        <w:t>Chrono Trigger Is One of the Most Influential Games to Come Out of the SNES</w:t>
      </w:r>
    </w:p>
    <w:p>
      <w:r>
        <w:t>Image via Square Enix</w:t>
      </w:r>
    </w:p>
    <w:p>
      <w:r>
        <w:t>To this day, many gamers and critics believe that Chrono Trigger is one of the greatest video games ever made, and its influence can still be felt in modern RPGs. Players control Crono, a young hero who sets off on a quest across time to save his missing friend and, at the same time, stop the spread of a devastating parasite that threatens the safety of the world.</w:t>
      </w:r>
    </w:p>
    <w:p>
      <w:r>
        <w:t>There are plenty of ways that Chrono Trigger helped influence modern games, from active time battles with unique attacks and combo movies, to the introduction of New Game Plus. Many gamers and critics will go as far as to say that Chrono Trigger actually out-performs the Final Fantasy titles available on the SNES, making it a true SNES masterpiece. If nothing else, the game's incredible story has held up over time as one of the great.</w:t>
      </w:r>
    </w:p>
    <w:p>
      <w:r>
        <w:t>Super Mario RPG Gave the Beloved Red-Clad Plumber an Extreme Makeover</w:t>
      </w:r>
    </w:p>
    <w:p>
      <w:r>
        <w:t>A Super Mario RPG screenshot featuring Mario and Toad Image via Nintendo</w:t>
      </w:r>
    </w:p>
    <w:p>
      <w:r>
        <w:t>Super Mario RPG: Legend of the Seven Stars, more commonly known as Super Mario RPG, was released in 1996. This game was a major shift in the Super Mario Bros. franchise, because it turned a traditional platform game into a full-blown RPG.</w:t>
      </w:r>
    </w:p>
    <w:p>
      <w:r>
        <w:t>Admittedly, this could have gone so badly, because Mario fans knew what to expect from new Mario games and Super Mario RPG took that expectation and threw it out the window. However, Super Mario RPG received a modern remake for the Nintendo Switch in 2023, which should tell fans everything they need to know about its popularity and success.</w:t>
      </w:r>
    </w:p>
    <w:p>
      <w:r>
        <w:t>Admittedly, it's easier to play the remake, but the original is still worth playing because it's one of the SNES's best RPGs. Other Mario games were released on the SNES, but Super Mario RPG is the king.</w:t>
      </w:r>
    </w:p>
    <w:p>
      <w:r>
        <w:t>Final Fantasy VI Is One of the SNES' Best RPGs</w:t>
      </w:r>
    </w:p>
    <w:p>
      <w:r>
        <w:t>Image via Square Enix</w:t>
      </w:r>
    </w:p>
    <w:p>
      <w:r>
        <w:t>Final Fantasy VI came out in 1994 and, as the title suggests, it's the sixth main installment in the Final Fantasy series. Final Fantasy VI saw a major change in the series, as it shifted focus to a steampunk setting where magic has been erased from the world, leading people to rely on machines and technology instead.</w:t>
      </w:r>
    </w:p>
    <w:p>
      <w:r>
        <w:t>This was a huge change in storytelling, not just for Final Fantasy, but for RPGs in general, which so often relied on high fantasy and/or medieval settings. The game was a huge endeavor from the very beginning.</w:t>
      </w:r>
    </w:p>
    <w:p>
      <w:r>
        <w:t>With 14 playable characters, an impressive combat system that features active-time battles, and a surprisingly hard-hitting story, Final Fantasy VI was, at the time, the most jaw-dropping entry in the series. Eventually, it would be outdone by Final Fantasy VII, which came out on the PlayStation, but as far as incredible SNES games go, it doesn't get any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