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Yakuza: Like a Dragon Characters Who Deserve Their Own Game</w:t>
      </w:r>
    </w:p>
    <w:p>
      <w:r>
        <w:t>منبع: https://www.cbr.com/yakuza-like-a-dragon-characters-deserve-their-own-game/</w:t>
      </w:r>
    </w:p>
    <w:p>
      <w:r>
        <w:t>نویسنده: Sage Ashford, Jennifer Melzer</w:t>
      </w:r>
    </w:p>
    <w:p>
      <w:r>
        <w:t>تاریخ انتشار: 2026-10-29 01:45</w:t>
      </w:r>
    </w:p>
    <w:p>
      <w:r>
        <w:t>──────────────────────────────────────────────────</w:t>
      </w:r>
    </w:p>
    <w:p>
      <w:r>
        <w:t>20 years ago, RGG Studios' first Yakuza game hit PS2 in America, virtually changing the RPG scene forever. Two decades later, and the franchise has seen nine mainline games, at least a dozen spin-off titles, and three remakes, so far. Across the constantly growing cast of characters, there are more than a handful who stand out, some of them almost as much as original series protagonist, Kiryu Kazuma, and next generation frontman, Kasuga Ichiban.</w:t>
      </w:r>
    </w:p>
    <w:p>
      <w:r>
        <w:t>Outstanding characters, like Majima Goro, for example, are so popular among fans that giving him his very own spin-off game felt like a no-brainer. Before Like a Dragon: Pirate Yakuza in Hawaii, Majima shared the protagonist role with Kiryu in Yakuza 0, which was incredibly satisfying, but still not enough. Majima isn't the only character who's taken up the hero's mantle with Kiryu over the years, with returning characters like Akiyama Shun and Saejima Taiga also leaving players wondering what a character like that could do with a full spin-off title all their own.</w:t>
      </w:r>
    </w:p>
    <w:p>
      <w:r>
        <w:t>Ryuji Goda May Not Have Been a Hero, but He Has as Much Potential as Yoshitaka Mine</w:t>
      </w:r>
    </w:p>
    <w:p>
      <w:r>
        <w:t>Image via SEGA</w:t>
      </w:r>
    </w:p>
    <w:p>
      <w:r>
        <w:t>Yakuza Kiwami 2's primary antagonist, Ryuji Goda, is hit-or-miss with franchise fans. Some call him a lackluster villain, while others name him one of the most compelling antagonists Kiryu has ever gone toe-to-toe with. Regardless of personal opinions, there's no denying that with his own game, RGG could change the way fans look at Ryuji forever.</w:t>
      </w:r>
    </w:p>
    <w:p>
      <w:r>
        <w:t>Ryuji's backstory is undeniably powerful. Son of Jingweon Mafia boss, his father was targeted by the Tojo Clan when he was just a baby, with him and his mother, Suyeon, standing witness to the murderous retribution of the Tojo. Saved by police detective Jiro Kawara, he helped her go into hiding in Osaka, during which time she caught the eye and won the heart of future Omi Alliance Chairman, Jin Goda.</w:t>
      </w:r>
    </w:p>
    <w:p>
      <w:r>
        <w:t>Unfortunately, Suyeon never returned Goda's affection, eventually leaving him to pursue a life with Detective Kawara. Even as his mother left to make a new life for herself, Jin Goda claimed he'd come to love Ryuji as his own son, and begged her not to take the boy away. Within a year of her leaving Goda's protection, Suyeon was brutally murdered by the Jingweon Mafia.</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It was a horrific event that would shape young Ryuji's personality, along with the cold relationship he endured with his adoptive father who actually wanted to keep the boy around so he wouldn't lose his connection to the woman he loved after she moved on. That alone is more than enough for an entire solo game starring a young Ryuji Goda, but there's so much more to the Golden Dragon, including an early substory in Osaka during Yakuza 0.</w:t>
      </w:r>
    </w:p>
    <w:p>
      <w:r>
        <w:t>Encountered by Majima in 1988, grade school Ryuji was bullying older students and stealing their school uniform pants to punish them for picking on younger kids. A towering brute of a boy, even at 12, there is something endearing about the future Dragon of Kansai that backs up the glimmers of the self-sacrificing nature seen by players when he later encounters Kiryu in Yakuza Kiwami 2.</w:t>
      </w:r>
    </w:p>
    <w:p>
      <w:r>
        <w:t>Masumi Arakawa's Life Before Ichiban's Birth Was Pretty Epic</w:t>
      </w:r>
    </w:p>
    <w:p>
      <w:r>
        <w:t>Image via Sega</w:t>
      </w:r>
    </w:p>
    <w:p>
      <w:r>
        <w:t>Finding out the truth about Ichiban Kasuga's biological origins in Yakuza: Like a Dragon was a devastating blow to a character who had already been through more than any one man should ever have to endure. Having spent the best years of his life looking up to the Arakawa Family Patriarch, there was a reason Ichiban idolized Masumi Arakawa that went well beyond their yakuza family and biological connection.</w:t>
      </w:r>
    </w:p>
    <w:p>
      <w:r>
        <w:t>Arakawa was a fascinating character, and across both Like a Dragon games, the depth of history Ichiban uncovers about his biological father reveals one of the most compelling backstories in the entire franchise. Growing up among theater performers, Arakawa himself spent the early years of his life traveling and performing, until his father's murder disbanded the group and saw young Masumi adrift in the world as the search for his father's killer consumed him.</w:t>
      </w:r>
    </w:p>
    <w:p>
      <w:r>
        <w:t>After joining the Hikawa family, a Tojo Clan subsidiary, Arakawa earned an ice-cold reputation as one of the Tojo's most unrelenting killers. Known as Arakawa the Assassin, his brutal reputation earned him respect and power that eventually led to his Omi Alliance captaincy. Arakawa's backstory alone is so compelling, it could easily shape the framework for a historical prequel game.</w:t>
      </w:r>
    </w:p>
    <w:p>
      <w:r>
        <w:t>Shintaro Kazama's Life Before Sunflower Orphanage Was Anything but Tame</w:t>
      </w:r>
    </w:p>
    <w:p>
      <w:r>
        <w:t>Image via Sega</w:t>
      </w:r>
    </w:p>
    <w:p>
      <w:r>
        <w:t>For players who weren't always paying attention to the finer details in favor of all that fighting, Kazuma Kiryu's adoptive father, Shintaro Kazama, wasn't exactly the best role model for an orphanage full of young kids. With a reputation for being one of the Dojima Family's most efficient assassins, Kazama was single-handedly responsible for the deaths of the parents of the kids who took up residence in the Sunflower Orphanage in Kamurocho.</w:t>
      </w:r>
    </w:p>
    <w:p>
      <w:r>
        <w:t>Guilt and atonement led to the establishment of Sunflower Orphanage, and its sister facility in Okinawa, Morning Glory, that Kiryu runs for a while after adopting Haruka. The fact that Shintaro Kazama killed Kiryu's parents isn't lost on anyone who knows the lore, but the complicated father/son bond established between the two is the foundation for everything Kiryu stands for throughout the entire franchise.</w:t>
      </w:r>
    </w:p>
    <w:p>
      <w:r>
        <w:t>Related 10 Best Minigames In the Like a Dragon Yakuza Games Playing a Yakuza/Like a Dragon game is about more than just the plot; the abundant minigames keep players just as occupied as the hero's journey.</w:t>
      </w:r>
    </w:p>
    <w:p>
      <w:r>
        <w:t>Kazuma Kiryu, the Nishikiyama siblings, and Yumi Sawamura, were all victims of Kazama's brutal assassinations, and yet they all looked up to him like he was their own father. Both Kiryu and Nishiki wanted to become yakuza so they could be just like him, despite not fully understanding exactly what that meant.</w:t>
      </w:r>
    </w:p>
    <w:p>
      <w:r>
        <w:t>With the upcoming prequel, Stranger Than Heaven, establishing the origins of the Tojo Clan, it could potentially open up a whole new era of games set in the overall world. A prequel game that more deeply explores Kazama's time as one of the Tojo's most bloody assassins, alongside his need for atonement, would be a welcomed flashback into the past to a time when being a yakuza meant something entirely different than it does to Kiryu's generation.</w:t>
      </w:r>
    </w:p>
    <w:p>
      <w:r>
        <w:t>Taiga Saejima Deserves An Adventure to Rival His Kyodai</w:t>
      </w:r>
    </w:p>
    <w:p>
      <w:r>
        <w:t>Image via Sega</w:t>
      </w:r>
    </w:p>
    <w:p>
      <w:r>
        <w:t>Taiga Saejima spent a lot of time locked up, some of it on death row, even, but that doesn't mean he hasn't had some pretty wild adventures over the years. As a playable protagonist in both the fourth and fifth Yakuza games, fans sort of came to love the stoic yakuza on an entirely different level than his polar opposite sworn brother, Goro Majima. The sad fact, however, is that despite being a major player across the franchise, Saejima gets the short end of the stick plotwise most of the time.</w:t>
      </w:r>
    </w:p>
    <w:p>
      <w:r>
        <w:t>Sure, he's an alleged mass-murderer with a reputation for taking out 18 men from a rival yakuza family, but everyone knows he didn't actually do it. The bullets were fake, but it doesn't change the fact that he pulled the trigger, because he wasn't the wiser until decades after the fact. Saejima is a man with a lot of regrets, much like Majima, and he would benefit greatly from an adventure all his own that lets him truly shine as a character.</w:t>
      </w:r>
    </w:p>
    <w:p>
      <w:r>
        <w:t>One of the biggest complaints fans have had about Saejima over the years is that he never really gets to evolve, even after his release from prison. He contributes to the dissolution of the Tojo Clan and Omi Alliance, but even his attempt at legitimacy alongside Majima and Daigo Dojima is overshadowed by a shady past he barely even participated in.</w:t>
      </w:r>
    </w:p>
    <w:p>
      <w:r>
        <w:t>Like a Dragon: Pirate Yakuza In Hawaii was a fantastic way to not only give fans something they'd been begging for since Yakuza 0, but to give Majima a shine after a life that backed him into a corner until the only way he could survive was to let the Mad Dog bear his teeth. Saejima's been through just as much, and seeing him shine in his own personal adventure, not overshadowed by Kiryu, Majima, Akiyama or anyone else, would go a long way toward defining the powerful character everyone already knows lurks inside the former Tiger of the Tojo.</w:t>
      </w:r>
    </w:p>
    <w:p>
      <w:r>
        <w:t>Akiyama's Rare Dissociation from the Criminal Underworld Gives Him a Powerful Perspective</w:t>
      </w:r>
    </w:p>
    <w:p>
      <w:r>
        <w:t>Image via Sega</w:t>
      </w:r>
    </w:p>
    <w:p>
      <w:r>
        <w:t>Introducing Shun Akiyama in Yakuza 4 was a great way to explore the repercussions of Nishikiyama's self-destruction at the end of the original Yakuza game. The missing 10 billion yen that drives the epic battle between Kiryu and Nishikiyama is just sort of forgotten in the games that follow, until Akiyama shows up in Yakuza 4 and starts throwing money around in ways local loan sharks can't compete with.</w:t>
      </w:r>
    </w:p>
    <w:p>
      <w:r>
        <w:t>The establishment of Sky Finance in Kamurocho, a zero-interest loan company amid a sea of yakuza loan sharks, changes the game, giving fans a charismatic new addition to the world who does things his own way without resorting to the illegal underworld tactics that have driven the city for decades. Akiyama's gotten himself into tons of trouble as a playable protagonist alongside Kiryu, Saejima, and even Haruka in Yakuza 5.</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What he's lacking at the moment is the framework for his very own game, or is he? When Akiyama reunites briefly with Kiryu in Yokohama in Like a Dragon: Infinite Wealth, he talks about world travel and his attempts to manage and to keep the nebulous nature of his assets secure. There is a ton of potential to mine there that could spin off in intriguing new directions, perhaps even resulting in something similar to the Judgment games, but from a financial aspect.</w:t>
      </w:r>
    </w:p>
    <w:p>
      <w:r>
        <w:t>Kiryu could be putting his signature gray suit on the rack for good because of his cancer, leaving future adventures to Kasuga. That leaves characters like Akiyama suspended between generations. The most interesting thing about that is that he is around the same age as Kasuga. That means Akiyama's got plenty of years left to get himself into trouble, and maybe even bring Hana-chan back into the mix because, honestly, who else is going to help him get out of it.</w:t>
      </w:r>
    </w:p>
    <w:p>
      <w:r>
        <w:t>Yakuza Released September 5, 2006 ESRB Mature 17+ // Blood, Sexual Themes, Strong Language, Use of Alcohol, Violence Developer(s) Ryu Ga Gotoku Studio Publisher(s) Sega Engine Dragon Engine Franchise Yakuza Number of Players 1 6 Images Close Genre(s) Action-Adventure, Beat 'Em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