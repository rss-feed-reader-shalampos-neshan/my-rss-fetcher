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Superhero Roleplaying coming July 30th</w:t>
      </w:r>
    </w:p>
    <w:p>
      <w:r>
        <w:t>منبع: https://gamingtrend.com/news/invincible-superhero-roleplaying-coming-july-30th/</w:t>
      </w:r>
    </w:p>
    <w:p>
      <w:r>
        <w:t>نویسنده: ناشناس</w:t>
      </w:r>
    </w:p>
    <w:p>
      <w:r>
        <w:t>تاریخ انتشار: 2026-06-24 19:58</w:t>
      </w:r>
    </w:p>
    <w:p>
      <w:r>
        <w:t>──────────────────────────────────────────────────</w:t>
      </w:r>
    </w:p>
    <w:p>
      <w:r>
        <w:t>Step into the Invincible universe with the official TTRPG.</w:t>
      </w:r>
    </w:p>
    <w:p>
      <w:r>
        <w:t>Free League Publishing is bringing the Invincible universe to the tabletop near you with the official TTRPG, Invincible Superhero Roleplaying:</w:t>
      </w:r>
    </w:p>
    <w:p>
      <w:r>
        <w:t>Free League Publishing launched a pre-order for Invincible – Superhero Roleplaying. The official tabletop RPG, based on the groundbreaking comic book and animated tv series Invincible, and voted one of the most anticipated RPGs of 2026, will be officially launched on July 30 at Gen Con and in hobby stores everywhere. Pre-orders in the Free League webshop give immediate PDF access.</w:t>
      </w:r>
    </w:p>
    <w:p>
      <w:r>
        <w:t>The launch includes no less than five items, all detailed below.</w:t>
      </w:r>
    </w:p>
    <w:p>
      <w:r>
        <w:t>Also, fans going to Gen Con can sign up to play the brand new adventure Superhero Season. This intense 2-hour thrill ride throws the heroes into a deadly predicament as a massive bounty is placed on their heads. Tickets are going fast but there are still some slots left on Saturday. And even fans who don't play can get printed booklets of Superhero Season at the Free League booth #2449.</w:t>
      </w:r>
    </w:p>
    <w:p>
      <w:r>
        <w:t>Invincible – Superhero Roleplaying Core Rulebook</w:t>
      </w:r>
    </w:p>
    <w:p>
      <w:r>
        <w:t>In Invincible – Superhero Roleplaying, you and your friends take on the role of superheroes in your own corner of the Invincible universe – or any superhero setting of your own choosing. You might be a wisecracking speedster, a super-genius inventor, a grizzled vigilante, a shape-shifting alien, or a high-flying symbol of hope. Whatever you play and wherever you go, you’ll have to juggle relationships with patrols, face tough challenges and choices, and learn how to use your powers… and learn more about yourself in the process.</w:t>
      </w:r>
    </w:p>
    <w:p>
      <w:r>
        <w:t>Who knows? You might be INVINCIBLE.</w:t>
      </w:r>
    </w:p>
    <w:p>
      <w:r>
        <w:t>Key Features: Your Superhero: Instructions for how to create your own unique hero at any power level – from scratch or using pre-made archetypes to dive into the action quickly.</w:t>
      </w:r>
    </w:p>
    <w:p>
      <w:r>
        <w:t>Powers &amp; Talents: Details on close to 70 unique superpowers, and dozens of boosts , talents, and drawbacks.</w:t>
      </w:r>
    </w:p>
    <w:p>
      <w:r>
        <w:t>Action &amp; Combat: Fast and brutal rules for fast-paced action, super-powered combat, gruesome damage, and deadly challenges.</w:t>
      </w:r>
    </w:p>
    <w:p>
      <w:r>
        <w:t>The Invincible Universe: A deep dive into the comic book universe, including key locations and organizations.</w:t>
      </w:r>
    </w:p>
    <w:p>
      <w:r>
        <w:t>Campaign Tools: Tools for the Gamemaster to help set up campaigns , events, and encounters.</w:t>
      </w:r>
    </w:p>
    <w:p>
      <w:r>
        <w:t>Dramatis Personae: Illustratred descriptions and statistics for over 60 key characters from the Invincible universe.</w:t>
      </w:r>
    </w:p>
    <w:p>
      <w:r>
        <w:t>Crisis Mode: Play Invincible – Superhero Roleplaying on your own, without the need for a Gamemaster!</w:t>
      </w:r>
    </w:p>
    <w:p>
      <w:r>
        <w:t>Invincible – Superhero Roleplaying Starter Set</w:t>
      </w:r>
    </w:p>
    <w:p>
      <w:r>
        <w:t>This inexpensively priced Starter Set includes everything you need to jump right into the unique super-powered world of Invincible. Contents: Fast and brutal super-powered rules based on Free League's acclaimed Year Zero Engine, used in award-winning tabletop RPGs such ALIEN The Roleplaying Game.</w:t>
      </w:r>
    </w:p>
    <w:p>
      <w:r>
        <w:t>The complete three-act introductory adventure Metro Mayhem, in which a deadly nemesis threatens the city with utter destruction.</w:t>
      </w:r>
    </w:p>
    <w:p>
      <w:r>
        <w:t>Six pre-generated characters with pre-filled character sheets, including Atom Eve, Rex Splode, Monster Girl, and Invincible himself!</w:t>
      </w:r>
    </w:p>
    <w:p>
      <w:r>
        <w:t>A large double-sided action map in format 34 x 22 inches (864 x 558 mm) with one side depicting two key adventure locations and the other a wide city downtown area.</w:t>
      </w:r>
    </w:p>
    <w:p>
      <w:r>
        <w:t>Illustrated cardboard action tokens and standees for heroes and their adversaries.</w:t>
      </w:r>
    </w:p>
    <w:p>
      <w:r>
        <w:t>A deck of custom cards for drawing the initiative and to provide cues for social scenes.</w:t>
      </w:r>
    </w:p>
    <w:p>
      <w:r>
        <w:t>Ten engraved custom six-sided dice designed specifically for Invincible – Superhero Roleplaying.</w:t>
      </w:r>
    </w:p>
    <w:p>
      <w:r>
        <w:t>Invincible – Superhero Roleplaying GM Screen</w:t>
      </w:r>
    </w:p>
    <w:p>
      <w:r>
        <w:t>A sturdy deluxe Gamemaster Screen for Invincible – Superhero Roleplaying in format 25.5 x 11 inches (648 x 279 mm). it features beautiful art on the outside and a host of useful tables and important information on the inside, while keeping the GM’s plans hidden from the eyes of inquisitive players.</w:t>
      </w:r>
    </w:p>
    <w:p>
      <w:r>
        <w:t>Invincible – Superhero Roleplaying Dice Set</w:t>
      </w:r>
    </w:p>
    <w:p>
      <w:r>
        <w:t>A custom dice set for Invincible – Superhero Roleplaying, including 10 engraved dice designed specifically for the game.</w:t>
      </w:r>
    </w:p>
    <w:p>
      <w:r>
        <w:t>Invincible – Superhero Roleplaying Power Cards</w:t>
      </w:r>
    </w:p>
    <w:p>
      <w:r>
        <w:t>A deck of stylish and useful custom cards describing all of the powers listed in the Invincible – Superhero Roleplaying core rulebook, sparing you needless page-flipping at the table. A few common powers even have duplicate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