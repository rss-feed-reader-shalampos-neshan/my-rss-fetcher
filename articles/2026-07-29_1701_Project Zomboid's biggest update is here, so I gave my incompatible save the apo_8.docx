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Zomboid's biggest update is here, so I gave my incompatible save the apocalyptic send-off it deserved</w:t>
      </w:r>
    </w:p>
    <w:p>
      <w:r>
        <w:t>منبع: https://www.gamesradar.com/games/rpg/project-zomboids-biggest-update-is-here-so-i-gave-my-incompatible-save-the-apocalyptic-send-off-it-deserved/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2026-07-29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