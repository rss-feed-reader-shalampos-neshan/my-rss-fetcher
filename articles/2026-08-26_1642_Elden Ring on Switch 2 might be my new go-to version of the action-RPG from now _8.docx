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Elden Ring on Switch 2 might be my new go-to version of the action-RPG from now on</w:t>
      </w:r>
    </w:p>
    <w:p>
      <w:r>
        <w:t>منبع: https://www.gamesradar.com/games/rpg/elden-ring-on-switch-2-might-be-my-new-go-to-version-of-the-action-rpg-from-now-on/</w:t>
      </w:r>
    </w:p>
    <w:p>
      <w:r>
        <w:t>نویسنده: Fran Ruiz,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2026-08-26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