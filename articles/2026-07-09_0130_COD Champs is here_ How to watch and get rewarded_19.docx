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 Champs is here: How to watch and get rewarded</w:t>
      </w:r>
    </w:p>
    <w:p>
      <w:r>
        <w:t>منبع: https://gamingtrend.com/news/cod-champs-is-here-how-to-watch-and-get-rewarded/</w:t>
      </w:r>
    </w:p>
    <w:p>
      <w:r>
        <w:t>نویسنده: Call Of Duty League</w:t>
      </w:r>
    </w:p>
    <w:p>
      <w:r>
        <w:t>تاریخ انتشار: 2026-07-08 19:25</w:t>
      </w:r>
    </w:p>
    <w:p>
      <w:r>
        <w:t>──────────────────────────────────────────────────</w:t>
      </w:r>
    </w:p>
    <w:p>
      <w:r>
        <w:t>The Call of Duty League kicks off its Championship Weekend</w:t>
      </w:r>
    </w:p>
    <w:p>
      <w:r>
        <w:t>Next week, Call of Duty League's 2026 season will wrap up. Black Ops 7 has been eventful, and the storylines are outstanding. While you watch, the League has plenty to offer as well, with double XP tokens, emblems, calling cards, and a blueprint. That's not all, as you'll also be thrown into a sweepstakes for a Call of Duty: Modern Warfare 4 beta code! Check out the details below.</w:t>
      </w:r>
    </w:p>
    <w:p>
      <w:r>
        <w:t>Official Day 1 Schedule for #CDL2026 Champs. 🗓️</w:t>
      </w:r>
    </w:p>
    <w:p>
      <w:r>
        <w:t>Grand Finals will begin at 3:00pm PT on 7/19. ⏰ pic.twitter.com/WkstzjzktS — Call of Duty League (@CODLeague) July 1, 2026</w:t>
      </w:r>
    </w:p>
    <w:p>
      <w:r>
        <w:t>The Call of Duty League Champs Weekend kicks off on Thursday, July 16, with viewership rewards all throughout the weekend. Viewers who tune in on Champs Sunday, July 19, will have the chance to win a Call of Duty: Modern Warfare 4 Open Beta Early Access code.</w:t>
      </w:r>
    </w:p>
    <w:p>
      <w:r>
        <w:t>Head to the Call of Duty League site for all the viewership rewards details, and tune-in at the official Twitch channel to watch all the action.</w:t>
      </w:r>
    </w:p>
    <w:p>
      <w:r>
        <w:t>Stay tuned to GamingTrend for more Call of Duty League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