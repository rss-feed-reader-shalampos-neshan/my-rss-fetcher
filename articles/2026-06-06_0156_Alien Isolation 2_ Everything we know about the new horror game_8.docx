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Alien Isolation 2: Everything we know about the new horror game</w:t>
      </w:r>
    </w:p>
    <w:p>
      <w:r>
        <w:t>منبع: https://www.gamesradar.com/alien-isolation-2-guide/</w:t>
      </w:r>
    </w:p>
    <w:p>
      <w:r>
        <w:t>نویسنده: Emma-Jane Betts, Managing Editor, Social Links Navigation</w:t>
      </w:r>
    </w:p>
    <w:p>
      <w:r>
        <w:t>تاریخ انتشار: 2026-06-05 21:29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