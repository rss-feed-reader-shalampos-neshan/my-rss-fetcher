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Zelda: Ocarina of Time Cut Beta Content Returning in the Switch 2 Remake</w:t>
      </w:r>
    </w:p>
    <w:p>
      <w:r>
        <w:t>منبع: https://www.cbr.com/zelda-ocarina-of-time-cut-content-switch-2-remake/</w:t>
      </w:r>
    </w:p>
    <w:p>
      <w:r>
        <w:t>نویسنده: Brett Cardaro</w:t>
      </w:r>
    </w:p>
    <w:p>
      <w:r>
        <w:t>تاریخ انتشار: 2026-10-22 00:45</w:t>
      </w:r>
    </w:p>
    <w:p>
      <w:r>
        <w:t>──────────────────────────────────────────────────</w:t>
      </w:r>
    </w:p>
    <w:p>
      <w:r>
        <w:t>After the myriad of trailers, TV ads and preview footage released showing off The Legend of Zelda: Ocarina of Time in the past month, it has become abundantly clear that, while very faithful to the original game, this remake is not exactly 1:1. In fact, Ocarina of Time for the Switch 2 may even be more faithful to the Zelda Team’s original vision for the game than even the N64 version was.</w:t>
      </w:r>
    </w:p>
    <w:p>
      <w:r>
        <w:t>As perfect as Ocarina of Time seemed in the late 90s, there were several interesting ideas the devs had for the game that had to be scrapped due to either production time constraints or hardware limitations. Neither of those issues seem to apply to the Switch 2 version of the game, and the result seems to be the addition of various pieces of cut content being re-added to the remake. In reading that cut beta content, this Switch 2 remake actually feels like the complete realization of Nintendo’s original vision for the greatest game of all time that was never possible until now.</w:t>
      </w:r>
    </w:p>
    <w:p>
      <w:r>
        <w:t>Link Could Manually Jump in Ocarina of Time's Beta</w:t>
      </w:r>
    </w:p>
    <w:p>
      <w:r>
        <w:t>Link jumps in Zora's Domain in the Ocarina of Time remake on Switch 2 Nintendo</w:t>
      </w:r>
    </w:p>
    <w:p>
      <w:r>
        <w:t>Jumping is a new addition to the Legend of Zelda: Ocarina of Time remake, but it was something that was always planned from the start. In an early build of Ocarina of Time for the N64, Link was already able to jump on command. There’s even a video of Link jumping in place during combat without performing the job attack, showing how widely applicable the ability could be. It wasn’t until later that Nintendo decided to introduce the automated jump mechanic as a means of streamlining the controls and differentiating Zelda 64 from Mario 64, the latter of which was all about platforming. This single decision led to nearly 20 years of Zelda games that didn’t allow players to jump on command, until Breath of the Wild finally changed that.</w:t>
      </w:r>
    </w:p>
    <w:p>
      <w:r>
        <w:t>Link Could Sprint With the Pegasus Boots in an Early Ocarina of Time Build</w:t>
      </w:r>
    </w:p>
    <w:p>
      <w:r>
        <w:t>There was discovered in the game’s data the description of an item called the Pegasus Boots which never made it into the final build of the game. For fans of the 2D Zelda titles, the Pegasus Boots will sound familiar, because they’re a reoccurring item in games like Link’s Awakening, Oracle of Seasons and Minish Cap. In these games, the Pegasus Boots would allow Link to sprint forward when equipped. It seems like Nintendo had a similar plan for the beta build of Ocarina of Time but scrapped it before the Pegasus Boots could make their 3D Zelda debut. To this day, the Pegasus Boots have still never appeared in a 3D Zelda game.</w:t>
      </w:r>
    </w:p>
    <w:p>
      <w:r>
        <w:t>Ocarina of Time Remake's Combat Actually Looks Closer to the Early N64 Demo Version</w:t>
      </w:r>
    </w:p>
    <w:p>
      <w:r>
        <w:t>Close Link battles Stalfos in the Legend of Zelda: Ocarina of Time on Switch 2 Nintendo</w:t>
      </w:r>
    </w:p>
    <w:p>
      <w:r>
        <w:t>Link encounters a Green Bubble in The Legend of Zelda: Ocarina of Time 3D.</w:t>
      </w:r>
    </w:p>
    <w:p>
      <w:r>
        <w:t>Link battles an Iron Knuckle in The Legend of Zelda: Ocarina of Time 3D.</w:t>
      </w:r>
    </w:p>
    <w:p>
      <w:r>
        <w:t>While the foundation of Ocarina of Time's combat system has been kept 1:1 in the new remake, there are various subtle changes that can actually be traced back to the N64 version's beta build. For example, one early build of OOT was shown having a red Z-targeting marker, which has once again made its return in the Switch 2 version. Additionally, players could cancel their slash attacks mid-strike to begin charging for a spin attack in the original version of Ocarina of Time, which is another mechanic that has also made a comeback.</w:t>
      </w:r>
    </w:p>
    <w:p>
      <w:r>
        <w:t>In an interview following the 1998 game's release, Miyamoto said that Nintendo decided to make combat a bit easier and more simplistic than they originally intended due to how unique it was from anything else, but that fact no longer applies considering how influential Ocarina of Time’s Z-targeting combat system has become. That could further explain why combat is also a bit quicker and more responsive in the new remake, as Nintendo is more comfortable giving players the kind of challenge they always wanted to in the original game.</w:t>
      </w:r>
    </w:p>
    <w:p>
      <w:r>
        <w:t>Ocarina of Time's New Map Implies Multiple Areas Have Been Fleshed Out Like in Nintendo's Original Vision</w:t>
      </w:r>
    </w:p>
    <w:p>
      <w:r>
        <w:t>Full map of Hyrule in the Zelda: Ocarina of Time Switch 2 remake Nintendo</w:t>
      </w:r>
    </w:p>
    <w:p>
      <w:r>
        <w:t>The new Switch 2 remake appears to have various added areas that were once planned for Ocarina of Time's beta version but which never saw the light of day. These additions haven't yet been confirmed in gameplay footage, but the release of the game's new map seems to add credence to the idea that they have been significantly updated.</w:t>
      </w:r>
    </w:p>
    <w:p>
      <w:r>
        <w:t>The most exciting such embellishments are in the Ice Cave and Beneath the Well mini dungeons. On the new map, both areas have significantly larger markers, seeming to imply they make up a more significant presence in the game's world, though that's still speculative.</w:t>
      </w:r>
    </w:p>
    <w:p>
      <w:r>
        <w:t>Map of the Ice Cavern in the Legend of Zelda: Ocarina of Time Switch 2 remake Nintendo Map of the Gerudo Desert in the Legend of Zelda: Ocarina of Time Switch 2 remake Nintendo Close</w:t>
      </w:r>
    </w:p>
    <w:p>
      <w:r>
        <w:t>However, a less speculative addition to the new map is multiple new tents added to Gerudo Desert area. While the N64 version only had one tent, the original beta had multiple, and that appears to be something the remake is now bringing back. Though this portion of the game has also yet to be revealed by Nintendo, it'd be strange for them to include multiple tents on the map if there was only one like in the original, especially since the Switch 2 isn't held back by the same hardware constraints the N64 version was.</w:t>
      </w:r>
    </w:p>
    <w:p>
      <w:r>
        <w:t>Zora's Domain Was Always Meant to Have Plant Life Like It Does in the Switch 2 Remake</w:t>
      </w:r>
    </w:p>
    <w:p>
      <w:r>
        <w:t>A waterfall flows into a cavern, where stone pillars and walkways have been carved from the walls.</w:t>
      </w:r>
    </w:p>
    <w:p>
      <w:r>
        <w:t>A simple but important piece of cut content from the original version of Ocarina of Time was the inclusion of plant life in Zora’s Domain. Images from an early beta of OOT show cuttable grass and foliage in Zora’s Domain which ended up being removed in the final version. Fast-forward 28 years, and the Switch 2’s Ocarina of Time is introducing a much greener version of Zora’s Domain than players saw in the original.</w:t>
      </w:r>
    </w:p>
    <w:p>
      <w:r>
        <w:t>It has never been revealed why Nintendo removed the grass from Zora’s Domain, but some theorize it might have been to help with performance in this area of the map. The inclusion of even small omissions like this from the original suggests Nintendo is really bringing to life the initial vision the devs had for the original game which just wasn’t possible before due to technical limitations.</w:t>
      </w:r>
    </w:p>
    <w:p>
      <w:r>
        <w:t>Link Was Originally Supposed to Be More Excited About Gold Skulltulas Than He Was in the Final N64 Game</w:t>
      </w:r>
    </w:p>
    <w:p>
      <w:r>
        <w:t>A rich family is afflicted by the Spider's Curse in The Legend of Zelda: Ocarina of Time. Image via Nintendo</w:t>
      </w:r>
    </w:p>
    <w:p>
      <w:r>
        <w:t>Another very minor change that was in Ocarina of Time's early beta but wasn’t in the final N64 game involved the Gold Skulltulas. In the beta build, Link would raise the Gold Skulltula token in the air like he always does the first time he gets any brand-new item, but that wasn’t the case in the final game. This has once again been added to the remake, and it raises the question of why Nintendo even took this out of the original game to begin with. Perhaps it led to a strange glitch which the devs didn’t have time to fix, so they just removed the animation altogether, and that’s no longer an issue in the remake.</w:t>
      </w:r>
    </w:p>
    <w:p>
      <w:r>
        <w:t>If nothing else, this very small change shows how Nintendo has been able to take the time to polish every aspect of the new remake in a way they couldn’t with the original game.</w:t>
      </w:r>
    </w:p>
    <w:p>
      <w:r>
        <w:t>Beta Leaks Suggest the 64DD Version Had a Built-in Boss Rush Like the Hall of Fallen Foes</w:t>
      </w:r>
    </w:p>
    <w:p>
      <w:r>
        <w:t>Close Zelda: Ocarina of Time Switch 2 remake's new Hall of Fallen Foes room Nintendo</w:t>
      </w:r>
    </w:p>
    <w:p>
      <w:r>
        <w:t>King Dodongo in Zelda: Ocarina of Time Switch 2 remake's Hall of Fallen Foes room Nintendo</w:t>
      </w:r>
    </w:p>
    <w:p>
      <w:r>
        <w:t>Link fights a rematch against King Dodongo in Zelda: Ocarina of Time Switch 2 remake</w:t>
      </w:r>
    </w:p>
    <w:p>
      <w:r>
        <w:t>In 2020, there was a major Nintendo asset and data leak that revealed a lot of new information about Ocarina of Time fans never knew before. This included the discovery of some previously unused “mini dungeons” consisting of 2–3 rooms, which coders interpreted as having been intended for a Boss Rush mode. Players would likely have to make their way through a few rooms of basic enemies before they arrive in the boss's room to complete the challenge. In Ocarina of Time for Switch 2, players have the ability to fight rematches against bosses via the recently revealed Hall of Fallen Foes, effectively streamlining that early boss rush concept.</w:t>
      </w:r>
    </w:p>
    <w:p>
      <w:r>
        <w:t>While this is something that was first included in the 3DS remake, it's nonetheless a feature that began in the beta and which has now made its way to the remake, further feeding into this idea that The Legend of Zelda: Ocarina of Time for the Switch 2 will truly be the ultimate expression of this game as the devs always wanted it to be.</w:t>
      </w:r>
    </w:p>
    <w:p>
      <w:r>
        <w:t>The Legend of Zelda: Ocarina of Time comes to the Switch 2 on November 5, with presales open now.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