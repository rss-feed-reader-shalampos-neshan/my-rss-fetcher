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7, Metal Gear Solid, and 5 More PS1 Games Return in New Collection Available Now</w:t>
      </w:r>
    </w:p>
    <w:p>
      <w:r>
        <w:t>منبع: https://www.cbr.com/ps1-console-heroes-collection-ff7-mgs/</w:t>
      </w:r>
    </w:p>
    <w:p>
      <w:r>
        <w:t>نویسنده: John Dodge</w:t>
      </w:r>
    </w:p>
    <w:p>
      <w:r>
        <w:t>تاریخ انتشار: 2026-08-07 15:35</w:t>
      </w:r>
    </w:p>
    <w:p>
      <w:r>
        <w:t>──────────────────────────────────────────────────</w:t>
      </w:r>
    </w:p>
    <w:p>
      <w:r>
        <w:t>Classic PlayStation fans have the chance to take home a delightful homage to the original console, and it comes packed with characters from their favorite titles.</w:t>
      </w:r>
    </w:p>
    <w:p>
      <w:r>
        <w:t>Wilder Toys has officially rolled out four brand-new Console Heroes diorama sets featuring characters ripped right out of their favorite original PlayStation titles. At the forefront of this new line is the Console Heroes: PlayStation 1 Console Display, a brilliant recreation of its namesake console which folds open, revealing the stylized display and 1.5-inch figures of some of fans' favorite PlayStation characters hidden within.</w:t>
      </w:r>
    </w:p>
    <w:p>
      <w:r>
        <w:t>Wilder Toys' PlayStation Console Display Is Perfect for Fans of the Classic System</w:t>
      </w:r>
    </w:p>
    <w:p>
      <w:r>
        <w:t>Image via Wilder Toys</w:t>
      </w:r>
    </w:p>
    <w:p>
      <w:r>
        <w:t>Among the figures included in the Console Heroes: PlayStation 1 Console Display are Axel from Twisted Metal 2, Gabe Logan from Syphon Filter, Yagi from Cool Boarders, and the unmistakable Sir Daniel Fortesque from MediEvil. Per the official item description from Wilder Toys, "The molded environment features layered shelving, a printed PlayStation backdrop, and dynamic display options to recreate action scenes. The console closes for compact storage, while figures are designed for external display."</w:t>
      </w:r>
    </w:p>
    <w:p>
      <w:r>
        <w:t>Next up is the Console Heroes: Twisted Metal 2 Hong Kong Diorama, which includes an officially licensed recreation of the game's infamous Hong Kong level, along with Sweet Tooth's ice cream truck just ready to tear up the competition. As noted by the official item description from Wilder Toys, the Console Heroes: Twisted Metal 2 Hong Kong Diorama features "sculpted explosion effects, street elements, and a printed backdrop."</w:t>
      </w:r>
    </w:p>
    <w:p>
      <w:r>
        <w:t>Similarly, the Console Heroes: Final Fantasy VII Burning at Nibelheim Diorama features "sculpted fire elements, a raised platform, and a printed backdrop inspired by Final Fantasy VII's most memorable moments." The Console Heroes: Final Fantasy VII Burning at Nibelheim Diorama from Wilder Toys also includes 1.5-inch mini figures of both Cloud and Sephiroth, which collectors can pose using the pegged dynamic display setting.</w:t>
      </w:r>
    </w:p>
    <w:p>
      <w:r>
        <w:t>Finally, Wilder Toys is giving collectors the chance to bring one of Metal Gear Solid's most unforgettable battles to life with the Console Heroes: Metal Gear Solid Solid Snake vs Cyborg Ninja Diorama. The final set in the latest slate of Console Heroes releases includes sculpted lab equipment and control panels, as well as the requisite 1.5-inch mini figures of both Solid Snake and the faceless Cyborg Ninja standing between him and freedom.</w:t>
      </w:r>
    </w:p>
    <w:p>
      <w:r>
        <w:t>Wilder Toys' previous Console Heroes releases have offered collectors similar pint-sized displays based on their favorite games. Among the titles to have already received the Console Heroes treatment are Sonic 2, Sonic 3, and Street Fighter 2, the latter of which showcases a battle between Ryu and Ken in all its explosive glory.</w:t>
      </w:r>
    </w:p>
    <w:p>
      <w:r>
        <w:t>The Console Heroes PlayStation 1 Console Display, Twisted Metal 2 Hong Kong Diorama, Final Fantasy VII Burning at Nibelheim Diorama, and Metal Gear Solid Snake vs. Cyborg Ninja Diorama from Wilder Toys are all available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