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Human Transformers Characters of All Time, Ranked</w:t>
      </w:r>
    </w:p>
    <w:p>
      <w:r>
        <w:t>منبع: https://www.cbr.com/official-best-transformers-characters-of-all-time/</w:t>
      </w:r>
    </w:p>
    <w:p>
      <w:r>
        <w:t>نویسنده: Areeba Khan, Agent Fowler Earns His Authority In Ways Most Transformers Humans Never Do</w:t>
      </w:r>
    </w:p>
    <w:p>
      <w:r>
        <w:t>تاریخ انتشار: 2026-06-17 01:26</w:t>
      </w:r>
    </w:p>
    <w:p>
      <w:r>
        <w:t>──────────────────────────────────────────────────</w:t>
      </w:r>
    </w:p>
    <w:p>
      <w:r>
        <w:t>Human characters in Transformers often get reduced to observers in a war that feels far beyond their scale, yet a select few break that pattern by actively shaping events, redefining partnerships, and challenging what it means to stand beside Cybertronians. Their presence is not decorative but structural, influencing strategy, communication, and morality across different continuities.</w:t>
      </w:r>
    </w:p>
    <w:p>
      <w:r>
        <w:t>What makes these Transformers characters compelling is not proximity to power, but how they respond to it under pressure. A few rely on intellect, others on defiance, empathy, or tactical skill, yet each one establishes a relevance in conflicts dominated by machines.</w:t>
      </w:r>
    </w:p>
    <w:p>
      <w:r>
        <w:t>Lori Jimenez Brings Intellectual Credibility to Transformers Cybertron's Human Trio</w:t>
      </w:r>
    </w:p>
    <w:p>
      <w:r>
        <w:t>Lori Jimenez From Tranformers Image via studio Gonzo</w:t>
      </w:r>
    </w:p>
    <w:p>
      <w:r>
        <w:t>Lori enters Transformers Cybertron as an assertive, socially sharp teen girl with opinions and friction, not just a presence to fill screen time. Her relationship with Override develops into one of Transformers Cybertron's more surprising character pairings, where two competitive, strong-willed characters recognize something of themselves in each other.</w:t>
      </w:r>
    </w:p>
    <w:p>
      <w:r>
        <w:t>What makes Lori work is that her skepticism about the Transformers, where she initially views them as unfeeling machines, is never framed as ignorance to be corrected. She updates her worldview because the evidence demands it, and her belief that conflict between Transformers is ultimately wasteful comes from observation, not just emotions. That's a meaningfully different kind of character growth than most Transformers humans receive.</w:t>
      </w:r>
    </w:p>
    <w:p>
      <w:r>
        <w:t>Cody Burns Fills a Role No One Else in His Family Could</w:t>
      </w:r>
    </w:p>
    <w:p>
      <w:r>
        <w:t>Cody Burns in Transformers Rescue Bots Image via Studio Hasbro</w:t>
      </w:r>
    </w:p>
    <w:p>
      <w:r>
        <w:t>Cody Burns has no Rescue Bot partner, and still becomes the most vital member of the Rescue Bots operation on Griffin Rock. The show earns this by being precise about Cody's contribution as communications operative, mediating between the Rescue Bots and his family, and translating Cybertronian integration into something the team can actually use in the field. His ability to understand Bumblebee's non-verbal communication in the episode "Bumblebee to the Rescue" positions Cody as the team's most naturally fluent member despite being its least experienced.</w:t>
      </w:r>
    </w:p>
    <w:p>
      <w:r>
        <w:t>Cody's significance across Rescue Bots and Rescue Bots Academy is that he never compensates for his youth by acting recklessly brave. His value is his being communicative, organizational, and empathic, and he helps the Rescue Bots become functional members of a human community, which is a quieter skill than combat and considerably harder to dramatize well.</w:t>
      </w:r>
    </w:p>
    <w:p>
      <w:r>
        <w:t>Agent Fowler Earns His Authority in Ways Most Transformers Humans Never Do</w:t>
      </w:r>
    </w:p>
    <w:p>
      <w:r>
        <w:t>Agent Fowler transformers prime Image via Hasbro Studios</w:t>
      </w:r>
    </w:p>
    <w:p>
      <w:r>
        <w:t>Special Agent William Fowler is the answer to every useless government bureaucrat the Transformers franchise has ever produced. A former Army Ranger and Unit:E operative, Fowler enters Transformers: Prime as a skeptic managing an uneasy alliance and what distinguishes him from comparable characters is that his skepticism is tactical, not just resistance. He pushes back on the Autobots when he has reason to, and he respects them when they've earned it.</w:t>
      </w:r>
    </w:p>
    <w:p>
      <w:r>
        <w:t>The finest representation of Fowler’s mission-oriented nature is when he infiltrates MECH's facility, engages Silas in hand-to-hand combat, and consciously absorbs a beating just to buy Optimus Prime the seconds needed to win. The episode treats his military background as a genuine asset rather than a personality quirk, and Fowler's willingness to bleed for the mission without expecting the Autobots to rescue him is what separates him from nearly every government figure in the franchise.</w:t>
      </w:r>
    </w:p>
    <w:p>
      <w:r>
        <w:t>Verity Carlo Treats the IDW Continuity's Covert War With the Seriousness It Deserves</w:t>
      </w:r>
    </w:p>
    <w:p>
      <w:r>
        <w:t>Verity Carlo transformers Image via IDW Publishing</w:t>
      </w:r>
    </w:p>
    <w:p>
      <w:r>
        <w:t>Verity Carlo fits the IDW The Transformers: Infiltration premise perfectly, where the Transformers conflict is deliberately hidden from the public and conducted in shadows and abandoned warehouses. A teenage runaway who steals to survive and trusts nobody stumbling into the Autobot-Decepticon conflict after stealing a palm computer containing Decepticon intelligence data is exactly the kind of practical, accidental way someone would get pulled into a covert war.</w:t>
      </w:r>
    </w:p>
    <w:p>
      <w:r>
        <w:t>Verity's defining quality is that she refuses to become dependent. Her emotional walls aren't written as trauma to be neatly resolved, they're structural to who she is, and the IDW respects that. Her reappearance in Transformers: Last Stand of the Wreckers as a stowaway on Ultra Magnus's ship years later, still entirely on her own terms, confirms that The Transformers: Infiltration built a character worth returning to.</w:t>
      </w:r>
    </w:p>
    <w:p>
      <w:r>
        <w:t>Marissa Faireborn Showed That Human Military Ability Could Be Useful to Autobots</w:t>
      </w:r>
    </w:p>
    <w:p>
      <w:r>
        <w:t>Marissa Faireborn Image via Toei Animation</w:t>
      </w:r>
    </w:p>
    <w:p>
      <w:r>
        <w:t>Marissa Faireborn arrives in The Transformers Season 3 as head of the Earth Defense Command, and she carries the distinction of being one of the few human characters in the franchise whose military credibility the show never undercuts. What separates Faireborn from every other human military figure in the G1 continuity is that she operates as a peer to the Autobots rather than a liability they tolerate.</w:t>
      </w:r>
    </w:p>
    <w:p>
      <w:r>
        <w:t>In the IDW Optimus Prime comics, Faireborn's role became even more interesting. She manages an uneasy friendship with the reformed Decepticon Thundercracker, navigating the politics of a world still processing the Transformers' existence. Her willingness to extend limited trust without abandoning suspicion makes her the franchise's most mature portrait of human-Cybertronian diplomacy.</w:t>
      </w:r>
    </w:p>
    <w:p>
      <w:r>
        <w:t>Miko Nakadai Weaponizes Recklessness Into Something Genuinely Dangerous</w:t>
      </w:r>
    </w:p>
    <w:p>
      <w:r>
        <w:t>Miko Nakadai Transformers Prim Image via Hasbro Studios</w:t>
      </w:r>
    </w:p>
    <w:p>
      <w:r>
        <w:t>Miko's aggression isn't a flaw to be corrected. Instead, it's a coping mechanism for the vulnerability she refuses to show, and Transformers: Prime is careful never to fully frame it as a disorder. She uses the Jackhammer's weapons systems to eliminate Hardshell herself, after Bulkhead's severe systemic damage makes even Megatron visibly unsettled that a human was responsible.</w:t>
      </w:r>
    </w:p>
    <w:p>
      <w:r>
        <w:t>That moment matters because Transformers: Prime doesn't frame it as a fantasy of absolute dominance. Miko feels no remorse but also no satisfaction, which is more emotionally honest than most revenge arcs in children's animation. Her relationship with Bulkhead is the show's most equal human-Autobot bond precisely because she refuses to play the protected civilian.</w:t>
      </w:r>
    </w:p>
    <w:p>
      <w:r>
        <w:t>Sari Sumdac Redefines Human Limits Through Her Hybrid Identity</w:t>
      </w:r>
    </w:p>
    <w:p>
      <w:r>
        <w:t>Sari Sumdac captured Image studios Mook, The Answer Studio, Studio 4°C, Barnum Studio and Diomedea.</w:t>
      </w:r>
    </w:p>
    <w:p>
      <w:r>
        <w:t>Transformers Animated makes Sari Sumdac a human who isn't actually fully human, and whose arc is structured around the horror and wonder of that realization. Sari exists as a techno-organic being born when Isaac Sumdac's DNA accidentally merged with a Cybertronian protoform, and the show uses that origin to explore questions of identity that no other Transformers character has faced.</w:t>
      </w:r>
    </w:p>
    <w:p>
      <w:r>
        <w:t>Her upgrade in "Transwarped", where she accelerates her own body into adolescence and gains a full arsenal of Cybertronian weapons, is one of the boldest moves Transformers Animated made. Most shows would sideline their child character as the risks increased. Transformers Animated instead gave Sari the tools to fight and let her carry the consequences of using them.</w:t>
      </w:r>
    </w:p>
    <w:p>
      <w:r>
        <w:t>Circuit Breaker Is the Most Morally Complex Human in Transformers History</w:t>
      </w:r>
    </w:p>
    <w:p>
      <w:r>
        <w:t>circuit breaker transformers Image via Marvel</w:t>
      </w:r>
    </w:p>
    <w:p>
      <w:r>
        <w:t>Josie Beller's transformation into Circuit Breaker produces something the G1 Marvel Comics rarely attempted, making a human antagonist whose grievances are entirely legitimate. Her refusal to distinguish between factions is often framed as irrational, but Circuit Breaker's logic is consistent that she was harmed by a Transformer, and no robot has earned her trust.</w:t>
      </w:r>
    </w:p>
    <w:p>
      <w:r>
        <w:t>What elevates Circuit Breaker above simple revenge fantasy is the moments where her worldview cracks. When the movie director offered her money to publicly destroy Skullgrin in The Transformers: Monstercon from Mars!, Circuit Breaker walked away and chose not to perform violence for profit. She never becomes a hero, but she has a code, and that specificity makes her one of the most compelling characters the franchise has produced.</w:t>
      </w:r>
    </w:p>
    <w:p>
      <w:r>
        <w:t>Sparkplug Witwicky's Competence Made the Human-Autobot Alliance Credible</w:t>
      </w:r>
    </w:p>
    <w:p>
      <w:r>
        <w:t>Sparkplug Witwicky Image via Hasbro</w:t>
      </w:r>
    </w:p>
    <w:p>
      <w:r>
        <w:t>Sparkplug Witwicky's value and contribution is practical, and that is exactly the point. A Korean War veteran and skilled mechanic, Sparkplug brought knowledge the Autobots desperately needed when they first arrived on Earth. He understood Earth-based fuel systems, and in the Marvel Comics continuity, he weaponized that knowledge against the Decepticons by sabotaging their fuel supply, which is a clear battlefield contribution and not just a sidekick move.</w:t>
      </w:r>
    </w:p>
    <w:p>
      <w:r>
        <w:t>Many younger human characters prove themselves through bravery or emotional bonding, but Sparkplug earns his place through expertise and hard-earned instinct. His functional role as Ratchet and Wheeljack's primary mechanical partner made the Earth-based Autobot operation effective, and that matters more than any single act of heroism.</w:t>
      </w:r>
    </w:p>
    <w:p>
      <w:r>
        <w:t>Spike Witwicky Proved Human Characters Can Matter in Transformers</w:t>
      </w:r>
    </w:p>
    <w:p>
      <w:r>
        <w:t>Commander Spike Witwicky evading Rumble in All Hail Megatron #9 Cover A. Image via IDW Publishing</w:t>
      </w:r>
    </w:p>
    <w:p>
      <w:r>
        <w:t>Spike Witwicky's friendship with Bumblebee in the original The Transformers cartoon established a template the franchise returns to constantly, where a human character's bond with an Autobot feels more personal than galactic conquest. His technical abilities and willingness to fight alongside Autobots gave human characters actual stakes in the Cybertronian war instead of just spectator status.</w:t>
      </w:r>
    </w:p>
    <w:p>
      <w:r>
        <w:t>Spike's role across the original series gave the Autobots a reason to protect Earth beyond pure strategic necessity or resource value. He defined what a human-Transformer friendship could look like in 1984, and that dynamic became the emotional blueprint for nearly every partnership that followed.</w:t>
      </w:r>
    </w:p>
    <w:p>
      <w:r>
        <w:t>Quiz 5 Questions Human Allies Who Changed Transformers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