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Clayface review: "Skin-deep thrills and spills mask an uneven DC horror"</w:t>
      </w:r>
    </w:p>
    <w:p>
      <w:r>
        <w:t>منبع: https://www.gamesradar.com/entertainment/dc-movies/clayface-review/</w:t>
      </w:r>
    </w:p>
    <w:p>
      <w:r>
        <w:t>نویسنده: Bradley Russell,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2026-10-21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