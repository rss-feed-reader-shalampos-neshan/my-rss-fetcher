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Space Opera Games That Are 10/10 Masterpieces</w:t>
      </w:r>
    </w:p>
    <w:p>
      <w:r>
        <w:t>منبع: https://www.cbr.com/perfect-space-opera-games-masterpieces/</w:t>
      </w:r>
    </w:p>
    <w:p>
      <w:r>
        <w:t>نویسنده: Mandi Odoerfer, Shawn Wilken</w:t>
      </w:r>
    </w:p>
    <w:p>
      <w:r>
        <w:t>تاریخ انتشار: 2026-10-28 17:30</w:t>
      </w:r>
    </w:p>
    <w:p>
      <w:r>
        <w:t>──────────────────────────────────────────────────</w:t>
      </w:r>
    </w:p>
    <w:p>
      <w:r>
        <w:t>Space opera games are considered the most exhilarating playgrounds, pairing grand galactic warfare with intimate drama across uncharted star clusters. While Hollywood delivered beloved cinematic sagas, the gaming industry elevates the genre by placing the fate of civilizations and fragile starship crews directly into the player's hands.</w:t>
      </w:r>
    </w:p>
    <w:p>
      <w:r>
        <w:t>A 10/10 space adventure needs sharp writing, high stakes, and party members who feel like family by the time the credits roll. It is about the gut punch of watching an ally sacrifice themselves, the rush of turning a lost orbital battle around, and the quiet awe of drifting through uncharted orbits during peaceful moments before the storm arrives.</w:t>
      </w:r>
    </w:p>
    <w:p>
      <w:r>
        <w:t>The Outer Worlds Offers a Satirical Road Trip Through a Corporate Hellscape</w:t>
      </w:r>
    </w:p>
    <w:p>
      <w:r>
        <w:t>Image via Obsidian Entertainment</w:t>
      </w:r>
    </w:p>
    <w:p>
      <w:r>
        <w:t>Halcyon is a cartoonish frontier colony run entirely by incompetent, profit-obsessed boardrooms where workers are billed for their own burials. Revived decades late by eccentric rogue scientist Phineas Welles, custom spacers wake up to find settlements rotting, citizens starving, and executives casually cutting basic rations.​​​​​​​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Gamers quickly commandeer the beat-up ship Unreliable and recruit a band of disaffected locals to challenge the corrupt corporate monopoly. The true highlight of The Outer Worlds is the crew, led by the wonderfully earnest mechanic Parvati Holcomb as she clumsily navigates her first real romance.</w:t>
      </w:r>
    </w:p>
    <w:p>
      <w:r>
        <w:t>Every conversation offers hilarious dialogue choices, letting players bluff past checkpoints, crack corporate terminals, or just kick down the door with heavy plasma rifles. Obsidian Entertainment traded self-important sci-fi bloat for a funny, anti-authoritarian romp that treats its quirky crew like a genuine found family.</w:t>
      </w:r>
    </w:p>
    <w:p>
      <w:r>
        <w:t>Warhammer 40,000: Rogue Trader is a Descent into Untamed Frontier Politics</w:t>
      </w:r>
    </w:p>
    <w:p>
      <w:r>
        <w:t>Warhammer 40,000: Rogue Trader cast of classes Image via Owlcat Games</w:t>
      </w:r>
    </w:p>
    <w:p>
      <w:r>
        <w:t>Few games hand players as much unchecked imperial power as this grimdark voyage into the lawless Koronus Expanse. Backed by a sacred ancestral warrant, newly minted merchant lords answer to nobody while plundering forgotten star clusters and suppressing deadly rebellions. Gamers must extract massive fortunes from hostile planets while trying to keep their sanity intact as horrors from the warp claw at the ship's bulkheads.</w:t>
      </w:r>
    </w:p>
    <w:p>
      <w:r>
        <w:t>The voidship retinue is a walking civil war, pairing the bloodthirsty zeal of Sister Argenta against Yrliet, an alien sniper hated by ordinary crewmen. Managing their hatred requires serious grit, especially when chaotic corruption creeps through the lower decks and threatens to mutate thousands of deckhands. Warhammer 40,000: Rogue Trader is a grueling role-playing experience crafted by Owlcat Games that shows just how easily power can warp even the most honorable captain into a monster.</w:t>
      </w:r>
    </w:p>
    <w:p>
      <w:r>
        <w:t>Elite Dangerous Provides a Jaw-Dropping Recreation of the Entire Milky Way</w:t>
      </w:r>
    </w:p>
    <w:p>
      <w:r>
        <w:t>Elite Dangerous Screenshot of a space ship battle Image via Frontier Developments</w:t>
      </w:r>
    </w:p>
    <w:p>
      <w:r>
        <w:t>Pilots sit in a cockpit with four hundred billion scientifically accurate star systems mapped out right in front of them. Players begin with an underpowered sidewinder, a couple hundred credits, and complete freedom to pick a side between three squabbling interstellar superpowers. Nothing beats the sheer physical dread of a canopy cracking open during an orbital battle as the emergency oxygen timer begins ticking down toward zero.</w:t>
      </w:r>
    </w:p>
    <w:p>
      <w:r>
        <w:t>Elite Dangerous comes alive through wild community stunts, search-and-rescue runs, and terrifying encounters with Thargoid warships. Community leaders rally fleets behind regional figureheads like Princess Aisling Duval, fundamentally shifting territorial borders through collective economic sabotage and coordinated assaults. Frontier Developments skipped canned Hollywood cutscenes to deliver something rarer, giving gamers an unforgiving cosmic sandbox where personal flight logs become their own legend.</w:t>
      </w:r>
    </w:p>
    <w:p>
      <w:r>
        <w:t>Star Wars: Empire at War Brings Tactical Planetary Warfare on a Galactic Scale</w:t>
      </w:r>
    </w:p>
    <w:p>
      <w:r>
        <w:t>A battle on a planet with lava in Star Wars Empire At War Image via Petroglyph</w:t>
      </w:r>
    </w:p>
    <w:p>
      <w:r>
        <w:t>The raw military fury of the Galactic Civil War truly comes alive by tying boots-on-the-ground encounters directly to massive orbital fights. Positioned right before the destruction of the first Death Star, Star Wars: Empire at War lets players build the fledgling Rebel Alliance or crush dissidence as the Empire.</w:t>
      </w:r>
    </w:p>
    <w:p>
      <w:r>
        <w:t>Victory requires economic management, as gamers balance factory production, construct planetary ion batteries, and march strike forces across familiar battlegrounds like Kuat and Corellia. Deploying iconic heroes completely changes the battlefield, letting commanders mow down infantry ranks with Darth Vader or establish hidden underground cells with Mon Mothma.</w:t>
      </w:r>
    </w:p>
    <w:p>
      <w:r>
        <w:t>Fleet battles steal the show, staging chaotic broadside duels where Imperial Star Destroyers slug it out against Mon Calamari cruisers beneath orbital defense arrays. Petroglyph Games created an enduring real-time strategy experience, letting armchair generals direct the legendary civil war like a ruthless game of planetary chess.</w:t>
      </w:r>
    </w:p>
    <w:p>
      <w:r>
        <w:t>Stellaris Provides a Boundless Canvas for Crafting a Cosmic Empire</w:t>
      </w:r>
    </w:p>
    <w:p>
      <w:r>
        <w:t>Stellaris game still Paradox Interactive</w:t>
      </w:r>
    </w:p>
    <w:p>
      <w:r>
        <w:t>Every playthrough begins with a fragile young civilization testing its very first hyperdrive engines before steadily scaling into an empire-spanning crisis. Gamers design their civilizations from scratch, whether crafting friendly democratic geologists, ancient religious fanatics, or a terrifying hive mind that consumes every ecosystem it conquers.</w:t>
      </w:r>
    </w:p>
    <w:p>
      <w:r>
        <w:t>Related 10 Greatest Hard Sci-Fi Games of All Time Sci-fi games like Elite Dangerous are even better because of their commitment to real-world science.</w:t>
      </w:r>
    </w:p>
    <w:p>
      <w:r>
        <w:t>Early planetary surveys hook players immediately with bizarre archeological logs, dead precursor cities, and dormant super weapons that hint at forgotten apocalyptic wars fought eons ago. Late-game sessions morph into incredible political theater as ambassadors argue in the galactic senate while terrifying interdimensional invaders burn through outer sectors.</w:t>
      </w:r>
    </w:p>
    <w:p>
      <w:r>
        <w:t>Legendary leaders leave real marks on history, from brilliant scientists who crack faster travel methods to ruthless admirals who repel ancient fallen empires. Stellaris' sheer variety of emergent events ensures that no two playthroughs ever tell the same story, creating an endless cycle of rise, survival, and collapse.</w:t>
      </w:r>
    </w:p>
    <w:p>
      <w:r>
        <w:t>FTL: Faster Than Light Combines White-Knuckle Survival and Brutal Sacrifices on the Run</w:t>
      </w:r>
    </w:p>
    <w:p>
      <w:r>
        <w:t>FTL: Faster Than Light gameplay Image via Subset Games</w:t>
      </w:r>
    </w:p>
    <w:p>
      <w:r>
        <w:t>Nothing captures the panic of deep-space combat quite like being trapped in an outgunned scout ship fleeing an overwhelming rebel fleet. The fragile vessel carries critical military intelligence, forcing players to make desperate jumps through hostile sectors packed with pirates, meteor showers, and automated drone traps. Every choice in FTL: Faster Than Light feels like an emergency, demanding players balance dwindling fuel and repair parts while ship shields fail under heavy enemy missile strikes.</w:t>
      </w:r>
    </w:p>
    <w:p>
      <w:r>
        <w:t>Players grow fiercely attached to their tiny pixel crew, which makes it devastating when a trusted Rockman mechanic suffocates while trying to put out fires in the oxygen bay. The random sector events create incredible tension, forcing captains to gamble crew members on distress calls or leave burning stations behind just to survive another jump. Great sci-fi drama does not need bloated monologues, and this brutal indie proves that high-stakes combat decisions create the best stories.</w:t>
      </w:r>
    </w:p>
    <w:p>
      <w:r>
        <w:t>Outer Wilds is a Heartbreaking Detective Mystery Trapped in a Time Loop</w:t>
      </w:r>
    </w:p>
    <w:p>
      <w:r>
        <w:t>Outer Wilds colorful and beautiful space enviornment Image via Annapurna Interactive</w:t>
      </w:r>
    </w:p>
    <w:p>
      <w:r>
        <w:t>Mobius Digital created a deeply moving indie marvel where player curiosity serves as the primary progression system. As the rookie pilot of Timber Hearth, travelers strap into a wooden spaceship and lift off into a solar system destined to explode every twenty-two minutes. Armed with a simple signalscope and a translator, Outer Wilds tasks players with picking through the haunting ruins of the Nomai, an extinct race whose failed experiments broke the flow of time.</w:t>
      </w:r>
    </w:p>
    <w:p>
      <w:r>
        <w:t>Reading the Nomai's forgotten notebooks makes their scientists feel like real people, complete with personal jokes, bitter arguments, and heartbreaking last words. In between dodging black holes on crumbling planets, players can roast marshmallows with fellow banjo-strumming astronauts who accept their doomed fate with quiet grace. The journey builds toward an emotionally staggering finale that will leave gamers in tears, permanently changing how spacefarers look at the night sky.</w:t>
      </w:r>
    </w:p>
    <w:p>
      <w:r>
        <w:t>Homeworld Remastered Collection is a Tragic and Haunting Odyssey</w:t>
      </w:r>
    </w:p>
    <w:p>
      <w:r>
        <w:t>homeworld-remastered-collection-4.jpg</w:t>
      </w:r>
    </w:p>
    <w:p>
      <w:r>
        <w:t>A whole civilization watches its ancestral desert world burn to ash, sparking a biblical exodus across the void to find sanctuary. Guided by fleet commander Karan S’jet, a solitary mothership escorts the last million survivors across uncharted sectors toward their ancient cradle world of Hiigara.</w:t>
      </w:r>
    </w:p>
    <w:p>
      <w:r>
        <w:t>Samuel Barber's mournful choral music plays over the burning wreckage of the homeworld, establishing a quiet, reverent tone that separates Homeworld from typical video game power fantasies. Karan anchors the whole emotional arc, having surgically wired her own spine into the ship's neural network to coordinate fleet tactics.</w:t>
      </w:r>
    </w:p>
    <w:p>
      <w:r>
        <w:t>The stakes feel excruciating because any strike craft that survives a battle stays in the fleet hangar for the next mission, making every combat loss a permanent blow to a dwindling population. It treats naval warfare with the solemn weight of a culture fighting for survival, creating an unforgettable atmosphere of grief, endurance, and quiet triumph.</w:t>
      </w:r>
    </w:p>
    <w:p>
      <w:r>
        <w:t>Star Wars: Knights of the Old Republic is the Golden Standard of Jedi Storytelling</w:t>
      </w:r>
    </w:p>
    <w:p>
      <w:r>
        <w:t>Star Wars Knights of the Old Republic Lightsaber Battle Image via BioWare/LucasArts</w:t>
      </w:r>
    </w:p>
    <w:p>
      <w:r>
        <w:t>Four thousand years before Darth Vader took his first breath, a brutal galactic civil war erupted under the ruthless banner of Darth Malak. Waking up with amnesia on a doomed Republic cruiser, a customized soldier searches the galaxy for the Star Forge, an ancient factory churning out an unstoppable Sith fleet.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Along the way, players train in the Force on Dantooine, settle tribal conflicts on Kashyyyk, and uncover the most legendary plot twist in gaming history. The crew aboard the Ebon Hawk is legendary, from the conflicted Jedi Bastila Shan to HK-47, an assassin droid who gleefully refers to all organics as meat bags.</w:t>
      </w:r>
    </w:p>
    <w:p>
      <w:r>
        <w:t>Star Wars: Knights of the Old Republic constantly challenges the player's morality, pushing gamers to pick between noble self-sacrifice and the intoxicating allure of dark side cruelty. Even decades later, the incredible ensemble cast and branching narrative choices ensure this classic holds up as one of the finest role-playing experiences ever designed.</w:t>
      </w:r>
    </w:p>
    <w:p>
      <w:r>
        <w:t>Mass Effect Legendary Edition is the Undisputed King of Character-Driven Sci-Fi Epics</w:t>
      </w:r>
    </w:p>
    <w:p>
      <w:r>
        <w:t>Liara and the rest of the cast of the N7 over a backdrop of the Earth being attacked in Mass Effect Legendary Edition Image via BioWare</w:t>
      </w:r>
    </w:p>
    <w:p>
      <w:r>
        <w:t>Commander Shepard's three-part campaign against the Reapers remains the crowning achievement of interactive science fiction. From the towers of the Citadel to the lawless alleys of Omega, players assemble an interstellar coalition while making choices that decide the fate of entire species.</w:t>
      </w:r>
    </w:p>
    <w:p>
      <w:r>
        <w:t>Decisions made during an initial deployment ripple across dozens of hours, turning minor political disputes into galaxy-shaking betrayals by the final battle. The real heart of the Mass Effect series is Shepard's squad, particularly the sharp-shooting turian Garrus Vakarian and the loyal quarian engineer Tali'Zorah.</w:t>
      </w:r>
    </w:p>
    <w:p>
      <w:r>
        <w:t>Fighting beside them across three full games turns digital crew mates into beloved comrades whose safety keeps gamers up at night. Few titles anchor monumental cosmic stakes to genuine interpersonal warmth so effortlessly, creating an unforgettable emotional journey that still sets the standard for the entire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