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Director Speaks Out After Backlash to Dark X-Files Replacement Episode</w:t>
      </w:r>
    </w:p>
    <w:p>
      <w:r>
        <w:t>منبع: https://www.cbr.com/star-trek-director-speaks-out-after-backlash-to-dark-x-files-replacement-episode/</w:t>
      </w:r>
    </w:p>
    <w:p>
      <w:r>
        <w:t>نویسنده: John Dodge</w:t>
      </w:r>
    </w:p>
    <w:p>
      <w:r>
        <w:t>تاریخ انتشار: 2026-08-07 03:06</w:t>
      </w:r>
    </w:p>
    <w:p>
      <w:r>
        <w:t>──────────────────────────────────────────────────</w:t>
      </w:r>
    </w:p>
    <w:p>
      <w:r>
        <w:t>Star Trek: Strange New Worlds director Axelle Carolyn is defending the series' latest horror-fueled episode. He also says that there are good reasons why it didn't answer every important question.</w:t>
      </w:r>
    </w:p>
    <w:p>
      <w:r>
        <w:t>Speaking to TrekMovie, Carolyn opened up about the divided reactions to the Star Trek: Strange New Worlds episode "The Griffin Incident." While the episode introduced an unsettling mystery regarding the true fate of the USS Griffin and marked the debut of the secretive Division 12, which seems to be Starfleet's answer to the X-Files Division, it didn't leave viewers with much in the way of answers when it came to the most obvious questions at the heart of "The Griffin Incident."</w:t>
      </w:r>
    </w:p>
    <w:p>
      <w:r>
        <w:t>Why Star Trek Doesn't Need to Answer Every Question According to Director Axelle Carolyn</w:t>
      </w:r>
    </w:p>
    <w:p>
      <w:r>
        <w:t>"I understand the criticism about the answers not being given at the end, like the scientific explanation," Carolyn stated. "That was also something we discussed, and I felt like I understand that one of the tenets of Star Trek is we can explore the universe, and science would always bring us home and help us understand what’s going on."</w:t>
      </w:r>
    </w:p>
    <w:p>
      <w:r>
        <w:t>They continued, "But I don't think that it’s saying that by the 23rd century, two humans and a half-Vulcan will be able to solve every mystery within the space of 50 minutes, and I really like that there are things that are still mysterious, and they're not saying, 'Hey, this is not going to have a scientific explanation.' Of course, it's going to have a scientific explanation. They're just saying, within the scope of our investigation right now, we can't solve it."</w:t>
      </w:r>
    </w:p>
    <w:p>
      <w:r>
        <w:t>Carolyn went on to note that, while this may not fall within the traditional Star Trek framework, that doesn't necessarily diminish the overall experience. "Every once in a while, just thinking there are mysteries that are bigger than us and things that are not quite explained yet, I kind of find that good."</w:t>
      </w:r>
    </w:p>
    <w:p>
      <w:r>
        <w:t>Star Trek: Strange New Worlds Continues to Be the Best Star Trek of the Year</w:t>
      </w:r>
    </w:p>
    <w:p>
      <w:r>
        <w:t>Still from Star Trek: Strange New Worlds Season 4 starring Anson Mount, Christina Chong, Rebecca Romijn, Jess Bush, Ethan Peck, Carol Kane, Melissa Navia, Celia Rose Gooding, Anson Mount, Babs Olusanmokun, Paul Wesley, Dan Jeannotte, Martin Quinn Image via Paramount</w:t>
      </w:r>
    </w:p>
    <w:p>
      <w:r>
        <w:t>Star Trek: Strange New Worlds Season 4 premiered in July, much to the delight of fans of both the series itself and the wider Star Trek franchise. Season 4 proved to be a moderate improvement over Season 3 in terms of critical reception, with the former currently boasting a 92% "Certified Fresh" rating via review aggregator Rotten Tomatoes, as compared to a 76% audience-generated "Popcornmeter" score on the platform.</w:t>
      </w:r>
    </w:p>
    <w:p>
      <w:r>
        <w:t>Fans are currently awaiting the release of Star Trek: Strange New Worlds Season 5, which will presumably premiere in 2027 and mark the end of the fan-favorite series. Filming on Season 5 was completed in December 2025, albeit not to the extent that viewers may have hoped. Rather than 10 episodes, as with past seasons, Star Trek: Strange New Worlds Season 5 will run for six episodes in total.</w:t>
      </w:r>
    </w:p>
    <w:p>
      <w:r>
        <w:t>For their part, the Star Trek: Strange New Worlds cast want more. Speaking to CBR's Sean O'Connell, Star Trek: Strange New Worlds stars Anson Mount and Ethan Peck each offered their own ideas for what would be the hit show's very own Christmas special.</w:t>
      </w:r>
    </w:p>
    <w:p>
      <w:r>
        <w:t>Whereas Peck pitched a fairly simple episode in which the crew of the USS Enterprise has to take on Santa's duties after unwittingly murdering Saint Nicholas, Mount had a more detailed concept in mind. "Rebecca [Romijn] and I actually had a pitch about this... What if the Enterprise is flying along... There's an unidentified object, and we get closer, and it's a sleigh with a reindeer. And we beam them aboard, and it's Santa, but it's Bruce Campbell."</w:t>
      </w:r>
    </w:p>
    <w:p>
      <w:r>
        <w:t>Star Trek: Strange New Worlds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