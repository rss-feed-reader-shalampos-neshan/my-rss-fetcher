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Abandoned the Only Carl Grimes Story That Could’ve Fixed His Death</w:t>
      </w:r>
    </w:p>
    <w:p>
      <w:r>
        <w:t>منبع: https://www.cbr.com/the-walking-dead-carl-grimes-spinoff-controversial-death/</w:t>
      </w:r>
    </w:p>
    <w:p>
      <w:r>
        <w:t>نویسنده: Katie Doll</w:t>
      </w:r>
    </w:p>
    <w:p>
      <w:r>
        <w:t>تاریخ انتشار: 2026-10-28 20:00</w:t>
      </w:r>
    </w:p>
    <w:p>
      <w:r>
        <w:t>──────────────────────────────────────────────────</w:t>
      </w:r>
    </w:p>
    <w:p>
      <w:r>
        <w:t>Chandler Riggs’ current focus might be his short film based on Resident Evil 7: Biohazard, but once upon a time, he considered starting his filmmaking career in the zombie franchise that put his name on the map: The Walking Dead.</w:t>
      </w:r>
    </w:p>
    <w:p>
      <w:r>
        <w:t>In a recent interview with ScreenRant promoting his new short film, Riggs revealed that he once pitched a Carl Grimes-centered Walking Dead spinoff. The story would reportedly have taken place between Seasons 7 and 8 of The Walking Dead, following the teenager as he turns topacifism. It certainly would’ve explained a lot about Carl’s sudden rewriting of his personality before he departed the series forever.</w:t>
      </w:r>
    </w:p>
    <w:p>
      <w:r>
        <w:t>The Walking Dead Mishandled Carl Grimes’ Change of Heart</w:t>
      </w:r>
    </w:p>
    <w:p>
      <w:r>
        <w:t>Carl Grimes walking in the woods in The Walking Dead Image via AMC</w:t>
      </w:r>
    </w:p>
    <w:p>
      <w:r>
        <w:t>When discussing the idea, Riggs expressed a desire to fill in the gaps that The Walking Dead overlooked going into Season 8: “I think there's an opportunity there for us to explore what he experienced during that month of time to send him down this path,” said Riggs. “What did he see? What did he witness or experience to send him down this path of, ‘Okay, no, we're gonna figure out a way for all of us to live together. We're not just gonna kill all of them.’”</w:t>
      </w:r>
    </w:p>
    <w:p>
      <w:r>
        <w:t>The conversion towards said path was not exactly a clear one. At the end of Season 7, Carl fires the first shot in a standoff between the Saviors and Scavengers, and Rick’s militia. This instigated an absolute war that resulted in Carl being nearly executed by Negan. The fight ended in a win on the Militia’s part, one that Carl had no hesitation in bringing forth.</w:t>
      </w:r>
    </w:p>
    <w:p>
      <w:r>
        <w:t>But something changed in Season 8. Only about a month after the Season 7 finale, he began advocating for peace and finding a solution in which Negan would’ve been spared. He and Rick clashed over their opposing ideas for the future — Rick couldn’t see one with Negan being alive. That all changed when Carl died from a walker bite, and his last plea was for his father to consider sparing Negan to maintain hope for humanity.</w:t>
      </w:r>
    </w:p>
    <w:p>
      <w:r>
        <w:t>The outcome of all this was divisive, to put it mildly, both in the story and outside of it. Carl’s death became one of the most unfavorable creative choices in The Walking Dead’s history. The story that followed was also disheveled because it came from an unsound, abrupt change in personality for one of the show’s key characters. Frankly, the civil war between Rick and Maggie felt preposterous because Carl’s last wish for peace itself wasn’t a reasonable final destination for his long-running character arc.</w:t>
      </w:r>
    </w:p>
    <w:p>
      <w:r>
        <w:t>Season 8 Was Too Early for Carl’s Turn to Pacifism</w:t>
      </w:r>
    </w:p>
    <w:p>
      <w:r>
        <w:t>Carl Grimes and Rick Grimes walk down a deserted road in The Walking Dead. Image via Gene Page/AMC</w:t>
      </w:r>
    </w:p>
    <w:p>
      <w:r>
        <w:t>Prior to Season 8, Carl was in the process of inheriting his comic book storyline Robert Kirkman had written for the character. As a child of the apocalypse, Carl develops a cold personality during his formative years as a teenager. One of his ambitions is to prove himself as a survivor, but he interprets that as being content with violence and explosive to others because that’s what the world taught him. It was only after making a hasty decision during the Whisperer War that had grave consequences on the communities that he began to mature.</w:t>
      </w:r>
    </w:p>
    <w:p>
      <w:r>
        <w:t>The comics clearly show where the tide turns for Carl — not just as a singular event, but a build-up of relationship developments and learned lessons. But the television show fails to show the cause of the effect. Many have speculated that it’s because Morgan Jones was supposed to be the one who died in Season 8, and encouraged Rick to give pacifism a chance. That alternative would’ve made more sense, personality-wise.</w:t>
      </w:r>
    </w:p>
    <w:p>
      <w:r>
        <w:t>Instead, The Walking Dead tried to plant Carl’s new philosophy using his and Rick’s disagreement over whether they should help Siddiq, who was a stranger at the time. But even that didn’t gratify in the way it intended. Siddiq and Negan were two different battles: As far as Rick and Carl knew, Siddiq had done nothing to hurt the two men. As for Negan, there was a long history of him hurting, killing and enslaving Rick and his people.</w:t>
      </w:r>
    </w:p>
    <w:p>
      <w:r>
        <w:t>Had that storyline ended in Rick letting go of his fear of being betrayed and learning to trust others, Carl’s personality shift would’ve made a little more sense. But The Walking Dead shot for the moon but horribly missed. It turned one of Negan’s strongest adversaries into his defense attorney with no explanation as to why.</w:t>
      </w:r>
    </w:p>
    <w:p>
      <w:r>
        <w:t>It’s hardly surprising that Riggs wanted to fill in the blanks himself after he was let go from the series. From the beginning, it was almost certain Carl was a lock-in until the very end because of how crucial he was to Rick’s storyline and the evolution of humanity in the apocalypse. Being a child during the outbreak literally and symbolically represented the idea of growth during a long period of suffering. It’s just too bad the viewers were deprived of a key part of that growth.</w:t>
      </w:r>
    </w:p>
    <w:p>
      <w:r>
        <w:t>The Walking Dead is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