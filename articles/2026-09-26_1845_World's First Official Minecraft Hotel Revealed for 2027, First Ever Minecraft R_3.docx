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World's First Official Minecraft Hotel Revealed for 2027, First Ever Minecraft Rollercoaster Named</w:t>
      </w:r>
    </w:p>
    <w:p>
      <w:r>
        <w:t>منبع: https://www.ign.com/articles/worlds-first-official-minecraft-hotel-revealed-for-2027-first-ever-minecraft-rollercoaster-named</w:t>
      </w:r>
    </w:p>
    <w:p>
      <w:r>
        <w:t>نویسنده: Wesley Yin-Poole</w:t>
      </w:r>
    </w:p>
    <w:p>
      <w:r>
        <w:t>تاریخ انتشار: 2026-09-26 17:30</w:t>
      </w:r>
    </w:p>
    <w:p>
      <w:r>
        <w:t>──────────────────────────────────────────────────</w:t>
      </w:r>
    </w:p>
    <w:p>
      <w:r>
        <w:t>Minecraft World got two announcements at Minecraft LIVE today: the world’s first official Minecraft hotel, and the name of the first ever Minecraft rollercoaster.</w:t>
      </w:r>
    </w:p>
    <w:p>
      <w:r>
        <w:t>Minecraft World Hotel and the Escape the Nether rollercoaster are confirmed for the Minecraft experience at Chessington World of Adventures Resort, and are set to open their doors at some point next year, Merlin Entertainments and Mojang Studios announced.</w:t>
      </w:r>
    </w:p>
    <w:p>
      <w:r>
        <w:t>Check out all the new Minecraft World images and photos in the slideshow below.</w:t>
      </w:r>
    </w:p>
    <w:p>
      <w:r>
        <w:t>Minecraft World Images and Photos View 13 Images</w:t>
      </w:r>
    </w:p>
    <w:p>
      <w:r>
        <w:t>Concept art already released for Minecraft World features wooden houses, Creepers, TNT blocks, and even a Nether dining area. Expect interactive adventures, blockbuilt playscapes, and themed retail.</w:t>
      </w:r>
    </w:p>
    <w:p>
      <w:r>
        <w:t>For more, check out everything announced at Minecraft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