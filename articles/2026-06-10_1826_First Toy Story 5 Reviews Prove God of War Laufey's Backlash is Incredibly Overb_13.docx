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Toy Story 5 Reviews Prove God of War Laufey's Backlash is Incredibly Overblown</w:t>
      </w:r>
    </w:p>
    <w:p>
      <w:r>
        <w:t>منبع: https://gamerant.com/toy-story-5-reviews-changes-jessie-god-war-laufey/</w:t>
      </w:r>
    </w:p>
    <w:p>
      <w:r>
        <w:t>نویسنده: Joshua Duckworth, Christian Buckley, Casey David Muir-Taylor, Anthony Taormina</w:t>
      </w:r>
    </w:p>
    <w:p>
      <w:r>
        <w:t>تاریخ انتشار: 2026-06-10 16:00</w:t>
      </w:r>
    </w:p>
    <w:p>
      <w:r>
        <w:t>──────────────────────────────────────────────────</w:t>
      </w:r>
    </w:p>
    <w:p>
      <w:r>
        <w:t>If Toy Story 5 were a video game, there would be so many folks angry about it that early receptions would have to tiptoe around angry moviegoers, most of whom wouldn't buy a ticket in the first place. But it's not a video game, and perhaps there's something to the argument that video games are not yet as mature as movies. That argument typically holds little weight, but when looking at and comparing major upcoming releases of beloved franchises in both worlds—the imminent Toy Story 5 and the upcoming God of War Laufey—it's not as diminishing as it first sounds.</w:t>
      </w:r>
    </w:p>
    <w:p>
      <w:r>
        <w:t>Perhaps the better form of argument is that typical movie audiences are more mature than typical gaming audiences. To be clear: there are always exceptions, that's true. But Toy Story 5 is being praised for everything that God of War Laufey has been torn down for, and even before then, any animosity toward Toy Story 5 has been stamped out. God of War Laufey criticism has been challenged by Santa Monica devs, but unfortunately, it's alive and well and hateful.</w:t>
      </w:r>
    </w:p>
    <w:p>
      <w:r>
        <w:t>Toy Story 5 and God of War Laufey Invite Comparisons, More Than You Expect</w:t>
      </w:r>
    </w:p>
    <w:p>
      <w:r>
        <w:t>At first glance, granted, Toy Story 5 and God of War Laufey are very different pieces of media, but that's not entirely true. Toy Story 5 is, in part, a celebration of the franchise's 30th anniversary and has historically relied on a cast of legacy characters. God of War Laufey is the latest franchise installment in a game series that's 21 years old, which is comparable, given the relatively "younger brother" status of the game industry. God of War has always relied on Kratos, and while it has reinvented itself, it sticks to the core legacy character Kratos 90% of the time. God of War Laufey is the first time Kratos is not the playable protagonist; Toy Story 5 is the first time that Woody is not the main protagonist. Both franchises have signaled a willingness to move on from their main protagonists, but the early reaction to God of War Laufey at the recent State of Play contrasts starkly with the reaction to Toy Story 5.</w:t>
      </w:r>
    </w:p>
    <w:p>
      <w:r>
        <w:t>The Toy Story 5 Reception is Incredibly Positive for All the Reasons God of War Laufey is Hated</w:t>
      </w:r>
    </w:p>
    <w:p>
      <w:r>
        <w:t>At the end of Toy Story 4, Woody stays with Bo Peep to help abandoned toys find their owners—a suiting send-off for the ever-respectful cowboy. Many thought it was the end of the franchise, with actor Tom Hanks even struggling to say goodbye to Woody. While he does return in Toy Story 5, it's not his story anymore. Toy Story 5's story is all about Jessie, with Buzz Lightyear serving as her second-in-command. The central conflict revolves around her kid Bonnie becoming too attached to her Lilypad, a tablet, which is as relevant as ever.</w:t>
      </w:r>
    </w:p>
    <w:p>
      <w:r>
        <w:t>Taylor Swift's surprise Toy Story 5 performance of "I Knew It, I Knew You" at the L.A. Broadcast premiere was no doubt a celebration of the franchise, too.</w:t>
      </w:r>
    </w:p>
    <w:p>
      <w:r>
        <w:t>And early reviews have been largely glowing. In general, critics have praised the handling of legacy characters (not always a given), Jessie's emotional core at the heart of the story, and its approach to the clichéd toys versus tech concept. New characters like Smarty Pants, new voices like Alan Cumming behind Bullseye, and a few other details have been sung to the heavens. In fact, it makes it much harder to wait for the official release of Toy Story 5 on June 19 across the United States.</w:t>
      </w:r>
    </w:p>
    <w:p>
      <w:r>
        <w:t>Now, it's not perfect—nothing is. Some critics have said that the opening lags because of multiple, disjointed storylines, but most of those critics say that it absolutely pays off in the third act. It's so heartwarming to see this strong reception. Following the debut in Los Angeles, Variety's Jazz Tangcay called it a "10/10, no notes" movie and said she "laughed and cried at how marvelous Toy Story 5 is." Collider's Meredith Loftus said that it hit her in "places I was unprepared for" and called the movie "deeply profound," ranking it as her top 3 Toy Story movies. Summarizing the start-to-end reaction, Gizmodo's Germain Lussier said, it is a "tiny bit disjointed at the start as it builds multiple different story lines, but they end up paying off with a phenomenal third act filled with all the heart and humor you expect from Pixar. Top tier stuff. I laughed, I cried, I loved it."</w:t>
      </w:r>
    </w:p>
    <w:p>
      <w:r>
        <w:t>Games Movies Television Anime Upcoming Releases</w:t>
      </w:r>
    </w:p>
    <w:p>
      <w:r>
        <w:t>God of War Laufey's Reaction is Incredibly Negative (By Some) for All the Reasons Toy Story 5 is Loved</w:t>
      </w:r>
    </w:p>
    <w:p>
      <w:r>
        <w:t>Now, I am absolutely sure someone somewhere is completely upset to see Jessie take the protagonist role from Woody, but it is not platformed nearly as much as the hatred around video games. There's an entire lexicon, from chud to ragebaiting and beyond—with rage games being directly derived from this, if hilariously so—that is increasingly common in video game circles because of how hateful folks approach video games. YouTube algorithms, video game audiences, etc., all aim for the lowest hanging fruit, and the stark contrast between God of War Laufey and Toy Story 5 is evidence of that.</w:t>
      </w:r>
    </w:p>
    <w:p>
      <w:r>
        <w:t>God of War Laufey debuted at the State of Play with 20 minutes of gameplay, something unheard of. Some folks have reasonable, if personal, critiques. Not everyone is sold on the idea of Phranque the Cube, that's understandable. Not everyone is sure how to feel about God of War Laufey running parallel with God of War 2018/Ragnarok, and no matter how cool of an idea that is, it's understandable. But the most hatred has been aimed at new protagonst Faye.</w:t>
      </w:r>
    </w:p>
    <w:p>
      <w:r>
        <w:t>Spoilers for God of War (2018) and God of War Ragnarok Ahead</w:t>
      </w:r>
    </w:p>
    <w:p>
      <w:r>
        <w:t>At the end of Toy Story 4 God of War Ragnarok, the story signals that Woody's Kratos's time as the main protagonist is possibly over. Again, Tom Hanks was struggling to say goodbye to Woody, and Kratos deserves peace as he earned his new God of Hope status (in the Valhalla DLC). Woody has a new role away from the main light, and so does Kratos. No one expected another Toy Story movie, but folks expected God of War to continue with Atreus as the protagonist. Strangely, however, the "I want to play a God of War in my God of War game" criticism didn't apply when the next protagonist was presumed to be Atreus, a young man, versus Faye, a woman.</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Toy Story 5 focuses on Jessie but does not ignore Woody. Not only is Kratos already confirmed to be in God of War Laufey, but Santa Monica Studio has already reaffirmed that more Kratos games would happen. And the sheer vitriol driven at the game, at devs, and aimlessly, and at everyone on the internet is interesting when Toy Story 5 sits right there, just fine and dandy, despite having a similar structure. If God of War was about toys and Toy Story was about ancient mythologies, well, the two could be used interchangeably here. The hatred goes much deeper than that, but tit for tat, criticisms of God of War Laufey as reasons Toy Story 5 is being praised.</w:t>
      </w:r>
    </w:p>
    <w:p>
      <w:r>
        <w:t>The Franchise Structure is Similar, but the Reactions Are Worlds Apart</w:t>
      </w:r>
    </w:p>
    <w:p>
      <w:r>
        <w:t>Which brings me back to the initial argument. It's not fair to suggest that video games, as an art form, are somehow not as mature as movies, but the reactions are often worlds apart in terms of maturity. Anyone is entitled to dislike a game for any reason, but that's when you move on, accept it's not for you, and don't engage with that media. That's vote with your wallet 101. Instead, gaming circles reward voicing needless opinions that are inherently negative. Movies, meanwhile, do what they want, succeed or fail as they shall, and ultimately see more mature responses—again, generally speaking, and at the very least in the case of Toy Story 5.</w:t>
      </w:r>
    </w:p>
    <w:p>
      <w:r>
        <w:t>Toy Story, as a franchise, is about growing up. Since 2018, God of War, as a franchise, has been about maturing and leaving behind reckless rage. There are lessons for both when it comes to sharing opinions on the internet, to say less about their broader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