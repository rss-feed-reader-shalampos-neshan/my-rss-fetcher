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X-Files’ Scariest Monster Episode Is Also 1 of Its Most Underrated</w:t>
      </w:r>
    </w:p>
    <w:p>
      <w:r>
        <w:t>منبع: https://www.cbr.com/the-x-files-detour-scariest-monster-episode/</w:t>
      </w:r>
    </w:p>
    <w:p>
      <w:r>
        <w:t>نویسنده: Nicholas Brooks, Grae Drake, Rachel Leishman, Tim Mcdonald, Sean O'Connell</w:t>
      </w:r>
    </w:p>
    <w:p>
      <w:r>
        <w:t>تاریخ انتشار: 2026-05-08 11:30</w:t>
      </w:r>
    </w:p>
    <w:p>
      <w:r>
        <w:t>──────────────────────────────────────────────────</w:t>
      </w:r>
    </w:p>
    <w:p>
      <w:r>
        <w:t>When it comes to iconic sci-fi shows, many people may turn to Star Trek due to the sheer popularity of the beloved franchise. But in reality, The X-Files remains up there with or even beyond what Star Trek brought to the table, not because of its world-building but because of its subtlety. This subtlety is felt, more than anywhere else, in Season 5, Episode 4, "Detour."</w:t>
      </w:r>
    </w:p>
    <w:p>
      <w:r>
        <w:t>A simple monster-of-the-week episode, "Detour," sees Agents Mulder and Scully on a strange case they weren't even meant to be a part of, and on top of learning a valuable lesson about respecting land, the episode also delivers some of the best horror the show has ever seen. But even though it's one of the scariest episodes, it's still one of the most underrated.</w:t>
      </w:r>
    </w:p>
    <w:p>
      <w:r>
        <w:t>The X-Files Has Always Leaned on the Strange to Deliver Its Horror</w:t>
      </w:r>
    </w:p>
    <w:p>
      <w:r>
        <w:t>The unflinching premise of The X-Files has always been its balance of police procedural with sci-fi/horror elements. It allowed for a grounded take with Scully being the skeptic and Mulder the believer. Each episode, Scully becomes increasingly convinced of Mulder's claims, thanks to the strange occurrences she's witnessed firsthand.</w:t>
      </w:r>
    </w:p>
    <w:p>
      <w:r>
        <w:t>Granted, the series is mainly extraterrestrial-focused, but its variety in monster-of-the-week episodes was where it really had its teeth. This was mainly because it wasn't just the cases that were exciting; it was also how the always calm and collected Scully and Mulder, a man who can always rely on his knowledge, could often be at a loss for words with the many cases they take on.</w:t>
      </w:r>
    </w:p>
    <w:p>
      <w:r>
        <w:t>Over the years, some of the scariest episodes are tied to the creatures and humans that they encounter, and this heavy focus on various types of horror is what helps to sell it. Creatures like the Garbage Man and Greg Pincus are small examples of the terrifying things that make The X-Files so effective and prove how leaning into the odd helps to elevate the show's horror.</w:t>
      </w:r>
    </w:p>
    <w:p>
      <w:r>
        <w:t>In the case of "Detour," it not only stands out for being such an alien-focused season, but it's also genuinely frightening, leaning on classic horror tactics to perfect effect. Then there's the chilling ending where Mulder saves Scully from a fate that she was completely unaware of, which, when combined, makes one of the show's best episodes.</w:t>
      </w:r>
    </w:p>
    <w:p>
      <w:r>
        <w:t>"Detour" Is a Perfect and Terrifying Episode of The X-Files</w:t>
      </w:r>
    </w:p>
    <w:p>
      <w:r>
        <w:t>The monster from The X-Files episode Detour camouflaged in the forest</w:t>
      </w:r>
    </w:p>
    <w:p>
      <w:r>
        <w:t>"Detour" introduces audiences to a forest in Florida where surveyors and a father disappear under mysterious circumstances. Mulder and Scully, on the way to a team-building seminar, find out about this case and can't help but get involved. Like any great monster-of-the-week episode for The X-Files, the mystery is too good to pass up, and the episode slowly unfolds in a way that doesn't necessarily involve figuring out who these red-eyed, camouflaged attackers are.</w:t>
      </w:r>
    </w:p>
    <w:p>
      <w:r>
        <w:t>Instead, the story aims to build Mulder and Scully's partnership more so and ends up being a warm-hearted episode between them. Nevertheless, the creatures hunting them, which operate as if they are protecting their land, are hiding underground, and their skin mimics the bark and moss of the trees around them. By simply standing, they offer amazing jump scares and atmospheric horror to set the tone. What results is a chilling understanding that even in a forest, no one is ever truly alone.</w:t>
      </w:r>
    </w:p>
    <w:p>
      <w:r>
        <w:t>The ending is one of the scariest moments of the series as Mulder hypothesizes how the creatures came to be. Given how close the forest is to Ponce de León's Fountain of Youth, it's possible the "creatures" he compared to the Mothman were simple Spanish Conquistadors who, over generations, adapted to their environment and sought to protect it. The realization led him to rush to get Scully from her motel to protect her, and audiences learn that one of the creatures was, in fact, hiding under her bed.</w:t>
      </w:r>
    </w:p>
    <w:p>
      <w:r>
        <w:t>"Detour" delivers one of the best quiet jump scares in all of The X-Files because it's not about jarring the audience awake when they have to see something. As shown with the slow pan under the bed, quietly revealing the red eyes is more than enough, and the atmospheric horror it brings, similar to how it uses The Invisible Man as an homage to that idea, helps prove that it's the unseen dangers people should be aware of.</w:t>
      </w:r>
    </w:p>
    <w:p>
      <w:r>
        <w:t>More People Have to Watch The X-Files' "Detour"</w:t>
      </w:r>
    </w:p>
    <w:p>
      <w:r>
        <w:t>Image via 20th Century Studios</w:t>
      </w:r>
    </w:p>
    <w:p>
      <w:r>
        <w:t>"Detour" isn't one of the most important episodes of The X-Files, and it doesn't try to be. But what it lacks in impact in plot, it makes up for in being a perfect standalone episode. It's got genuine scares and a tension-filled plot that leaves audiences making double takes as they try to figure out if they saw a tree or a person in the frame.</w:t>
      </w:r>
    </w:p>
    <w:p>
      <w:r>
        <w:t>Subscribe to our newsletter for more X-Files deep dives Dig deeper: subscribe to our newsletter for thoughtful coverage, episode analyses, and curated recommendations that spotlight underrated X-Files chapters like 'Detour' and similar TV horror gems for serious fans. Get Updates By subscribing, you agree to receive newsletter and marketing emails, and accept our Terms of Use and Privacy Policy . You can unsubscribe anytime.</w:t>
      </w:r>
    </w:p>
    <w:p>
      <w:r>
        <w:t>This type of atmospheric horror is hard to nail on television, which is why it's such a shame that there aren't more eyes on "Detour" as more viewers continue to discover The X-Files. From the opening scene, when a man stabs one of the creatures, and they don't even scream, to the unknown realization that Scully was almost killed by these creatures if Mulder had waited a moment longer, the episode knows how to create tension.</w:t>
      </w:r>
    </w:p>
    <w:p>
      <w:r>
        <w:t>The X-Files shouldn't have a single underrated episode, but if there has to be one, it's best that it's "Detour," because when a viewer watches it, it's the perfect episode to hook them. It gives just enough character work to get invested in Mulder and Scully and is just strange enough not to offend while still being frightening.</w:t>
      </w:r>
    </w:p>
    <w:p>
      <w:r>
        <w:t>It's hard to find a show as unique as The X-Files and even harder to find such well-written suspense in a show of its kind. Nevertheless, it has it all and delivers almost every time, and "Detour" proves to be a definitive example of this. In the end, there aren't a lot of people talking about the episode, but it's a perfect example of one that's worth watching even now because of how well it tackles its horror.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