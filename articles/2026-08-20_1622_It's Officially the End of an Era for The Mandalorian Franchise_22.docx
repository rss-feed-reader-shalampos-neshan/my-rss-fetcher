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The Mandalorian Franchise</w:t>
      </w:r>
    </w:p>
    <w:p>
      <w:r>
        <w:t>منبع: https://www.cbr.com/the-mandalorian-and-grogu-streaming-release-end-of-a-franchise-era/</w:t>
      </w:r>
    </w:p>
    <w:p>
      <w:r>
        <w:t>نویسنده: Carolyn Jenkins</w:t>
      </w:r>
    </w:p>
    <w:p>
      <w:r>
        <w:t>تاریخ انتشار: 2026-08-20 16:00</w:t>
      </w:r>
    </w:p>
    <w:p>
      <w:r>
        <w:t>──────────────────────────────────────────────────</w:t>
      </w:r>
    </w:p>
    <w:p>
      <w:r>
        <w:t>Amid stale and repetitive storylines and a saga that shall remain nameless that wasn’t a hit with audiences, The Mandalorian was lightning in a bottle for Star Wars. In 2019, the titular and reserved character, played by Pedro Pascal, hit Disney+ in a post-Return of the Jedi era. Fans quickly fell in love with Din Djarin and his bond with the delightful child, Grogu.</w:t>
      </w:r>
    </w:p>
    <w:p>
      <w:r>
        <w:t>The pair finally got the feature film treatment in The Mandalorian and Grogu, but after its 2026 release in theaters, Disney has officially declared that it is the end of an era for the found family. The movie has been slated to hit Disney+ on September 2, but this marks a first for the audience’s favorite mercenary duo.</w:t>
      </w:r>
    </w:p>
    <w:p>
      <w:r>
        <w:t>There Are No Plans For The Mandalorian Season 4</w:t>
      </w:r>
    </w:p>
    <w:p>
      <w:r>
        <w:t>The divisive release of The Mandalorian and Grogu initially caused many questions from the fanbase. The property initially debuted as half-hour stories on a television streamer, and a full-length movie was a different creative turn already. Could this mean that The Mandalorian and Grogu ended the era of their delightful shenanigans?</w:t>
      </w:r>
    </w:p>
    <w:p>
      <w:r>
        <w:t>While there has been no official confirmation one way or another if The Mandalorian and Grogu was the end of the story, the writing seems to be on the wall. Disney has announced that the movie will be available to stream in September, but there has been no word on whether the television series is returning. If that really is the case, there is no better way to end The Mandalorian franchise.</w:t>
      </w:r>
    </w:p>
    <w:p>
      <w:r>
        <w:t>The Mandalorian and Grogu was a culmination of years of struggle, finally uniting the fan-favorite duo for good. Din Djarin’s character arc has reached a natural stopping point within the events of the movie. He started as a merciless bounty hunter with no ties, and the recent narrative shows he has come to accept family and even accepted a place in the New Republic.</w:t>
      </w:r>
    </w:p>
    <w:p>
      <w:r>
        <w:t>Mando has come a long way since he first accepted the bounty to deliver The Child to the remnants of the Empire. While this may seem tragic for fans who cannot get enough of Baby Grogu, this may be in the best interest of these beloved characters. Historically, Star Wars stops making an impact when these types of stories go stale, and there is a thin line between focusing on what’s tried and true and just more of the same.</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There’s Only So Many Fresh Mandalorian Storylines to Explore</w:t>
      </w:r>
    </w:p>
    <w:p>
      <w:r>
        <w:t>Din Djarin (Pedro Pascal) and Grogu appear in The Mandalorian and Grogu Image via Lucasfilm</w:t>
      </w:r>
    </w:p>
    <w:p>
      <w:r>
        <w:t>The success of Dave Filoni’s new animated series, Maul: The Shadow Lord, may indicate which way the pendulum is swinging. The end of an era for The Mandalorian and Grogu just means the beginning of another. Fans have been waiting years for Sam Witwer to reprise his iconic portrayal of Maul, and this may be the secret sauce for the franchise. Ultimately, there are really only so many stories that The Mandalorian and his ward can experience.</w:t>
      </w:r>
    </w:p>
    <w:p>
      <w:r>
        <w:t>Not just because it would get stale, but because there is only one way this story ends. Din Djarin is a typical humanoid, while Grogu hails from a race that lives for hundreds of years. He is still in his childhood stage even though he is over 50 years old. At a certain point, Mando will die either in battle or from old age.</w:t>
      </w:r>
    </w:p>
    <w:p>
      <w:r>
        <w:t>There is no real happy ending for these two, no matter how whimsical and entertaining their exploits are. An ending like that isn’t befitting of the tales that audiences have stuck with all this time. The father’s love that The Mandalorian feels for Grogu is too powerful to have such a tragic ending.</w:t>
      </w:r>
    </w:p>
    <w:p>
      <w:r>
        <w:t>The best conclusion for the duo is to imagine them continuing their adventures, even if logically, that isn’t really what will become of this family. The television series and feature film have covered the breadth of what these characters are capable of to everyone’s satisfaction. Explore it any further and viewers may have to be confronted with a cold truth that has no place in Star Wars.</w:t>
      </w:r>
    </w:p>
    <w:p>
      <w:r>
        <w:t>Despite this, that doesn’t necessarily mean that this is an end for the characters as a whole. Many live-action properties have connective tissue to these Star Wars hallmarks.</w:t>
      </w:r>
    </w:p>
    <w:p>
      <w:r>
        <w:t>The Mandalorian May Still Show Up In Other Star Wars Properties</w:t>
      </w:r>
    </w:p>
    <w:p>
      <w:r>
        <w:t>Mary Elizabeth Winstead and Rosario Dawson in Ahsoka. ©Disney+/Lucasfilm /Courtesy Everett Collection</w:t>
      </w:r>
    </w:p>
    <w:p>
      <w:r>
        <w:t>The Mandalorian and Grogu may have found the end of the line, but if Star Wars is known for one thing, it is reviving fan favorites. Disney+’s Ahsoka, for instance, acts as a sequel to the animated series Rebels, one of the best Star Wars ventures of all time. Despite some setbacks, the show miraculously brought Hayden Christensen back into the fold as the Clone Wars-era Anakin Skywalker.</w:t>
      </w:r>
    </w:p>
    <w:p>
      <w:r>
        <w:t>If there is a will, Star Wars will find a way. It would be even easier to bring The Mandalorian into the fold since he already has an established dynamic with Ahsoka. The new series could continue some adventures for Din Djarin and his adopted child.</w:t>
      </w:r>
    </w:p>
    <w:p>
      <w:r>
        <w:t>This way, the characters wouldn’t need to carry their own show, and fans could still get exposure to the characters they have loved for so long. This also allows Pedro Pascal more flexibility as an actor who is a Hollywood A-lister, if he chooses to return. The benefit of the streamer is this flexibility, which allows stories to become much more creative.</w:t>
      </w:r>
    </w:p>
    <w:p>
      <w:r>
        <w:t>Star Wars exists in a big galaxy, and it may not be such a bad idea to give The Mandalorian some breathing room. With Skywalkers coming out of the woodwork, it seems small already. Introducing new characters would allow the world of Star Wars not to rest on its laurels. Perhaps it is unfortunate if The Mandalorian and Grogu is the last time that fans would have seen them.</w:t>
      </w:r>
    </w:p>
    <w:p>
      <w:r>
        <w:t>It was a low-stakes adventure, but then again, that was always what The Mandalorian was about. In any case, Mando will always be the gold standard of Star Wars characters, and he will never be forgotten. By virtue of not needing to see the character’s face, it allows the character to show up in whatever capacity is convenient to the production, whether that is now or several years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