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bit of Persona 4 news that dropped at Anime Expo 2026</w:t>
      </w:r>
    </w:p>
    <w:p>
      <w:r>
        <w:t>منبع: https://www.polygon.com/persona-4-revival-anime-expo/</w:t>
      </w:r>
    </w:p>
    <w:p>
      <w:r>
        <w:t>نویسنده: Tomas Franzese</w:t>
      </w:r>
    </w:p>
    <w:p>
      <w:r>
        <w:t>تاریخ انتشار: 2026-07-04 20:02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Atlus held a panel for Persona 4 Revival, its remake of the beloved PlayStation 2 RPG, at Anime Expo 2026 this weekend. During the panel, we learned more about the game, including who will be voicing Rise Kujikawa and which studio created its anime cutscenes.</w:t>
      </w:r>
    </w:p>
    <w:p>
      <w:r>
        <w:t>General producer Kazuhisa Wada, business producer Yoshuke Uda, and character designer Shigenori Soejima were all at the panel. First, they highlighted some Anime Expo merch, gave a general overview of the remake, and played a short video to show visual improvements between Persona 4 Golden and Persona 4 Revival. Then, a character trailer for Rise Kujikawa was shown off, confirming that her new English voice actress will be Abby Trott.</w:t>
      </w:r>
    </w:p>
    <w:p>
      <w:r>
        <w:t>Many trailers for Persona 4 Revival have shown anime cutscenes that are completely new to the remake. Atlus confirmed that it is working with MAPPA on these. MAPPA is a pretty prolific animation studio, most recently known for hit anime like Jujutsu Kaisen and Chainsaw Man. It also animated the opening of Persona 5 Royal, so Atlus collaborating with MAPPA again makes sense.</w:t>
      </w:r>
    </w:p>
    <w:p>
      <w:r>
        <w:t>We even got a glimpse at one of MAPPA's cutscenes that shows the protagonist, Yosuke, and Teddy encountering freaky enemies and activating their personas for the first time.</w:t>
      </w:r>
    </w:p>
    <w:p>
      <w:r>
        <w:t>The panel's final big announcement was that the previously released Persona 4: The Animation and Persona 4: The Golden Animation anime series are being re-released on Aniplex USA's YouTube channel between July 4 and Aug. 19. That means both series are now completely free to watch, and should make for a great primer ahead of the remake.</w:t>
      </w:r>
    </w:p>
    <w:p>
      <w:r>
        <w:t>Subscribe to our newsletter for Persona 4 Revival coverage Want deeper Persona 4 Revival details? Subscribe to the newsletter for focused coverage - from voice-cast confirmations and MAPPA cutscene breakdowns to where to watch the anime re-releases, all curated around the remake. Get Updates By subscribing, you agree to receive newsletter and marketing emails, and accept our Terms of Use and Privacy Policy . You can unsubscribe anytime.</w:t>
      </w:r>
    </w:p>
    <w:p>
      <w:r>
        <w:t>While there may not have been any earth-shattering news at this panel, it showed Persona fans that they have quite a bit to look forward to from this remake. Persona 4 Revival will be released on Feb. 18, 2027 for PlayStation 5, Windows PC, and Xbox Series X. It will be on Xbox Game Pass on the day of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