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Fall 2026 Anime Sequels You Cannot Miss</w:t>
      </w:r>
    </w:p>
    <w:p>
      <w:r>
        <w:t>منبع: https://www.cbr.com/fall-2026-anime-sequels-must-see/</w:t>
      </w:r>
    </w:p>
    <w:p>
      <w:r>
        <w:t>نویسنده: Demi Phillips</w:t>
      </w:r>
    </w:p>
    <w:p>
      <w:r>
        <w:t>تاریخ انتشار: 2026-08-22 15:15</w:t>
      </w:r>
    </w:p>
    <w:p>
      <w:r>
        <w:t>──────────────────────────────────────────────────</w:t>
      </w:r>
    </w:p>
    <w:p>
      <w:r>
        <w:t>Fall anime seasons are rarely short on major releases, but Fall 2026 is particularly stacked with returning series. These shows have more than enough reason to dominate weekly conversation. Long-awaited shonen comebacks are sharing the schedule with acclaimed romances, mystery dramas and one of the most celebrated video game adaptations anime has ever produced.</w:t>
      </w:r>
    </w:p>
    <w:p>
      <w:r>
        <w:t>These sequels are not competing for attention because they offer the same experience; they stand out because each has something very different to prove when it returns. With October bringing several highly anticipated continuations almost at once, seasonal watchlists are going to fill up quickly. These Fall 2026 anime sequels deserve to be near the top of them.</w:t>
      </w:r>
    </w:p>
    <w:p>
      <w:r>
        <w:t>The Apothecary Diaries Season 3 Takes Maomao Beyond the Rear Palace</w:t>
      </w:r>
    </w:p>
    <w:p>
      <w:r>
        <w:t>Close Maomao declares the food is poisoned in The Apothecary Diaries Image via TOHO Animation Studio and OLM</w:t>
      </w:r>
    </w:p>
    <w:p>
      <w:r>
        <w:t>Jinshin smiles at Maomao in The Apothecary Diaries Image via Toho Animation Studio, OLM</w:t>
      </w:r>
    </w:p>
    <w:p>
      <w:r>
        <w:t>The Apothecary Diaries' Lakan looking pensive Image via TOHO Animation</w:t>
      </w:r>
    </w:p>
    <w:p>
      <w:r>
        <w:t>The Apothecary Diaries has become one of anime's best examples of a protagonist carrying a series through personality rather than overwhelming power. Maomao has solved several mysteries involving poisonings, illnesses, attempted murders and political mysteries. By Season 3, her ability to notice what everyone else overlooks is pulling her into problems much larger than palace gossip. The new story also expands the series beyond its familiar surroundings. Maomao and Jinshi's journey will move from the rear palace into the wider city and eventually toward another country.</w:t>
      </w:r>
    </w:p>
    <w:p>
      <w:r>
        <w:t>That wider scope is exactly what the series needs. Maomao has already demonstrated how dangerous she can be inside an enclosed palace where medical symptoms and seemingly insignificant behavior reveal enormous secrets. Taking her outside that environment gives the anime an opportunity to apply the same investigative storytelling to a much larger world. Maomao already made palace mysteries addictive. Season 3 now gets to explore what happens when the mystery becomes much bigger than the palace.</w:t>
      </w:r>
    </w:p>
    <w:p>
      <w:r>
        <w:t>Reincarnated as a Sword Season 2 Sends Fran Into an Even Deadlier Dungeon</w:t>
      </w:r>
    </w:p>
    <w:p>
      <w:r>
        <w:t>Fran finding a new sword in Reincarnated as a Sword anime Image via C2C</w:t>
      </w:r>
    </w:p>
    <w:p>
      <w:r>
        <w:t>Reincarnated as a Sword had one of the stranger isekai premises of 2022. Its protagonist is literally reincarnated as a sentient sword. What made the anime work, however, was Fran. The young Black Cat warrior discovers the sword she eventually calls Teacher, and their relationship quickly becomes the emotional center of the series. Season 2 finally returns in October 2026 after the first season concluded in December 2022. The new adventure gives Fran an appropriately dangerous destination.</w:t>
      </w:r>
    </w:p>
    <w:p>
      <w:r>
        <w:t>Fran and Teacher will encounter necromancer Jean Doobie while investigating a mysterious floating island. Jean recruits them to help explore the island’s dungeon, where an army of undead creatures waits inside. That should immediately give Season 2 opportunities to push Fran further. The first season was largely about establishing her independence after escaping slavery. Now she is entering a dungeon specifically filled with enemies that should demand more from both her and Teacher.</w:t>
      </w:r>
    </w:p>
    <w:p>
      <w:r>
        <w:t>Blue Box Season 2 Has Even More Romantic Complications Waiting</w:t>
      </w:r>
    </w:p>
    <w:p>
      <w:r>
        <w:t>Chinatsu blushes after accidentally falling on top of Taiki in Blue Box. Image via Telecom Animation Film</w:t>
      </w:r>
    </w:p>
    <w:p>
      <w:r>
        <w:t>Blue Box understood something many romance anime struggle to capture. Falling in love is only one part of being a teenager. The series found an unusually effective balance between sports and romantic drama in its first season. Taiki Inomata’s feelings for Chinatsu Kano provide the obvious emotional hook. However, neither character simply stops pursuing their futures because their feelings have become complicated. That balance helped make Season 1 much more than another story about a high school love triangle.</w:t>
      </w:r>
    </w:p>
    <w:p>
      <w:r>
        <w:t>Blue Box works because small developments carry more weight than dramatic declarations. Taiki's relationships also prevent the romance from becoming completely predictable. The first season spent considerable time establishing Taiki's admiration for Chinatsu and the strange intimacy created by unexpectedly living under the same roof. The sequel can work with characters who already understand each other considerably better than they did at the beginning. Season 2 arrives in October 2026.</w:t>
      </w:r>
    </w:p>
    <w:p>
      <w:r>
        <w:t>Cyberpunk: Edgerunners 2 Has to Create a New Night City Tragedy</w:t>
      </w:r>
    </w:p>
    <w:p>
      <w:r>
        <w:t>Cyberpunk Edgerunners II promotional Image via Studio Trigger</w:t>
      </w:r>
    </w:p>
    <w:p>
      <w:r>
        <w:t>Creating another Cyberpunk: Edgerunners sounds almost impossible. The original ten episodes told a complete story. David Martinez's journey worked partly because Studio Trigger never attempted to stretch it beyond the point where its tragedy reached its natural conclusion. Cyberpunk: Edgerunners 2 will tell a standalone ten-episode story featuring an entirely new cast, once again set in Night City. That effectively turns Edgerunners into something closer to an anthology. Night City is the returning character.</w:t>
      </w:r>
    </w:p>
    <w:p>
      <w:r>
        <w:t>David's story demonstrated what happens when an ambitious kid convinces himself he can survive a system designed to consume people like him. The sequel is being framed around a new story of redemption and revenge. This gives the next group of edgerunners their own reason to risk everything inside a society obsessed with violence and spectacle. If Season 2 can make audiences care about another doomed collection of Night City residents within ten episodes, it may turn one brilliant standalone anime into something much bigger.</w:t>
      </w:r>
    </w:p>
    <w:p>
      <w:r>
        <w:t>Black Clover Season 2 Is Finally Bringing Asta Back to Television</w:t>
      </w:r>
    </w:p>
    <w:p>
      <w:r>
        <w:t>Close Asta wielding a sword in Black Clover Season 2 Image via Studio Pierrot</w:t>
      </w:r>
    </w:p>
    <w:p>
      <w:r>
        <w:t>Black Clover Season 2 Image via Studio Pierrot</w:t>
      </w:r>
    </w:p>
    <w:p>
      <w:r>
        <w:t>Jack the Rupper with Charlotte and Nozel in Black Clover Image via Studio Pierrot</w:t>
      </w:r>
    </w:p>
    <w:p>
      <w:r>
        <w:t>No Fall 2026 sequel has a comeback quite like Black Clover. The television anime ended at Episode 170 in March 2021 just as the Spade Kingdom conflict was reaching its most important stage. Yami Sukehiro and William Vangeance had been captured, the Dark Triad's plans threatened the entire continent, and Asta had finally begun confronting the truth behind the devil connected to his Anti-Magic. Then the anime stopped directly before some of Black Clover's biggest material. Season 2 finally begins airing in October 2026.</w:t>
      </w:r>
    </w:p>
    <w:p>
      <w:r>
        <w:t>The Dark Triad's invasion has resulted in both Yami and Vangeance being taken. Season 2 will follow Asta as he pursues the true power of his devil in order to rescue his allies. That means viewers should finally see Asta's relationship with Liebe become central to the story. The original series spent years establishing the captains as monsters compared to other Magic Knights. The coming battles are where Black Clover starts addressing what happens when even monsters like them are no longer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