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Complete Horror Anime Series That Are 10/10, No Notes</w:t>
      </w:r>
    </w:p>
    <w:p>
      <w:r>
        <w:t>منبع: https://www.cbr.com/complete-flawless-horror-anime-series-list/</w:t>
      </w:r>
    </w:p>
    <w:p>
      <w:r>
        <w:t>نویسنده: Daniel Kurland</w:t>
      </w:r>
    </w:p>
    <w:p>
      <w:r>
        <w:t>تاریخ انتشار: 2026-10-19 01:25</w:t>
      </w:r>
    </w:p>
    <w:p>
      <w:r>
        <w:t>──────────────────────────────────────────────────</w:t>
      </w:r>
    </w:p>
    <w:p>
      <w:r>
        <w:t>Anime can tackle any genre imaginable, which has helped it become such an enriching medium, but it has always held a special reverence for horror's dark, depraved nature. Horror doesn't always translate well to animation. Plenty of instances show how inferior aesthetics weaken the impact of the storytelling and scares.</w:t>
      </w:r>
    </w:p>
    <w:p>
      <w:r>
        <w:t>Anime has still steadily embraced horror and found ways to use these disturbing ideas to help the medium evolve. Some totemic anime horror movies, like Perfect Blue, Vampire Hunter D: Bloodlust, and Wicked City, distill scary stories into a single package. However, horror often reaches even greater heights when it has a full season—or multiple seasons—to tell its story.</w:t>
      </w:r>
    </w:p>
    <w:p>
      <w:r>
        <w:t>Elfen Lied Is A Harrowing Tale Of Cruelty That Highlights Humanity's Worst Impulses</w:t>
      </w:r>
    </w:p>
    <w:p>
      <w:r>
        <w:t>Lucy attacks with her vectors in Elfen Lied. Image via Arms</w:t>
      </w:r>
    </w:p>
    <w:p>
      <w:r>
        <w:t>Elfen Lied is a brutal horror and sci-fi hybrid that explores society's cyclical nature of violence and humanity's inherent cruelty. Lucy is a mutant known as a Diclonius who escapes from a government facility where she's being tortured and experimented upon. Lucy suffers an injury that leaves her with amnesia and a split personality that compartmentalizes her homicidal tendencies. Two kind-hearted individuals, Kouta and Yuka, find her and become embroiled in the larger government conspiracy surrounding Lucy.</w:t>
      </w:r>
    </w:p>
    <w:p>
      <w:r>
        <w:t>The Dicloni have deadly telekinetic powers that result in vicious displays of violence. Elfen Lied's detached brutality reinforces the dark anime's broader message about dehumanization. In just 13 episodes, the anime tells a devastating story that doesn't hold back and ends with a scathing take on humanity.</w:t>
      </w:r>
    </w:p>
    <w:p>
      <w:r>
        <w:t>Happy Sugar Life Is A Disorienting Exercise In Deception &amp; Manipulation</w:t>
      </w:r>
    </w:p>
    <w:p>
      <w:r>
        <w:t>Satou Matsuzaka looking through her fingers in Happy Sugar Life. Image via Science Saru</w:t>
      </w:r>
    </w:p>
    <w:p>
      <w:r>
        <w:t>Happy Sugar Life is a 12-episode psychological horror series that's not for the faint of heart. The series stands out as a disturbing anomaly because it often disguises its malevolent, manipulative actions as a sweet, sanitized fantasy. Satou is an erratic teenager enchanted by Shio, a young girl in her apartment building whom she views as an eternal bastion of purity.</w:t>
      </w:r>
    </w:p>
    <w:p>
      <w:r>
        <w:t>Satou is so determined to keep Shio safe and happy that she resorts to kidnapping, gaslighting, and murder in order to preserve this manufactured existence. The anime's bright, cheerful visuals clash with the horrendous acts, while Shio remains oblivious to the darkness surrounding her.</w:t>
      </w:r>
    </w:p>
    <w:p>
      <w:r>
        <w:t>Corpse Party: Tortured Souls Is A Ruthless &amp; Relentless Fight For Survival</w:t>
      </w:r>
    </w:p>
    <w:p>
      <w:r>
        <w:t>Sachiko stares ominously in Corpse Party: Tortured Souls. Image via Asread</w:t>
      </w:r>
    </w:p>
    <w:p>
      <w:r>
        <w:t>Video games, like anime, have a healthy relationship with horror and so it makes sense whenever these mediums overlap. Corpse Party: Tortured Souls is a four-episode OVA that's based on the 2021 video game. There's a simple, yet bleak, premise in which a group of students are whisked away to an alternate high school that's haunted by deadly spirits.</w:t>
      </w:r>
    </w:p>
    <w:p>
      <w:r>
        <w:t>There's a certain hopelessness that's established from the anime's start and it soon becomes clear that this is not a series that's interested in a happy ending. Each installment is a deeper descent into horror that's full of brutal violence and unsettling visuals that tap into the raw vibe of '90s J-horror classics.</w:t>
      </w:r>
    </w:p>
    <w:p>
      <w:r>
        <w:t>Shiki's Monstrous Invasions Put Humanity On Trial</w:t>
      </w:r>
    </w:p>
    <w:p>
      <w:r>
        <w:t>Megumi Shimizu smiles as blood drips from her mouth after becoming a vampire in Shiki. Image via Daume</w:t>
      </w:r>
    </w:p>
    <w:p>
      <w:r>
        <w:t>Shiki is a foreboding supernatural anime that's one of the closest approximations to a Stephen King story like Salem's Lot. Set in the sleepy and isolated community of Sotoba, a creeping paranoia begins to spread as vampire-like Shiki terrorize the community. This atmospheric horror story has a slow-burn quality that avoids simplistic binaries like good versus evil.</w:t>
      </w:r>
    </w:p>
    <w:p>
      <w:r>
        <w:t>In fact, some of Shiki's most horrifying elements involve humanity's barbarism toward the Shiki. While these bloodthirsty monsters only take lives in order to survive, the killer instinct that radiates from their human peers is driven by hatred, fear, and a lack of understanding. It's an anime that asks its audience to question who the real monsters are as it confronts them with uncomfortable truths.</w:t>
      </w:r>
    </w:p>
    <w:p>
      <w:r>
        <w:t>Another's Intricate Murder Mystery Is Easy To Get Lost In</w:t>
      </w:r>
    </w:p>
    <w:p>
      <w:r>
        <w:t>Mei And Koichi together under a red sky in Another. Image via P.A. Works</w:t>
      </w:r>
    </w:p>
    <w:p>
      <w:r>
        <w:t>There's often a natural relationship between horror and thriller mysteries that steep their scares in complex questions and labyrinthine narratives. In 2012's Another, Koichi Sakakibara, a transfer student, discovers that his new class harbors a deadly curse. A mysterious girl with an eye patch, Mei Misaki, becomes central to the mystery as Koichi tries to connect the dots behind the school's past tragedy.</w:t>
      </w:r>
    </w:p>
    <w:p>
      <w:r>
        <w:t>The anime tells a complete story across 13 episodes, building to elaborate, violent spectacles akin to something from Final Destination. It also doesn't hurt that P.A. Works achieves a sublime aesthetic for this dark series. A subdued color palette drains this world of life and vitality. It really sells the idea that these characters are haunted and trapped in some ethereal purgatory.</w:t>
      </w:r>
    </w:p>
    <w:p>
      <w:r>
        <w:t>Hellsing Ultimate Is A Definitive Vampire Saga That Unleashes A Paranormal Apocalypse</w:t>
      </w:r>
    </w:p>
    <w:p>
      <w:r>
        <w:t>Alucard and Alexander Anderson fight in Hellsing Ultimate. Image via Madhouse</w:t>
      </w:r>
    </w:p>
    <w:p>
      <w:r>
        <w:t>The original Hellsing anime immerses the audience in this gory, gothic world of supernatural threats. However, Hellsing Ultimate — a ten-episode OVA — improves on its predecessor by cutting extraneous filler and adapting Kouta Hirano's manga in its entirety, including the ending. Vampires are plentiful in anime, but Hellsing Ultimate is one of the medium's greatest explorations of these monsters.</w:t>
      </w:r>
    </w:p>
    <w:p>
      <w:r>
        <w:t>Alucard, a legendary vampire, works for the Hellsing Organization, which protects the United Kingdom from vampires, ghouls, and a litany of monsters. While it lovingly embraces exaggerated action tropes, it still shows a clear love for horror. It's helped establish a framework for gothic horror anime moving forward.</w:t>
      </w:r>
    </w:p>
    <w:p>
      <w:r>
        <w:t>Paranoia Agent Is A Disturbing Deconstruction Of Mass Delusion &amp; Escapism</w:t>
      </w:r>
    </w:p>
    <w:p>
      <w:r>
        <w:t>Lil' Slugger monster with baseball bat in Paranoia Agent. Image via Madhouse</w:t>
      </w:r>
    </w:p>
    <w:p>
      <w:r>
        <w:t>Satoshi Kon was a groundbreaking anime auteur responsible for cinematic masterpieces like Millennium Actress, Tokyo Godfathers, and the psychological horror classic Perfect Blue. Paranoia Agent is the only series Kon masterminded, but it's a stunning horror accomplishment that easily rivals Perfect Blue. The anime unpacks an odd mystery about a serial assailant, Lil' Slugger, who has terrorized a small Tokyo community.</w:t>
      </w:r>
    </w:p>
    <w:p>
      <w:r>
        <w:t>Kon brilliantly uses television's episodic nature to turn each installment into a different victim's account of their attack. Jarring discrepancies between these stories raise more interesting questions about mass hysteria and society's compulsion to escape into fantasy rather than take responsibility for its actions. It's a surreal experience that blurs the lines between fantasy and reality. Despite being over two decades old, Paranoia Agent feels more relevant today than ever.</w:t>
      </w:r>
    </w:p>
    <w:p>
      <w:r>
        <w:t>Devilman Crybaby Is A Nihilistic Look At The End Of The World</w:t>
      </w:r>
    </w:p>
    <w:p>
      <w:r>
        <w:t>Akira's Devilman form reveals itself in Devilman Crybaby. Image via Science SARU</w:t>
      </w:r>
    </w:p>
    <w:p>
      <w:r>
        <w:t>Devilman Crybaby is Masaaki Yuasa's inspired reimagining of Go Nagai's foundational shonen horror franchise. This new take stays true to the original Devilman story, in which Akira Fudo learns he can transform into the prolific Devilman—a monstrous creature with a human heart. Akira uses his newfound strength to take out the demons that threaten the world's safety, all while a more comprehensive war between good and evil plays out.</w:t>
      </w:r>
    </w:p>
    <w:p>
      <w:r>
        <w:t>Yuasa's Science SARU uses abstract visuals and an expressionistic style to turn morbid massacres into kaleidoscopic displays of creativity. The nihilistic anime reaches a shocking conclusion by the end of its ten episodes, leaving the viewer shattered and in a bleak state of hopelessness.</w:t>
      </w:r>
    </w:p>
    <w:p>
      <w:r>
        <w:t>Higurashi: When They Cry Conjures Creepy Cosmic Horror That Terrorizes A Small Community</w:t>
      </w:r>
    </w:p>
    <w:p>
      <w:r>
        <w:t>Shion goes crazy in Higurashi: When They Cry. Image via Studio Deen</w:t>
      </w:r>
    </w:p>
    <w:p>
      <w:r>
        <w:t>Higurashi: When They Cry, based on the visual novel series of the same name, is one of anime's most ambitious horror experiments. The series is an impressive exercise in subterfuge, dressing itself up as a cheerful, colorful, friendly slice-of-life series. The anime's unassuming aesthetic turns dark when a string of murders and a mysterious curse overtake the peaceful village of Hinamizawa.</w:t>
      </w:r>
    </w:p>
    <w:p>
      <w:r>
        <w:t>The series successfully plays with the audience's expectations and commits to lengthy puzzles, misdirection, and elaborate time loops and alternate timelines. It taps into an aggressive breed of cosmic horror in which a happy ending truly feels impossible for these characters. As it stands, the sprawling Higurashi anime has concluded. However, a new canon entry could completely change the status quo.</w:t>
      </w:r>
    </w:p>
    <w:p>
      <w:r>
        <w:t>Parasyte: The Maxim Unites Two Outcasts Against An Overwhelming Alien Attack</w:t>
      </w:r>
    </w:p>
    <w:p>
      <w:r>
        <w:t>Shinichi looks at his transformed arm that Migi has taken over in Parasyte -the maxim-. Image via Madhouse</w:t>
      </w:r>
    </w:p>
    <w:p>
      <w:r>
        <w:t>Madhouse's Parasyte: The Maxim is two-dozen episodes that reinvent the alien invasion subgenre. Earth finds itself in the middle of an extraterrestrial attack in which worm-like parasites have taken over humans and turned them into terrifying monstrosities. Shinichi Izumi, an ordinary high school student, accidentally interrupts his own infection and traps the alien in his right hand.</w:t>
      </w:r>
    </w:p>
    <w:p>
      <w:r>
        <w:t>​​​​​​​</w:t>
      </w:r>
    </w:p>
    <w:p>
      <w:r>
        <w:t>What follows is a fascinating buddy-cop dynamic as Shinichi works with his alien invader, Migi, to stop the hostile takeover in progress. The unlikely bond between Shinichi and Migi becomes Parasyte's secret weapon. The anime is filled with brutal body horror, bleak ideas, and sociopathic killers. But it's this emotional core that makes it such a successful sci-fi-horror hybrid.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