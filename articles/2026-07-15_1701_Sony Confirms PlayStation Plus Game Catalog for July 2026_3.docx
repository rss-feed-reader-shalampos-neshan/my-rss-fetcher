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Confirms PlayStation Plus Game Catalog for July 2026</w:t>
      </w:r>
    </w:p>
    <w:p>
      <w:r>
        <w:t>منبع: https://www.ign.com/articles/playstation-plus-game-catalog-for-july-2026-confirmed</w:t>
      </w:r>
    </w:p>
    <w:p>
      <w:r>
        <w:t>نویسنده: Wesley Yin-Poole</w:t>
      </w:r>
    </w:p>
    <w:p>
      <w:r>
        <w:t>تاریخ انتشار: 2026-07-15 15:44</w:t>
      </w:r>
    </w:p>
    <w:p>
      <w:r>
        <w:t>──────────────────────────────────────────────────</w:t>
      </w:r>
    </w:p>
    <w:p>
      <w:r>
        <w:t>Sony has confirmed the PlayStation Plus Game Catalog for July 2026, which is headlined by Avatar: Frontiers of Pandora, Rise of the Ronin, and two PS2 classics.</w:t>
      </w:r>
    </w:p>
    <w:p>
      <w:r>
        <w:t>It’s worth remembering that Sony is still experimenting with the timing of new PS Plus game releases, which means the games will be released on varying dates throughout the month in the U.S., the UK and Japan. The full lineup will be available to play on July 21 in all other regions.</w:t>
      </w:r>
    </w:p>
    <w:p>
      <w:r>
        <w:t>Here’s the lineup, courtesy of the PlayStation Blog.</w:t>
      </w:r>
    </w:p>
    <w:p>
      <w:r>
        <w:t>The 100 Best PlayStation Games of All Time View 100 Images</w:t>
      </w:r>
    </w:p>
    <w:p>
      <w:r>
        <w:t>PlayStation Plus Extra and Premium | Game Catalog</w:t>
      </w:r>
    </w:p>
    <w:p>
      <w:r>
        <w:t>Avatar: Frontiers of Pandora | PS5 - available globally July 21</w:t>
      </w:r>
    </w:p>
    <w:p>
      <w:r>
        <w:t>Rise of the Ronin | PS5 - available today, July 15 in the U.S. and the UK, and July 16 in Japan</w:t>
      </w:r>
    </w:p>
    <w:p>
      <w:r>
        <w:t>Firefighting Simulator: Ignite | PS5 - available globally July 21</w:t>
      </w:r>
    </w:p>
    <w:p>
      <w:r>
        <w:t>Mighty Morphin Power Rangers: Rita’s Rewind | PS5, PS4 - available July 28 in the U.S., the UK and Japan</w:t>
      </w:r>
    </w:p>
    <w:p>
      <w:r>
        <w:t>Dying Light | PS4 - available July 28 in the U.S., the UK and Japan</w:t>
      </w:r>
    </w:p>
    <w:p>
      <w:r>
        <w:t>Citizen Sleeper 2: Starward Vector | PS5 - available July 28 in the U.S., the UK and Japan</w:t>
      </w:r>
    </w:p>
    <w:p>
      <w:r>
        <w:t>Snow Bros. Wonderland | PS5 - available July 28 in the U.S., the UK and Japan</w:t>
      </w:r>
    </w:p>
    <w:p>
      <w:r>
        <w:t>PlayStation Plus Premium</w:t>
      </w:r>
    </w:p>
    <w:p>
      <w:r>
        <w:t>Psi-Ops: The Mindgate Conspiracy | PS5, PS4 - available globally July 21</w:t>
      </w:r>
    </w:p>
    <w:p>
      <w:r>
        <w:t>Indigo Prophecy | PS5, PS4 - available globally July 21</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