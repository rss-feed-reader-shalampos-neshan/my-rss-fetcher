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MMOs Still Worth Playing In 2026</w:t>
      </w:r>
    </w:p>
    <w:p>
      <w:r>
        <w:t>منبع: https://www.thegamer.com/best-mmo-games-2026-warcraft-runescape-eso-mmos/</w:t>
      </w:r>
    </w:p>
    <w:p>
      <w:r>
        <w:t>نویسنده: Jacqueline Zalace, Alexander Pinera, James Kennedy, Gabrielle Castania</w:t>
      </w:r>
    </w:p>
    <w:p>
      <w:r>
        <w:t>تاریخ انتشار: 2026-08-26 22:10</w:t>
      </w:r>
    </w:p>
    <w:p>
      <w:r>
        <w:t>──────────────────────────────────────────────────</w:t>
      </w:r>
    </w:p>
    <w:p>
      <w:r>
        <w:t>If you're a fan of massively multiplayer online games, or MMOs for short, then you're likely already hooked into one of two of the dense titles on our list below, but if you're looking for a new MMO to check out in 2026, then you've come to the right place.</w:t>
      </w:r>
    </w:p>
    <w:p>
      <w:r>
        <w:t>In this list, we're ranking the best MMO titles that you should still check out in 2026, no matter how long some of these titles have actually been online on the market. They've still got strong player bases and consistent updates, so log in, make an account, and have fun!</w:t>
      </w:r>
    </w:p>
    <w:p>
      <w:r>
        <w:t>10 Black Desert Online</w:t>
      </w:r>
    </w:p>
    <w:p>
      <w:r>
        <w:t>Developer Pearl Abyss Launch Date March 3, 2016 Available On PC</w:t>
      </w:r>
    </w:p>
    <w:p>
      <w:r>
        <w:t>If monster-hunting is what you're searching for when you're contemplating a new MMO, then Black Desert Online might be the one for you. Create a character and follow along on the main quest to unlock critical life skills and game features, fight challenging bosses, and more.</w:t>
      </w:r>
    </w:p>
    <w:p>
      <w:r>
        <w:t>Related 19 Best MMORPGs For Solo Players These MMORPGs feature vibrant and well-populated living worlds, but they're still very solo-friendly!</w:t>
      </w:r>
    </w:p>
    <w:p>
      <w:r>
        <w:t>BDO celebrated its ten-year anniversary earlier in 2026, and the content updates for it don't seem to be stopping anytime soon. Gear up for war against other players, hunt down some monsters, stabilize your worker empire, and more before you head into the arena or go off to war.</w:t>
      </w:r>
    </w:p>
    <w:p>
      <w:r>
        <w:t>9 Fallout 76</w:t>
      </w:r>
    </w:p>
    <w:p>
      <w:r>
        <w:t>Developer Bethesda Launch Date November 14, 2018 Available On PC</w:t>
      </w:r>
    </w:p>
    <w:p>
      <w:r>
        <w:t>PlayStation 4</w:t>
      </w:r>
    </w:p>
    <w:p>
      <w:r>
        <w:t>PlayStation 5</w:t>
      </w:r>
    </w:p>
    <w:p>
      <w:r>
        <w:t>Xbox One</w:t>
      </w:r>
    </w:p>
    <w:p>
      <w:r>
        <w:t>Xbox Series X/S</w:t>
      </w:r>
    </w:p>
    <w:p>
      <w:r>
        <w:t>There's already plenty to love about the Fallout titles if you're a fan of apocalyptic shooter titles, and Fallout 76 offers a way to bring that style of gameplay into an MMO setting, joining up with or pitting yourself against other survivors of the, well, fallout.</w:t>
      </w:r>
    </w:p>
    <w:p>
      <w:r>
        <w:t>Design a base of your own between the times you spend exploring off the beaten path to find a slew of lore-rich quests (or even visit other players' Camps), join public events to fight all kinds of bosses with others playing the game, or even choose to fight all kinds of higher-level bosses after you've cleared out a missile silo and can launch a nuke of your own.</w:t>
      </w:r>
    </w:p>
    <w:p>
      <w:r>
        <w:t>8 Albion Online</w:t>
      </w:r>
    </w:p>
    <w:p>
      <w:r>
        <w:t>via: hgunified.com</w:t>
      </w:r>
    </w:p>
    <w:p>
      <w:r>
        <w:t>Developer Sandbox Interactive Launch Date July 17, 2017 Available On PC</w:t>
      </w:r>
    </w:p>
    <w:p>
      <w:r>
        <w:t>Xbox Series X/S</w:t>
      </w:r>
    </w:p>
    <w:p>
      <w:r>
        <w:t>iOS</w:t>
      </w:r>
    </w:p>
    <w:p>
      <w:r>
        <w:t>Android</w:t>
      </w:r>
    </w:p>
    <w:p>
      <w:r>
        <w:t>macOS</w:t>
      </w:r>
    </w:p>
    <w:p>
      <w:r>
        <w:t>Whether you're a solo player looking for occasional mob combat or are more focused on the resource gathering, crafting, or home-building aspects of an MMO, Albion Online is a fan-favorite title that offers a bit lower stakes than some of the other MMOs on our list.</w:t>
      </w:r>
    </w:p>
    <w:p>
      <w:r>
        <w:t>There's plenty of opportunities for hefty, satisfying player versus player gameplay, with everything from fighting among factions, arenas that offer quick PvP matches, dungeons that pit you against one other player, to guilds with territory control on the mind to check out in Albion Online.</w:t>
      </w:r>
    </w:p>
    <w:p>
      <w:r>
        <w:t>7 Warframe</w:t>
      </w:r>
    </w:p>
    <w:p>
      <w:r>
        <w:t>Developer Digital Extremes Launch Date March 25, 2013 Available On PC</w:t>
      </w:r>
    </w:p>
    <w:p>
      <w:r>
        <w:t>PlayStation 4</w:t>
      </w:r>
    </w:p>
    <w:p>
      <w:r>
        <w:t>PlayStation 5</w:t>
      </w:r>
    </w:p>
    <w:p>
      <w:r>
        <w:t>Xbox One</w:t>
      </w:r>
    </w:p>
    <w:p>
      <w:r>
        <w:t>Xbox Series X/S</w:t>
      </w:r>
    </w:p>
    <w:p>
      <w:r>
        <w:t>Nintendo Switch</w:t>
      </w:r>
    </w:p>
    <w:p>
      <w:r>
        <w:t>Nintendo Switch 2</w:t>
      </w:r>
    </w:p>
    <w:p>
      <w:r>
        <w:t>iOS</w:t>
      </w:r>
    </w:p>
    <w:p>
      <w:r>
        <w:t>Android</w:t>
      </w:r>
    </w:p>
    <w:p>
      <w:r>
        <w:t>Awaken in space at the start of Warframe and get involved in interplanetary geopolitics between splintered groups from an ancient race in this RPG shooter style of MMO, offering something a bit more sci-fi and fast-paced for those looking for a bit higher octane in their MMO.</w:t>
      </w:r>
    </w:p>
    <w:p>
      <w:r>
        <w:t>Fight your way through a variety of main story missions to progress through the stars and encounter each of the races involved in the conflict, unlocking new Warframes, weapons, and gear for them as you go along.</w:t>
      </w:r>
    </w:p>
    <w:p>
      <w:r>
        <w:t>6 Guild Wars 2</w:t>
      </w:r>
    </w:p>
    <w:p>
      <w:r>
        <w:t>Developer ArenaNet Launch Date August 28, 2012 Available On PC</w:t>
      </w:r>
    </w:p>
    <w:p>
      <w:r>
        <w:t>While there's plenty of focus on fighting others who are also playing the MMO at the same time in PvP style gaming, plenty of people enjoy having the option to challenge the environment as well, and Guild Wars 2 has struck the perfect balance between the two.</w:t>
      </w:r>
    </w:p>
    <w:p>
      <w:r>
        <w:t>The open world flowing through a weaving story through the main game and its expansions, you'll never run out of things to check out in Guild Wars 2. Explore, fight, explore dungeons, and more in this smash-hit MMO.</w:t>
      </w:r>
    </w:p>
    <w:p>
      <w:r>
        <w:t>5 Diablo 4</w:t>
      </w:r>
    </w:p>
    <w:p>
      <w:r>
        <w:t>Developer Blizzard Entertainent Launch Date August 28, 2018 Available On PC</w:t>
      </w:r>
    </w:p>
    <w:p>
      <w:r>
        <w:t>The Diablo titles are always some of the more mature MMOs on the market, but if you're looking for a bit of a difficulty spike and bigger focus on combat over skill-building, then Diablo 4 might be a bit more up your alley than some of the more cartoonish entries in our list.</w:t>
      </w:r>
    </w:p>
    <w:p>
      <w:r>
        <w:t>You'll spend the early game focusing on bulking up your gear, unlocking waypoints after clearing Strongholds, fighting your way through the main quest, and more. Later, when you're more combat-savvy, there's plenty of tougher bosses and dungeons in Diablo 4 that'll punishingly test your skills as well.</w:t>
      </w:r>
    </w:p>
    <w:p>
      <w:r>
        <w:t>4 RuneScape</w:t>
      </w:r>
    </w:p>
    <w:p>
      <w:r>
        <w:t>Either Version (RuneScape Or Old School RuneScape)</w:t>
      </w:r>
    </w:p>
    <w:p>
      <w:r>
        <w:t>Developer Jagex Launch Date January 4, 2001 Available On PC</w:t>
      </w:r>
    </w:p>
    <w:p>
      <w:r>
        <w:t>iOS</w:t>
      </w:r>
    </w:p>
    <w:p>
      <w:r>
        <w:t>Android</w:t>
      </w:r>
    </w:p>
    <w:p>
      <w:r>
        <w:t>Another of the older MMOs that's still going strong in 2026 is RuneScape, with the iconic web-based title available in all kinds of new and modernized ways if you'd rather, or a classic version that allows you to enjoy the game as it was back in the day.</w:t>
      </w:r>
    </w:p>
    <w:p>
      <w:r>
        <w:t>Related Best Games For LAN Parties Sometimes you can't beat getting together to play some local multiplayer games, and here are the best picks.</w:t>
      </w:r>
    </w:p>
    <w:p>
      <w:r>
        <w:t>You'll build up all kinds of skills in RuneScape, with skills for everything from Fishing to Necromancy on the menu, not to mention how many quests there are to complete as you explore the overworld.</w:t>
      </w:r>
    </w:p>
    <w:p>
      <w:r>
        <w:t>There are spinoff titles available for home consoles, but the core MMO gameplay of RuneScape can only be enjoyed on a computer or mobile device.</w:t>
      </w:r>
    </w:p>
    <w:p>
      <w:r>
        <w:t>3 Elder Scrolls Online</w:t>
      </w:r>
    </w:p>
    <w:p>
      <w:r>
        <w:t>Developer Zenimax Launch Date April 4, 2014 Available On PC</w:t>
      </w:r>
    </w:p>
    <w:p>
      <w:r>
        <w:t>PlayStation 4</w:t>
      </w:r>
    </w:p>
    <w:p>
      <w:r>
        <w:t>PlayStation 5</w:t>
      </w:r>
    </w:p>
    <w:p>
      <w:r>
        <w:t>Xbox One</w:t>
      </w:r>
    </w:p>
    <w:p>
      <w:r>
        <w:t>Xbox Series X/S</w:t>
      </w:r>
    </w:p>
    <w:p>
      <w:r>
        <w:t>macOS</w:t>
      </w:r>
    </w:p>
    <w:p>
      <w:r>
        <w:t>If you love the single-player experiences in the mainline Elder Scrolls game (though who knows when we'll get the next entry in that series), Elder Scrolls Online is a great way to satiate that craving in an MMO fashion instead.</w:t>
      </w:r>
    </w:p>
    <w:p>
      <w:r>
        <w:t>You'll join other players around the world for questing through storylines rich in lore, go hunting for everything from skill points from Skyshards or rare treasure you can uncover as you explore. You'll craft, quest, and fight your way through some pretty iconic gameplay, so ESO is a must if MMOs are your style.</w:t>
      </w:r>
    </w:p>
    <w:p>
      <w:r>
        <w:t>2 Final Fantasy 14</w:t>
      </w:r>
    </w:p>
    <w:p>
      <w:r>
        <w:t>Developer Square Enix Launch Date August 27, 2013 Available On PC</w:t>
      </w:r>
    </w:p>
    <w:p>
      <w:r>
        <w:t>PlayStation 3 *</w:t>
      </w:r>
    </w:p>
    <w:p>
      <w:r>
        <w:t>PlayStation 4</w:t>
      </w:r>
    </w:p>
    <w:p>
      <w:r>
        <w:t>PlayStation 5</w:t>
      </w:r>
    </w:p>
    <w:p>
      <w:r>
        <w:t>Xbox Series X/S</w:t>
      </w:r>
    </w:p>
    <w:p>
      <w:r>
        <w:t>Nintendo Switch 2</w:t>
      </w:r>
    </w:p>
    <w:p>
      <w:r>
        <w:t>Whether you're a newcomer to the longstanding and much beloved Final Fantasy series or a longtime fan of the famous JRPGs, Final Fantasy 14 is Square Enix's MMO offering for the franchise.</w:t>
      </w:r>
    </w:p>
    <w:p>
      <w:r>
        <w:t>You've got plenty to do every day when you log in, and the amount of content you enjoy is truly up to you. Check retainers, scratch your lottery tickets, and do some simple dailies, or hunker down for raids and more.</w:t>
      </w:r>
    </w:p>
    <w:p>
      <w:r>
        <w:t>* While Final Fantasy 14 is available on PS3, but the game no longer functions online without a server for the console. You can still find it, but it's not supported.</w:t>
      </w:r>
    </w:p>
    <w:p>
      <w:r>
        <w:t>1 World Of Warcraft</w:t>
      </w:r>
    </w:p>
    <w:p>
      <w:r>
        <w:t>Either Version (WoW Retail Or WoW Classic)</w:t>
      </w:r>
    </w:p>
    <w:p>
      <w:r>
        <w:t>Blizzard</w:t>
      </w:r>
    </w:p>
    <w:p>
      <w:r>
        <w:t>Developer Blizzard Entertainment Launch Date November 23, 2004 Available On PC</w:t>
      </w:r>
    </w:p>
    <w:p>
      <w:r>
        <w:t>macOS</w:t>
      </w:r>
    </w:p>
    <w:p>
      <w:r>
        <w:t>Another older MMO that's still going strong today, especially with not one but two unique versions of the game for you to explore, is World of Warcraft, offering both the Retail version for fans of modern graphics and the Classic version for those looking to take it back a little and enjoy the game as it once was.</w:t>
      </w:r>
    </w:p>
    <w:p>
      <w:r>
        <w:t>World of Warcraft is continuously seeing new expansions added, too, meaning you've always got fresh ways to make new characters across new or improved classes, additional quests to complete, and plenty more to explore. Both versions are worth checking out, and each one has a wildly active userbase that sees hundreds of thousands of logins per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