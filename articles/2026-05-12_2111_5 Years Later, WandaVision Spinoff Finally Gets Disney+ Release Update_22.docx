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Years Later, WandaVision Spinoff Finally Gets Disney+ Release Update</w:t>
      </w:r>
    </w:p>
    <w:p>
      <w:r>
        <w:t>منبع: https://www.cbr.com/visionquest-october-2026-disney-plus-debut/</w:t>
      </w:r>
    </w:p>
    <w:p>
      <w:r>
        <w:t>نویسنده: Jeremy Dick, Cbr Staff, Sean O'Connell, Katie Doll, Grae Drake, Rachel Leishman</w:t>
      </w:r>
    </w:p>
    <w:p>
      <w:r>
        <w:t>تاریخ انتشار: 2026-05-12 21:09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article covers a developing story. Continue to check back with us as we will be adding more information as it becomes available.</w:t>
      </w:r>
    </w:p>
    <w:p>
      <w:r>
        <w:t>Ever since 2021, fans have been waiting for the WandaVision spinoff series following Paul Bettany's Vision. Now, it's been revealed when the new series will debut on Disney+.</w:t>
      </w:r>
    </w:p>
    <w:p>
      <w:r>
        <w:t>During Disney's upfront presentation on Tuesday, it was revealed that Bettany's VisionQuest will premiere on Disney+ in October 2026. This has been a long time coming, as it was reported in 2022 that development had started on a WandaVision spinoff about Vision. Progress has been very slow-moving, leaving fans to wonder if the series would ever see the light of day. Now, courtesy of Disney, it's clear that the way will finally be ending this 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