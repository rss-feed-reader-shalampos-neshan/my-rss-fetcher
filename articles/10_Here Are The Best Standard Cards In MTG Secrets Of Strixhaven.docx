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Best Standard Cards In MTG Secrets Of Strixhaven</w:t>
      </w:r>
    </w:p>
    <w:p>
      <w:r>
        <w:t>منبع: https://www.thegamer.com/magic-the-gathering-secrets-of-strixhaven-best-standard-cards/</w:t>
      </w:r>
    </w:p>
    <w:p>
      <w:r>
        <w:t>نویسنده: Niall Walsh</w:t>
      </w:r>
    </w:p>
    <w:p>
      <w:r>
        <w:t>تاریخ انتشار: 2026-04-29 20:15</w:t>
      </w:r>
    </w:p>
    <w:p>
      <w:r>
        <w:t>──────────────────────────────────────────────────</w:t>
      </w:r>
    </w:p>
    <w:p>
      <w:r>
        <w:t>We're rounding out our Magic: The Gathering Secrets of Strixhaven card selections with the best picks for the Standard format. These are the cards that can take a borderline archetype and catapult it back to the top of the meta, or are just so overpowered that it would make no sense not to play them.</w:t>
      </w:r>
    </w:p>
    <w:p>
      <w:r>
        <w:t>You can check out our best SOS Commander cards and best SOS Limited card picks in their respective lists, but for now, let us take you through the top Standard cards from this set</w:t>
      </w:r>
    </w:p>
    <w:p>
      <w:r>
        <w:t>7 College Elder Dragons</w:t>
      </w:r>
    </w:p>
    <w:p>
      <w:r>
        <w:t>Is It A Bird? A Plane? No, It's A Dragon</w:t>
      </w:r>
    </w:p>
    <w:p>
      <w:r>
        <w:t>We're kicking off this list with the Strixhaven College Elder Dragons. All five Elder Dragons have an upside, although not all are equal in power and playability. The dragons in question are:</w:t>
      </w:r>
    </w:p>
    <w:p>
      <w:r>
        <w:t>Lorehold, the Historian</w:t>
      </w:r>
    </w:p>
    <w:p>
      <w:r>
        <w:t>Witherbloom, the Balancer</w:t>
      </w:r>
    </w:p>
    <w:p>
      <w:r>
        <w:t>Prismari, the Inspiration</w:t>
      </w:r>
    </w:p>
    <w:p>
      <w:r>
        <w:t>Silverquill, the Disputant</w:t>
      </w:r>
    </w:p>
    <w:p>
      <w:r>
        <w:t>Quandrix, the Proof</w:t>
      </w:r>
    </w:p>
    <w:p>
      <w:r>
        <w:t>Prismari and Witherbloom are the standouts while Lorehold and Silverquill lag behind, and Quandrix exists somewhere between the two.</w:t>
      </w:r>
    </w:p>
    <w:p>
      <w:r>
        <w:t>If we view the set of dragons as a group, they're still cards you'd love to find in a pack, but they aren't instant inserts for your Commander or Limited Secrets of Strixhaven decks.</w:t>
      </w:r>
    </w:p>
    <w:p>
      <w:r>
        <w:t>In Standard, however, these cards do carry quite a bit of value. We don't expect any decks to run a full set of four, but as the meta starts to settle, one or two copies as a huge bomb in any deck would be mana well spent.</w:t>
      </w:r>
    </w:p>
    <w:p>
      <w:r>
        <w:t>Related Magic: The Gathering - All Secrets Of Strixhaven Commander Decks, Ranked We're taking a close look at all Strixhaven Commander decks from Commander 2021 and Secrets of Strixhaven to determine which is top of the class.</w:t>
      </w:r>
    </w:p>
    <w:p>
      <w:r>
        <w:t>6 Vicious Rivalry</w:t>
      </w:r>
    </w:p>
    <w:p>
      <w:r>
        <w:t>A Golgari Lifeline</w:t>
      </w:r>
    </w:p>
    <w:p>
      <w:r>
        <w:t>Golgari decks have been in hiding for the past few months with no real contenders shining through against the more complete Standard decks, but Vicious Rivalry is a card that may very well change everything.</w:t>
      </w:r>
    </w:p>
    <w:p>
      <w:r>
        <w:t>This four mana sorcery also costs X life, and whatever number you assign to X, all creatures and artifacts with a mana value equal to or lower than X, are destroyed.</w:t>
      </w:r>
    </w:p>
    <w:p>
      <w:r>
        <w:t>It sounds basic, just make sure you have enough life to pay for the cost you declare, or else you will effectively be conceding the game.</w:t>
      </w:r>
    </w:p>
    <w:p>
      <w:r>
        <w:t>This is a huge card to combat aggressive creature decks like Mono-White Auras or the pesky artifact decks and even Simic Ouroboroid decks. Given that Witherbloom/Golgari creatures tend to skew on the higher side when it comes to mana cost, you could effectively clear the entire battlefield on just your opponent's side while your creatures remain in place.</w:t>
      </w:r>
    </w:p>
    <w:p>
      <w:r>
        <w:t>5 Withering Curse</w:t>
      </w:r>
    </w:p>
    <w:p>
      <w:r>
        <w:t>Another Strong Removal Spell</w:t>
      </w:r>
    </w:p>
    <w:p>
      <w:r>
        <w:t>Black decks aren't short of cheap removal spells, but they're often targeted removal, so Withering Curse helps diversify the options available to the surging Mono-Black decks in Standard.</w:t>
      </w:r>
    </w:p>
    <w:p>
      <w:r>
        <w:t>Be wary of life gain status before casting Withering Curse. You only need to have gained life in a turn for the Infusion mechanic to be active. It's not about where your life total is when the card is cast, it only cares about whether you gained life at any point.</w:t>
      </w:r>
    </w:p>
    <w:p>
      <w:r>
        <w:t>Withering Curse costs three mana and hits all creatures for -2/-2. This alone is a fairly decent answer to cards with toughness of two or less, while also getting around the targeted aspect so that it can damage warded creatures.</w:t>
      </w:r>
    </w:p>
    <w:p>
      <w:r>
        <w:t>If you've gained life in the same turn before you cast it, however, it simply destroys all creatures as a board wipe.</w:t>
      </w:r>
    </w:p>
    <w:p>
      <w:r>
        <w:t>4 Erode</w:t>
      </w:r>
    </w:p>
    <w:p>
      <w:r>
        <w:t>Cheap And Efficient</w:t>
      </w:r>
    </w:p>
    <w:p>
      <w:r>
        <w:t>You've encountered Get Lost countless times when playing against Mono-White and Orzhov decks lately, and while this removal spell is effective, the map counters it grants can become a problem if used right.</w:t>
      </w:r>
    </w:p>
    <w:p>
      <w:r>
        <w:t>So, along comes Erode, a new, cheaper white removal spell that instead grants a tapped land instead of the chance to peek at your deck and potentially strengthen a creature twice.</w:t>
      </w:r>
    </w:p>
    <w:p>
      <w:r>
        <w:t>For a single white mana, you can destroy a target creature or Planeswalker. The controller of that creature then searches their deck for a basic land and puts it on the battlefield tapped, and then shuffles their deck.</w:t>
      </w:r>
    </w:p>
    <w:p>
      <w:r>
        <w:t>There is nothing stopping you from self-targeting and using this spell to get an extra land out if you're struggling.</w:t>
      </w:r>
    </w:p>
    <w:p>
      <w:r>
        <w:t>This card will find its way into a lot of meta decks and will oust Get Lost from a lot of popular decks. The downside of granting your opponents an additional land is one you shouldn't take lightly and if playing against Izzet or Simic decks, but this card gives you the chace to get cards like Ouroboroid, Badgermole Cub, and Slickshot Show-Off out of play before they have the chance to do any real damage.</w:t>
      </w:r>
    </w:p>
    <w:p>
      <w:r>
        <w:t>3 Emeritus Cycle</w:t>
      </w:r>
    </w:p>
    <w:p>
      <w:r>
        <w:t>Are You Prepared?</w:t>
      </w:r>
    </w:p>
    <w:p>
      <w:r>
        <w:t>We're grouping together another set of creatures for this entry with the Strixhaven Emeritus cards. The five cards in this cycle are:</w:t>
      </w:r>
    </w:p>
    <w:p>
      <w:r>
        <w:t>Emeritus of Ideation</w:t>
      </w:r>
    </w:p>
    <w:p>
      <w:r>
        <w:t>Emeritus of Woe</w:t>
      </w:r>
    </w:p>
    <w:p>
      <w:r>
        <w:t>Emeritus of Abundance</w:t>
      </w:r>
    </w:p>
    <w:p>
      <w:r>
        <w:t>Emeritus of Conflict</w:t>
      </w:r>
    </w:p>
    <w:p>
      <w:r>
        <w:t>Emeritus of Truce</w:t>
      </w:r>
    </w:p>
    <w:p>
      <w:r>
        <w:t>These cards only share one feature, the fact that they all come with a spell attached to them which can be activated via the Prepare mechanic, added in this set. Some enter play prepared, some don't. Some can be prepared multiple times while on the battlefield, some can't.</w:t>
      </w:r>
    </w:p>
    <w:p>
      <w:r>
        <w:t>Each of these cards is quite unique to the Strixhaven College they appeal to, but as a group, this is a great new cycle that brings a whole new mechanic to the game in an easy-to-understand way.</w:t>
      </w:r>
    </w:p>
    <w:p>
      <w:r>
        <w:t>2 Improvisation Capstone/Germination Practicum</w:t>
      </w:r>
    </w:p>
    <w:p>
      <w:r>
        <w:t>Paradigm Shifting</w:t>
      </w:r>
    </w:p>
    <w:p>
      <w:r>
        <w:t>We resisted the temptation to put yet another cycle of cards on this list, and instead picked out two of the new Paradigm cards that we believe stand out above the rest.</w:t>
      </w:r>
    </w:p>
    <w:p>
      <w:r>
        <w:t>Improvisation Capstone is a seven mana sorcery that has you exile cards from the top of your library until you hit one with a total mana value of four or greater. You may then cast any number of spells from the exiled cards without paying their cost.</w:t>
      </w:r>
    </w:p>
    <w:p>
      <w:r>
        <w:t>With Germination Practicum, it's a five-mana sorcery that puts two +1/+1 counters on each creature you control.</w:t>
      </w:r>
    </w:p>
    <w:p>
      <w:r>
        <w:t>Where these cards go from good to excellent is the Paradigm mechanic which, after your first time successfully casting the spell, lets you cast it each turn again for free. This free copy needs to be cast as a normal spell, and can be countered, but it's completely free each turn, even if previous free copies have been countered or disrupted.</w:t>
      </w:r>
    </w:p>
    <w:p>
      <w:r>
        <w:t>1 Strixhaven Dual Lands</w:t>
      </w:r>
    </w:p>
    <w:p>
      <w:r>
        <w:t>Where Do They Lead?</w:t>
      </w:r>
    </w:p>
    <w:p>
      <w:r>
        <w:t>Topping this list, and by some distance, are the new Secrets of Strixhaven rare dual lands. These hit the battlefield untapped provided you control two or more lands, making them an ideal way to put options on the table for casting your best multicolor spells with no need to wait an additional turn or take two damage.</w:t>
      </w:r>
    </w:p>
    <w:p>
      <w:r>
        <w:t>The reason they're so highly regarded is the specific text used. These lands enter tapped "unless you control two or more other lands", not basic lands, but any other lands.</w:t>
      </w:r>
    </w:p>
    <w:p>
      <w:r>
        <w:t>These cards start to creep into the best MTG Arena Decks from Strixhaven very soon and, frankly, you'd be smart to get them into your multicolor decks as soon as possible in place of any dual lands you have that enter tapped, even if they come with benefits such as Scry or life 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