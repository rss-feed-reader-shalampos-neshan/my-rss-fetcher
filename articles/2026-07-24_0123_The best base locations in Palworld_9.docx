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base locations in Palworld</w:t>
      </w:r>
    </w:p>
    <w:p>
      <w:r>
        <w:t>منبع: https://www.polygon.com/palworld-guides/24050846/best-base-locations-resources-farming/</w:t>
      </w:r>
    </w:p>
    <w:p>
      <w:r>
        <w:t>نویسنده: Josh Broadwell</w:t>
      </w:r>
    </w:p>
    <w:p>
      <w:r>
        <w:t>تاریخ انتشار: 2024-01-29 18:31</w:t>
      </w:r>
    </w:p>
    <w:p>
      <w:r>
        <w:t>──────────────────────────────────────────────────</w:t>
      </w:r>
    </w:p>
    <w:p>
      <w:r>
        <w:t>Figuring out the best base locations in Palworld can feel like a daunting task. Pocketpair drops you in a large open world and basically says, “Go for it, pal” without any real indication of what spots might be the most helpful.</w:t>
      </w:r>
    </w:p>
    <w:p>
      <w:r>
        <w:t>While you can make any location work for a base in Palworld, the right ones give you easy access to valuable materials and make your crafting efforts go much more smoothly. For our money, here are the best base locations in Palworld for all the resources you need.</w:t>
      </w:r>
    </w:p>
    <w:p>
      <w:r>
        <w:t>Update (July 23): This guide has been updated to include information from Palworld 1.0.</w:t>
      </w:r>
    </w:p>
    <w:p>
      <w:r>
        <w:t>Best base locations in Palworld</w:t>
      </w:r>
    </w:p>
    <w:p>
      <w:r>
        <w:t>We’ve selected seven base locations that grant you access to a wide array of resources, including coal, ore, sulfur, and even ancient civilization parts. At a glance, here are the best base locations in Palworld:</w:t>
      </w:r>
    </w:p>
    <w:p>
      <w:r>
        <w:t>Windswept Plateau: Defendable, and great for getting early resources</w:t>
      </w:r>
    </w:p>
    <w:p>
      <w:r>
        <w:t>Defendable, and great for getting early resources Hilldside and Desolate Church: Easy access to lots of ore</w:t>
      </w:r>
    </w:p>
    <w:p>
      <w:r>
        <w:t>Easy access to lots of ore Twilight Dunes: Close to coal and high quality Pal oil</w:t>
      </w:r>
    </w:p>
    <w:p>
      <w:r>
        <w:t>Close to coal and high quality Pal oil Sealed Realm of the Guardian: Great for getting coal and ore</w:t>
      </w:r>
    </w:p>
    <w:p>
      <w:r>
        <w:t>Great for getting coal and ore Chillet Alpha Pal: Solid spot to farm ancient civilization parts</w:t>
      </w:r>
    </w:p>
    <w:p>
      <w:r>
        <w:t>Solid spot to farm ancient civilization parts Sakurajima shrine and wetlands : An abundance of crude oil nodes</w:t>
      </w:r>
    </w:p>
    <w:p>
      <w:r>
        <w:t>: An abundance of crude oil nodes Feybreak's Crystallized Tunnel: Good for defenses, space, and plenty of chromite</w:t>
      </w:r>
    </w:p>
    <w:p>
      <w:r>
        <w:t>Palworld limits how many active bases you can have at once, based on your level. If you’re looking to trade up, our guide on how to move a base can help.</w:t>
      </w:r>
    </w:p>
    <w:p>
      <w:r>
        <w:t>Best early Palworld base location (Windswept Plateau)</w:t>
      </w:r>
    </w:p>
    <w:p>
      <w:r>
        <w:t>Graphic: Julia Lee/Polygon | Source images: Pocketpair</w:t>
      </w:r>
    </w:p>
    <w:p>
      <w:r>
        <w:t>I had no idea what I was doing when I started Palworld and randomly plunked my first base on the ledge just below the first fast travel point. Turns out, that’s a pretty good spot for one, even in Palworld 1.0. You’re near several stone nodes and trees — both of which replenish after an in–game day or two — and there’s plenty of space to experiment with building houses and facilities.</w:t>
      </w:r>
    </w:p>
    <w:p>
      <w:r>
        <w:t>It’s also an easily defendable location. Rocks guard your southern end, while sheer cliffs border you on the north and west. The only paths your enemies may have are up the staircase to your east, and there’s a pretty big length of open ground between there and the ruins where your base is — perfect for setting traps and sending Pals out to battle.</w:t>
      </w:r>
    </w:p>
    <w:p>
      <w:r>
        <w:t>Image: Pocketpair via Polygon</w:t>
      </w:r>
    </w:p>
    <w:p>
      <w:r>
        <w:t>The downside is that you have no access to dungeons, Alpha Pals, or ore nodes. This really is a beginner’s location.</w:t>
      </w:r>
    </w:p>
    <w:p>
      <w:r>
        <w:t>Best Palworld base locations for ore (Hillside and Desolate Church)</w:t>
      </w:r>
    </w:p>
    <w:p>
      <w:r>
        <w:t>Graphic: Julia Lee/Polygon | Source images: Pocketpair</w:t>
      </w:r>
    </w:p>
    <w:p>
      <w:r>
        <w:t>The southwestern part of the Hillside region — the area with autumn foliage everywhere — has a lot going for it. There’s a great spot for both ore and lumber that many people will want to use early on.</w:t>
      </w:r>
    </w:p>
    <w:p>
      <w:r>
        <w:t>There’s even a Syndicate base not far away, making it easy to grab a new random Pal every now and then.</w:t>
      </w:r>
    </w:p>
    <w:p>
      <w:r>
        <w:t>Image: Pocketpair via Polygon</w:t>
      </w:r>
    </w:p>
    <w:p>
      <w:r>
        <w:t>You can also settle in the spot behind Zoe's church (aka the Desolate Church fast travel point) for access to even more nodes. The location is naturally easy to defend thanks to the landscape, and it's visually more varied than Hillside as well.</w:t>
      </w:r>
    </w:p>
    <w:p>
      <w:r>
        <w:t>Graphic: Julia Lee/Polygon | Source image: Pocketpair via Polygon</w:t>
      </w:r>
    </w:p>
    <w:p>
      <w:r>
        <w:t>Best Palworld base location for high-quality Pal oil (Twilight Dunes)</w:t>
      </w:r>
    </w:p>
    <w:p>
      <w:r>
        <w:t>Graphic: Julia Lee/Polygon | Source images: Pocketpair</w:t>
      </w:r>
    </w:p>
    <w:p>
      <w:r>
        <w:t>The Twilight Dunes region is rich in resources, despite being so small.</w:t>
      </w:r>
    </w:p>
    <w:p>
      <w:r>
        <w:t>Coal is the big draw here, as there’s quite a bit of it to farm. However, you’re also right in the middle of Dumud and Digitoise habitats, the two best — and easiest — ways to get high-quality Pal oil. You’ll need plenty of the slick stuff to manufacture firearms, so if that’s high on your list of things to do, this is a solid place for your next base.</w:t>
      </w:r>
    </w:p>
    <w:p>
      <w:r>
        <w:t>You can find two sulfur nodes just outside the desert’s western entrance as well, so if you’ve got a flying mount Pal, you can swoop over there in a few seconds each day and stock up.</w:t>
      </w:r>
    </w:p>
    <w:p>
      <w:r>
        <w:t>Image: Pocketpair via Polygon</w:t>
      </w:r>
    </w:p>
    <w:p>
      <w:r>
        <w:t>The big caveat is the Twilight Dunes region itself. There’s a large, open space in the middle of the dunes that’s perfect for a Palbox, but it’s also surrounded by potentially hostile Pals. Plunking it down on one of the rocky rises means you have natural defense against raids — but your hard-working Pals can’t ascend or descend to harvest and return materials.</w:t>
      </w:r>
    </w:p>
    <w:p>
      <w:r>
        <w:t>Your best bet is building a heavily fortified base with plenty of traps and some walls that enclose the coal nodes. Employ strong, high-level Pals who can fend off any enemy raids as well.</w:t>
      </w:r>
    </w:p>
    <w:p>
      <w:r>
        <w:t>Best Palworld base location for coal and honey (Sealed Realm of the Guardian)</w:t>
      </w:r>
    </w:p>
    <w:p>
      <w:r>
        <w:t>Graphic: Julia Lee/Polygon | Source images: Pocketpair via Polygon</w:t>
      </w:r>
    </w:p>
    <w:p>
      <w:r>
        <w:t>East of the Sealed Realm of the Guardian dungeon is a quiet little spot that’s absolutely loaded with coal and ore nodes. You’ll need plenty of coal for late-game buildings and equipment, so if the Twilight Dunes aren’t to your liking, this is a strong alternative. You’re not far from Beegarde locations either, so if you have room for a ranch, you can start a honey farm here as well.</w:t>
      </w:r>
    </w:p>
    <w:p>
      <w:r>
        <w:t>Image: Pocketpair via Polygon</w:t>
      </w:r>
    </w:p>
    <w:p>
      <w:r>
        <w:t>The one drawback is that the terrain makes placing facilities a little difficult. You can use wood platforms to even out the landscape when you place your Palbox, which helps raise the building floor into an even layer for your other facilities. The location we picked is on a flat, but narrow, hilltop. However, if it’s too much of a pain, or you need more room, consider just building a Palbox for easy fast travel and mining your coal manually.</w:t>
      </w:r>
    </w:p>
    <w:p>
      <w:r>
        <w:t>Best Palworld base location for ancient civilization parts (Chillet Alpha Pal)</w:t>
      </w:r>
    </w:p>
    <w:p>
      <w:r>
        <w:t>Graphic: Julia Lee/Polygon | Source images: Pocketpair</w:t>
      </w:r>
    </w:p>
    <w:p>
      <w:r>
        <w:t>This one might seem like an odd choice, but bear with me. Chillet is the first Alpha Pal — the giant Pals with names in big headline letters — you can handle with ease. It’s a level 11 ice-type and, like other Alpha Pals, it drops ancient civilization parts when you catch or defeat it. They respawn after roughly a real-world hour, so here’s a handy source of ancient civilization parts right outside your camp.</w:t>
      </w:r>
    </w:p>
    <w:p>
      <w:r>
        <w:t>Image: Pocketpair via Polygon</w:t>
      </w:r>
    </w:p>
    <w:p>
      <w:r>
        <w:t>The area along the river and hills east of Rayne Tower is also home to herds of Teafant, low-level water Pals. By the time you’re ready to build a second base at level 10, you can blitz through and capture them to get a dozen Pal fluid stacks or more each go. Pal fluids come up in several mid- to late-game crafting recipes, so you’ll need quite a few even after building a hot spring during the tutorial.</w:t>
      </w:r>
    </w:p>
    <w:p>
      <w:r>
        <w:t>This spot on the hill is just a bridge walk away from Chillet and has a few ore nodes for you as well.</w:t>
      </w:r>
    </w:p>
    <w:p>
      <w:r>
        <w:t>Best Palworld base location for crude oil farming (Sakurajima shrine and wetlands)</w:t>
      </w:r>
    </w:p>
    <w:p>
      <w:r>
        <w:t>Graphic: Julia Lee and Josh Broadwell/Polygon | Source images: Pocketpair via Polygon</w:t>
      </w:r>
    </w:p>
    <w:p>
      <w:r>
        <w:t>Oil nodes pockmark Sakurajima, but one of the best places to set up your oil farm is in the Mushroom Wetlands, specifically the southeastern part. Each of these oil spots has two nodes, and the entire surrounding area is flat, so you won't have to deal with annoying terrain while you build. If you prefer something a bit more aesthetically striking, though, there's a large oil node just north of the Dancing Sakura Shrine fast travel point on the edge of the cherry blossom groves.</w:t>
      </w:r>
    </w:p>
    <w:p>
      <w:r>
        <w:t>Best Palworld base location for chromite (Feybreak's Crystallized Tunnel)</w:t>
      </w:r>
    </w:p>
    <w:p>
      <w:r>
        <w:t>Graphic: Julia Lee and Josh Broadwell/Polygon | Source images: Pocketpair via Polygon</w:t>
      </w:r>
    </w:p>
    <w:p>
      <w:r>
        <w:t>If you follow the river in the northwest part of Loess Plains and look to your left, you'll see a broken stone arch. Under it is a tunnel leading into a sizable cave, where you can find several chromite nodes (though you'll need to use Smokie's dig or a metal detector to reveal them). It's a safe and secluded spot to build a base, but it has another benefit aside from easy chromite access. When you make a base underground, Palworld treats the area aboveground as part of that base, too. That means you've got the whole cave to work with, plus the area on the hill above it. Just make sure to deal with the anti-air installations in the region so you can fly freely.</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passive skills, and all flying mounts.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