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Zack Snyder Confirms Walking Dead Icon Is Lobbying to Star in Escape from New York Remake</w:t>
      </w:r>
    </w:p>
    <w:p>
      <w:r>
        <w:t>منبع: https://www.cbr.com/zack-snyder-escape-from-new-york-jeffrey-dean-morgan/</w:t>
      </w:r>
    </w:p>
    <w:p>
      <w:r>
        <w:t>نویسنده: Jeremy Dick</w:t>
      </w:r>
    </w:p>
    <w:p>
      <w:r>
        <w:t>تاریخ انتشار: 2026-09-18 01:37</w:t>
      </w:r>
    </w:p>
    <w:p>
      <w:r>
        <w:t>──────────────────────────────────────────────────</w:t>
      </w:r>
    </w:p>
    <w:p>
      <w:r>
        <w:t>One of John Carpenter's most beloved classics, Escape from New York, is getting a reboot, courtesy of Zack Snyder. No cast members have yet been announced for Snyder's film, though one big name he's worked with before is lobbying to star.</w:t>
      </w:r>
    </w:p>
    <w:p>
      <w:r>
        <w:t>In the original film from 1981, Kurt Russell played Snake Plissken, a role he'd reprise for Escape from L.A. in 1996. No story details have been revealed for Snyder's reboot, but The Walking Dead icon Jeffrey Dean Morgan really wants a role. After Morgan recently said he was personally contacting the Rebel Moon helmer to lobby for a part, Snyder confirmed this to be true. Snyder noted how much he loves Morgan as a performer, though he wouldn't say whether there was a role for him in Escape from New York.</w:t>
      </w:r>
    </w:p>
    <w:p>
      <w:r>
        <w:t>"He literally has been hitting me up," Snyder said on the Happy Sad Confused podcast. "He's the best. I love him."</w:t>
      </w:r>
    </w:p>
    <w:p>
      <w:r>
        <w:t>Jeffrey Dean Morgan's Name Is in the Hat</w:t>
      </w:r>
    </w:p>
    <w:p>
      <w:r>
        <w:t>Jeffrey Dean Morgan in The Walking Dead: Dead City Image via AMC</w:t>
      </w:r>
    </w:p>
    <w:p>
      <w:r>
        <w:t>Snyder was also asked if he did have someone already lined up to play Snake Plissken, but the director clammed up, saying, "I'm not going to say." However, he did confirm that Snake will have an eyepatch in the film, as he did in the original movie with Russell. He noted how important the character's look was for Escape from New York, clearly aiming for something very similar. Snyder even quipped, "He better look like Snake or I'll walk out." Morgan has said he'd be up for any role in the film, but he'd love to play an older Snake.</w:t>
      </w:r>
    </w:p>
    <w:p>
      <w:r>
        <w:t>"I mean, I think that Snake will probably be a little younger than I am, but you know, there's some roles in there," he said on the Happy Sad Confused podcast last month. "Grizzled Snake wouldn't be bad, by the way. It would be cool. Look, I'm going to do my due diligence and stalk him for a little bit, because that's one of my all-time favorite films."</w:t>
      </w:r>
    </w:p>
    <w:p>
      <w:r>
        <w:t>Escape from New York Will Be Reimagined</w:t>
      </w:r>
    </w:p>
    <w:p>
      <w:r>
        <w:t>Snake Plissken is holding a gun and protecting Maggie in Escape From New York Image by AVCO Embassy Pictures</w:t>
      </w:r>
    </w:p>
    <w:p>
      <w:r>
        <w:t>Directed by John Carpenter, Escape from New York was co-written by the Halloween helmer alongside Nick Castle. It is set in a dystopian 1997 where Manhattan has been converted into a gigantic maximum-security prison. When the U.S. President crash-lands in Manhattan after the hijacking of Air Force One, former Special Forces soldier and convicted criminal Snake Plissken (Kurt Russell) is hired to rescue him. If he does so within 24 hours, he will be granted a pardon, but if he doesn't complete the mission, explosives implanted in his body will kill him.</w:t>
      </w:r>
    </w:p>
    <w:p>
      <w:r>
        <w:t>"It's the perfect combination of kit and camp. It's all the things. It's why I love it," Snyder also said about the film, adding that its social satire is still relevant today. "It's a way that satire can get to us. Like, we can make comments about government, and all the overreach, or whatever you call it. You know, the people's liberation front of America, right? All that stuff is very [relevant], like that's in the headlines. So it's really current in some ways."</w:t>
      </w:r>
    </w:p>
    <w:p>
      <w:r>
        <w:t>A release date has not yet been set for the Escape from New York reboot.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