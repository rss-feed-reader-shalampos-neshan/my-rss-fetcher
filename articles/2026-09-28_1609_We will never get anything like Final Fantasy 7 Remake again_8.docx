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 will never get anything like Final Fantasy 7 Remake again</w:t>
      </w:r>
    </w:p>
    <w:p>
      <w:r>
        <w:t>منبع: https://www.gamesradar.com/games/final-fantasy/we-will-never-get-anything-like-final-fantasy-7-remake-again/</w:t>
      </w:r>
    </w:p>
    <w:p>
      <w:r>
        <w:t>نویسنده: Jade King,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--Vds-Author-Letter-Spacing, Var --Tracking-Normal</w:t>
      </w:r>
    </w:p>
    <w:p>
      <w:r>
        <w:t>تاریخ انتشار: 2026-09-28 15:00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