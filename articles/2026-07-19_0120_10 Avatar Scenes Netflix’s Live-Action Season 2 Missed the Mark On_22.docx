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Avatar Scenes Netflix’s Live-Action Season 2 Missed the Mark On</w:t>
      </w:r>
    </w:p>
    <w:p>
      <w:r>
        <w:t>منبع: https://www.cbr.com/avatar-the-last-airbender-scenes-netflix-live-action-season-2/</w:t>
      </w:r>
    </w:p>
    <w:p>
      <w:r>
        <w:t>نویسنده: Bidisha Mitra</w:t>
      </w:r>
    </w:p>
    <w:p>
      <w:r>
        <w:t>تاریخ انتشار: 2026-07-19 00:15</w:t>
      </w:r>
    </w:p>
    <w:p>
      <w:r>
        <w:t>──────────────────────────────────────────────────</w:t>
      </w:r>
    </w:p>
    <w:p>
      <w:r>
        <w:t>Avatar: The Last Airbender is one of the most beloved animated series of the early 2000s and is widely respected for its “perfect” storyline. Season 2 of Netflix’s live-action adaptation of the iconic series is out now and, despite the criticisms of Season 1, the show hasn’t made an effort to improve on them, and has only gotten worse.</w:t>
      </w:r>
    </w:p>
    <w:p>
      <w:r>
        <w:t>Watching both seasons, it’s evident that the live-action writers did not understand the message Avatar: The Last Airbender conveyed through its story and characters. Season 2 fails to deliver the emotional depth and nuance of several crucial scenes by changing the context completely or through simple poor writing.</w:t>
      </w:r>
    </w:p>
    <w:p>
      <w:r>
        <w:t>Aang Losing to Azula in the Season Finale is Rushed</w:t>
      </w:r>
    </w:p>
    <w:p>
      <w:r>
        <w:t>Aang gets struck by Azula's lightning in Avatar: The Last Airbender Image via Nickelodeon</w:t>
      </w:r>
    </w:p>
    <w:p>
      <w:r>
        <w:t>One of the most devastating scenes from Book 2: Earth is in the finale. Azula defeats Aang by bending lightning at him in the Avatar State, and momentarily kills him. This scene also quietly portrays Azula’s cunning as she shoots her opponent in the back. Katara’s reaction is the most heartbreaking. She bends a giant wave just to save him from falling, all the while crying for her friend.</w:t>
      </w:r>
    </w:p>
    <w:p>
      <w:r>
        <w:t>Netflix’s adaptation strips the scene of its emotional depth. Without the context of Aang meeting Guru Pathik, who urged him to let go of his attachment to Katara, there’s no weight in him resorting to using the Avatar State to save her. Azula also shoots lightning at him from the front, a move he should’ve seen coming.</w:t>
      </w:r>
    </w:p>
    <w:p>
      <w:r>
        <w:t>Katara also shows no grief or panic when she reaches Aang. Their dynamic in the live-action is detached and, in some places, actively hostile. In the original, the two share a palpable romance and respect. Katara's sadness raises the stakes. Here, there’s nothing but a poor imitation of the iconic couple.</w:t>
      </w:r>
    </w:p>
    <w:p>
      <w:r>
        <w:t>Appa’s Kidnapping in Netflix's Version Serves No Purpose</w:t>
      </w:r>
    </w:p>
    <w:p>
      <w:r>
        <w:t>Appa gets kidnapped by sandbenders in Avatar: The Last Airbender. Image via Nickelodeon</w:t>
      </w:r>
    </w:p>
    <w:p>
      <w:r>
        <w:t>Appa’s kidnapping is not only a crucial scene in Book 2, but also one of the most tragic in Avatar: The Last Airbender. His absence is felt across all the episodes, especially through Aang. He was his best friend, and one of the last living traces of the Air Nomad culture. The trauma Appa faced is explored in one of the darkest episodes, “Appa’s Lost Days,” which adds layers to the narrative.</w:t>
      </w:r>
    </w:p>
    <w:p>
      <w:r>
        <w:t>The scene in the remake is restricted by how absent Appa is in the live-action series. As it would cost too much to frequently CGI a sky bison, he is barely utilized. The audience is neither attached to him nor convinced of Aang’s fondness for him. They also reunite within a single episode, and it’s not even Zuko who frees him.</w:t>
      </w:r>
    </w:p>
    <w:p>
      <w:r>
        <w:t>Changing how Appa is kidnapped also weakens the worldbuilding. In the original, the Spirit Library is buried in the Si Wong Desert, not Ba Sing Se, and he’s kidnapped by sandbending bandits. Consequently, the Serpent's Pass being included in Episode 1 makes little sense.</w:t>
      </w:r>
    </w:p>
    <w:p>
      <w:r>
        <w:t>Zuko's Decision To Be a Better Person Lacks Conviction</w:t>
      </w:r>
    </w:p>
    <w:p>
      <w:r>
        <w:t>Close Iroh confronts Zuko in Avatar: The Last Airbender Image via Nickelodeon</w:t>
      </w:r>
    </w:p>
    <w:p>
      <w:r>
        <w:t>Younger Zuko cries and begs Ozai to forgive him in Avatar: The Last Airbender Image via Nickeleon</w:t>
      </w:r>
    </w:p>
    <w:p>
      <w:r>
        <w:t>Zuko and Iroh happy in Avatar: The Last Airbender Image via Nickelodeon</w:t>
      </w:r>
    </w:p>
    <w:p>
      <w:r>
        <w:t>Iroh urges Zuko to not listen to Azula in Avatar: The Last Airbender Image via Nickelodeon</w:t>
      </w:r>
    </w:p>
    <w:p>
      <w:r>
        <w:t>With Appa being saved by Aang, Zuko’s life-changing moment occurs elsewhere. The live-action writers change it to Zuko kidnapping Aang, but deciding against it on his own accord. The execution of his story is why it doesn’t leave the same impact as the original.</w:t>
      </w:r>
    </w:p>
    <w:p>
      <w:r>
        <w:t>In the animated, Zuko's compassion is proven by small acts, even as he continues to make bad decisions. From throwing a stone at the turtle duck to stealing a family’s ostrich horse, Zuko’s biggest enemy is his impulsive nature. What wakes him up is when he considers using Appa as bait for Aang, before being talked out of it by Iroh.</w:t>
      </w:r>
    </w:p>
    <w:p>
      <w:r>
        <w:t>The live-action doesn’t present Zuko’s arc with any nuance or consistency. The writers portray Zuko as almost too kind, before he backtracks for exactly one scene when he steals from the pregnant refugee. Iroh’s powerful speech is also replaced by a single heart-to-heart before he attempts to kidnap Aang. While it’s an interesting angle, making Iroh too forgiving hurts Zuko’s well-earned redemption arc.</w:t>
      </w:r>
    </w:p>
    <w:p>
      <w:r>
        <w:t>Toph Inventing Metalbending Falls Flat</w:t>
      </w:r>
    </w:p>
    <w:p>
      <w:r>
        <w:t>Toph bends the metal cage in Avatar: The Last Airbender. Image via Nickelodeon</w:t>
      </w:r>
    </w:p>
    <w:p>
      <w:r>
        <w:t>This scene is a prime example of Netflix relying on spoon-feeding its audience. For such a simple yet powerful moment, the writers butchered it by changing the dialogue to an obvious statement. Toph bends the metal cage and escapes when she gets kidnapped by her mother, a welcome change to the original.</w:t>
      </w:r>
    </w:p>
    <w:p>
      <w:r>
        <w:t>What ruins the power of it is that Toph’s declaration in the finale is also altered. She states the obvious, "I’m Toph Beifong, and I invented metalbending." In the original Avatar: The Last Airbender, she declares herself the greatest Earthbender in the world because her kidnappers didn’t believe she was good enough to bend metal.</w:t>
      </w:r>
    </w:p>
    <w:p>
      <w:r>
        <w:t>Although Toph was always a force to be reckoned with, this moment proved nobody could ever doubt it. In the live-action, however, choosing to alter the line and state the obvious strips the momentum and leaves it feeling bland.</w:t>
      </w:r>
    </w:p>
    <w:p>
      <w:r>
        <w:t>Toph Discovering the Eclipse Instead of Sokka Ignores His Intelligence</w:t>
      </w:r>
    </w:p>
    <w:p>
      <w:r>
        <w:t>Sokka finds a clue in the Spirit Library in Avatar: The Last Airbender Image via Nickelodeon</w:t>
      </w:r>
    </w:p>
    <w:p>
      <w:r>
        <w:t>The decision to put Wan Shi Tong’s Spirit Library in Ba Sing Se and introduce it in a later episode was rather controversial. The storyline feels rushed, but that by itself isn’t enough to ruin the scene. Toph meets Avatar Kyoshi in the library and tells her that she knows when each type of bender is at their weakest and strongest. This leads to the reveal that Firebenders lose their bending during a full eclipse, also known as “The Day of Black Sun.”</w:t>
      </w:r>
    </w:p>
    <w:p>
      <w:r>
        <w:t>In the original, Sokka comes to this conclusion without all the information being told to him. While scrolling through the planetary calendar room, he realizes what “the darkest day in Fire Nation history” exactly means. It’s an effective moment that proves Sokka’s intelligence and shows his moral complexity as he goes behind Wan Shi Tong's back by doing this.</w:t>
      </w:r>
    </w:p>
    <w:p>
      <w:r>
        <w:t>The live-action series chooses to have Sokka in the same room, but grieving over Yue instead. While it adds an emotional layer to Sokka’s character, the show completely neglects that he’s a strategic mastermind whose plans have saved the world multiple times.</w:t>
      </w:r>
    </w:p>
    <w:p>
      <w:r>
        <w:t>Azula's Coup of Ba Sing Se Doesn't Feel Clever</w:t>
      </w:r>
    </w:p>
    <w:p>
      <w:r>
        <w:t>Azula on the Earth King's throne in Avatar: The Last Airbender Image via Nickelodeon</w:t>
      </w:r>
    </w:p>
    <w:p>
      <w:r>
        <w:t>In the original Avatar: The Last Airbender, Azula takes over Ba Sing Se quietly, without resorting to violence in any form. Her sharp instincts and cunning are valuable in the invasion of the Earth Kingdom's capital. While the live-action series initially follows the plot of her, Mai, and Ty Lee disguised as Kyoshi Warriors, the writers change up her following actions.</w:t>
      </w:r>
    </w:p>
    <w:p>
      <w:r>
        <w:t>Instead of demonstrating Azula's power with words of unwavering confidence and control, her live-action counterpart is more violent and comically evil. In the 2005 cartoon, Long Feng and the Dai Li submit to her because they understand her political dominance. There's no clever usurping of the throne in the live-action either. The audience even sees Azula killing an entire cabinet of military officers with lightning.</w:t>
      </w:r>
    </w:p>
    <w:p>
      <w:r>
        <w:t>Netflix misunderstands what made the original Azula terrifying. Her character isn't a senseless killer or someone who relies on brute force. She uses her opponent's fear against them. Because of the altered dynamic between Ozai, Azula, and Zuko, she also comes off as more petulant. In the original, there's a subtlety that she does this to gain her father's approval. Here, it's so obvious that it becomes tiring.</w:t>
      </w:r>
    </w:p>
    <w:p>
      <w:r>
        <w:t>The Execution of Aang Earthbending for the First Time is Lackluster</w:t>
      </w:r>
    </w:p>
    <w:p>
      <w:r>
        <w:t>Aang earthbending for the first time in Avatar: The Last Airbender Image via Nickelodeon</w:t>
      </w:r>
    </w:p>
    <w:p>
      <w:r>
        <w:t>Aang struggling to bend Earth isn't a coincidence. The very constitution of Aang's character is that he's an Air Nomad first, and the Avatar second. The 2005 Avatar: The Last Airbender ​​​​​​establishes that earthbending goes against his nature.</w:t>
      </w:r>
    </w:p>
    <w:p>
      <w:r>
        <w:t>While airbending is free and focuses on evasion, earthbending is grounded and stubborn. The philosophy that the protagonist grew up with is challenged. The live-action series, however, doesn't dive into this. Without Roku's explanation of his struggle, there's no mention of finding balance within himself.</w:t>
      </w:r>
    </w:p>
    <w:p>
      <w:r>
        <w:t>Moreover, Toph doesn't threaten anything to make Aang stand his ground. Instead, she childishly insults him during a party, calling him a "half-atar." The point of the original scene is that it was always about his Air Nomad roots, not just about being the Avatar. The scene occurs too fast and offers no room for development in Aang's arc.</w:t>
      </w:r>
    </w:p>
    <w:p>
      <w:r>
        <w:t>The Toph vs The Boulder Fight Removes Her Effortless Confidence</w:t>
      </w:r>
    </w:p>
    <w:p>
      <w:r>
        <w:t>Toph laughs at the Boulder in Avatar: The Last Airbender Image via Nickelodeon</w:t>
      </w:r>
    </w:p>
    <w:p>
      <w:r>
        <w:t>In one of the best Avatar episodes, Aang, Katara, and Sokka witness the iconic fight between Toph and the Boulder. The latter's defeat happens so quickly that even the audience is in awe. Toph defies every expectation of what an Earthbender is in Avatar: The Last Airbender.</w:t>
      </w:r>
    </w:p>
    <w:p>
      <w:r>
        <w:t>In the live-action series, the fight initially follows the original, but it only goes downhill from there. Toph's single move, which should have ended the match, instead gets dragged out. It skips the point of the 2005 cartoon, which was to showcase that Toph is the superior fighter, by far, despite her blindness being perceived as a disadvantage. It's supposed to be a lesson for Aang in neutral jing.</w:t>
      </w:r>
    </w:p>
    <w:p>
      <w:r>
        <w:t>By prolonging the fight, Toph's introduction and her unique seismic sense have no impact. She doesn't seem nearly as confident and precise as her original counterpart. What makes it a true disappointment is that Miyako, the actress for Toph, is a standout in the series, but the script fails her.</w:t>
      </w:r>
    </w:p>
    <w:p>
      <w:r>
        <w:t>The Gaang Infiltrating the Earth King's Palace Never Should Have Been Altered</w:t>
      </w:r>
    </w:p>
    <w:p>
      <w:r>
        <w:t>Gaang invading the Earth Kingdom palace in Avatar: The Last Airbender Image via Nickelodeon</w:t>
      </w:r>
    </w:p>
    <w:p>
      <w:r>
        <w:t>If there's a single scene that proves how capable and synchronized the Gaang are in a fight, the invasion of the Earth King's palace is it. They strike together and predict each other's moves, blasting through the Earth Kingdom guards and the Dai Li. It's one of the best battle sequences in Avatar: The Last Airbender, showcasing how far all of them have progressed as a team.</w:t>
      </w:r>
    </w:p>
    <w:p>
      <w:r>
        <w:t>The live-action, however, exchanges it for a half-baked plan of hiding in wine barrels and being snuck into the palace. It's completely unrealistic, and if the idea is to convey the mad genius of Sokka, it failed. The scene feels forced and dull.</w:t>
      </w:r>
    </w:p>
    <w:p>
      <w:r>
        <w:t>Removing Guru Pathik Damages Aang's Character Development</w:t>
      </w:r>
    </w:p>
    <w:p>
      <w:r>
        <w:t>Guru Pathik and Aang meditating in Avatar: The Last Airbender Image via Nickelodeon</w:t>
      </w:r>
    </w:p>
    <w:p>
      <w:r>
        <w:t>Expanding on Aang's defeat to Azula, the fact that Guru Pathik wasn't even a character in the live-action series gravely ruins the protagonist's arc. The spirituality in Avatar: The Last Airbender is completely ignored through the changes Netflix has made.</w:t>
      </w:r>
    </w:p>
    <w:p>
      <w:r>
        <w:t>Aang learning to control the Avatar State through Guru Pathik is an essential storyline, as the guru guides the protagonist through unblocking the seven major chakras, and the audience learns of Aang's fears and flaws. The storyline is meant to humanize Aang and remind the audience he's a child who has lost so much.</w:t>
      </w:r>
    </w:p>
    <w:p>
      <w:r>
        <w:t>Despite how painful the process is, he confronts what's holding him back and acknowledges a new perspective each step of the way. That is until the crucial scene where Aang has to give up his attachment to Katara, which he refuses to do. Although Guru Pathik warns him about this decision, Iroh reassures Aang with one of the best life lessons in Avatar: "Protection and power are overrated. I think you are very wise to choose happiness and love."</w:t>
      </w:r>
    </w:p>
    <w:p>
      <w:r>
        <w:t>None of this is included in Netflix's live-action series. Aang's character throughout Season 2 is unrecognizable from the original protagonist. If the writers had included Guru Pathik, it would have benefited his development subtantially. Now, live-action Aang is a hollow interpretation of one of the best protagonists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