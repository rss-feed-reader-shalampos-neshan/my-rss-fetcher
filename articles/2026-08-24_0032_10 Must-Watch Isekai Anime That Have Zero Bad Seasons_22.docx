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Must-Watch Isekai Anime That Have Zero Bad Seasons</w:t>
      </w:r>
    </w:p>
    <w:p>
      <w:r>
        <w:t>منبع: https://www.cbr.com/best-isekai-anime-no-bad-seasons-official-list/</w:t>
      </w:r>
    </w:p>
    <w:p>
      <w:r>
        <w:t>نویسنده: Maria Remizova</w:t>
      </w:r>
    </w:p>
    <w:p>
      <w:r>
        <w:t>تاریخ انتشار: 2026-08-23 23:45</w:t>
      </w:r>
    </w:p>
    <w:p>
      <w:r>
        <w:t>──────────────────────────────────────────────────</w:t>
      </w:r>
    </w:p>
    <w:p>
      <w:r>
        <w:t>Isekai anime is popular for a reason. However, within its countless tales of exhilarating adventures in foreign, fantastical worlds, finding a high-quality show that has more than one season is shockingly challenging. Some of the best isekai anime, like No Game No Life, ended after one season and didn't get to show what they were capable of.</w:t>
      </w:r>
    </w:p>
    <w:p>
      <w:r>
        <w:t>While some of the best isekai anime wrapped up too soon, other series have had the chance to weave incredible stories over multiple seasons. Anime like Re:Zero have only gotten better with each new episode, and even though they've aired many episodes, none of these isekai series have a bad season or arc.</w:t>
      </w:r>
    </w:p>
    <w:p>
      <w:r>
        <w:t>Overlord Is Still Going Strong After 4 Great Seasons</w:t>
      </w:r>
    </w:p>
    <w:p>
      <w:r>
        <w:t>Albedo and Ainz Ooal Gown stand side by side in Overlord. Image via Madhouse</w:t>
      </w:r>
    </w:p>
    <w:p>
      <w:r>
        <w:t>Another overpowered protagonist story that, nonetheless, plays the trope more straightforwardly, Overlord has been a staple of the isekai genre for over a decade. Its first season was released in 2015, at the peak of the isekai boom, and the series remained a favorite throughout its 4-season run.</w:t>
      </w:r>
    </w:p>
    <w:p>
      <w:r>
        <w:t>Overlord’s main character plays not the role of a hero but that of a villain, stuck in the virtual world of his favorite MMORPG as his overpowered in-game avatar, guild master of Ainz Ooal Gown, Momonga. Set on becoming this realm’s ultimate monarch, Momonga begins his march towards world domination together with his loyal subordinates.</w:t>
      </w:r>
    </w:p>
    <w:p>
      <w:r>
        <w:t>KonoSuba Is the Greatest Isekai Comedy</w:t>
      </w:r>
    </w:p>
    <w:p>
      <w:r>
        <w:t>Kazuma, Megumin, Aqua and Darkness hanging around in KonoSuba. Image via Studio Deen</w:t>
      </w:r>
    </w:p>
    <w:p>
      <w:r>
        <w:t>Isekai has spawned its fair share of parody series, but none of them are as hilarious as KonoSuba. It's not just the funniest isekai anime, but one of the best anime comedies altogether. The series’ premise is that of your typical isekai adventure: after dying, Kazuma Satou reincarnates in a fantasy world, where a goddess lets him take any single item with him to his new life.</w:t>
      </w:r>
    </w:p>
    <w:p>
      <w:r>
        <w:t>However, instead of an object, Kazuma chooses the goddess Aqua to join him on his misadventures. Along the way, they form a dysfunctional party of misfits, none of whom are particularly suited for grand world-saving escapades. KonoSuba strikes a brilliant balance between satirizing common isekai tropes and engaging with them in earnest.</w:t>
      </w:r>
    </w:p>
    <w:p>
      <w:r>
        <w:t>Tsukimichi: Moonlit Fantasy Uses Isekai Tropes Perfectly</w:t>
      </w:r>
    </w:p>
    <w:p>
      <w:r>
        <w:t>Image via Anixmax</w:t>
      </w:r>
    </w:p>
    <w:p>
      <w:r>
        <w:t>The overpowered MC trope is one of the most overplayed archetypes in isekai anime. However, titles like Tsukimichi: Moonlit Fantasy prove that it can be done well, especially if the creators don’t let the series turn into yet another wish-fulfillment power fantasy. Misumi Makoto might be a powerhouse, but that doesn't keep him from being rejected by his new world's goddess for being unattractive.</w:t>
      </w:r>
    </w:p>
    <w:p>
      <w:r>
        <w:t>Sent to the world’s edge and cursed to understand every language save for that of his fellow humans, Makoto finds himself in a predicament that can’t be solved with power alone, though the Moon God’s blessing helps him quite a bit along the way. A uniquely charming and comical isekai adventure, Tsukimichi: Moonlit Fantasy has been getting more engrossing as the story progresses.</w:t>
      </w:r>
    </w:p>
    <w:p>
      <w:r>
        <w:t>El-Hazard: The Magnificent World Is a Must-Watch Isekai Classic</w:t>
      </w:r>
    </w:p>
    <w:p>
      <w:r>
        <w:t>El Hazard the Magnificent World Key art Image via AIC</w:t>
      </w:r>
    </w:p>
    <w:p>
      <w:r>
        <w:t>Isekai far predates the genre’s modern boom, and many of the best stories about adventuring in another world aired long before the term “isekai” was widespread. El-Hazard: The Magnificent World is one such pioneer, focusing on a trio of high schoolers and their teacher as they journey through an unfamiliar fantasyland, having found themselves caught in a war between humans and a local insectoid tribe.</w:t>
      </w:r>
    </w:p>
    <w:p>
      <w:r>
        <w:t>Having premiered in 1995, El-Hazard doesn’t feature anything revolutionary by the genre’s modern standards. Nonetheless, all of its versions aged spectacularly, immersing viewers in a classy fantasy story that, while basic, remains endearing and shockingly capable of grabbing the attention of today’s isekai fans.</w:t>
      </w:r>
    </w:p>
    <w:p>
      <w:r>
        <w:t>Kyou Kara Maou! Is an Early Isekai Anime That Feels Fresh</w:t>
      </w:r>
    </w:p>
    <w:p>
      <w:r>
        <w:t>Image via Studio Deen</w:t>
      </w:r>
    </w:p>
    <w:p>
      <w:r>
        <w:t>Another older isekai classic, this time from 2004, Kyou Kara Maou! begins with the hilarious premise of Yuri Shibuya, an average high schooler, accidentally discovering a portal to another world while getting his face shoved into a toilet. In this realm, he is destined to become the Demon King, and his new role comes with navigating political intrigue and figuring out confusing cultural differences.</w:t>
      </w:r>
    </w:p>
    <w:p>
      <w:r>
        <w:t>Kyou Kara Maou!’s unique focus on diplomacy, character dynamics, and lighthearted yet addictive comedy makes it feel refreshing despite the series being over 20 years old. And, to the delight of those who find Kyou Kara Maou! engaging from the start, there are over a hundred episodes of Yuri’s adventures to enjoy.</w:t>
      </w:r>
    </w:p>
    <w:p>
      <w:r>
        <w:t>Log Horizon’s Smart Writing &amp; Lovable Characters Made It a Modern Classic</w:t>
      </w:r>
    </w:p>
    <w:p>
      <w:r>
        <w:t>Shiroe, Naotsugu, Akatsuki, and Nyanta heroically pose in Log Horizon. Image via Satelight, Studio Deen</w:t>
      </w:r>
    </w:p>
    <w:p>
      <w:r>
        <w:t>The “trapped in an MMO” isekai premise was popular even back when the genre only started to get prominent. And while, off the bat, Log Horizon seemed to offer little innovation within this basic story concept, it gradually became renowned as one of the best, most rivetingly written isekai series of its time.</w:t>
      </w:r>
    </w:p>
    <w:p>
      <w:r>
        <w:t>Log Horizon’s most notable merit is the series’ strategic narrative approach. As a veteran of the game he finds himself stuck in, Shiroe, the show’s protagonist, relies on knowledge and experience over brute force to advance. Log Horizon’s clever writing is paired with equally nuanced, in-depth characterization, making the series a worthwhile commitment.</w:t>
      </w:r>
    </w:p>
    <w:p>
      <w:r>
        <w:t>Ascendance of a Bookworm Is the Perfect Isekai for Fans of Low-Stakes Adventures</w:t>
      </w:r>
    </w:p>
    <w:p>
      <w:r>
        <w:t>Close Myne sitting on a unicorn in front of Ferdinand, looking excited as they fly through the air on a magic unicorn Image via Ajiado</w:t>
      </w:r>
    </w:p>
    <w:p>
      <w:r>
        <w:t>Myne looks stunned in the Ascendance of a Bookworm Season 4 trailer Image via Wit Studio</w:t>
      </w:r>
    </w:p>
    <w:p>
      <w:r>
        <w:t>Delia confronting Myne in Ascendance of a Bookworm. Image via Ajia-do Animation Works</w:t>
      </w:r>
    </w:p>
    <w:p>
      <w:r>
        <w:t>Not every isekai story needs to be a high-stakes, action-packed adventure to become a fan-favorite. Within the “cozy isekai” subgenre, Ascendance of a Bookworm is the show most worthy of viewers’ attention. Before getting reincarnated as a little girl named Myne, Urano Motosu was a book lover who dreamed of becoming a librarian.</w:t>
      </w:r>
    </w:p>
    <w:p>
      <w:r>
        <w:t>However, books are in short supply in the fantasy world she now inhabits, encouraging Myne to take the matter of making literature more widespread and accessible into her own hands. All three seasons of Ascendance of a Bookworm are nothing short of incredible, pairing relaxing vibes with nuanced characterization and a mature approach to worldbuilding that most power fantasies avoid entirely.</w:t>
      </w:r>
    </w:p>
    <w:p>
      <w:r>
        <w:t>Mushoku Tensei: Jobless Reincarnation Keeps Getting Better Every Season</w:t>
      </w:r>
    </w:p>
    <w:p>
      <w:r>
        <w:t>Mushoku Tensei Jobless Reincarnation Roxy Migurdia eyes closed casting magic with a blue stone Image via Studio Bind</w:t>
      </w:r>
    </w:p>
    <w:p>
      <w:r>
        <w:t>Mushoku Tensei: Jobless Reincarnation occupies a curious spot in the isekai discourse, being either revered as the genre’s best exemplar or passionately hated. However, much of the criticism Mushoku Tensei gets only applies to the early stretch of the show.</w:t>
      </w:r>
    </w:p>
    <w:p>
      <w:r>
        <w:t>Subscribe to the newsletter for isekai picks and wider anime insight Dive deeper into isekai and beyond — subscribe to the newsletter for curated recommendations, thoughtful series deep-dives, and guided picks that help you find multi-season gems, classic favorites, and hidden modern standouts. Get Updates By subscribing, you agree to receive newsletter and marketing emails, and accept our Terms of Use and Privacy Policy . You can unsubscribe anytime.</w:t>
      </w:r>
    </w:p>
    <w:p>
      <w:r>
        <w:t>The series’ protagonist, Rudeus, begins as a highly unlikable, self-absorbed, and reprehensible lead. Yet, his flaws are exactly what make Rudeus’ arc of growth so fascinating to witness. Thankfully, Mushoku Tensei’s narrative strengths as a captivating dark fantasy adventure through a world with rich lore and history help keep viewers engaged even if they don’t find Rudeus immediately compelling.</w:t>
      </w:r>
    </w:p>
    <w:p>
      <w:r>
        <w:t>That Time I Got Reincarnated as a Slime Is More Complex Than It Seems</w:t>
      </w:r>
    </w:p>
    <w:p>
      <w:r>
        <w:t>Rimuru Tempest stares ahead with colorful eyes and an evening sky behind him. Image via 8bit</w:t>
      </w:r>
    </w:p>
    <w:p>
      <w:r>
        <w:t>The premise of That Time I Got Reincarnated as a Slime, which is evident from the show’s title, might sound like dozens of other gimmicky isekai shows that offer little in terms of originality. That, however, is the opposite of what awaits fans as they follow the adventures of Rimuru Tempest, an admirable protagonist who strives to create a world where monsters and humans can peacefully co-exist.</w:t>
      </w:r>
    </w:p>
    <w:p>
      <w:r>
        <w:t>Rimuru’s idealistic goals reflect in the show’s tone and narrative focus, with That Time I Got Reincarnated as a Slime being an isekai series that prioritizes immersive worldbuilding and balance of exciting, action-oriented sequences with slice-of-life elements. That Time I Got Reincarnated as a Slime introduces viewers to a world and characters they will want to follow for as long as possible.</w:t>
      </w:r>
    </w:p>
    <w:p>
      <w:r>
        <w:t>Re:Zero Starting Life in Another World Is the Best Multi-Season Isekai Anime</w:t>
      </w:r>
    </w:p>
    <w:p>
      <w:r>
        <w:t>Close Emilia worries over Subaru in Re:Zero Season 3 Episode 12. Image via Studio White Fox</w:t>
      </w:r>
    </w:p>
    <w:p>
      <w:r>
        <w:t>Beatrice and Felt preparing to fire a powerful magic in Re:Zero Season 3 Episode 16 Image via Studio White Fox</w:t>
      </w:r>
    </w:p>
    <w:p>
      <w:r>
        <w:t>Rem from Re: Zero has her hands out to either side while looking surprised. Image via White Fox</w:t>
      </w:r>
    </w:p>
    <w:p>
      <w:r>
        <w:t>Subaru Natsuki looks surprised in Re Zero Season 3 Episode 7 Image via Studio White Fox</w:t>
      </w:r>
    </w:p>
    <w:p>
      <w:r>
        <w:t>A rare isekai series considered a must-watch even outside the genre’s dedicated fanbase, Re:Zero – Starting Life in Another World fully deserves the acclaim it gets. Re:Zero’s most well-known hook is the show’s dark twist on the classic isekai power fantasy. The series’ protagonist, Subaru Natsuki, isn’t gifted with enviable power but cursed with the ability to rewind time upon his death, granting him a morbid tool to protect others at the cost of his own life.</w:t>
      </w:r>
    </w:p>
    <w:p>
      <w:r>
        <w:t>However, Re:Zero is hardly just an edgy show renowned exclusively for its bleakness. The series excels at using Subaru’s unorthodox “gift” as a hook to immerse fans in a genuinely immaculate fantasy narrative that gradually evolves in both scope and complexity over the course of its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