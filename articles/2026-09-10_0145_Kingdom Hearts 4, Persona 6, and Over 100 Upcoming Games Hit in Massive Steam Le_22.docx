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4, Persona 6, and Over 100 Upcoming Games Hit in Massive Steam Leak</w:t>
      </w:r>
    </w:p>
    <w:p>
      <w:r>
        <w:t>منبع: https://www.cbr.com/kingdom-hearts-4-persona-6-upcoming-games-massive-steam-leak/</w:t>
      </w:r>
    </w:p>
    <w:p>
      <w:r>
        <w:t>نویسنده: Emma Singer</w:t>
      </w:r>
    </w:p>
    <w:p>
      <w:r>
        <w:t>تاریخ انتشار: 2026-09-10 01:30</w:t>
      </w:r>
    </w:p>
    <w:p>
      <w:r>
        <w:t>──────────────────────────────────────────────────</w:t>
      </w:r>
    </w:p>
    <w:p>
      <w:r>
        <w:t>Kingdom Hearts 4 and Persona 6 are two of the most anticipated upcoming sequels, and there are still many questions surrounding them. This is what makes it so exciting that, in possibly the biggest leak of 2026, the complete Steam achievements lists for these games, as well those of over 100 other titles, have just been revealed.</w:t>
      </w:r>
    </w:p>
    <w:p>
      <w:r>
        <w:t>Through these achievement lists, a treasure trove of juicy information has been learned about the aforementioned JRPGs, as well as about titles like Final Fantasy Resonance, Star Wars: Galactic Racer, and Tomb Raider: Legacy of Atlantis. Fans wishing to learn more will undoubtedly be enticed, but those looking to go in mostly blind should be careful to avoid the leak, as it is packed to the brim with spoilers.</w:t>
      </w:r>
    </w:p>
    <w:p>
      <w:r>
        <w:t>New Leak Reveals Secrets About Kingdom Hearts 4, Persona 6 and More</w:t>
      </w:r>
    </w:p>
    <w:p>
      <w:r>
        <w:t>Image Via Atlus</w:t>
      </w:r>
    </w:p>
    <w:p>
      <w:r>
        <w:t>By complete mistake, Exophase, the system which allows gamers to track their achievements across Xbox Series X/S, PlayStation 5, EA, Blizzard, Epic Games Store, Steam and other launchers, recently added hundreds of new games to its Steam section, complete with their achievement lists. Nearly all the listed games are still in development, so it shouldn't have been possible for the lists to be included but, regardless of how it happened, it appeared for all to see.</w:t>
      </w:r>
    </w:p>
    <w:p>
      <w:r>
        <w:t>Easily the most notable games included in the leak were Kingdom Hearts 4 and Persona 6, but there were also other titles from major franchises that were just completely spoiled, including: Fable, Final Fantasy Resonance, Gears of War: E-Day, Mega Man: Dual Override, Silent Hill: Townfall, and Persona 4 Revival.</w:t>
      </w:r>
    </w:p>
    <w:p>
      <w:r>
        <w:t>Not all the achievement lists posted were shown in full, however. Some were very clearly still works in progress, while others are yet to be localized.</w:t>
      </w:r>
    </w:p>
    <w:p>
      <w:r>
        <w:t>Possibly the most shocking information from the leak regards a complete list of every Disney world that fans will be visiting in Kingdom Hearts 4, and new games coming out that haven't even been announced yet. Among the latter are: a modern port of Professor Layton vs Phoenix Wright, a Nickelodeon game inspired by Animal Crossing, a new Tetris game, and a collection of Telltale's The Walking Dead title.</w:t>
      </w:r>
    </w:p>
    <w:p>
      <w:r>
        <w:t>It also seems possible that a new Twin Peaks game, inspired by the cult classic 1990 mystery series co-created by David Lynch, may be on the way. Two achievements that seem associated with the franchise, including "Welcome to Twin Peeks - Reached the Double R Diner," were included in the leak, but it's impossible to say for sure if the game is still in development, or if it was a project that's already been canceled.</w:t>
      </w:r>
    </w:p>
    <w:p>
      <w:r>
        <w:t>Addressing the leak, owner of Exophase Mike Bendel said "Something has gone catastrophically wrong on Steam’s end." He continued to say, "Seems like a possible screw up on Valve’s end, a bunch of games with achievements that should be private are accessible through the API right now and that’s why they got scanned into the site. I usually never see games without an actual name pop up with achievements, yet over the past hour or so a bunch have (when there’s an unknown name we just set it to the AppID).”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