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Stephen King's 8-Part Fantasy Series Shows Game of Thrones &amp; Fallout How It's Done</w:t>
      </w:r>
    </w:p>
    <w:p>
      <w:r>
        <w:t>منبع: https://www.cbr.com/stephen-king-the-dark-tower-tv-series-rival-game-of-thrones/</w:t>
      </w:r>
    </w:p>
    <w:p>
      <w:r>
        <w:t>نویسنده: Melissa Sarnowski</w:t>
      </w:r>
    </w:p>
    <w:p>
      <w:r>
        <w:t>تاریخ انتشار: 2026-06-19 16:00</w:t>
      </w:r>
    </w:p>
    <w:p>
      <w:r>
        <w:t>──────────────────────────────────────────────────</w:t>
      </w:r>
    </w:p>
    <w:p>
      <w:r>
        <w:t>Prime Video might have the next biggest fantasy streaming show in its hands as it works to create an adaptation of Stephen King's dark fantasy series, The Dark Tower. Filmmaker Mike Flannagan is adapting the massive story, but updates on production progress have been essentially nonexistent since the original announcement confirming the project was moving forward, which came a few years ago.</w:t>
      </w:r>
    </w:p>
    <w:p>
      <w:r>
        <w:t>Stephen King is often synonymous with the horror genre, which is what makes hisdark fantasy epicseries feel like an outlier among his works. The Dark Tower novels begin with The Gunslinger, which introduces readers to Roland, the series' protagonist, and The Man in Black, one of its primary antagonists. From there, readers experience thousands of pages detailing Roland's search for the Dark Tower.</w:t>
      </w:r>
    </w:p>
    <w:p>
      <w:r>
        <w:t>Stephen King's The Dark Tower Can Work as a TV Series</w:t>
      </w:r>
    </w:p>
    <w:p>
      <w:r>
        <w:t>Idris Elba as Roland Deschain and Matthew McConaughey as Walter Padick in The Dark Tower (2017) Property of Sony Pictures Releasing, Columbia Pictures, Imagine Entertainment, etc.</w:t>
      </w:r>
    </w:p>
    <w:p>
      <w:r>
        <w:t>While there's been a movie adaptation of Stephen King's The Dark Tower, it tried to cram too much content into the limited runtime, which was a disservice to the original material despite the quality performances from Idris Elba and Matthew McConaughey. The books together total over 4,000 pages, and writers simply can't pack that much into a single movie.</w:t>
      </w:r>
    </w:p>
    <w:p>
      <w:r>
        <w:t>Even creating a series of movies, similar to how Harry Potter was originally adapted, would be problematic. There would be a lot of content that still needs to be cut, or each book would need to be split into multiple movies.</w:t>
      </w:r>
    </w:p>
    <w:p>
      <w:r>
        <w:t>As a full television series, The Dark Tower can give each book the room it needs to cover its content, which is crucial for a story like this, where Roland interacts with various allies and travels across multiple worlds. It helps to have Mike Flanagan leading the Prime Video project, as he's adapted other King works, including the upcoming Carrie miniseries.</w:t>
      </w:r>
    </w:p>
    <w:p>
      <w:r>
        <w:t>Flanagan understands King's material, which can't always be said for filmmakers. Hopefully, this results in the series being more faithful to the books. The show's content should better represent the cast of characters and the worlds they encounter than the movie.</w:t>
      </w:r>
    </w:p>
    <w:p>
      <w:r>
        <w:t>Stephen King's Worldbuilding Rivals That of Game of Thrones and Fallout</w:t>
      </w:r>
    </w:p>
    <w:p>
      <w:r>
        <w:t>Although he's often criticized for the endings of his books, King's worldbuilding is undeniably his greatest literary strength. The Dark Tower is an excellent showcase of that, as it explores multiple worlds and the ability to travel between them. He doesn't rush through setting descriptions, and the result is nothing short of mind-blowing. While this style doesn't suit all readers, it creates a series that lends itself well to an adaptation.</w:t>
      </w:r>
    </w:p>
    <w:p>
      <w:r>
        <w:t>The Dark Tower, in particular, is perfect for drawing in fans of other fantasy shows that have been streaming hits, such as Game of Thrones and Fallout. It blends fantasy, science fiction, modern worlds, and the spirit of the Old West. As the books traverse various worlds, King includes elements from multiple genres, giving fans moments they'll enjoy. It also creates an expansive project, which is exactly the style that has been drawing in viewers on streaming services.</w:t>
      </w:r>
    </w:p>
    <w:p>
      <w:r>
        <w:t>Stephen King is returning to the Dark Tower universe with a new book, but it isn't part of the main series that begins with The Gunslinger and concludes with The Dark Tower, if read in chronological order. This new book might influence the upcoming show, but since the main story was finished over ten years ago, Mike Flanagan has a complete blueprint to adapt for Amazon Prime.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