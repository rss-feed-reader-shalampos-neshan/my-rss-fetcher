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Maximum Pleasure Guaranteed Review: Tatiana Maslany Shines in Apple TV’s Latest Gem</w:t>
      </w:r>
    </w:p>
    <w:p>
      <w:r>
        <w:t>منبع: https://www.cbr.com/maximum-pleasure-guaranteed-review/</w:t>
      </w:r>
    </w:p>
    <w:p>
      <w:r>
        <w:t>نویسنده: Katie Doll, Cbr Staff, Grae Drake</w:t>
      </w:r>
    </w:p>
    <w:p>
      <w:r>
        <w:t>تاریخ انتشار: 2026-05-20 07:00</w:t>
      </w:r>
    </w:p>
    <w:p>
      <w:r>
        <w:t>──────────────────────────────────────────────────</w:t>
      </w:r>
    </w:p>
    <w:p>
      <w:r>
        <w:t>It almost feels like every television show these days is based off a book, a movie based off a book, just a movie, or a video game. Or even scarier, a fan-fiction based on a pop star who is probably mortified by what's become of their career. For something like Maximum Pleasure Guaranteed to hit the scene, a completely original idea that strictly went from script to screen, is quite a pleasure indeed.</w:t>
      </w:r>
    </w:p>
    <w:p>
      <w:r>
        <w:t>Created and written by David J. Rosen and directed by David Gordon Green, the 10-episode Apple TV series stars Tatiana Maslany as Paula, a divorced soccer mom who takes it upon herself to investigate a crime she witnesses. As always, Maslany proves she can do no wrong and is supported by the ever so funny Jake Johnson, who brings in a tinge of patronizing toxicity to his performance. But these performances are only a small (yet still instrumental) part as to what makes Maximum Pleasure Guaranteed wickedly funny and one of the strongest shows of the year thus far.</w:t>
      </w:r>
    </w:p>
    <w:p>
      <w:r>
        <w:t>Tatiana Maslany Leads a Dark Comedic Thriller</w:t>
      </w:r>
    </w:p>
    <w:p>
      <w:r>
        <w:t>Tatiana Maslany as Paul Sanders on Maximum Pleasure Guaranteed Image via Apple TV</w:t>
      </w:r>
    </w:p>
    <w:p>
      <w:r>
        <w:t>OnlyFans has pretty much taken over the TV sphere right now. Nearly every streaming service has at least one show that features the online platform as a controversial inciting point of a storyline. On Euphoria, Sydney Sweeney's Cassie engages in N.S.F.W. exhibitionistic content, attempting to find her calling and independence as a young, privileged woman. Margo's Got Money Troubles shows the more creative side of OnlyFans with scripted spicy alien roleplay. Now Maximum Pleasure Guaranteed wants to show the dangerous side of the sex-work industry.</w:t>
      </w:r>
    </w:p>
    <w:p>
      <w:r>
        <w:t>Maximum Pleasure Guaranteed doesn't actually use the OnlyFans platform by name, but the intent is the same. After her divorce from Johnson's character, Karl, Paula frequently talks to a camboy named Trevor (Brandon Flynn). She witnesses Trevor get attacked during a call, and sets out to solve the case when the police offer no help.</w:t>
      </w:r>
    </w:p>
    <w:p>
      <w:r>
        <w:t>The series isn't like Margo's Got Money Troubles, which was specifically catered to confronting serious issues revolving around sex work. Maximum Pleasure Guaranteed only acknowledges the timely debate about sex work's legitimacy as a career (i.e. is the sex industry inherently bad, or are the people actually doing the work immoral? Or is there a third option?) when it's relevant to Paula's custody case over her daughter, Hazel (Nola Wallace). This is not to discredit the writing's handling of sensitive topics. More than anything, it's just the simple truth that Maximum Pleasure Guaranteed is more of a story about the crime, and how Paula gets badly wrapped up in it.</w:t>
      </w:r>
    </w:p>
    <w:p>
      <w:r>
        <w:t>And oh boy, does she get entangled. Over the course of 10 half-hour episodes, Paula ceaselessly becomes a case study for being at the wrong place at the wrong time. As she suffers the fallout, Paula maintains a horrible habit of repeating her past mistakes and trapping herself in a hamster wheel of weaponized incompetence. Paula is a character worth rooting for: she's a good mother doing more than what the world is asking of her, but is gaslit by her ex-husband and his new wife (Jessy Hodges as Mallory) who are determined to take her daughter away from her. On top of that, her co-workers and the police think she's delusional and dangerous. But Paula is also a frustrating character who willfully chooses to make the wrong choices.</w:t>
      </w:r>
    </w:p>
    <w:p>
      <w:r>
        <w:t>Maximum Pleasure Guaranteed's Cast Bring Humor and Heart to the Story</w:t>
      </w:r>
    </w:p>
    <w:p>
      <w:r>
        <w:t>Murray Bartlett on Maximum Pleasure Guaranteed Image via Apple TV</w:t>
      </w:r>
    </w:p>
    <w:p>
      <w:r>
        <w:t>In another show, a frustrating protagonist would've been a joy. And for the most part, Paula is. God forbid a woman try to have a life and have virtual sex with a stranger on the Internet just because she's a mother. But the writing hinges on Paula being abnormally foolish when the plot has no other way to move forward. Can't a flawed woman also be smart? She certainly needs to be when Karl and the ruthless Mallory are trying to take her daughter to Idaho with them, and claiming that she's a bad mother just because she lives in an apartment (as if there wasn't reason enough to hate them).</w:t>
      </w:r>
    </w:p>
    <w:p>
      <w:r>
        <w:t>But Paula isn't alone on this wild trip. She has her co-workers, Charlie Hall's Rudy and Kiarra Hamagami Goldberg's Geri, who essentially become her co-detectives. Hall and Goldberg have nice chemistry together as the comic relief of the series (Hall has a perfect mix of the witty mannerisms of his mother and father, Julia Louis-Dreyfus and Brad Hall). There's a little bit of a flirtation between the two, and sometimes it drives the train off track a little bit, but the two characters eventually grow on you as they become more involved in the story.</w:t>
      </w:r>
    </w:p>
    <w:p>
      <w:r>
        <w:t>Sometimes Paula also has the support of Detective Sofia Gonzalez. What a delight it is to have Dolly de Leon as a deadpan force who also brings a sense of humor to a dark narrative. Detective Gonzalez is a likable presence despite her initial disbelief in Paula, but she similarly has a determination to find the truth, only hers is being combatted by the system always trying to find an easy out to close a case. De Leon also has an amusing partnership with Jon Michael Hill as Detective Baxter.</w:t>
      </w:r>
    </w:p>
    <w:p>
      <w:r>
        <w:t>The lengths this crime goes to is extreme, taking wild turns that viewers will be genuinely surprised by. It's thoroughly enjoyable to watch how complicated, yet connected everything turns out to be, with Murray Bartlett's menacing character right in the middle of it. Just when you think you're one step ahead, the writing takes it back three steps and diverts into a whole different direction. Everything is so sharp and intelligent that it's like watching actual criminal masterminds at work.</w:t>
      </w:r>
    </w:p>
    <w:p>
      <w:r>
        <w:t>Maximum Pleasure Guaranteed Has a Secret Soft Side</w:t>
      </w:r>
    </w:p>
    <w:p>
      <w:r>
        <w:t>Paula Sanders (Tatiana Maslany) and Karl Hendricks (Jake Johnson) on Maximum Pleasure Guaranteed Image via Apple TV</w:t>
      </w:r>
    </w:p>
    <w:p>
      <w:r>
        <w:t>Inevitably, as well, Maximum Pleasure Guaranteed is also a family drama. Rest assured those who have been in the same shoes as Paula, Karl or even Hazel will relate to their experiences. Custody cases are downright dirty, and there's always one person playing chess while the other is playing checkers. On that note, any scenes between Maslany and Johnson are a great reminder of just how expressive of an actor the former is. Maslany's face does so much of the work, which is part of why her character's arguments, confusion, or pure happiness are so passionate.</w:t>
      </w:r>
    </w:p>
    <w:p>
      <w:r>
        <w:t>Subscribe for deeper takes on Maximum Pleasure Guaranteed Explore character breakdowns, plot analysis, and casting context for Maximum Pleasure Guaranteed and similar dark comedies; subscribe to the newsletter for smart, show-focused coverage that deepens your viewing experience. Get Updates By subscribing, you agree to receive newsletter and marketing emails, and accept our Terms of Use and Privacy Policy . You can unsubscribe anytime.</w:t>
      </w:r>
    </w:p>
    <w:p>
      <w:r>
        <w:t>The thrilling crime portion of the story is certainly a slam dunk, never feeling like it exaggerates beyond what could actually happen in real life. But the way Maslany channels the stress of a single mother and the desire to rebuild gives the series so much warmth and heart. There are times it can be hard to understand her (like whenever a character drops the P-bomb known as "Portland"), but the series yanks on the viewers' emotions and pulls at the heartstrings to make its point.</w:t>
      </w:r>
    </w:p>
    <w:p>
      <w:r>
        <w:t>The series ends with an opening for a second season, one that the show doesn't necessarily need. Apple TV shows tend to do well in their first season, but get renewed for a shoddy second season. It would've been preferable for things to wrap up neatly; a miniseries would've been the right length for the story it has to tell. But Maximum Pleasure Guaranteed has enough intriguing characters to keep the interest alive, and at the very least, it pulled off one banger of a season. Come for the sexy crime, stay for the heartfelt family drama that gives women a chance to tell their story.</w:t>
      </w:r>
    </w:p>
    <w:p>
      <w:r>
        <w:t>The first two episodes of Maximum Pleasure Guaranteed premiered May 20 on Apple TV, followed by new episodes every Wednesday through July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