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Power Rangers Confirms These Unreleased Zords Were Almost Canon</w:t>
      </w:r>
    </w:p>
    <w:p>
      <w:r>
        <w:t>منبع: https://www.cbr.com/power-rangers-prime-unreleased-zords-almost-canon/</w:t>
      </w:r>
    </w:p>
    <w:p>
      <w:r>
        <w:t>نویسنده: Sam Fang</w:t>
      </w:r>
    </w:p>
    <w:p>
      <w:r>
        <w:t>تاریخ انتشار: 2026-09-03 10:00</w:t>
      </w:r>
    </w:p>
    <w:p>
      <w:r>
        <w:t>──────────────────────────────────────────────────</w:t>
      </w:r>
    </w:p>
    <w:p>
      <w:r>
        <w:t>Power Rangers almost delivered a surprisingly different take on the classic Zords — but there was one big reason why it never happened. Artist Dan Mora revealed new sketches and plans for Mini Zords, and they look absolutely adorable.</w:t>
      </w:r>
    </w:p>
    <w:p>
      <w:r>
        <w:t>Mora revealed the artwork on social media, which would have seen 2024's Power Rangers Prime series, including cute Mini Zords alongside their corresponding regular Zords. "That didn't happen," Mora wrote alongside the sketches. "I'm glad I can finally share it." The sketch shows five different Mini Zords from the front and side, teasing what could have been a cute addition to the Boom! Studios series, which ran for 16 issues and wrapped up earlier this year.</w:t>
      </w:r>
    </w:p>
    <w:p>
      <w:r>
        <w:t>NEW! Rip Mystery Packs of Graded Cards &amp; Collectibles $25.00 $25.00 $100.00 $100.00 $250.00 $250.00</w:t>
      </w:r>
    </w:p>
    <w:p>
      <w:r>
        <w:t>Power Rangers Writer Confirms Why the Mini Zords Were Cut</w:t>
      </w:r>
    </w:p>
    <w:p>
      <w:r>
        <w:t>Getting a peek behind the curtain into Power Rangers Prime's conceptual phases is certainly fascinating, but series writer Melissa Flores took fans even deeper and explained why the Mini Zords weren't able to be included. According to Flores, she fought hard for the rest of the Zords to make an appearance in the series, but licensing issues ultimately complicated the matter.</w:t>
      </w:r>
    </w:p>
    <w:p>
      <w:r>
        <w:t>Responding to a fan who wondered if the Mini Zords would have appeared sooner if the series had a faster pace, Flores said: "That wasn't the issue. Licensed books require approval from both the licensee and editorial, and sometimes those approvals change, which changes the story or how it ends. I would have loved to include all the Zords and Zordlings, but it wasn't up to me."</w:t>
      </w:r>
    </w:p>
    <w:p>
      <w:r>
        <w:t>Power Rangers Prime made its debut on Nov. 13, 2024, and was set in an alternate universe in the aftermath of the "Recharged/Darkest Hour" storyline, which was also mainly written by Flores. This timeline saw Earth invaded by the Beast Brigade, who were able to defeat the Power Rangers until the Eltarian Army arrived. As a result, the Rangers were on the defensive, with Rita Repulsa awakened and on the hunt.</w:t>
      </w:r>
    </w:p>
    <w:p>
      <w:r>
        <w:t>The sixteenth and final issue of Power Rangers Prime dropped earlier this year on April 8, giving fans some closure despite the relatively short run. "Follow along to the bitter end as the Prime Rangers save Earth one last time," BOOM! Studios' solicit teased. In the issue, the Rangers took on the Legion Ravager, while Orion and Rita even joined forces for their "biggest magical feat yet". The issue also saw the Prime Rangers' 'first full-fledged Zord.'</w:t>
      </w:r>
    </w:p>
    <w:p>
      <w:r>
        <w:t>New Power Rangers Stories Are Still On The Way</w:t>
      </w:r>
    </w:p>
    <w:p>
      <w:r>
        <w:t>While Power Rangers Prime may have reached its end earlier this year, BOOM! Studios still has several stories ready to go for fans of the beloved 90s superhero franchise. A Mighty Morphin Power Rangers reboot series kicked off in June, set ten years after the original Rangers turned into their Morphers and went their separate ways.</w:t>
      </w:r>
    </w:p>
    <w:p>
      <w:r>
        <w:t>"They may not be teenagers with attitudes anymore, but are they still the same heroes they once were?" BOOM!'s solicit for the series says, while also revealing that the team will be called back to face a new, terrifying version of their classic enemy... Rita Rabiosa.</w:t>
      </w:r>
    </w:p>
    <w:p>
      <w:r>
        <w:t>If that wasn't enough, a brand-new series, Power Rangers Unlimited, promises to deliver everyone's favorite Rangers "across time and space" with BOOM! hinting that "every season and every series of the long-running television and comic series will finally be united in ways you've never even dreamed." Unlimited made its debut back in July, and fans can jump into the new series just as it's beginning.</w:t>
      </w:r>
    </w:p>
    <w:p>
      <w:r>
        <w:t>Subscribe for more Power Rangers concept and art coverage Dig deeper—subscribe to the newsletter for extended coverage of Power Rangers concept art, licensing behind-the-scenes, and related fandom developments. Perfect for readers who want more context, visuals, and creator perspectives. Get Updates By subscribing, you agree to receive newsletter and marketing emails, and accept our Terms of Use and Privacy Policy . You can unsubscribe anytime.</w:t>
      </w:r>
    </w:p>
    <w:p>
      <w:r>
        <w:t>Lastly, BOOM! delivered Power Rangers Green on Aug. 5, putting a new twist on the beloved Green Ranger. The new story sees an unexpected visitor visiting Tommy Oliver, attempting to bring him back to his days as the Green Power Ranger.</w:t>
      </w:r>
    </w:p>
    <w:p>
      <w:r>
        <w:t>Power Rangers Prime #1-16 are now available to read from BOOM! Studios.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