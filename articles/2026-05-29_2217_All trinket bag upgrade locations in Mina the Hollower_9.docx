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trinket bag upgrade locations in Mina the Hollower</w:t>
      </w:r>
    </w:p>
    <w:p>
      <w:r>
        <w:t>منبع: https://www.polygon.com/mina-the-hollower-trinket-bag-upgrade-locations-how-to/</w:t>
      </w:r>
    </w:p>
    <w:p>
      <w:r>
        <w:t>نویسنده: Johnny Yu</w:t>
      </w:r>
    </w:p>
    <w:p>
      <w:r>
        <w:t>تاریخ انتشار: 2026-05-29 18:11</w:t>
      </w:r>
    </w:p>
    <w:p>
      <w:r>
        <w:t>──────────────────────────────────────────────────</w:t>
      </w:r>
    </w:p>
    <w:p>
      <w:r>
        <w:t>The trinket bag determines how many trinkets you can use at a time in Mina the Hollower. You'll start out with one trinket slot, but you can upgrade your trinket bag five times to have a total of six trinket slots. As there are 60 trinkets in total, there are a ton of trinket combinations and builds you can create. However, upgrading your trinket bag can be a little tricky because you'll need a lot of bones, and some of the trinket bag upgrades can be difficult to find.</w:t>
      </w:r>
    </w:p>
    <w:p>
      <w:r>
        <w:t>Here's where to find every trinket bag upgrade and increase your trinket slots in Mina the Hollower.</w:t>
      </w:r>
    </w:p>
    <w:p>
      <w:r>
        <w:t>[Ed. note: This guide contains minor spoilers for Mina the Hollower, so continue at your own risk!]</w:t>
      </w:r>
    </w:p>
    <w:p>
      <w:r>
        <w:t>All trinket bag upgrade locations in Mina the Hollower</w:t>
      </w:r>
    </w:p>
    <w:p>
      <w:r>
        <w:t>To upgrade your trinket bag in Mina the Hollower, you need to find trinket bag upgrades across Tenebrous Isle. There are five in total, which means you can have a maximum of six trinket slots.</w:t>
      </w:r>
    </w:p>
    <w:p>
      <w:r>
        <w:t>Trinket bag upgrade #1-3 — Emporium in Ossex</w:t>
      </w:r>
    </w:p>
    <w:p>
      <w:r>
        <w:t>Graphic: Johnny Yu/Polygon | Source images: Yacht Club Games via Polygon</w:t>
      </w:r>
    </w:p>
    <w:p>
      <w:r>
        <w:t>The first three trinket bag upgrades can be purchased at the Emporium in Ossex. The Emporium has a rose on it, and it's located just south of the fountain in the middle of Ossex. The price of the trinket bag upgrades will increase with each purchase. Here's how many bones each upgrade costs:</w:t>
      </w:r>
    </w:p>
    <w:p>
      <w:r>
        <w:t>First trinket bag upgrade: 1,500 bones</w:t>
      </w:r>
    </w:p>
    <w:p>
      <w:r>
        <w:t>1,500 bones Second trinket bag upgrade: 3,000 bones</w:t>
      </w:r>
    </w:p>
    <w:p>
      <w:r>
        <w:t>3,000 bones Third trinket bag upgrade: 5,000 bones</w:t>
      </w:r>
    </w:p>
    <w:p>
      <w:r>
        <w:t>Trinket bag upgrade #4 — Eastern Heath: Grassland</w:t>
      </w:r>
    </w:p>
    <w:p>
      <w:r>
        <w:t>The fourth trinket bag upgrade can be found after you restore one of the spark generators. It doesn't matter which one you restore, but you have to restore at least one.</w:t>
      </w:r>
    </w:p>
    <w:p>
      <w:r>
        <w:t>Image: Yacht Club Games via Polygon</w:t>
      </w:r>
    </w:p>
    <w:p>
      <w:r>
        <w:t>Once you've done that, head to Grassland in Eastern Heath, which is directly east of Ossex. From Ossex, go east to the High Streets, then continue east, which will lead you to Grassland. Here, you'll encounter Maxi, another mouse who is your rival, but you forgot about them. Defeat them, and they'll give you a trinket bag upgrade.</w:t>
      </w:r>
    </w:p>
    <w:p>
      <w:r>
        <w:t>[Ed. note: Spoilers for Mina the Hollower follow below, so continue at your own risk!]</w:t>
      </w:r>
    </w:p>
    <w:p>
      <w:r>
        <w:t>Graphic: Julia Lee/Polygon | Source images: Yacht Club Games via Polygon</w:t>
      </w:r>
    </w:p>
    <w:p>
      <w:r>
        <w:t>Trinket bag upgrade #5 — Astral Orrery</w:t>
      </w:r>
    </w:p>
    <w:p>
      <w:r>
        <w:t>The fifth trinket bag upgrade is located on the west side of Mirror's End in Astral Orrery. To get to Mirror's End, you need to walk through a mirror. However, to actually reach the trinket bag upgrade, you'll need to find a couple other mirrors spread across Tenebrous Isle.</w:t>
      </w:r>
    </w:p>
    <w:p>
      <w:r>
        <w:t>Image: Yacht Club Games via Polygon</w:t>
      </w:r>
    </w:p>
    <w:p>
      <w:r>
        <w:t>When you first arrive in Mirror's End, the upgrade is unreachable because the path to it hasn't been activated yet. If you look at the image above, you'll notice that each tile is color-coded. Each mirror is also color-coded, and, once a mirror is activated, tiles of its respective color will appear in Mirror's End.</w:t>
      </w:r>
    </w:p>
    <w:p>
      <w:r>
        <w:t>Subscribe to the newsletter for Mina trinket guides Get focused coverage by subscribing to the newsletter: trinket bag upgrade locations, bone costs, mirror path tips, and build ideas for Mina the Hollower. Practical, topic-centered guidance to collect all slots and refine your setups. Get Updates By subscribing, you agree to receive newsletter and marketing emails, and accept our Terms of Use and Privacy Policy . You can unsubscribe anytime.</w:t>
      </w:r>
    </w:p>
    <w:p>
      <w:r>
        <w:t>The fastest way to get to the trinket bag upgrade is to find and activate the Nox's Bayou (green) and Bone Beach (red) mirrors. These mirrors can be found in the following locations:</w:t>
      </w:r>
    </w:p>
    <w:p>
      <w:r>
        <w:t>Nox's Bayou (green): Top of Moonlit Path</w:t>
      </w:r>
    </w:p>
    <w:p>
      <w:r>
        <w:t>Top of Moonlit Path Bone Beach (red): Inside a tent on Worm's Back</w:t>
      </w:r>
    </w:p>
    <w:p>
      <w:r>
        <w:t>For more information on where to find these mirrors, make sure to check out our mirror location guide.</w:t>
      </w:r>
    </w:p>
    <w:p>
      <w:r>
        <w:t>After you activate these mirrors, you have just enough tiles to hop across to reach the trinket bag upgrade. If you want to make it easier, you'll have to find and activate the Septemburg (yellow) and Queensbury Crypt (blue) mirrors. Just remember to bring a kear with you as it's locked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