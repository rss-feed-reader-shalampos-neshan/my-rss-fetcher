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Original Xbox games are coming to PC, starting with four titles today</w:t>
      </w:r>
    </w:p>
    <w:p>
      <w:r>
        <w:t>منبع: https://gamingtrend.com/news/original-xbox-games-are-coming-to-pc-starting-with-four-titles-today/</w:t>
      </w:r>
    </w:p>
    <w:p>
      <w:r>
        <w:t>نویسنده: ناشناس</w:t>
      </w:r>
    </w:p>
    <w:p>
      <w:r>
        <w:t>تاریخ انتشار: 2026-07-22 17:14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XBOX announced the revival of their backwards compatibility initiative, this time moving to PC. Four titles from the original Xbox are now playable on PC and handheld PCs, including Blinx: The Time Sweeper, Conker: Live and Reloaded, Crimson Skies: High Road to Revenge, and Fuzion Frenzy. You can play them through Game Pass or purchase them outright, if you already own a digital license for any of these titles, you already own it on PC and can start downloading through the Xbox app on Windows 11.</w:t>
      </w:r>
    </w:p>
    <w:p>
      <w:r>
        <w:t>These do include some enhancements, like achievements, up to 4x resolution scaling, VSync, Anti-aliasing, and more. Here are the system requirements:</w:t>
      </w:r>
    </w:p>
    <w:p>
      <w:r>
        <w:t>Minimum system requirements:</w:t>
      </w:r>
    </w:p>
    <w:p>
      <w:r>
        <w:t>GPU: Nvidia GTX 950 or AMD Radeon RX 550 or Intel UHD 770 or Intel Arc A310</w:t>
      </w:r>
    </w:p>
    <w:p>
      <w:r>
        <w:t>Nvidia GTX 950 or AMD Radeon RX 550 or Intel UHD 770 or Intel Arc A310 CPU : Min 4 Cores Intel Core i3-8100 or AMD Ryzen 3 1200 or AMD Ryzen™ Z2 A Processor</w:t>
      </w:r>
    </w:p>
    <w:p>
      <w:r>
        <w:t>: Min 4 Cores Intel Core i3-8100 or AMD Ryzen 3 1200 or AMD Ryzen™ Z2 A Processor RAM: 8GB</w:t>
      </w:r>
    </w:p>
    <w:p>
      <w:r>
        <w:t>8GB OS: Windows 11</w:t>
      </w:r>
    </w:p>
    <w:p>
      <w:r>
        <w:t>Windows 11 Drivers and Versions: Latest Version as of January 2026</w:t>
      </w:r>
    </w:p>
    <w:p>
      <w:r>
        <w:t>Recommended specifications:</w:t>
      </w:r>
    </w:p>
    <w:p>
      <w:r>
        <w:t>GPU : Radeon RX 68005 or Nvidia GTX 1070 Ti or Intel Arc A770</w:t>
      </w:r>
    </w:p>
    <w:p>
      <w:r>
        <w:t>: Radeon RX 68005 or Nvidia GTX 1070 Ti or Intel Arc A770 CPU : 6 cores and 12 threads Intel Core i5-10400 or AMD Ryzen 5 3600 or AMD Ryzen AI Z2 Extreme</w:t>
      </w:r>
    </w:p>
    <w:p>
      <w:r>
        <w:t>: 6 cores and 12 threads Intel Core i5-10400 or AMD Ryzen 5 3600 or AMD Ryzen AI Z2 Extreme DirectX Version : DirectX12 API, Hardware Feature Level 11</w:t>
      </w:r>
    </w:p>
    <w:p>
      <w:r>
        <w:t>: DirectX12 API, Hardware Feature Level 11 GPU VRAM: 8GB</w:t>
      </w:r>
    </w:p>
    <w:p>
      <w:r>
        <w:t>8GB OS : Windows 11</w:t>
      </w:r>
    </w:p>
    <w:p>
      <w:r>
        <w:t>: Windows 11 Drivers and Versions: Latest Version as of January 2026</w:t>
      </w:r>
    </w:p>
    <w:p>
      <w:r>
        <w:t>For more on all things Xbox,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