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 Just 1 Day, Olivia Wilde's R-Rated 107-Minute Drama Is the Most-Watched Movie on Streaming</w:t>
      </w:r>
    </w:p>
    <w:p>
      <w:r>
        <w:t>منبع: https://www.cbr.com/olivia-wilde-the-invite-drama-hbo-max-success-october-2026/</w:t>
      </w:r>
    </w:p>
    <w:p>
      <w:r>
        <w:t>نویسنده: Patrik Walker</w:t>
      </w:r>
    </w:p>
    <w:p>
      <w:r>
        <w:t>تاریخ انتشار: 2026-10-25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Olivia Wilde is back on top of the streaming world. The award-winning co-star of the classic TV series House recently released a film that's not taking any prisoners, The Invite, a comedy also led by the incomparable comedy baron Seth Rogen, and HBO Max subscribers clearly can not get enough of it.</w:t>
      </w:r>
    </w:p>
    <w:p>
      <w:r>
        <w:t>The Invite enjoyed solid success when it was released in theaters on June 26, an A24 production, flying past its modest reported budget of anywhere between $6 million to $15 million to bring in more than $60 million at the box office, worldwide. And only one day after premiering on HBO Max, its success has reached new heights.</w:t>
      </w:r>
    </w:p>
    <w:p>
      <w:r>
        <w:t>Seth Rogen, Olivia Wilde's The Invite Takes Over HBO Max Streaming</w:t>
      </w:r>
    </w:p>
    <w:p>
      <w:r>
        <w:t>In just 24 hours, The Invite is officially the most-watched movie on the entire HBO Max platform, per FlixPatrol, surging to the No. 1 spot on the streaming giant entering the final week of October. This is one hell of an achievement for a comedy during spooky season, HBO Max's most forward-facing catalog catering to horror and thrillers ahead of Halloween.</w:t>
      </w:r>
    </w:p>
    <w:p>
      <w:r>
        <w:t>Per the official logline of The Invite: "Joe and Angela’s marriage is on thin ice. When they invite their enigmatic upstairs neighbors for a dinner party, the night spirals into unexpected places."</w:t>
      </w:r>
    </w:p>
    <w:p>
      <w:r>
        <w:t>The comedy and chemistry of Rogen and Wilde is simply intoxicating, especially with added spice from Academy Award-winner Penélope Cruz and Golden Globe-winner Edward Norton to make for a potent four-pack of awkward, often rib-splitting laughs. Interestingly enough, though, is the fact Rogen and Co. had to aggressively pursue Wilde for the role to convince her to sign on.</w:t>
      </w:r>
    </w:p>
    <w:p>
      <w:r>
        <w:t>Olivia Wilde Nearly Passed on The Invite, But ...</w:t>
      </w:r>
    </w:p>
    <w:p>
      <w:r>
        <w:t>The characters in The Invite. Image via A24</w:t>
      </w:r>
    </w:p>
    <w:p>
      <w:r>
        <w:t>As Wilde tells it, per AP News, she felt an intense level of Impostor Syndrome in being asked to work with Rogen, Norton and Cruz.</w:t>
      </w:r>
    </w:p>
    <w:p>
      <w:r>
        <w:t>"It did take encouraging because I just, for whatever reason, had real impostor syndrome about it because I just revere them so much," she confessed. "I felt capable of directing this and holding it all in place and I really felt a strong connection to the story and everything that needed to happen to make it good, but the idea of jumping in the ring was intimidating. I never would have suggested myself. I’d rather die than be like, “What if it was me, you guys?”</w:t>
      </w:r>
    </w:p>
    <w:p>
      <w:r>
        <w:t>For his part, however, Rogen wasn't going to let her walk away from a role he felt was perfect for her.</w:t>
      </w:r>
    </w:p>
    <w:p>
      <w:r>
        <w:t>"Very much so. We overtly pressured her to do it," he said. "We had a side text chain between us where we would strategize about how to do it and how to launch a multipronged attack on her to back her into doing it. Thank God it worked. And I just kept saying no to every other option she put on the table. I literally made it impossible to hire another person because everyone else you suggested was like, “I don’t think they’d be good at this.”</w:t>
      </w:r>
    </w:p>
    <w:p>
      <w:r>
        <w:t>As it turns out, he was correct, and now all four can enjoy watching The Invite dominate HBO Max streaming, and effortlessly.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