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Ultra Instinct Users in Dragon Ball Right Now, Ranked</w:t>
      </w:r>
    </w:p>
    <w:p>
      <w:r>
        <w:t>منبع: https://www.cbr.com/dragon-ball-strongest-ultra-instinct-users-today/</w:t>
      </w:r>
    </w:p>
    <w:p>
      <w:r>
        <w:t>نویسنده: Daniel Kurland, Areeba Khan</w:t>
      </w:r>
    </w:p>
    <w:p>
      <w:r>
        <w:t>تاریخ انتشار: 2026-09-14 14:15</w:t>
      </w:r>
    </w:p>
    <w:p>
      <w:r>
        <w:t>──────────────────────────────────────────────────</w:t>
      </w:r>
    </w:p>
    <w:p>
      <w:r>
        <w:t>Ultra Instinct transformed Dragon Ball's power structure the moment Goku's hair turned silver against Jiren, yet the technique belongs to a lineage far older than one Saiyan. Angels carry it from birth, Gods chase versions of it and characters go after it with everything they have, even if they have to steal it.</w:t>
      </w:r>
    </w:p>
    <w:p>
      <w:r>
        <w:t>Each user's relationship with the technique reveals something different about their discipline, power, or desperation. Some character's flawless command sits worlds apart from another's unstable, stolen burst of strength and that gap separates the truly dominant Ultra Instinct users from everyone else chasing the form.</w:t>
      </w:r>
    </w:p>
    <w:p>
      <w:r>
        <w:t>Moro Proves Stolen Power Never Equals True Mastery</w:t>
      </w:r>
    </w:p>
    <w:p>
      <w:r>
        <w:t>Close Perfected Ultra Instinct Moro (Merus Absorbed) gloats about his power in Dragon Ball Super manga. Image via Shueisha</w:t>
      </w:r>
    </w:p>
    <w:p>
      <w:r>
        <w:t>Ultra Instinct Moro (Merus Absorbed) throws a punch in Dragon Ball Super manga. Image via Shueisha</w:t>
      </w:r>
    </w:p>
    <w:p>
      <w:r>
        <w:t>Perfected Ultra Instinct Goku fights against Moro with a giant energy avatar in Dragon Ball Super manga. Image via Shueisha</w:t>
      </w:r>
    </w:p>
    <w:p>
      <w:r>
        <w:t>Moro gained Ultra Instinct by reattaching his own severed hand that had copied Merus’ abilities at the end of the Galactic Patrol Prisoner arc. In doing so, he bypassed the idea that Angels or highly trained mortals alone could use Ultra Instinct. Even before acquiring the ability, Merus and his Ultra Instinct dominated Moro, making it clear that Angel-level skill was about more than just strength.</w:t>
      </w:r>
    </w:p>
    <w:p>
      <w:r>
        <w:t>Once Moro got Ultra Instinct himself, his body started to change because he could not handle the power of an Angel and was unprepared for a technique that relies on self-control and natural reactions. Even with this unstable form, Moro put Goku's Perfected Ultra Instinct to its limits in their final fight, demonstrating how much more power Moro gained from absorbing planetary energy. His power came close to matching what Goku had built through years of rigorous training, proving just how powerful Moro had become.</w:t>
      </w:r>
    </w:p>
    <w:p>
      <w:r>
        <w:t>However, Moro struggled to control Ultra Instinct when the pressure rose, showing that having more power did not mean he could use the ability well. Goku handled the pressure better because he had already trained with Ultra Instinct, giving him better control and making his version more stable. In the end, Moro's power made him one of the most dangerous users of Ultra Instinct, but his poor control became his main weakness.</w:t>
      </w:r>
    </w:p>
    <w:p>
      <w:r>
        <w:t>Merus Sacrifices Himself to Finish Goku's Ultra Instinct Training</w:t>
      </w:r>
    </w:p>
    <w:p>
      <w:r>
        <w:t>Merus the Angel gets ready to fight in the Dragon Ball Super manga. Image via Shueisha</w:t>
      </w:r>
    </w:p>
    <w:p>
      <w:r>
        <w:t>Merus broke his species' rule against interfering in mortal fights when he fought Moro. It was a demonstration of just how far he was willing to go to help Goku master Ultra Instinct. His fight against Moro forced the villain to visibly struggle before he was able to obtain Merus' absorbed abilities, proving that even an apprentice's version of angelic Ultra Instinct outclasses a being who had already consumed an entire planet's worth of energy.</w:t>
      </w:r>
    </w:p>
    <w:p>
      <w:r>
        <w:t>Breaking that law cost Merus his angel powers and erased him from existence, and this loss pushed Goku past the final step from Ultra Instinct’s full mastery. Shin's request afterward convinced the Grand Priest to revive him as a mortal, letting Merus keep his Ultra Instinct ability despite losing his angel powers and gaining a fixed lifespan. That downgrade still leaves him stronger than any self-taught or stolen version of the technique, since genuine angelic training doesn't fully disappear just because he died.</w:t>
      </w:r>
    </w:p>
    <w:p>
      <w:r>
        <w:t>Beerus Weaponizes an Incomplete Version of Ultra Instinct</w:t>
      </w:r>
    </w:p>
    <w:p>
      <w:r>
        <w:t>Beerus conjures a Beerus Ball, while Whis floats beside him looking on, in Dragon Ball Super: Beerus. Image via Toei Animation</w:t>
      </w:r>
    </w:p>
    <w:p>
      <w:r>
        <w:t>Beerus shows an imperfect form of Ultra Instinct during the Zeno Expo battle royale, easily dodging attacks from the other Gods of Destruction. Only Beerus and Quitela remain by the end of the fight, proving that Beerus can handle several powerful opponents even without fully mastering Ultra Instinct.</w:t>
      </w:r>
    </w:p>
    <w:p>
      <w:r>
        <w:t>Whis also explains that Beerus' body can sense attacks and react on its own, which is the same ability Goku spends years training to develop, showing how advanced Beerus' natural reflexes are. Beerus does not need perfect Ultra Instinct to stay powerful because his Hakai and natural strength as a God of Destruction already make him a major enemy. When Beerus combines that strength with Ultra Instinct's fast reflexes, he becomes even harder to fight.</w:t>
      </w:r>
    </w:p>
    <w:p>
      <w:r>
        <w:t>Beerus combines his power and reflexes in a way that gives him an edge over mortals who trained Ultra Instinct but lack his natural strength. He survives against eleven other Gods of Destruction, showing how well these abilities work together and proving that strength alone cannot give him the same advantage against faster opponents.</w:t>
      </w:r>
    </w:p>
    <w:p>
      <w:r>
        <w:t>Goku Turns a Borrowed Technique Into a Fully Controlled Weapon</w:t>
      </w:r>
    </w:p>
    <w:p>
      <w:r>
        <w:t>Goku debuts Perfected Ultra Instinct during the Tournament of Power in Dragon Ball Super. Image via Toei Animation</w:t>
      </w:r>
    </w:p>
    <w:p>
      <w:r>
        <w:t>After Merus dies, Goku unlocks Perfected Ultra Instinct while fighting Moro, meaning he can turn the form on and off whenever he wants. This gives Goku much better control over Ultra Instinct because he does not need to wait until he is in trouble to use it. His silver hair and easy dodges against Moro show how comfortable Goku has become with the form, since he can react without thinking about every move.</w:t>
      </w:r>
    </w:p>
    <w:p>
      <w:r>
        <w:t>Goku's evolution into True Ultra Instinct during the fight with Gas solves the one problem that limited every earlier version of the technique, since channeling his emotions instead of suppressing them lets him fight at full intensity without losing accuracy. That adaptation allows him to match Gas head-to-head after Perfected Ultra Instinct alone had already started failing under the pressure of his anger. Turning a weakness unique to Saiyans into a useful advantage makes Goku the only mortal who reshaped Ultra Instinct rather than just copying it.</w:t>
      </w:r>
    </w:p>
    <w:p>
      <w:r>
        <w:t>Vados Proves Ultra Instinct Runs in Every Angel's Bloodline</w:t>
      </w:r>
    </w:p>
    <w:p>
      <w:r>
        <w:t>Vados watches combat in Dragon Ball Super. Image via Toei Animation</w:t>
      </w:r>
    </w:p>
    <w:p>
      <w:r>
        <w:t>Vados carries Autonomous Ultra Instinct simply by existing as an Angel, a fact that places her above every mortal user regardless of any single documented achievement. She has directly claimed to hold a slight edge in strength over her younger brother, a claim Whis disputes but never fully disproves on-screen. Guiding Cabba and overseeing Universe 6's fighters through the Tournament of Power without ever needing to step onto the stage herself shows how casually Angels treat power that costs mortals like Goku years of dedicated training.</w:t>
      </w:r>
    </w:p>
    <w:p>
      <w:r>
        <w:t>Despite less combat history than Whis, Vados matches him in capability because both trained together under the same father and inherited the same command of the technique. Her limited screen time shows that the story focuses on Universe 7 rather than any real gap in power between the siblings and her effortless, inherited control still outclasses Goku's hard-earned Perfected Ultra Instinct, proving that lineage and species carry more edge than years of discipline within Ultra Instinct's overall users.</w:t>
      </w:r>
    </w:p>
    <w:p>
      <w:r>
        <w:t>Whis Sets the Benchmark Every Ultra Instinct User Chases</w:t>
      </w:r>
    </w:p>
    <w:p>
      <w:r>
        <w:t>Close Whis looks at the Z Fighters with a neutral expression while holding his angel staff in Dragon Ball Super. Image via Toei Animation</w:t>
      </w:r>
    </w:p>
    <w:p>
      <w:r>
        <w:t>Goku and Vegeta spar with Whis, while he holds his Staff, in Dragon Ball Super. Image via Toei Animation</w:t>
      </w:r>
    </w:p>
    <w:p>
      <w:r>
        <w:t>Whis fighting Goku and Vegeta in Dragon Ball Z: Resurrection ‘F.’ Image via Toei Animation</w:t>
      </w:r>
    </w:p>
    <w:p>
      <w:r>
        <w:t>Whis openly says he holds greater command over Ultra Instinct than Merus and that comparison with his trainee establishes a clear hierarchy where even a skilled angelic student falls short of a fully mature Angel. He shows this in his handling of Broly's rampage in Dragon Ball Super: Broly. Whis dodges the berserk Saiyan through normal movement without even needing to consciously use Ultra Instinct.</w:t>
      </w:r>
    </w:p>
    <w:p>
      <w:r>
        <w:t>Related 5 Dragon Ball Characters Stronger Than Broly Broly, the Legendary Super Saiyan, possesses prolific power, yet there are still some deadly Dragon Ball characters who could beat him in battle!</w:t>
      </w:r>
    </w:p>
    <w:p>
      <w:r>
        <w:t>This mean Whis' basic and effortless speed is already above what the technique exists to compensate for. That gap between his resting state and Ultra Instinct's emergency function says more about his power level than any single fight ever could. Training both Beerus and Goku directly ties Whis to nearly every major power upgrade in the series' recent history, since neither character's growth exists without his guidance shaping it.</w:t>
      </w:r>
    </w:p>
    <w:p>
      <w:r>
        <w:t>That role, in combination with his standing as Universe 7's strongest known fighter, separates Whis from Vados despite their same species and upbringing under the same father. Whis functions as proof that Ultra Instinct's power keeps rising the longer an Angel has practiced it, making him closer to the Grand Priest's level than many other siblings.</w:t>
      </w:r>
    </w:p>
    <w:p>
      <w:r>
        <w:t>The Grand Priest Uses a Flawless Version of Ultra Instinct</w:t>
      </w:r>
    </w:p>
    <w:p>
      <w:r>
        <w:t>The Grand Priest watches over his subjects in Dragon Ball Super. Image via Toei Animation</w:t>
      </w:r>
    </w:p>
    <w:p>
      <w:r>
        <w:t>The Grand Priest's accuracy with Ultra Instinct surpasses every other user in the series, according to Whis's own testimony. A direct admission from the very Angel considered Universe 7's strongest fighter removes any confusion about where the Grand Priest sits in the technique's overall hierarchy.</w:t>
      </w:r>
    </w:p>
    <w:p>
      <w:r>
        <w:t>Fathering every other Angel across all twelve universes and personally training each of them means Whis, Vados and every other Angel inherited their basic skills from him. That lineage makes his version of the technique the original template everyone else simply follows. The absence of a competitive challenger makes Grand Priest's Ultra Instinct the most complete version currently shown in the franchise.</w:t>
      </w:r>
    </w:p>
    <w:p>
      <w:r>
        <w:t>Fans and in-universe characters alike consider the Grand Priest one of the five most powerful beings across every universe, yet his mastery shows up less through dramatic battles than through their total absence, since no character in the franchise has ever forced him into a real fight. Goku's reaction to standing near him, visibly overwhelmed by pressure alone before a single hit even lands, says more about his power than any battle could.</w:t>
      </w:r>
    </w:p>
    <w:p>
      <w:r>
        <w:t>Quiz 5 Questions Chasing Ultra Instinct: Who Really Masters Dragon Ball’s Ultimate State? Your Top Score -- Attempts -- Start Quiz 0 0</w:t>
      </w:r>
    </w:p>
    <w:p>
      <w:r>
        <w:t>Dragon Ball Created by Akira Toriyama First Film Dragon Ball: Curse of the Blood Rubies Latest Film Dragon Ball Super: Super Hero First TV Show Dragon Ball Latest TV Show Dragon Ball DAIMA First Episode Air Date April 26, 1989 Dragon Ball tells the tale of a young warrior by the name of Son Goku, a young peculiar boy with a tail who embarks on a quest to become stronger and learns of the Dragon Balls, when, once all 7 are gathered, grant any wish of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