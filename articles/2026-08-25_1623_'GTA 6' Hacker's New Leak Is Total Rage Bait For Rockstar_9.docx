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Hacker's New Leak Is Total Rage Bait For Rockstar</w:t>
      </w:r>
    </w:p>
    <w:p>
      <w:r>
        <w:t>منبع: https://www.polygon.com/gta-6-leak-game-store-physical-discs-cyberleek-rockstar/</w:t>
      </w:r>
    </w:p>
    <w:p>
      <w:r>
        <w:t>نویسنده: Patricia Hernandez, Brian Vanhooker, Simone De Rochefort</w:t>
      </w:r>
    </w:p>
    <w:p>
      <w:r>
        <w:t>تاریخ انتشار: 2026-08-25 16:20</w:t>
      </w:r>
    </w:p>
    <w:p>
      <w:r>
        <w:t>──────────────────────────────────────────────────</w:t>
      </w:r>
    </w:p>
    <w:p>
      <w:r>
        <w:t>After over a dozen Grand Theft Auto 6 gameplay leaks, hacking group Cyberleek is evidently still intent on poking the bear. The group has spent an entire week taunting and mocking Take-Two Interactive, GTA 6's publisher, alongside developer Rockstar Games. Now, a day after encouraging viewers to harass Rockstar and Take-Two in real life, the hacking group has shared a new GTA 6 clip that many are reading as a direct callout to the people making and distributing the open-world game.</w:t>
      </w:r>
    </w:p>
    <w:p>
      <w:r>
        <w:t>When the August 2026 leaks first surfaced, Cyberleek claimed that the group's decision to publish unauthorized gameplay of GTA 6 was motivated by Rockstar and Take-Two's decision to sell the game without physical discs. Early clips threatened that Cyberleek would continue sharing more leaks unless Take-Two changed course on its controversial business decision. Despite ample evidence that the hacking group wants to maximize leak profits, Cyberleek is continuing to peddle that activist narrative for its 14th gameplay leak.</w:t>
      </w:r>
    </w:p>
    <w:p>
      <w:r>
        <w:t>What's the game store GTA 6 leak?</w:t>
      </w:r>
    </w:p>
    <w:p>
      <w:r>
        <w:t>The latest two-minute GTA 6 leak shows game co-protagonist Jason walking into a brick-and-mortar shop called Game Hoard. The store is full of physical game boxes, and therefore discs, on which Jason zooms in on. The games reference all sorts of popular real-world titles, like Elden Ring and Returnal. The player stops to look at a sign encouraging people to trade-in games — which is only possible when you have a physical disc.</w:t>
      </w:r>
    </w:p>
    <w:p>
      <w:r>
        <w:t>"This is not about discs," reads a caption on the footage. "It is about ownership. Resale rights still matter — even in a digital age."</w:t>
      </w:r>
    </w:p>
    <w:p>
      <w:r>
        <w:t>Despite Cyberleek's claims, digital rights advocacy groups have distanced themselves from the hacking group's cause.</w:t>
      </w:r>
    </w:p>
    <w:p>
      <w:r>
        <w:t>Image: Rockstar Games</w:t>
      </w:r>
    </w:p>
    <w:p>
      <w:r>
        <w:t>Beyond the obvious Rockstar bait, there are some new gameplay tidbits in the short clip. Jason can purchase phone cases as well as earbuds and headphones in the store. That's an added level of customization that wasn't present in GTA 5. The detail is also sparking speculation that GTA 6 may allow players to listen to the radio while walking around, not just while driving. Fans are also wondering if this leak is an indirect confirmation that GTA 6's phones will have significantly more functionality than in previous games.</w:t>
      </w:r>
    </w:p>
    <w:p>
      <w:r>
        <w:t>Rockstar has yet to respond to any of Cyberleek's public taunts, but recent reports suggest the developers are feeling frustrated and angry at the situation. Publisher Take-Two has also spearheaded efforts to reveal the culprits behind the unprecedented leaks. Cyberleek, on the other hand, asserts that it will continue publishing more leaks ahead of Netflix's extended gameplay reveal on Thursday, Aug. 27. If the group keeps its word, that means there are still two days worth of leaks left.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