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Amazon Prime Video’s Secret Isekai Hit Is Finally Back in New Season 2 Release</w:t>
      </w:r>
    </w:p>
    <w:p>
      <w:r>
        <w:t>منبع: https://www.cbr.com/country-bumpkin-to-master-swordsman-season-2-release-date/</w:t>
      </w:r>
    </w:p>
    <w:p>
      <w:r>
        <w:t>نویسنده: Renee Senzatimore, Rachel Leishman, Grae Drake, Sean O'Connell</w:t>
      </w:r>
    </w:p>
    <w:p>
      <w:r>
        <w:t>تاریخ انتشار: 2026-05-03 03:00</w:t>
      </w:r>
    </w:p>
    <w:p>
      <w:r>
        <w:t>──────────────────────────────────────────────────</w:t>
      </w:r>
    </w:p>
    <w:p>
      <w:r>
        <w:t>Last year, Prime Video subscribers were treated to the anime debut of From Old Country Bumpkin to Master Swordsman -- a high fantasy series that quickly became a major hit with viewers. Now, the production team has finally revealed when anime's favorite "bumpkin" is returning to the airwaves.</w:t>
      </w:r>
    </w:p>
    <w:p>
      <w:r>
        <w:t>Per Oricon U.S., Studios Hayabusa Film and Passione recently announced that Season 2 of From Old Country Bumpkin to Master Swordsman is slated to premiere in Japan on July 8, 2026. If Prime Video follows the same release structure as last year for the series, new episodes will likely be added to the platform shortly after their Japanese debut. In addition to the official release date, the staff also released a brand-new key visual highlighting Season 2's main players. Readers can check it out below.</w:t>
      </w:r>
    </w:p>
    <w:p>
      <w:r>
        <w:t>A key visual depicting Beryl Gardinant and several other characters, including a mercenary named White Maiden and Pope Morris Kusyushka Image by Hayabusa Film, Passione (Studios)</w:t>
      </w:r>
    </w:p>
    <w:p>
      <w:r>
        <w:t>Season 2's latest promotional video, which is featured above, previews the series' new theme songs. The opening theme, titled "Kurenai no Ha" ("Crimson Leaves"), is performed by UNICORN. Created in 1986, the prominent Japanese rock group also performed the opening theme for A-1 Pictures' sci-fi drama anime, Space Brothers. Along with the main protagonist, the new key visual introduces pivotal figures such as the female mercenary, "White Maiden" and Pope Morris Kasyushka.</w:t>
      </w:r>
    </w:p>
    <w:p>
      <w:r>
        <w:t>From Old Country Bumpkin to Master Swordsman began as an online novel written by Shigeru Sakazaki. Initially published in November 2020, the narrative centers around Beryl Gardinant, a middle-aged sword instructor who runs a dojo in a small rural village. Despite once harboring dreams of achieving fame and glory as a master swordsman, he now considers himself little more than a "humble old man" who must settle for honing the talents of the next generation.</w:t>
      </w:r>
    </w:p>
    <w:p>
      <w:r>
        <w:t>One day, a messenger comes to Beryl's dojo to inform him that he has been appointed as a special instructor for the Liberion Order — a prestigious legion of knights who safeguard his country's capital. After accepting the position, Beryl learns that many of his former students have utilized his "backwater" teachings to become masters of the blade. Furthermore, intensifying political and religious tensions abroad present new opportunities for Beryl to achieve glory on the battlefield.</w:t>
      </w:r>
    </w:p>
    <w:p>
      <w:r>
        <w:t>In April 2021, artist Tetsuhiro Nabeshima teamed up with Sakazaki to turn his story into an illustrated light novel series. Additionally, Kazuki Sato has also adapted the novels into a manga, which is serialized regularly in the Dokodemo Young Champion magazine. Collectively, From Old Country Bumpkin's light novel series, manga adaptation and its two official spin-off titles have surpassed over 9 million copies in circulation. The series also came in second in Niconico's 2025 Manga Election for Top Isekai, as voted by fans.</w:t>
      </w:r>
    </w:p>
    <w:p>
      <w:r>
        <w:t>In addition to reaching high rankings on Prime Video's streaming charts, the anime adaptation of From Old Country Bumpkin to Master Swordsman has also earned recognition from prominent industry figures, including Nobuyuki Sakuma, a former producer at TV Tokyo. During a 2025 interview with Natalie, Sakuma praised the series' for its broad accessibility — even to those who have grown "allergic" to traditional fantasy anime. "I would recommend it to anyone," he stated. "...I was drawn in by the interesting premise and the sense of connection it invoked..."</w:t>
      </w:r>
    </w:p>
    <w:p>
      <w:r>
        <w:t>Both the Japanese and English-dubbed versions of From Old Country Bumpkin to Master Swordsman Season 1 are available now on Prime Video. The titular light novel series is available in English from J-Novel Club.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