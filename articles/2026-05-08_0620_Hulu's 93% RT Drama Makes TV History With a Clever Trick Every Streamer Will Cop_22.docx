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93% RT Drama Makes TV History With a Clever Trick Every Streamer Will Copy in 2027</w:t>
      </w:r>
    </w:p>
    <w:p>
      <w:r>
        <w:t>منبع: https://www.cbr.com/hulu-the-bear-gary-prequel-episode-trend/</w:t>
      </w:r>
    </w:p>
    <w:p>
      <w:r>
        <w:t>نویسنده: Christine Persaud, Grae Drake, Rachel Leishman, Sean O'Connell</w:t>
      </w:r>
    </w:p>
    <w:p>
      <w:r>
        <w:t>تاریخ انتشار: 2026-05-08 03:30</w:t>
      </w:r>
    </w:p>
    <w:p>
      <w:r>
        <w:t>──────────────────────────────────────────────────</w:t>
      </w:r>
    </w:p>
    <w:p>
      <w:r>
        <w:t>It's rare nowadays for a show to do something we've never seen outside its core plot. There have been a few instances of interesting promotions leading up to the launch of a new series or season. Apple TV and Vince Gilligan, for example, ran a viral campaign to drive interest in Pluribus before and after its premiere, including a phone number fans could call to hear the same message Carol (Rhea Seehorn) does. But one Hulu show has done something so inventive that it may be copied by others, and probably should.</w:t>
      </w:r>
    </w:p>
    <w:p>
      <w:r>
        <w:t>The Bear released all 10 episodes of its fourth season in June 2025, and while fans expected Season 5 to arrive around the same time this year, a release date wasn't confirmed until after a massive surprise. At the same time, the streamer confirmed that The Bear Season 5 would debut and that this would be the show's final season. Hulu quietly released a prequel episode titled "Gary." It was something no one expected, done in secret. But once spotted on the list, it was all fans could talk about.</w:t>
      </w:r>
    </w:p>
    <w:p>
      <w:r>
        <w:t>The Bear's Surprise Prequel Episode May Start a Trend</w:t>
      </w:r>
    </w:p>
    <w:p>
      <w:r>
        <w:t>Mikey and Richie smiling in a diner in Gary. Image via Hulu / FX</w:t>
      </w:r>
    </w:p>
    <w:p>
      <w:r>
        <w:t>The prequel episode "Gary" exists within the same world as The Bear, but it provides more backstory for the story of Mikey (Jon Bernthal), Carmy's (Jeremy Allen White) older brother, whose death by suicide kicks off the entire premise of the show. It also focuses entirely on his relationship with Richie (Ebon Moss-Bachrach). While Mikey has been seen frequently throughout the show's four seasons via flashbacks, this is the first time he's seen alone with Richie, and that brotherly dynamic is explored.</w:t>
      </w:r>
    </w:p>
    <w:p>
      <w:r>
        <w:t>The idea behind the episode is to provide a glimpse into the world when Carmy wasn't around, and just how close Richie and Mikey were, building on the conversation Carmy has with Richie in the Season 4 finale. In fact, the trip the pair takes to Gary, Indiana, to drop off a package for Uncle Jimmy (Oliver Platt) is referenced in that very heartfelt Season 4 conversation, making the episode a clever callback.</w:t>
      </w:r>
    </w:p>
    <w:p>
      <w:r>
        <w:t>Bernthal's wonderfully nuanced performance gives fans a sense of how deep his pain was. It also shows how easy it was for Richie to mistake it or fail to realize just how serious it was.</w:t>
      </w:r>
    </w:p>
    <w:p>
      <w:r>
        <w:t>From Richie's perspective, we see how happy he was at one point in his life. While he was still the same volatile, juvenile Richie who made bad decisions, he adored his wife and couldn't wait to meet his daughter and be a father. How Mikey breaks Richie down in the final moments of the episode, and Richie's quiet reaction to Mikey's scathing words, cuts deeper than any other scene of the show.</w:t>
      </w:r>
    </w:p>
    <w:p>
      <w:r>
        <w:t>It's reminiscent of the emotional depth of the Season 2 episode "Fishes," yet it feels so much more personal. It brings Richie into the fold in a way he never was before.</w:t>
      </w:r>
    </w:p>
    <w:p>
      <w:r>
        <w:t>It's a strategy that could work for other shows, especially those that rely on or could benefit from flashbacks, or with a character central to the plot who is no longer alive. But there are so many other ways the strategy could be used. Imagine a show like Silo releasing a prequel episode before Season 3 to focus on Daniel (Ashley Zukerman) and the creation of the Silo. Or a between-episode of Shrinking that depicts Paul's (Harrison Ford) new life away from work and friends while living with his daughter.</w:t>
      </w:r>
    </w:p>
    <w:p>
      <w:r>
        <w:t>The idea of the interlude episode, as I like to call it, could be great for shows that often have long gaps between seasons, such as Wednesday and Severance. It's a way to keep fans invested, to remind them of what happened at the end of the previous season, and to set up the story for the new one to come. It's a clever form of marketing, and based on the reception to The Bear episode thus far, it has worked.</w:t>
      </w:r>
    </w:p>
    <w:p>
      <w:r>
        <w:t>While "Gary" provides character context, it also sets up what could be a major plot point in Richie's arc inSeason 5. The last few minutes of the prequel episode flip to the present day, Richie in the car, presumably about to head to or from work. He is clearly thinking of Mikey as he glances over at the empty seat beside him, probably thinking of the same road trip to Gary, Indiana, the two took together back in 2019. It's almost as if the episode is playing out what Richie had been recalling in this moment.</w:t>
      </w:r>
    </w:p>
    <w:p>
      <w:r>
        <w:t>It's likely this scene takes place immediately after the Season 4 finale, when Sydney (Ayo Edebiri) requests that Richie be made a partner in the restaurant. While Richie recalls the good parts of that road trip to Carmy, his sitting in the car alone, reflecting on the bad as well, fits into his feelings of imposter syndrome.</w:t>
      </w:r>
    </w:p>
    <w:p>
      <w:r>
        <w:t>He's questioning whether he's really ready or deserving of this new position. Mikey implied that Richie would never amount to anything. He's now proving his old friend otherwise. The scene ending in tragedy, leaving Richie's fate hanging in the balance, is a surprise cliffhanger for the new season that fills in blanks and sets up the season in a way beyond the ticking-clock ending of Season 4.</w:t>
      </w:r>
    </w:p>
    <w:p>
      <w:r>
        <w:t>This points to another interesting opportunity for extra interlude episodes: they can not only provide back context but also set up new storylines for upcoming seasons. Sometimes, the seasons of shows reflect the passage of time. Consider The Pitt, which sees months go by between seasons. Imagine, before we get The Pitt Season 3, there's an episode focused on Robby's (Noah Wyle) motorcycle trip, showing what happened and ending in a way that sets up Season 3 more firmly than Season 2's ending did.</w:t>
      </w:r>
    </w:p>
    <w:p>
      <w:r>
        <w:t>Severance could deliver a surprise episode focused on Mark (Adam Scott) and Helly (Britt Lower) as they begin their official romance. Another option would be an episode exploring Gemma (Dichen Lachman) on the outside, with Devon (Jenn Tullock) and Harmony (Patricia Arquette) trying to figure out how to get Mark back.</w:t>
      </w:r>
    </w:p>
    <w:p>
      <w:r>
        <w:t>Not only does this build anticipation for a new season and set up the story, but it also leaves the show more room to breathe in its core storytelling. While streamers typically don't limit the number of episodes or episode lengths like traditional linear network TV, if an entire episode of a show is ready while the others are still in post-production, why not release it early as a teaser?</w:t>
      </w:r>
    </w:p>
    <w:p>
      <w:r>
        <w:t>Subscribe to our newsletter for TV's clever prequel strategies Curious about how surprise prequels and interlude episodes reshape a show's story? Subscribing to our newsletter provides focused analysis and narrative context on streaming strategies, helping you spot set-ups and character stakes before a new season. Get Updates By subscribing, you agree to receive newsletter and marketing emails, and accept our Terms of Use and Privacy Policy . You can unsubscribe anytime.</w:t>
      </w:r>
    </w:p>
    <w:p>
      <w:r>
        <w:t>The "interlude" episode doesn't have to be a separate, standalone one like a prequel. It could be a season's first episode released ahead of schedule to surprise and delight fans. We have already seen a similar strategy with split-release seasons of shows like Wednesday, You, and Bridgerton. Now, imagine releasing Episode 1 a few months before the season's official release date, then the other seven or nine, maybe even the full roster, as scheduled.</w:t>
      </w:r>
    </w:p>
    <w:p>
      <w:r>
        <w:t>Hulu and FX's Strategy Is Brilliant</w:t>
      </w:r>
    </w:p>
    <w:p>
      <w:r>
        <w:t>Mikey and Richie laughing in the car in Gary. Image via Hulu / FX</w:t>
      </w:r>
    </w:p>
    <w:p>
      <w:r>
        <w:t>The release of "Gary" serves multiple purposes. It provides more backstory for Richie, which could prove pivotal to his character arc. It also gives viewers the opportunity to see him in an altered light. And it builds anticipation for the show. There's no show that couldn't benefit from that.</w:t>
      </w:r>
    </w:p>
    <w:p>
      <w:r>
        <w:t>It's like a heightened, more intentional version of a trailer, a piece of art created to enhance a story in a way that would otherwise detract from it. If "Gary" ended up being a standalone flashback episode within the final season, something that many shows have done, The Bear included, it could have worked, too. But getting it ahead of time still lets us get 10 full episodes of the core story for the final season and dive deeper into the character whose actions started it all and the one who will arguably have the most compelling arc.</w:t>
      </w:r>
    </w:p>
    <w:p>
      <w:r>
        <w:t>In the end, the episode is more content that demonstrates a level of care for the series, and a respect for the time fans have invested in it. I wouldn't be surprised to see other shows follow suit. Who wouldn't be happy to log into their streaming account and see an episode of a show they love that they didn't even see coming, and that teases what's to come? It's a win-win.</w:t>
      </w:r>
    </w:p>
    <w:p>
      <w:r>
        <w:t>Quiz 5 Questions How Boldly Streaming: The Bear, Pluribus, and TV Marketing Moves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