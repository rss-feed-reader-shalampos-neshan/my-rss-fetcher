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Fast &amp; Furious Movie Finally Sets Filming Date After Multiple Delays</w:t>
      </w:r>
    </w:p>
    <w:p>
      <w:r>
        <w:t>منبع: https://www.cbr.com/fast-forever-production-start-date-vin-diesel/</w:t>
      </w:r>
    </w:p>
    <w:p>
      <w:r>
        <w:t>نویسنده: Lee Freitag</w:t>
      </w:r>
    </w:p>
    <w:p>
      <w:r>
        <w:t>تاریخ انتشار: 2026-08-18 16:03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After four years in development, it's time to get Fast Forever across the finish line and into production. Franchise lead Vin Diesel revealed when the long-awaited eleventh and final installment in the main Fast &amp; Furious series is expected to begin filming.</w:t>
      </w:r>
    </w:p>
    <w:p>
      <w:r>
        <w:t>Vin Diesel Is Finally Happy With the Fast Forever Script</w:t>
      </w:r>
    </w:p>
    <w:p>
      <w:r>
        <w:t>Image via Jennifer Bloc/Future Image/Cover Images</w:t>
      </w:r>
    </w:p>
    <w:p>
      <w:r>
        <w:t>Speaking with Variety at the 25th anniversary screening of The Fast and the Furious, Diesel shared that Fast Forever will "start shooting in December, if I can make good on the request from the studio."</w:t>
      </w:r>
    </w:p>
    <w:p>
      <w:r>
        <w:t>The actor added, "I’m in a good place, though. I had to go through four sets of writers, four years of development, to get to something that I felt would be worthy of a finale. And when I read the script a couple of weeks ago, [I cried]."</w:t>
      </w:r>
    </w:p>
    <w:p>
      <w:r>
        <w:t>Diesel isn't known for being the most reliable source, though, so fans should treat the December 2026 production start date with a grain of salt. However, since Universal has already dated Fast Forever for theatrical release on Mar. 17, 2028, an end-of-year filming start for the movie makes perfect sense.</w:t>
      </w:r>
    </w:p>
    <w:p>
      <w:r>
        <w:t>Back when Fast Forever was a direct sequel to Fast X, the movie was set to arrive in April 2025. However, in May 2024, Fast X director Louis Leterrier, who is returning for Forever, confirmed that the sequel's release date had been pushed back to an unspecified date in 2026.</w:t>
      </w:r>
    </w:p>
    <w:p>
      <w:r>
        <w:t>At that time, Leterrier also shared that filming on the sequel would begin "early next year," which ultimately never happened. After Fast X underperformed at the box office, it was reported that Universal was reworking Forever to be more of a throwback to the franchise's earlier street racing days.</w:t>
      </w:r>
    </w:p>
    <w:p>
      <w:r>
        <w:t>In November 2024, Diesel confirmed the report, explaining that he wanted Fast Forever to "get back to real street racing, practical stunts… and a reunion of that beautiful brotherhood."</w:t>
      </w:r>
    </w:p>
    <w:p>
      <w:r>
        <w:t>At this time, it's unclear how much of a direct sequel Forever will end up being to Fast X. Fans are expecting some form of continuation, however, given that Fast X ended on an explosive cliffhanger that left the fate of pretty much every major character unknown.</w:t>
      </w:r>
    </w:p>
    <w:p>
      <w:r>
        <w:t>This is a developing story...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