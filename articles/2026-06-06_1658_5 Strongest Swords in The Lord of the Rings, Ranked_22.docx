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Swords in The Lord of the Rings, Ranked</w:t>
      </w:r>
    </w:p>
    <w:p>
      <w:r>
        <w:t>منبع: https://www.cbr.com/the-lord-of-the-rings-strongest-swords-list/</w:t>
      </w:r>
    </w:p>
    <w:p>
      <w:r>
        <w:t>نویسنده: Nicholas Brooks</w:t>
      </w:r>
    </w:p>
    <w:p>
      <w:r>
        <w:t>تاریخ انتشار: 2026-06-06 16:30</w:t>
      </w:r>
    </w:p>
    <w:p>
      <w:r>
        <w:t>──────────────────────────────────────────────────</w:t>
      </w:r>
    </w:p>
    <w:p>
      <w:r>
        <w:t>The Lord of the Rings is a world with rich lore, and while the books explore most of the mysteries of Middle-earth, the movies leave a lot out for the sake of time. But this has helped add to the allure of the film as rewatches s reveal more and more, such as the importance of swords.</w:t>
      </w:r>
    </w:p>
    <w:p>
      <w:r>
        <w:t>The swords in J.R.R. Tolkien's world have a legacy of their own and great stories that follow them. For every great blade is an immense power and impact behind it that changed the course of history time and again.</w:t>
      </w:r>
    </w:p>
    <w:p>
      <w:r>
        <w:t>Herugrim Saved King Théoden in the Movies</w:t>
      </w:r>
    </w:p>
    <w:p>
      <w:r>
        <w:t>Theoden riding Snowmane in The Lord of the Rings: The Return of the King Image via New Line Cinema / Courtesy the Everett Collection</w:t>
      </w:r>
    </w:p>
    <w:p>
      <w:r>
        <w:t>King Théoden of Rohan was once under a deep trance that kept him from properly ruling his people. It wasn't until Gandalf, Aragorn, Legolas, and Gimli appeared that he was able to fight off Saruman's hold and reclaim his throne as a proper King of Rohan. But his sword Herugrim played a role in that.</w:t>
      </w:r>
    </w:p>
    <w:p>
      <w:r>
        <w:t>In the books, the blade was locked away and allowed to rust until King Théoden regained his strength, but in the film, it was Herugrim that gave King Théoden the motivation to truly lead once again. From then on, the 500-year-old blade fought until King Théoden's death on Pelennor Fields.</w:t>
      </w:r>
    </w:p>
    <w:p>
      <w:r>
        <w:t>Sting is a Baggins Family Blade</w:t>
      </w:r>
    </w:p>
    <w:p>
      <w:r>
        <w:t>Image via Mark Pokorny/©Warner Bros. Pictures/courtesy Everett Collection</w:t>
      </w:r>
    </w:p>
    <w:p>
      <w:r>
        <w:t>Sting first appeared in The Hobbit novel and was an Elven short-sword forged during the First Age. Forged in Gondolin, it had the unique ability to glow a cold blue when Orcs were near. Bilbo used it to protect himself during his adventure with Thorin and Gandalf, and it was later passed down to Frodo.</w:t>
      </w:r>
    </w:p>
    <w:p>
      <w:r>
        <w:t>With Frodo, the blade faced many foes and was most famous for aiding in repelling Shelob as Sam used it to save Frodo from her hunger. Sting may be a small sword, but it packs a punch and stayed with the Baggins family for many decades.</w:t>
      </w:r>
    </w:p>
    <w:p>
      <w:r>
        <w:t>Glamdring (The Foe-Hammer) Was Gandalf's Signature Weapon</w:t>
      </w:r>
    </w:p>
    <w:p>
      <w:r>
        <w:t>Gandalf the White (Ian McKellen) fights at the Battle of Helm's Deep in The Lord of the Rings: The Two Towers Image via New Line Cinema</w:t>
      </w:r>
    </w:p>
    <w:p>
      <w:r>
        <w:t>Found in the same Troll lair as Sting and its mate, Orcrist, Glamdring was a hand-and-a-half sword that Gandalf used, and it has been around since the First Age. The blade saw many battles and was even dubbed the Foe-Hammer by the Orcs of the Misty Mountains. In Gandalf's hands, it complemented his magic.</w:t>
      </w:r>
    </w:p>
    <w:p>
      <w:r>
        <w:t>Glamdring's power saw Gandalf through the entire War for the Ring and was present in every one of its major battles. It's a sword fitting for a powerful wielder, and while it wasn't made for Gandalf, he quickly made it his own.</w:t>
      </w:r>
    </w:p>
    <w:p>
      <w:r>
        <w:t>Gurthang is Part of a Tragic History</w:t>
      </w:r>
    </w:p>
    <w:p>
      <w:r>
        <w:t>Image via Houghton Mifflin</w:t>
      </w:r>
    </w:p>
    <w:p>
      <w:r>
        <w:t>Gurthang was a blade reforged from another and given to the legendary Middle-earth hero, Túrin Turambar. However, its fate would ultimately be tied to the tragic curse Túrin's family has at the hands of Morgoth. Gurthang most notably slew the dragon Glaurung, but this action caused Túrin 's wife to break her amnesiac spell, remembering that her husband was her brother.</w:t>
      </w:r>
    </w:p>
    <w:p>
      <w:r>
        <w:t>Subscribe to the newsletter for deeper Middle-earth sword lore Dive deeper into Middle-earth weapon lore by subscribing to the newsletter — access focused explorations of swords, artifacts, and the stories behind them to enrich your understanding of Tolkien's mythic world. Get Updates By subscribing, you agree to receive newsletter and marketing emails, and accept our Terms of Use and Privacy Policy . You can unsubscribe anytime.</w:t>
      </w:r>
    </w:p>
    <w:p>
      <w:r>
        <w:t>After taking her own life, Túrin learned the truth and begged Gurthang to take his life. Túrin then fell on the blade, which broke, but it's unknown if this was the blade's will or the acts of a man with a broken mind. There's a prophecy that at the end of the world Túrin would return to get revenge on Morgoth and avenge his family with the mighty blade.</w:t>
      </w:r>
    </w:p>
    <w:p>
      <w:r>
        <w:t>Andúril (The Flame of the West) Saved Middle-earth and Led a New Age</w:t>
      </w:r>
    </w:p>
    <w:p>
      <w:r>
        <w:t>Aragorn in The Lord of the Rings: The Return of the King Image via New Line Cinema / Courtesy the Everett Collection</w:t>
      </w:r>
    </w:p>
    <w:p>
      <w:r>
        <w:t>Reforged from Narsil, Isildur's blade that sliced the fingers of Sauron, Andúril was reforged by the Elves of Rivendell and given to Aragorn, leading to the final fight for Middle-earth. It's a powerful blade whose history gives it a power no other weapon in Middle-earth has.</w:t>
      </w:r>
    </w:p>
    <w:p>
      <w:r>
        <w:t>x Your browser does not support the video tag.</w:t>
      </w:r>
    </w:p>
    <w:p>
      <w:r>
        <w:t>This is best shown when Aragorn goes to find a ghost army to get them to fight against the dark forces. While they deny aid at first, Aragorn brandishing the blade scared them enough to aid in the battle. From then on, Andúril was there to lead Middle-earth to the Fourth Age.</w:t>
      </w:r>
    </w:p>
    <w:p>
      <w:r>
        <w:t>Quiz 5 Questions Blades of Middle-earth: A Legendary Swords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