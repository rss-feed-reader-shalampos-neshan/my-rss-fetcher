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&amp; HBO's New 8-Part Team-Up Based on a Hit Novel Is TV's Next Big Thriller Event Show</w:t>
      </w:r>
    </w:p>
    <w:p>
      <w:r>
        <w:t>منبع: https://www.cbr.com/amazon-hbo-kill-jackie-adaptation-next-big-thriller-event-show/</w:t>
      </w:r>
    </w:p>
    <w:p>
      <w:r>
        <w:t>نویسنده: Fawzia Khan</w:t>
      </w:r>
    </w:p>
    <w:p>
      <w:r>
        <w:t>تاریخ انتشار: 2026-08-05 10:00</w:t>
      </w:r>
    </w:p>
    <w:p>
      <w:r>
        <w:t>──────────────────────────────────────────────────</w:t>
      </w:r>
    </w:p>
    <w:p>
      <w:r>
        <w:t>Every so often, a project comes along that streaming platforms seem to agree is worth fighting over, even if it means sharing. Kill Jackie, an eight-episode revenge thriller starring Catherine Zeta-Jones, has become one of these unusual distribution stories, with an original home at Prime Video that has since been split up across three different streaming platforms.</w:t>
      </w:r>
    </w:p>
    <w:p>
      <w:r>
        <w:t>The show is all set for release in late 2026 on Amazon's platform, but Warner Bros. Discovery recently swooped in to grab HBO Max rights across a chunk of Europe, including Spain, Portugal, Sweden, Denmark, Norway, Finland, Iceland, France and Belgium. Add in a pedigreed source novel, a writers' room stacked with veterans of Killing Eve and Gangs of London, and a premise that mashes globe-trotting assassins with dark comedy, and you've got the ingredients for the kind of show networks used to fight to keep exclusive. Instead, everyone wants a piece of what is touted to be the biggest thriller event of the year.</w:t>
      </w:r>
    </w:p>
    <w:p>
      <w:r>
        <w:t>Kill Jackie Gives A Gonzo Thriller Novel A Gender-Swapped Makeover</w:t>
      </w:r>
    </w:p>
    <w:p>
      <w:r>
        <w:t>Catherine Zeta-Jones in Kill Jackie Image via Fremantle and Steel Springs Pictures</w:t>
      </w:r>
    </w:p>
    <w:p>
      <w:r>
        <w:t>At the center of Kill Jackie is Jackie Price, played by Zeta-Jones, a woman who has spent two decades living a wealthy, luxurious existence, traveling the world and selling fine art. She does this by using sophisticated tax loopholes, all while trying to stay anonymous after escaping a dangerous past as an international drug smuggler.</w:t>
      </w:r>
    </w:p>
    <w:p>
      <w:r>
        <w:t>That peaceful cover gets blown when she learns she's become the target of The Seven Demons, a hit squad of the world's most terrifying assassins. Rather than run, Jackie turns predator, working through the list one killer at a time while discovering that her own buried secrets are far more frightening than anyone hunting her.</w:t>
      </w:r>
    </w:p>
    <w:p>
      <w:r>
        <w:t>Kill Jackie is adapted from The Price You Pay, the acclaimed gonzo thriller novel by British author Nick Harkaway, written under his pen name Aidan Truhen. Notably, the book's protagonist was originally male. Jack Price has been gender-swapped to Jackie for the series, a change that reframes the story's themes of reinvention and buried identity even further.</w:t>
      </w:r>
    </w:p>
    <w:p>
      <w:r>
        <w:t>Gonzo thrillers throw realism out of the window, embracing outrageous characters, heightened violence, dark humor, and wildly unpredictable storytelling. Kill Jackie looks set to be a particularly exciting entry into the genre, promising a chaotic, adrenaline-fueled ride that blends sharp satire with explosive action.</w:t>
      </w:r>
    </w:p>
    <w:p>
      <w:r>
        <w:t>The show is a tightrope walk between genres, including comedy, drama, and downright insanity. Its appeal lies in being a high-octane comedic thriller that leans into pulpy excess, instead of the expected grim prestige-drama seriousness. Harkaway himself isn't just a rights-holder cashing in a check either.</w:t>
      </w:r>
    </w:p>
    <w:p>
      <w:r>
        <w:t>Harkaway is credited as an executive consultant on the series. This credit suggests hands-on involvement in how the novel made the jump to the screen, which usually brings some comfort to fans of the book and might keep this book-to-movie-adaptation from being forgotten.</w:t>
      </w:r>
    </w:p>
    <w:p>
      <w:r>
        <w:t>One Show, Three Streamers, And Over Nine Countries</w:t>
      </w:r>
    </w:p>
    <w:p>
      <w:r>
        <w:t>Image via Warner Bros.</w:t>
      </w:r>
    </w:p>
    <w:p>
      <w:r>
        <w:t>Kill Jackie is an outlier in more ways than one. It isn't a single-platform exclusive anywhere in the traditional sense, instead carved up territory by territory. The series will stream on Prime Video in the UK, Ireland, the Netherlands, Turkey, Germany, Austria, Switzerland, Liechtenstein, Luxembourg and Canada.</w:t>
      </w:r>
    </w:p>
    <w:p>
      <w:r>
        <w:t>Meanwhile, Warner Bros. Discovery has picked it up for HBO Max in Spain, Portugal, Sweden, Denmark, Norway, Finland, Iceland, France, and Belgium, territories that include two of HBO's oldest and most established international footholds. In the United States, neither Amazon nor Warner Bros. Discovery ended up with it at all.</w:t>
      </w:r>
    </w:p>
    <w:p>
      <w:r>
        <w:t>Kill Jackie will premiere on AMC+ before the end of 2026, closing out a rights puzzle that reportedly left the show without a confirmed American home for months after production dropped. Behind the scenes, that patchwork makes more sense than it might look. Fremantle handles sales in all territories outside the US, while Steel Springs Pictures manages the American rights, meaning two separate sales operations were courting buyers simultaneously.</w:t>
      </w:r>
    </w:p>
    <w:p>
      <w:r>
        <w:t>It's an increasingly common model for high-end international co-productions, but rarely does it play out across three companies directly competitively as Amazon, Warner Bros. Discovery, and AMC Networks. For a show still awaiting an official trailer, that alone has kept it in trade headlines for months.</w:t>
      </w:r>
    </w:p>
    <w:p>
      <w:r>
        <w:t>Killing Eve Meets John Wick With A Great Cast In This New Thriller</w:t>
      </w:r>
    </w:p>
    <w:p>
      <w:r>
        <w:t>Anika Molnar / ©BBC-America / Courtesy Everett Collection</w:t>
      </w:r>
    </w:p>
    <w:p>
      <w:r>
        <w:t>The comparisons for Kill Jackie write themselves, and they are no accident, as they're baked into the creative team. Kill Jackie was co-created by Conor Keane, Tom Butterworth (Gangs of London), Peter Lawson (John Wick), and Damon Thomas (Killing Eve).</w:t>
      </w:r>
    </w:p>
    <w:p>
      <w:r>
        <w:t>Butterworth serves as writer and showrunner, and Thomas directs the lead block of episodes, splitting duties on the back half with Dawn Shadforth (I Hate Suzie, Adult Material). It's easy to see why the show is being pitched as the perfect mash-up of Killing Eve and John Wick, and given its creative pedigree, the label isn't just a marketing spin.</w:t>
      </w:r>
    </w:p>
    <w:p>
      <w:r>
        <w:t>The supporting cast rounds out the appeal of Kill Jackie. Daniel Ings plays Sam, Jackie's buttoned-up lawyer and long-held crush, providing comic counterbalance to the carnage, while the ensemble also includes Sidse Babett Knudsen, Óscar Jaenada, Darci Shaw, Raff Law, Hattie Hook, Enzo Cilenti, Christine Adams, Julian Rhind-Tutt and Ron Perlman.</w:t>
      </w:r>
    </w:p>
    <w:p>
      <w:r>
        <w:t>Zeta-Jones isn't just headlining the cast either -- she is an executive producer on the project, having just wrapped production after shooting in Spain, Portugal, England, and South Wales, with additional local production oversight from José Luis Escolar's Deabru Kalea Filmeak. Given that backdrop, expect the series to lean hard into its European locations.</w:t>
      </w:r>
    </w:p>
    <w:p>
      <w:r>
        <w:t>It will look like a spectacle-heavy thriller series that pulls the viewer in both visually and contextually. No trailer or firm premiere date has landed yet, and given how the U.S. deal alone took the better part of the year to close, potential viewers and fans of the novel should not be surprised if its adaptation keeps fans waiting a while longer before its 2026 arrival finally solidifies into an actual date.</w:t>
      </w:r>
    </w:p>
    <w:p>
      <w:r>
        <w:t>However, between the strong source material, the three-way distribution scramble, and a creative team that reads like a revenge-thriller supergroup, this show is shaping up to be one of the year's stranger and possibly savviest television rollouts.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