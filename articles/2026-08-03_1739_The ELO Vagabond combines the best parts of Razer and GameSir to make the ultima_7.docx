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ELO Vagabond combines the best parts of Razer and GameSir to make the ultimate mobile controller</w:t>
      </w:r>
    </w:p>
    <w:p>
      <w:r>
        <w:t>منبع: https://www.gamesradar.com/hardware/gaming-controllers/elo-vagabond-review/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2026-08-03 15:13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