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anyone actually want new consoles?</w:t>
      </w:r>
    </w:p>
    <w:p>
      <w:r>
        <w:t>منبع: https://www.gamesradar.com/games/does-anyone-actually-want-new-consoles/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