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Pokémon Cards of All Time, Ranked by Price</w:t>
      </w:r>
    </w:p>
    <w:p>
      <w:r>
        <w:t>منبع: https://www.cbr.com/most-valuable-pokemon-cards-all-time-ranked-by-price/</w:t>
      </w:r>
    </w:p>
    <w:p>
      <w:r>
        <w:t>نویسنده: Shawn Wilken</w:t>
      </w:r>
    </w:p>
    <w:p>
      <w:r>
        <w:t>تاریخ انتشار: 2026-08-22 01:25</w:t>
      </w:r>
    </w:p>
    <w:p>
      <w:r>
        <w:t>──────────────────────────────────────────────────</w:t>
      </w:r>
    </w:p>
    <w:p>
      <w:r>
        <w:t>The Pokémon Trading Card Game has evolved from a popular playground pastime into one of the most lucrative alternative asset classes in modern collecting within three decades. Rare promos, low-print Gold Star cards, and iconic modern Secret Rares regularly sell for thousands of dollars on secondary markets. For serious collectors and investors, these cardboard grail cards represent both nostalgic historical artifacts and premiere financial status symbols.</w:t>
      </w:r>
    </w:p>
    <w:p>
      <w:r>
        <w:t>Navigating the high-end secondary singles market means evaluating card condition, print run scarcity, and iconic art direction. While vintage Wizards of the Coast classics continue to hold undeniable prestige, mid-era Gold Star variants and modern Special Art Parallels have experienced massive price growth, with some fetching prices in the tens of thousands if they reach a perfect grade.</w:t>
      </w:r>
    </w:p>
    <w:p>
      <w:r>
        <w:t>Jolteon Star is a Highly Sought-After Eeveelution From the Power Keepers Set</w:t>
      </w:r>
    </w:p>
    <w:p>
      <w:r>
        <w:t>Pokemon TCG Marketplace Jolteon Star Power Keepers Weakness F Retreat Cost 1 Resistance M HP 70 Stage Basic Attack 1 [1LL] Agility (40) Flip a coin. If heads, prevent all effects of attacks done to Jolteon Star during your opponent's next turn. [1LL] Agility (40) Flip a coin. If heads, prevent all effects of attacks done to Jolteon Star during your opponent's next turn. $999.99 90 Days Low $999.99 Daily Low $1,999.94 Market Price</w:t>
      </w:r>
    </w:p>
    <w:p>
      <w:r>
        <w:t>Illustrated by Masakazu Fukuda, this iconic Gold Star card showcases the electric Eeveelution leaping out of its inner artwork frame, highlighting its expressive features and playful nature. Vibrant lightning bolts streak across the background while Jolteon's sharp yellow fur pops against the dark, textured foil pattern, providing a beautiful contrast to a beloved member of the Eevee family. The signature Gold Star icon next to the character's name signifies its ultra-rare status within the classic EX series era.</w:t>
      </w:r>
    </w:p>
    <w:p>
      <w:r>
        <w:t>Boasting a formidable market value of $1,999.94, this card remains a centerpiece target for vintage Eeveelution completionists. Active secondary market listings for raw and lower-condition copies currently start around $999.99, while pristine or graded examples rapidly push toward $2,998.99 and beyond depending on market availability. Scarcity from the EX Power Keepers set keeps supply extremely tight across secondary channels, driving consistent demand from serious investors.</w:t>
      </w:r>
    </w:p>
    <w:p>
      <w:r>
        <w:t>Umbreon VMAX is the Holy Grail of Any Sword &amp; Shield Set</w:t>
      </w:r>
    </w:p>
    <w:p>
      <w:r>
        <w:t>Pokemon TCG Marketplace Umbreon VMAX Alternate Art Secret SWSH07: Evolving Skies Weakness Gx2 Retreat Cost 2 Resistance None HP 310 Stage VMAX Attack 1 [2D] Max Darkness (160) [2D] Max Darkness (160) $1,808.22 90 Days Low $1,808.22 Daily Low $2,113.56 Market Price</w:t>
      </w:r>
    </w:p>
    <w:p>
      <w:r>
        <w:t>Referred to affectionately as Moonbreon, this modern masterpiece by artist KEIICHIRO ITO depicts the dark-type Eeveelution reaching toward a glowing full moon atop a tall clock tower. Rich blue and purple night gradients contrast beautifully with gold holographic accents framing the surrounding city landscape below. This Umbreon VMAX unit stands as the undisputed flagship chase card of the entire Sword &amp; Shield block, capturing the imaginations of collectors worldwide.</w:t>
      </w:r>
    </w:p>
    <w:p>
      <w:r>
        <w:t>The card commands an impressive market value of $2,111.98, reflecting its status as a modern holy grail within the TCG space. Secondary market listings for raw copies currently begin near $1,050.00 for played examples, while pristine Near Mint copies frequently command asking prices above $3,500.00 on major trading platforms. Incredible pull odds combined with fan-favorite character appeal keep buyer demand at historic highs across all major card exchanges.</w:t>
      </w:r>
    </w:p>
    <w:p>
      <w:r>
        <w:t>Shadowless Charizard Remains One of Pokémon TCG's Greatest Cards</w:t>
      </w:r>
    </w:p>
    <w:p>
      <w:r>
        <w:t>Pokemon TCG Marketplace Charizard Base Set (Shadowless) Weakness W Retreat Cost 3 Resistance F-30 HP 120 Stage Stage 2 Attack 1 [RRRR] Fire Spin (100)</w:t>
      </w:r>
    </w:p>
    <w:p>
      <w:r>
        <w:t>Discard 2 Energy cards attached to Charizard in order to use this attack. [RRRR] Fire Spin (100)</w:t>
      </w:r>
    </w:p>
    <w:p>
      <w:r>
        <w:t>Discard 2 Energy cards attached to Charizard in order to use this attack. $2,121.21 90 Days Low $2,253.97 Daily Low $2,146.38 Market Price</w:t>
      </w:r>
    </w:p>
    <w:p>
      <w:r>
        <w:t>Mitsuhiro Arita's legendary illustration of Charizard using his patented Fire Blast move is arguably the most famous artwork in trading card history. The Shadowless printing features a distinct lack of the drop-shadow border around the right side of the art frame, denoting its early production run right after First Edition prints. The classic red dragon stance remains an eternal symbol of 90s nostalgia for millions of fans, and a status symbol for anyone lucky enough to pull one.</w:t>
      </w:r>
    </w:p>
    <w:p>
      <w:r>
        <w:t>Holding a strong market value of $2,146.38, this iconic shadowless variant sits near the top of vintage collectors' wish lists worldwide. Secondary market listings start around $599.99 for heavily played copies, while clean ungraded or mid-grade slabbed versions regularly fetch between $1,250.00 and $2,999.00 on secondary platforms. Its status as a foundational pop culture artifact guarantees lifelong market liquidity and unwavering historical value for high-end portfolio managers.</w:t>
      </w:r>
    </w:p>
    <w:p>
      <w:r>
        <w:t>Aquapolis Lugia is One of the Hardest Cards to Find in Perfect Condition</w:t>
      </w:r>
    </w:p>
    <w:p>
      <w:r>
        <w:t>Pokemon TCG Marketplace Lugia Aquapolis Weakness P Retreat Cost 3 HP 80 Stage Basic Attack 1 [PR] Psychic (10x)</w:t>
      </w:r>
    </w:p>
    <w:p>
      <w:r>
        <w:t>This attack does 10 damage times the number of Energy cards attached to the Defending Pokémon. [PR] Psychic (10x)</w:t>
      </w:r>
    </w:p>
    <w:p>
      <w:r>
        <w:t>This attack does 10 damage times the number of Energy cards attached to the Defending Pokémon. Attack 2 [1WWR] Steam Blast (50)</w:t>
      </w:r>
    </w:p>
    <w:p>
      <w:r>
        <w:t>Discard an Energy card attached to Lugia. [1WWR] Steam Blast (50)</w:t>
      </w:r>
    </w:p>
    <w:p>
      <w:r>
        <w:t>Discard an Energy card attached to Lugia. $2,000.00 90 Days Low $3,100.00 Daily Low $2,200.59 Market Price</w:t>
      </w:r>
    </w:p>
    <w:p>
      <w:r>
        <w:t>Rendered by master illustrator Naoyo Kimura, this e-Reader era masterpiece depicts Lugia descending gracefully through deep blue ocean currents. The aquatic background features swirling water currents, glowing bubbles, and subtle holographic light refraction that highlights the legendary guardian's majestic wingspan. The unique e-Reader card border frame adds a distinct retro-futuristic aesthetic to the canvas, separating it visually from standard releases.</w:t>
      </w:r>
    </w:p>
    <w:p>
      <w:r>
        <w:t>Carrying a market value of $2,186.90, this Lugia e-Series unit represents one of the hardest vintage cards to acquire in perfect condition. Secondary market listings for played copies start near $800.00, whereas high-grade and Near Mint copies command listing prices ranging from $2,500.00 to over $4,000.00 online. Short print runs for the Aquapolis set keep raw marketplace appearances exceedingly rare, making every public auction a major event for serious collectors.</w:t>
      </w:r>
    </w:p>
    <w:p>
      <w:r>
        <w:t>Treecko Star is a Major Hit For the Star Brand Collection</w:t>
      </w:r>
    </w:p>
    <w:p>
      <w:r>
        <w:t>Pokemon TCG Marketplace Treecko Star Team Rocket Returns Weakness R Retreat Cost 1 Resistance W HP 70 Stage Basic Attack 1 [1] Tackle (10) [1] Tackle (10) Attack 2 [2] Spring Back (20+)</w:t>
      </w:r>
    </w:p>
    <w:p>
      <w:r>
        <w:t>If your opponent has only 1 Prize card left, this attack does 20 damage plus 50 more damage and the Defending Pokemon is now Poisoned. [2] Spring Back (20+)</w:t>
      </w:r>
    </w:p>
    <w:p>
      <w:r>
        <w:t>If your opponent has only 1 Prize card left, this attack does 20 damage plus 50 more damage and the Defending Pokemon is now Poisoned. $2,999.99 90 Days Low $2,999.99 Daily Low $2,400.00 Market Price</w:t>
      </w:r>
    </w:p>
    <w:p>
      <w:r>
        <w:t>Featuring dynamic artwork by Masakazu Fukuda, this Hoenn starter card captures Treecko perching aggressively with a star-patterned holographic background. As one of the very first Gold Star cards ever printed, the artwork intentionally spills over the traditional border boundaries to emphasize the creature's physical presence. The deep green foil accents contrast strikingly against the dark themes of Team Rocket Returns, making the colors pop intensely.</w:t>
      </w:r>
    </w:p>
    <w:p>
      <w:r>
        <w:t>With a market value resting at $2,400.00, this vintage Grass-type chase card holds tremendous financial prestige. Secondary market listings are exceptionally scarce, with damaged or lower-condition copies starting at $2,999.99 on major singles platforms when they finally surface online. High-grade certified copies rarely surface, often triggering fierce bidding wars when entering private auction circles among elite vintage collectors worldwide.</w:t>
      </w:r>
    </w:p>
    <w:p>
      <w:r>
        <w:t>Charizard Star Features a Shiny-Dark Variant That Collectors Dream Of</w:t>
      </w:r>
    </w:p>
    <w:p>
      <w:r>
        <w:t>Pokemon TCG Marketplace Charizard Star Delta Species Dragon Frontiers Weakness W Retreat Cost 3 HP 90 Stage Basic Attack 1 [1D] Rotating Claws (20) - Discard Energy, retrieve another. [1D] Rotating Claws (20) - Discard Energy, retrieve another. Attack 2 [1DDDD] Dark Swirl (150) - Discard all Energy; opponent mills 3. [1DDDD] Dark Swirl (150) - Discard all Energy; opponent mills 3. $4,950.95 90 Days Low $18,500.00 Daily Low $2,494.10 Market Price</w:t>
      </w:r>
    </w:p>
    <w:p>
      <w:r>
        <w:t>Illustrated by Masakazu Fukuda, this legendary card features a shiny dark-type Charizard launching a stream of dark-red fire across a dark cosmic sky. The Delta Species designation transforms the traditional fire dragon into a Dark-type entity, reflected by the unique purple card border and holographic texture. His claw extended toward the reader gives the card an intense, aggressive dimensional depth that dominates display frames.</w:t>
      </w:r>
    </w:p>
    <w:p>
      <w:r>
        <w:t>The card holds an impressive market value of $2,438.32, serving as a crown jewel for mid-era EX collectors. Current secondary market listings start around $1,100.00 for heavily played raw cards, while lightly played or near-mint examples quickly scale past $3,200.00 on secondary platforms. The combination of shiny Charizard artwork and low Gold Star pull rates drives massive collector demand across every major sales venue.</w:t>
      </w:r>
    </w:p>
    <w:p>
      <w:r>
        <w:t>Latias &amp; Latios GX Beautifully Depicts the Legendary Hoenn Duo</w:t>
      </w:r>
    </w:p>
    <w:p>
      <w:r>
        <w:t>Pokemon TCG Marketplace Latias and Latios GX Alternate Full Art Team Up Weakness Yx2 Retreat Cost 1 Resistance None HP 250 Stage Basic Attack 1 [1WPP] Buster Purge (240)</w:t>
      </w:r>
    </w:p>
    <w:p>
      <w:r>
        <w:t>Discard 3 Energy from this Pokemon. [1WPP] Buster Purge (240)</w:t>
      </w:r>
    </w:p>
    <w:p>
      <w:r>
        <w:t>Discard 3 Energy from this Pokemon. Attack 2 [P+] Aero Unit GX</w:t>
      </w:r>
    </w:p>
    <w:p>
      <w:r>
        <w:t>Attach 5 basic Energy cards from your discard pile to your Pokemon in any way you like. If this Pokemon has at least 1 extra Energy attached to it (in addition to this attack's cost), prevent all effects of attacks, including damage, done to it during your opponent's next turn. (You can't use more than 1 GX attack in a game.) [P+] Aero Unit GX</w:t>
      </w:r>
    </w:p>
    <w:p>
      <w:r>
        <w:t>Attach 5 basic Energy cards from your discard pile to your Pokemon in any way you like. If this Pokemon has at least 1 extra Energy attached to it (in addition to this attack's cost), prevent all effects of attacks, including damage, done to it during your opponent's next turn. (You can't use more than 1 GX attack in a game.) $2,175.00 90 Days Low $2,175.00 Daily Low $2,801.23 Market Price</w:t>
      </w:r>
    </w:p>
    <w:p>
      <w:r>
        <w:t>Artist Sanosuke Sakuma created one of the most romantic and visually stunning cards in history, depicting Latias and Latios soaring together to form a heart shape against a warm sunset sky. Soft pink, purple, and orange clouds fill the background, framing the dragon duo as they glide over ocean waves while a beam of light from the setting sun cracks through. It remains the ultimate chase card from the Sun &amp; Moon era, capturing unmatched emotional depth and visual grace.</w:t>
      </w:r>
    </w:p>
    <w:p>
      <w:r>
        <w:t>Commanding a high market value of $2,793.20, this Tag Team Secret Rare has seen astronomical growth on secondary markets over recent years. Active secondary listings currently begin around $1,200.00 for played condition cards, while Near Mint copies easily command asking prices between $2,800.00 and $4,200.00 online today. Its breathtaking art direction makes it a favorite among high-end modern art completionists seeking premiere modern investments.</w:t>
      </w:r>
    </w:p>
    <w:p>
      <w:r>
        <w:t>Shining Mewtwo is the Biggest Hit of the Wizards of the Coast Era</w:t>
      </w:r>
    </w:p>
    <w:p>
      <w:r>
        <w:t>Pokemon TCG Marketplace Shining Mewtwo Neo Destiny Weakness P Resistance 2 HP 70 Stage Basic Attack 1 [PL] Reflect Shield</w:t>
      </w:r>
    </w:p>
    <w:p>
      <w:r>
        <w:t>If an attack does damage to Shining Mewtwo during your opponent's next turn (even if Shining Mewtwo is Knocked Out), flip a coin. If heads, prevent all damage done to Shining Mewtwo from that attack (any other effects of attacks still happen) and do 20 damage to the attacking Pokémon. [PL] Reflect Shield</w:t>
      </w:r>
    </w:p>
    <w:p>
      <w:r>
        <w:t>If an attack does damage to Shining Mewtwo during your opponent's next turn (even if Shining Mewtwo is Knocked Out), flip a coin. If heads, prevent all damage done to Shining Mewtwo from that attack (any other effects of attacks still happen) and do 20 damage to the attacking Pokémon. Attack 2 [PPR] Psyburst (40+)</w:t>
      </w:r>
    </w:p>
    <w:p>
      <w:r>
        <w:t>Discard a Fire Energy card attached to Shining Mewtwo or this attack does nothing. This attack does 40 damage plus 10 damage for each Energy attached to the Defending Pokémon. [PPR] Psyburst (40+)</w:t>
      </w:r>
    </w:p>
    <w:p>
      <w:r>
        <w:t>Discard a Fire Energy card attached to Shining Mewtwo or this attack does nothing. This attack does 40 damage plus 10 damage for each Energy attached to the Defending Pokémon. $0.00 90 Days Low $0.00 Daily Low $3,000.00 Market Price</w:t>
      </w:r>
    </w:p>
    <w:p>
      <w:r>
        <w:t>Illustrated by Hironobu Yoshida, this iconic Neo Destiny card depicts a shiny dark-hued Mewtwo charging energy with an intimidating forward posture. The Shining card mechanic features a specialized foil process applied exclusively to the Pokémon's body rather than the background canvas. The metallic texture gives the genetically engineered legendary a glowing, three-dimensional physical presence inside the frame that captivates anyone looking at it.</w:t>
      </w:r>
    </w:p>
    <w:p>
      <w:r>
        <w:t>Boasting a monumental market value of $3,000.00, this card represents the absolute peak of Wizards of the Coast era secret rares. Secondary market listings start around $850.00 for heavily damaged copies, while clean ungraded or Near Mint examples consistently demand $2,500.00 to $4,500.00 from serious buyers. Its vintage pedigree and unique foil treatment secure its status as an immortal grail within the broader hobby.</w:t>
      </w:r>
    </w:p>
    <w:p>
      <w:r>
        <w:t>Pikachu Star Showcases the Mascot Pokémon in Its Shiny Form</w:t>
      </w:r>
    </w:p>
    <w:p>
      <w:r>
        <w:t>Pokemon TCG Marketplace Pikachu Star Holon Phantoms Weakness F Retreat Cost 1 HP 60 Stage Basic Attack 1 [1] Thundershock (10)</w:t>
      </w:r>
    </w:p>
    <w:p>
      <w:r>
        <w:t>Flip a coin. If heads, the Defending Pokemon is now Paralyzed. [1] Thundershock (10)</w:t>
      </w:r>
    </w:p>
    <w:p>
      <w:r>
        <w:t>Flip a coin. If heads, the Defending Pokemon is now Paralyzed. Attack 2 [2] Spring Back (20+)</w:t>
      </w:r>
    </w:p>
    <w:p>
      <w:r>
        <w:t>If your opponent has only 1 Prize card left, this attack does 50 more damage. [2] Spring Back (20+)</w:t>
      </w:r>
    </w:p>
    <w:p>
      <w:r>
        <w:t>If your opponent has only 1 Prize card left, this attack does 50 more damage. $6,997.84 90 Days Low $0.00 Daily Low $3,043.27 Market Price</w:t>
      </w:r>
    </w:p>
    <w:p>
      <w:r>
        <w:t>Masakazu Fukuda captures the iconic franchise mascot in its rare shiny form, sitting gracefully while crossing its arms and commanding a confident pose. The vibrant red-tipped ears and tan body of shiny Pikachu pop brilliantly against the shimmering holographic foil pattern of Holon Phantoms. The extended hand-drawn artwork reaching past the inner frame makes this one of the most beloved Pikachu prints ever produced in history.</w:t>
      </w:r>
    </w:p>
    <w:p>
      <w:r>
        <w:t>Holding a massive market value of $3,037.47, this card stands as one of the most expensive non-promo Pikachu singles in existence. Active secondary listings start around $1,250.00 for worn copies, with Near Mint and high-grade slabs climbing rapidly past $3,800.00 on secondary markets. Universal mascot popularity ensures that investor interest in this Gold Star hit remains perpetually strong regardless of broader economic swings.</w:t>
      </w:r>
    </w:p>
    <w:p>
      <w:r>
        <w:t>Mew Star Turns the Shiny Psychic Legendary Into a Water-Type Pokémon</w:t>
      </w:r>
    </w:p>
    <w:p>
      <w:r>
        <w:t>Pokemon TCG Marketplace Mew Star Delta Species Dragon Frontiers Weakness P Retreat Cost 1 HP 70 Stage Basic Attack 1 [1] Mimicry - Choose an attack of 1 of your opponent's Pokemon in play. Mew Star copies that attack if it has the necessary Energy. [1] Mimicry - Choose an attack of 1 of your opponent's Pokemon in play. Mew Star copies that attack if it has the necessary Energy. Attack 2 [W] Rainbow Wave - Choose 1 basic Energy attached to Mew Star. This attack does 20 damage to each of your opponent's Pokemon of that type. [W] Rainbow Wave - Choose 1 basic Energy attached to Mew Star. This attack does 20 damage to each of your opponent's Pokemon of that type. $2,250.00 90 Days Low $0.00 Daily Low $3,500.00 Market Price</w:t>
      </w:r>
    </w:p>
    <w:p>
      <w:r>
        <w:t>Taking the top spot, this exquisite Masakazu Fukuda illustration depicts a shiny light-blue Mew floating gracefully against a striking red and white background. The bold Crimson and off-white backdrop creates an extraordinary visual contrast that causes Mew's serene azure body to jump right off the card canvas. Its long tail gracefully loops outside the inner artwork border, creating a dynamic, hand-drawn masterpiece that captures the pure wonder of the legendary Pokémon.</w:t>
      </w:r>
    </w:p>
    <w:p>
      <w:r>
        <w:t>Sitting at a peak market value of $3,500.00, this rare shiny Water-type Mew represents the undisputed summit of vintage set-based chase cards. Secondary market listings for raw condition copies currently start around $1,400.00 for played examples, while pristine, Near Mint copies command listing prices from $3,500.00 up to $5,500.00 online. Microscopic pull rates and immense character love solidify its position as the ultimate Pokémon singles investment available today.</w:t>
      </w:r>
    </w:p>
    <w:p>
      <w:r>
        <w:t>Pokemon Trading Card Game Franchise Pokemon Original Release Date October 20, 1996 Publisher Wizards of the Coast Player Count 2 Age Recommendation 6+ Length per Game 2-120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