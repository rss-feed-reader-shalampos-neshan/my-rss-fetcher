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Super Smash Bros. Remixes Ranked</w:t>
      </w:r>
    </w:p>
    <w:p>
      <w:r>
        <w:t>منبع: https://www.cbr.com/official-best-super-smash-bros-remixes/</w:t>
      </w:r>
    </w:p>
    <w:p>
      <w:r>
        <w:t>نویسنده: Sage Negron, Rachel Leishman, Grae Drake, Tim Mcdonald, Sean O'Connell</w:t>
      </w:r>
    </w:p>
    <w:p>
      <w:r>
        <w:t>تاریخ انتشار: 2026-05-05 03:15</w:t>
      </w:r>
    </w:p>
    <w:p>
      <w:r>
        <w:t>──────────────────────────────────────────────────</w:t>
      </w:r>
    </w:p>
    <w:p>
      <w:r>
        <w:t>The Super Smash Bros. games are all about bringing together some of the biggest characters in gaming and having them battle each other. With each new character comes a new franchise making its debut in the series, and each franchise brings with it new music to the already massive soundtrack.</w:t>
      </w:r>
    </w:p>
    <w:p>
      <w:r>
        <w:t>Some songs are directly ripped from their original games, while others are remixes of classic tunes made by the Smash developers. Here are some of the best remixes that add something fresh and exciting for fans of their original franchises.</w:t>
      </w:r>
    </w:p>
    <w:p>
      <w:r>
        <w:t>Dream Land N64 is a Delightful Kirby Recreation</w:t>
      </w:r>
    </w:p>
    <w:p>
      <w:r>
        <w:t>The Dream Land stage from Super Smash Bros. Ultimate Image via Nintendo</w:t>
      </w:r>
    </w:p>
    <w:p>
      <w:r>
        <w:t>Gourmet Race is an iconic piece of music from the Kirby games, and it's been remixed several times for Super Smash Bros. The first remix was made for the Dream Land stage for the original Nintendo 64 game. Both the stage and the music accompanying it have returned for several sequels, indicating how memorable both of them are.</w:t>
      </w:r>
    </w:p>
    <w:p>
      <w:r>
        <w:t>Much like the original track, Dream Land’s version of Gourmet Race is upbeat and frantic. It’s a track that makes the player feel like they have to reach the end as quickly as possible; the perfect fit for a chaotic 4-player fighting game.</w:t>
      </w:r>
    </w:p>
    <w:p>
      <w:r>
        <w:t>Gerudo Valley Signals an Epic Duel in the Legend of Zelda Desert</w:t>
      </w:r>
    </w:p>
    <w:p>
      <w:r>
        <w:t>Ganondorf in Super Smash Bros. Ultimate Image via Nintendo</w:t>
      </w:r>
    </w:p>
    <w:p>
      <w:r>
        <w:t>What made the original Gerudo Valley theme memorable is how mysterious it was, building the anticipation for the eventual meeting with the Gerudo tribe. For the Gerudo Valley stage in Super Smash Bros. for Wii U/Nintendo 3DS, the remix of the theme is much livelier.</w:t>
      </w:r>
    </w:p>
    <w:p>
      <w:r>
        <w:t>The guitar is much louder and the tempo is raised, increasing the flamenco vibes the original song had. The faster pace makes it a better song for a fighting game, but it could still easily fit into an actual Zelda game.</w:t>
      </w:r>
    </w:p>
    <w:p>
      <w:r>
        <w:t>Diving Bloodlines is a Rocking Introduction to an Iconic Castlevania Protagonist</w:t>
      </w:r>
    </w:p>
    <w:p>
      <w:r>
        <w:t>Simon and Richter in fighting stances in Super Smash Bros. Ultimate Image via Nintendo</w:t>
      </w:r>
    </w:p>
    <w:p>
      <w:r>
        <w:t>Richter Belmont’s reveal for Ultimate was a pleasant surprise for Castlevania fans. It only seemed fitting that the song to accompany his reveal was a remix of Divine Bloodlines from Rondo of Blood, his debut game.</w:t>
      </w:r>
    </w:p>
    <w:p>
      <w:r>
        <w:t>Like many remixes in Ultimate, this is a more rock-focused version of the classic song that is designed to be an epic tune that plays during the background of a large battle. Its dark and eerie melody also makes it a great choice as one of the main songs for the Dracula’s Castle stage.</w:t>
      </w:r>
    </w:p>
    <w:p>
      <w:r>
        <w:t>Pac-Man’s Park Covers the Best Aspects of the Yellow Ball’s Adventures</w:t>
      </w:r>
    </w:p>
    <w:p>
      <w:r>
        <w:t>Mega Man, Pac-Man, and Sonic assemble in Super Smash Bros. for the Wii U. Image via Nintendo</w:t>
      </w:r>
    </w:p>
    <w:p>
      <w:r>
        <w:t>Pac-Man’s inclusion in Super Smash Bros. for Wii U/Nintendo 3DS was a big deal, and with it came several remixes of songs from his biggest games. One of the most memorable was Pac-Man’s Park/Block Town, a track that mixes together two songs based on stages from Pac-Mania.</w:t>
      </w:r>
    </w:p>
    <w:p>
      <w:r>
        <w:t>The song also blends 16-bit sounds with rock melodies of the game’s original tracks, a staple for many Smash remixes. As one of the first remixes for Pac-Man, it’s a great way to welcome such a big character into the series.</w:t>
      </w:r>
    </w:p>
    <w:p>
      <w:r>
        <w:t>Ice Climber is a Loving Tribute to Two of Nintendo’s Most Overlooked Characters</w:t>
      </w:r>
    </w:p>
    <w:p>
      <w:r>
        <w:t>Photo courtesy Nintendo Image via Nintendo</w:t>
      </w:r>
    </w:p>
    <w:p>
      <w:r>
        <w:t>The music from Ice Climber is very basic, so any remix needs to really stand out. For the Summit stage, the Ice Climber song blends several different tracks into a medley of various music styles that match the stage’s many transitions.</w:t>
      </w:r>
    </w:p>
    <w:p>
      <w:r>
        <w:t>The opening of the song is upbeat and fun when one is at the top of the mountain, but it quickly becomes a rock song when the summit slides down the hill, before ending with a sweeping orchestra once they reach the bottom. This medley shows that even a small game like Ice Climber can bring great music with it.</w:t>
      </w:r>
    </w:p>
    <w:p>
      <w:r>
        <w:t>Pollyanna Will Make Anyone Want to Play Earthbound</w:t>
      </w:r>
    </w:p>
    <w:p>
      <w:r>
        <w:t>Ness and Lucas on the Onett stage in Super Smash Bros. Ultimate Image via Nintendo</w:t>
      </w:r>
    </w:p>
    <w:p>
      <w:r>
        <w:t>The Earthbound/Mother series is an underrated Nintendo franchise with lots of great music to back it up. One of its most notable songs is Pollyanna (I Believe in You), a song that originally appeared in the first game in the series, Earthbound Beginnings.</w:t>
      </w:r>
    </w:p>
    <w:p>
      <w:r>
        <w:t>Despite Ness not appearing in that game, Pollyanna became one of the two tracks for Ness’ Onett stage in Super Smash Bros. Melee. It’s a track that blends a lively piano melody with grand orchestral strings in the background, making it a great fit for the bright and colorful stage.</w:t>
      </w:r>
    </w:p>
    <w:p>
      <w:r>
        <w:t>The Mario Ground Theme Only Gets Better With Age</w:t>
      </w:r>
    </w:p>
    <w:p>
      <w:r>
        <w:t>Dr. Mario grabs Mario in Super Smash Bros. Ultimate. Image via Nintendo</w:t>
      </w:r>
    </w:p>
    <w:p>
      <w:r>
        <w:t>The original Overworld Theme from Super Mario Bros. is the defining song of the series, and is always a must-have for Super Smash Bros. For Brawl, the song’s original composer, Koji Kondo, contributed a new version of the song played on the piano.</w:t>
      </w:r>
    </w:p>
    <w:p>
      <w:r>
        <w:t>The nostalgia that comes from this track is high, which makes it perfect for the Mushroomy Kingdom stage it appears on. The stage’s desert-like aesthetic is meant to channel the feeling that the original World 1-1 has long been abandoned, and the new arrangement of the classic theme is a callback to the past.</w:t>
      </w:r>
    </w:p>
    <w:p>
      <w:r>
        <w:t>Fountain of Dreams Puts An Epic Spin on a Classic Kirby Track</w:t>
      </w:r>
    </w:p>
    <w:p>
      <w:r>
        <w:t>The Fountain of Dreams stage in Super Smash Bros. Ultimate Image via Nintendo</w:t>
      </w:r>
    </w:p>
    <w:p>
      <w:r>
        <w:t>The Nintendo 64 version of Gourmet Race was a strong homage to the original, but the Melee remix goes in a completely different direction. Instead of an upbeat track like its predecessor, Melee goes for a grand orchestral remix that feels more like an epic clash between titans.</w:t>
      </w:r>
    </w:p>
    <w:p>
      <w:r>
        <w:t>This version fits well for the Fountain of Dreams stage it appears on, the grand orchestra matching the darker visuals that the stage has. This rendition shows that Gourmet Race is one of the defining songs of the Kirby franchise.</w:t>
      </w:r>
    </w:p>
    <w:p>
      <w:r>
        <w:t>Ocarina of Time Medley Showcases the Best Sounds of the N64 Classic</w:t>
      </w:r>
    </w:p>
    <w:p>
      <w:r>
        <w:t>Sheik charges into battle in Super Smash Bros Ultimate. Image via Nintendo</w:t>
      </w:r>
    </w:p>
    <w:p>
      <w:r>
        <w:t>There are several classic songs from the timeless The Legend of Zelda: Ocarina of Time. The Ocarina of Time Medley from Brawl blends many of those songs into one epic track that celebrates that legendary game’s legacy.</w:t>
      </w:r>
    </w:p>
    <w:p>
      <w:r>
        <w:t>Subscribe for Curated Super Smash Remix Spotlights Explore deeper: subscribe to the newsletter for curated breakdowns of Smash remixes, standout game soundtrack highlights, and listening recommendations - ideal for fans who want context, playlists, and top picks from gaming music culture. Get Updates By subscribing, you agree to receive newsletter and marketing emails, and accept our Terms of Use and Privacy Policy . You can unsubscribe anytime.</w:t>
      </w:r>
    </w:p>
    <w:p>
      <w:r>
        <w:t>One can hear everything from Zelda’s Lullaby to Saria’s Song within the medley, each one being played with different instruments. An ocarina can even be heard during the song, making it the ultimate homage to one of Zelda’s greatest adventures.</w:t>
      </w:r>
    </w:p>
    <w:p>
      <w:r>
        <w:t>DK Rap is One Heck of a Donkey Kong Remix</w:t>
      </w:r>
    </w:p>
    <w:p>
      <w:r>
        <w:t>Donkey Kong recoils from a Pokemon in Super Smash Bros. for Nintendo 3DS. Image via Nintendo</w:t>
      </w:r>
    </w:p>
    <w:p>
      <w:r>
        <w:t>One of the most infamous songs in the Donkey Kong franchise is the DK Rap from Donkey Kong 64. It’s a silly song that talks about each member of the DK Crew and all of their special abilities. Listening to the whole song is a good laugh, but Melee’s version is on a whole different level.</w:t>
      </w:r>
    </w:p>
    <w:p>
      <w:r>
        <w:t>Appearing on the Kongo Falls stage, this remix features constantly shifting music styles to match the different personalities of the Kongs. Each one is more ridiculous than the last, but listening to the song during a battle is sure to pump players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