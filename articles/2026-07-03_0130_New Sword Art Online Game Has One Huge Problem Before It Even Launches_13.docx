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Sword Art Online Game Has One Huge Problem Before It Even Launches</w:t>
      </w:r>
    </w:p>
    <w:p>
      <w:r>
        <w:t>منبع: https://gamerant.com/sword-art-online-game-echoes-of-aincrad-demo-reviews-problem/</w:t>
      </w:r>
    </w:p>
    <w:p>
      <w:r>
        <w:t>نویسنده: Josh Cotts, Christian Buckley, Naomi Kyle, Casey David Muir-Taylor</w:t>
      </w:r>
    </w:p>
    <w:p>
      <w:r>
        <w:t>تاریخ انتشار: 2026-07-02 19:45</w:t>
      </w:r>
    </w:p>
    <w:p>
      <w:r>
        <w:t>──────────────────────────────────────────────────</w:t>
      </w:r>
    </w:p>
    <w:p>
      <w:r>
        <w:t>I know I'm not alone when I say that I want Echoes of Aincrad to be good, which is probably why the reaction to its demo is so hard to accept. Sword Art Online has always felt like one of the most obvious anime properties to turn into a great video game, especially when it goes back to the original Aincrad premise. A floating castle full of floors to clear, monsters to fight, weapons to master, and a death-game setup that already functions like an RPG should practically sell itself. And yet, before Echoes of Aincrad even launches, its demo may have already given the game one massive problem.</w:t>
      </w:r>
    </w:p>
    <w:p>
      <w:r>
        <w:t>The issue isn't simply that some players disliked the demo. A mixed demo reaction isn't ideal, sure, but it's also not automatically fatal. The bigger problem is that Echoes of Aincrad is launching at $70, and the demo seems to have made that price tag harder to defend. To be fair, a demo is still only a small piece of the full game, and it would be ridiculous to pretend it tells the whole story. But when players are already walking away saying they will wait for a sale, wait for PlayStation Plus, or skip the Sword Art Online game at full price, the demo has essentially acted as a skunk for anyone who was previously interested in the game.</w:t>
      </w:r>
    </w:p>
    <w:p>
      <w:r>
        <w:t>Related Sword Art Online Fans Are Getting Their Monster Hunter World Moment This Summer Echoes of Aincrad could finally give Sword Art Online fans the Monster Hunter World moment they have wanted since Floor 1.</w:t>
      </w:r>
    </w:p>
    <w:p>
      <w:r>
        <w:t>Echoes of Aincrad's Demo Has Made $70 Harder to Swallow</w:t>
      </w:r>
    </w:p>
    <w:p>
      <w:r>
        <w:t>Players haven't exactly been vague about what bothered them in the Echoes of Aincrad demo either. In user hybroid's Reddit thread for Echoes of Aincrad's opening cinematic trailer, user Pristine_Seat6090's reaction to the demo was that it felt like "Temu Souls," which is about as damaging a shorthand as a game like this can get. Harsh as that might be, it immediately says a lot about the perception problem Echoes of Aincrad is currently facing, all on account of its demo. In any normal situation, players might simply be comparing it to stronger action RPGs, but instead, they're comparing it to a cheaper imitation of stronger action RPGs.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Other reactions haven't been much kinder. Some players have said the demo doesn't seem worth the full price point, while others have already made the decision that it's the kind of game they might try later on sale or through a subscription service like PS Plus. Another Reddit discussion bluntly titled "Disappointing Demo" by user Pierdo7 included complaints about the combat feeling clunky or slow compared to what some players expect from a Sword Art Online game, while even more measured comments still landed somewhere around "this seems fine, but I will wait."</w:t>
      </w:r>
    </w:p>
    <w:p>
      <w:r>
        <w:t>In any normal situation, players might simply be comparing it to stronger action RPGs, but instead, they're comparing it to a cheaper imitation of stronger action RPGs.</w:t>
      </w:r>
    </w:p>
    <w:p>
      <w:r>
        <w:t>And therein lies the problem. "This seems fine, but I will wait" is not the kind of reaction a $70 game wants right before launch. It's especially not the reaction a Sword Art Online game wants when it's trying to sell players on finally stepping back into Aincrad in a big and meaningful way. If the demo had people saying, "I need the full game now," the price would naturally look a lot cheaper. Instead, too many reactions appear to be centered on whether the game has any business costing that much in the first place.</w:t>
      </w:r>
    </w:p>
    <w:p>
      <w:r>
        <w:t>Unfortunately, the reality is that a $70 price tag changes how every flaw is received. Combat that feels merely okay in a cheaper anime RPG suddenly feels like it needs to be much better. A mission that feels a little dull starts to feel like evidence of a larger problem. Stiff presentation, empty spaces, weak enemy behavior, or a lack of immediate depth all become harder to forgive when the game is asking to be priced alongside some of the biggest releases of the year. And that's where game demos are at their most dangerous. A trailer or preview could be written off as bad marketing or someone else's opinion, but a demo gives players a chance to experience it themselves, and if it doesn't feel like $70, they're probably not going to pay $70.</w:t>
      </w:r>
    </w:p>
    <w:p>
      <w:r>
        <w:t>The Demo May Not Reflect the Whole Game, But It Still Matters</w:t>
      </w:r>
    </w:p>
    <w:p>
      <w:r>
        <w:t>To give Echoes of Aincrad some credit, the demo isn't just an empty shell of the game. Bandai Namco has said it includes five full missions, every weapon type, and save data that carries over into the full game. That last part is actually what typically sells me on playing demos in the first place, because I generally prefer to avoid them, if not just to preserve that "first-time" feeling I get when I eventually sit down and play the full game. Also, that amount of content in the Echoes of Aincrad demo does make it a decent sample, but it still isn't the whole game. Five missions can give players a sense of the basics, but they can't fully prove what the game becomes after dozens of hours.</w:t>
      </w:r>
    </w:p>
    <w:p>
      <w:r>
        <w:t>Echoes of Aincrad could absolutely be better than its demo suggests, and I believe that's something that should be considered. Maybe the full game has stronger bosses, deeper builds, more interesting progression, and a better sense of what makes Aincrad worth exploring. Maybe the demo pulls from a section that doesn't show the game at its best. Maybe reviews will go live and make it clear that the full release is much more convincing than the first playable slice. Honestly, I hope that happens, because the premise is still strong.</w:t>
      </w:r>
    </w:p>
    <w:p>
      <w:r>
        <w:t>A trailer or preview could be written off as bad marketing or someone else's opinion, but a demo gives players a chance to experience it themselves, and if it doesn't feel like $70, they're probably not going to pay $70.</w:t>
      </w:r>
    </w:p>
    <w:p>
      <w:r>
        <w:t>A Sword Art Online game built around a custom protagonist entering Aincrad should be easy to get excited about. The franchise's original arc remains its most natural video game setup, and Echoes of Aincrad still has a chance to deliver on that in a way the demo apparently has not for some players. But that's the problem with a bad first impression. Most players aren't going to build the best possible defense for a game after trying a demo they didn't enjoy. They are going to play what was given to them, decide whether it feels worth the asking price, and move on if the answer is no.</w:t>
      </w:r>
    </w:p>
    <w:p>
      <w:r>
        <w:t>Plenty of games have survived rough early impressions, so Echoes of Aincrad isn't necessarily doomed just because its demo has left people skeptical. Sometimes a limited sample undersells the full release. Sometimes a game needs its full structure before it clicks. But if that's the case here, reviews are going to have to do a lot of heavy lifting. Echoes of Aincrad needs people saying the demo wasn't the whole story, and it needs them saying it loudly enough to change the current perception of the game. I guess we'll see what the final takeaway is once Echoes of Aincrad launches on July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