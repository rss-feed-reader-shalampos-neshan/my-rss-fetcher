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Get a grip on ONYX: The Dark Grip with a behind the scenes video</w:t>
      </w:r>
    </w:p>
    <w:p>
      <w:r>
        <w:t>منبع: https://gamingtrend.com/news/get-a-grip-on-onyx-the-dark-grip-with-a-behind-the-scenes-video/</w:t>
      </w:r>
    </w:p>
    <w:p>
      <w:r>
        <w:t>نویسنده: ناشناس</w:t>
      </w:r>
    </w:p>
    <w:p>
      <w:r>
        <w:t>تاریخ انتشار: 2026-10-05 15:48</w:t>
      </w:r>
    </w:p>
    <w:p>
      <w:r>
        <w:t>──────────────────────────────────────────────────</w:t>
      </w:r>
    </w:p>
    <w:p>
      <w:r>
        <w:t>Today, Broken Mirror Games, subsidiary of and co-developer with Bloober Team, released a behind the scenes video interview with Plish composer Jan Borysewicz, who scored the upcoming Switch 2 exclusive ONYX: The Dark Grip. You can watch the video below.</w:t>
      </w:r>
    </w:p>
    <w:p>
      <w:r>
        <w:t>“I didn’t approach this game as a pure horror title. My focus was more on evoking a sense of unease through the music, but paired with elements of hope” - Jan Borysewicz</w:t>
      </w:r>
    </w:p>
    <w:p>
      <w:r>
        <w:t>“Horror is such a distinct genre that I consider music to be one of its most vital elements. That’s why we always try to work with the best, which resulted in our collaboration with Jan Borysewicz.” - Piotr Babieno, CEO, Bloober Team</w:t>
      </w:r>
    </w:p>
    <w:p>
      <w:r>
        <w:t>Additionally, a biographical drama about the life and career of Borysewics will premier globally via Netflix on October 7th. Directed by Kristoffer Rus, the film seeks to shine more light on the artist's career and success.</w:t>
      </w:r>
    </w:p>
    <w:p>
      <w:r>
        <w:t>ONYX: The Dark Grip is a horror game designed specifically for handheld mode on Nintendo Switch 2, the console's unique features like the touch screen, gyroscope, and even the microphone to make you feel like you're really holding someone's fate in your hands.</w:t>
      </w:r>
    </w:p>
    <w:p>
      <w:r>
        <w:t>For more on ONYX: The Dark Grip, which will launch sometime in 2027,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