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Patrick Stewart's Favorite Star Trek Episode Deserves to Be Called a Sci-Fi Masterpiece</w:t>
      </w:r>
    </w:p>
    <w:p>
      <w:r>
        <w:t>منبع: https://www.cbr.com/star-trek-the-next-generation-patrick-stewart-favorite-episode-inner-light/</w:t>
      </w:r>
    </w:p>
    <w:p>
      <w:r>
        <w:t>نویسنده: Rachel Hulshult</w:t>
      </w:r>
    </w:p>
    <w:p>
      <w:r>
        <w:t>تاریخ انتشار: 2026-08-19 23:00</w:t>
      </w:r>
    </w:p>
    <w:p>
      <w:r>
        <w:t>──────────────────────────────────────────────────</w:t>
      </w:r>
    </w:p>
    <w:p>
      <w:r>
        <w:t>The Star Trek: The Next Generation Season 5 episode "The Inner Light" is a true science fiction masterpiece. It follows Captain Jean-Luc Picard (Patrick Stewart) and his crew on the USS Enterprise-D, showcasing some of the finest sci-fi television ever produced. Patrick Stewart has mentioned that "The Inner Light" is his favorite episode, and it truly lives up to all the praise.</w:t>
      </w:r>
    </w:p>
    <w:p>
      <w:r>
        <w:t>The episode focuses on Picard, who finds himself on a distant planet called Kataan, living an entire life as a man named Kamin. During this time, he experiences 40 years as Kamin, even though only 25 minutes pass on the Enterprise. The people of Kataan sent a probe over a thousand years ago after learning their planet was dying, hoping to be remembered. "The Inner Light" ultimately presents a subtle yet profoundly moving and deeply human story.</w:t>
      </w:r>
    </w:p>
    <w:p>
      <w:r>
        <w:t>Star Trek: The Next Generation's "The Inner Light" Deserves High Praise</w:t>
      </w:r>
    </w:p>
    <w:p>
      <w:r>
        <w:t>Picard plays a flute in Star Trek: The Next Generation 'The Inner Light' Image via Paramount</w:t>
      </w:r>
    </w:p>
    <w:p>
      <w:r>
        <w:t>"The Inner Light" begins like any other episode of Star Trek: The Next Generation, with the USS Enterprise-D encountering a strange probe. But when the probe strikes out against Captain Picard, he wakes up as a man named Kamin, living on an alien planet called Kataan. Initially confused about his situation, Picard resists his new life, but eventually adapts and settles into life as Kamin.</w:t>
      </w:r>
    </w:p>
    <w:p>
      <w:r>
        <w:t>As Picard lives life as Kamin, he has children, makes new friends, and learns to play the flute. Meanwhile, Commander Riker (Jonathan Frakes) and the Enterprise crew attempt to wake Picard from where he lies unconscious on the bridge. Kamin continues to study the planet around him and eventually learns that Kataan is dying.</w:t>
      </w:r>
    </w:p>
    <w:p>
      <w:r>
        <w:t>Throughout his time as Kamin, Picard learns what it would be like to have a family, something he had never truly considered before. "The Inner Light" marks a significant shift in Captain Picard, as he later becomes more open to the idea of family and becomes softer around children. It's a character-driven episode that explores the human experience in a quiet but profound way.</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Science fiction is often about spectacle, but episodes like "The Inner Light" prove that more intimate, introspective storytelling is the true heart of sci-fi. Written by Morgan Gendel and Peter Allan Fieldsand directed by Peter Lauritson, "The Inner Light" remains one of Star Trek's best episodes, despite its small scale and lack of space battles.</w:t>
      </w:r>
    </w:p>
    <w:p>
      <w:r>
        <w:t>"The Inner Light's" final scene finds Captain Picard alone in his dark quarters, as he plays the Ressikan flute that had been left in the probe. It's a melancholy note to end on, as Picard has never seemed quite so lonely as he does here. Still, it makes for a powerful final shot, highlighting the human element at the center of every good sci-fi story.</w:t>
      </w:r>
    </w:p>
    <w:p>
      <w:r>
        <w:t>"The Inner Light" Is One of the Best TNG Episodes for Good Reason</w:t>
      </w:r>
    </w:p>
    <w:p>
      <w:r>
        <w:t>Science fiction in general and Star Trek in particular have always been about exploring what it means to be human. Few episodes do that better than "The Inner Light."</w:t>
      </w:r>
    </w:p>
    <w:p>
      <w:r>
        <w:t>The episode strips its story down, making viewers care about characters they've only known for a few minutes. It's an impressive feat, and Patrick Stewart sells every minute of his performance, making Kamin a fully realized character in his own right. Great sci-fi can certainly involve space battles and alien invasions, but quiet, character-driven episodes have their place, too.</w:t>
      </w:r>
    </w:p>
    <w:p>
      <w:r>
        <w:t>"The Inner Light" is memorable because it tells such a quiet, self-contained story with such emotional depth. The episode remains so highly regarded for a reason, and it even won a Hugo Award for Best Dramatic Presentation in 1993. At its best, Star Trek dives into the human experience, delivering character-driven stories that linger with viewers long after the credits roll.</w:t>
      </w:r>
    </w:p>
    <w:p>
      <w:r>
        <w:t>"The Inner Light" is the perfect example of the heights sci-fi can reach when it strips everything down to its human core. We may throw the term masterpiece around too often, but this episode truly deserves to be called a sci-fi masterpiece for all time.</w:t>
      </w:r>
    </w:p>
    <w:p>
      <w:r>
        <w:t>Quiz 5 Questions Inside The Inner Light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