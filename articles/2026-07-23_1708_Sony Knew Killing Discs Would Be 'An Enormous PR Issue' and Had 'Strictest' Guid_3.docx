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Knew Killing Discs Would Be 'An Enormous PR Issue' and Had 'Strictest' Guidelines to Gag Staff From Commenting on Controversy, Former God of War Dev Claims</w:t>
      </w:r>
    </w:p>
    <w:p>
      <w:r>
        <w:t>منبع: https://www.ign.com/articles/sony-knew-killing-discs-would-be-an-enormous-pr-issue-and-had-strictest-guidelines-to-gag-staff-from-commenting-on-controversy-former-god-of-war-dev-claims</w:t>
      </w:r>
    </w:p>
    <w:p>
      <w:r>
        <w:t>نویسنده: Tom Phillips</w:t>
      </w:r>
    </w:p>
    <w:p>
      <w:r>
        <w:t>تاریخ انتشار: 2026-07-23 11:08</w:t>
      </w:r>
    </w:p>
    <w:p>
      <w:r>
        <w:t>──────────────────────────────────────────────────</w:t>
      </w:r>
    </w:p>
    <w:p>
      <w:r>
        <w:t>Sony knew its decision to kill PlayStation 5 discs would spark outrage, and reportedly issued staff with the "strictest" social media guidelines to stop them from publicly commenting on the controversy.</w:t>
      </w:r>
    </w:p>
    <w:p>
      <w:r>
        <w:t>That's according to God of War Laufey writer Alanah Pearce, who alleged in a new YouTube video that the restrictions were the most stringent that PlayStation staff had seen — as Sony anticipated its announcement to cause significant blowback.</w:t>
      </w:r>
    </w:p>
    <w:p>
      <w:r>
        <w:t>Earlier this month, Sony stunned fans by announcing that it would stop launching PlayStation 5 games on physical discs from January 2026 onwards. While the move follows a gradual shift in video game sales from boxed copies to digital downloads over the past decade, gamers who prefer to own a physical edition, or who are concerned by the impact this will have on game preservation, have been vocal in their opposition.</w:t>
      </w:r>
    </w:p>
    <w:p>
      <w:r>
        <w:t>God Of War Laufey Reveal View 10 Images</w:t>
      </w:r>
    </w:p>
    <w:p>
      <w:r>
        <w:t>Sony's rationale for ditching discs is that it's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Despite a high-profile petition and a constant stream of comments on Sony's subsequent livestreams and social media posts — even overshadowing the release of new games that have nothing to do with the controversy — there's been no sign that the PlayStation maker will change its mind. For now, Sony simply hasn't commented further — and is unlikely to do so, Pearce suggested.</w:t>
      </w:r>
    </w:p>
    <w:p>
      <w:r>
        <w:t>Do You Support an All-Digital Gaming Future? Yes No Answer See Results</w:t>
      </w:r>
    </w:p>
    <w:p>
      <w:r>
        <w:t>"Sony already knew everyone would be pissed off," Pearce began. "They knew this. People working at PlayStation first-party studios told me that Sony had the strictest social media guidelines for this particular thing that they've ever seen issued.</w:t>
      </w:r>
    </w:p>
    <w:p>
      <w:r>
        <w:t>"Sony does somewhat regularly tell employees what they can or can't say about certain things," she explained. "I was under a lot of guidelines when I was working on God of War Laufey. I still am, and they did send me guidelines regarding what I could say on the day that the game was announced. But in this instance, it is apparently the strictest the employees I spoke to have sever seen regarding public communications. They would only have done this if they knew it was going to be an enormous PR issue. This is no surprise to them."</w:t>
      </w:r>
    </w:p>
    <w:p>
      <w:r>
        <w:t>For Sony, going all-digital for new game releases will earn it more money from every sale at a time when console sales are expected to plummet due to their rising costs.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 For digital sales, Sony keeps 100% of first-party game revenue, and a far better cut from third-party titles.</w:t>
      </w:r>
    </w:p>
    <w:p>
      <w:r>
        <w:t>The Best PS5 Games View 26 Images</w:t>
      </w:r>
    </w:p>
    <w:p>
      <w:r>
        <w:t>More than 335,000 people have now signed the Change.org petition calling on Sony to U-turn on its decision, though Pearce said that this would not prompt Sony to change its mind. Speaking to IGN, analysts have all said similar . Dr. Serkan Toto, CEO of Japanese game industry consultancy firm Kantan Games, suggested that even if half a million people cancelled their PlayStation Plus subscription in protest, it would be just a drop in the ocean for Sony.</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for Sony to start rethinking. Digital is just too lucrative."</w:t>
      </w:r>
    </w:p>
    <w:p>
      <w:r>
        <w:t>Image credit: Jaap Arriens/NurPhoto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