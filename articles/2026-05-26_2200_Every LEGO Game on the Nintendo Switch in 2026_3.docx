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LEGO Game on the Nintendo Switch in 2026</w:t>
      </w:r>
    </w:p>
    <w:p>
      <w:r>
        <w:t>منبع: https://www.ign.com/articles/all-lego-games-on-nintendo-switch-in-order</w:t>
      </w:r>
    </w:p>
    <w:p>
      <w:r>
        <w:t>نویسنده: Jordan Sirani</w:t>
      </w:r>
    </w:p>
    <w:p>
      <w:r>
        <w:t>تاریخ انتشار: 2026-05-26 15:47</w:t>
      </w:r>
    </w:p>
    <w:p>
      <w:r>
        <w:t>──────────────────────────────────────────────────</w:t>
      </w:r>
    </w:p>
    <w:p>
      <w:r>
        <w:t>The collaborative relationship between LEGO and Nintendo, two world leaders in family-friendly entertainment that operate in the adjacent realms of toys and games, began with the 1999 release of LEGO Racers on N64. At least one LEGO game has been released on a Nintendo platform nearly every year since, and multiple Nintendo-themed LEGO sets have been released each year since they debuted in 2020.</w:t>
      </w:r>
    </w:p>
    <w:p>
      <w:r>
        <w:t>The LEGO-Nintendo synergy has persisted through the Switch era, and with the Switch 2 now out in the wild, we’re looking back on the legacy of LEGO on the Switch.</w:t>
      </w:r>
    </w:p>
    <w:p>
      <w:r>
        <w:t>How Many LEGO Games Are Playable on Nintendo Switch 2?</w:t>
      </w:r>
    </w:p>
    <w:p>
      <w:r>
        <w:t>As of 2026, 19 LEGO games have been released on Switch consoles, from LEGO Undercover City in 2017 to the most recent game, LEGO Batman: Legacy of the Dark Knight, in 2026. Of the 20 games, nine are LEGO originals and 11 are licensed collaborations with other intellectual properties.</w:t>
      </w:r>
    </w:p>
    <w:p>
      <w:r>
        <w:t>The 10 Best LEGO Games View 11 Images</w:t>
      </w:r>
    </w:p>
    <w:p>
      <w:r>
        <w:t>Every LEGO Game on Switch and Switch 2 (Ordered by Release Date)</w:t>
      </w:r>
    </w:p>
    <w:p>
      <w:r>
        <w:t>LEGO City Undercover (2017)</w:t>
      </w:r>
    </w:p>
    <w:p>
      <w:r>
        <w:t>In April 2017, one month after the console’s launch, the series’ first game to hit the Switch was LEGO City Undercover , which is an original LEGO game originally released for Wii U in 2013. It’s based on the LEGO City series of themed building sets and tells the tale of an undercover police officer tracking an escaped prisoner.</w:t>
      </w:r>
    </w:p>
    <w:p>
      <w:r>
        <w:t>LEGO City Undercover 14 See it at Amazon LEGO Worlds (2017) LEGO Worlds is another original game released on the Switch in 2017. Worlds is the most authentically LEGO game available on Switch; it steps out of the series’ usual action-adventure genre into the world of sandbox games (think Minecraft), allowing you to build structures and environments brick by brick.</w:t>
      </w:r>
    </w:p>
    <w:p>
      <w:r>
        <w:t>LEGO Worlds 11 See it at Amazon The LEGO Ninjago Movie Video Game (2017) The LEGO Ninjago Movie Video Game is, as its name makes clear, an adaptation of The LEGO Ninjago Movie. The game and movie, both based on LEGO’s own Ninjago line, were released in the U.S. on September 22, 2017. The action-adventure game features eight locations and several playable characters from the movie.</w:t>
      </w:r>
    </w:p>
    <w:p>
      <w:r>
        <w:t>The LEGO Ninjago Movie Video Game 10 See it at Amazon LEGO Marvel Super Heroes 2 (2017) LEGO Marvel Super Heroes draws characters and locations from Marvel movies and comics alike, with a massive roster of characters that (probably) includes every Marvel hero and villain you can think of. It’s a direct sequel to LEGO Marvel Super Heroes that ultimately pits you against the time-travelling villain Kang the Conqueror. The first game is also available on the Switch, though you’ll find it further down this list – it wasn’t ported until 2021.</w:t>
      </w:r>
    </w:p>
    <w:p>
      <w:r>
        <w:t>LEGO Marvel Superheroes 2 12 See it at Amazon LEGO The Incredibles (2018) Another LEGO-Disney collaboration, LEGO The Incredibles combines story beats from both movies, the 2004 original and 2018 sequel. The game was released alongside The Incredibles 2 in June 2018. It features over 100 playable characters, including all five members of the Parr family. This game is one of many Disney games currently available on the Switch in 2025.</w:t>
      </w:r>
    </w:p>
    <w:p>
      <w:r>
        <w:t>LEGO The Incredibles 14 See it at Amazon LEGO DC Super-Villains (2018) LEGO DC Super-Villains is a LEGO Batman spinoff focused on a collection of villains from the deep history of DC Comics, including The Joker and Lex Luthor. The villains must navigate the internal threat of personality conflict while pursuing the mysterious Justice Syndicate. It’s notably the first LEGO game to center its story around a player-created character.</w:t>
      </w:r>
    </w:p>
    <w:p>
      <w:r>
        <w:t>LEGO Harry Potter Collection 12 See it at Amazon The LEGO Movie 2 Videogame (2019) The LEGO Movie 2 Videogame is a movie tie-in that was largely knocked for its lack of originality and innovation. The game blends elements of traditional action-adventure LEGO games with the building elements introduced in LEGO Worlds.</w:t>
      </w:r>
    </w:p>
    <w:p>
      <w:r>
        <w:t>The LEGO Movie 2 Videogame 9 See it at Amazon LEGO Jurassic World (2019) Originally released alongside the movie in 2015, LEGO Jurassic World came to Switch four years later in 2019. It features a 20-level campaign with five levels from each movie that had been released up until that point in time (Jurassic Park 1-3 and Jurassic World). In addition to characters from the Jurassic World movies, you can unlock playable versions of the franchise’s primary directors, Steven Spielberg and Colin Trevorrow.</w:t>
      </w:r>
    </w:p>
    <w:p>
      <w:r>
        <w:t>LEGO Star Wars: The Skywalker Saga 16 See it at Amazon LEGO Brawls (2022) LEGO Brawls is the worst-reviewed game on this list, based on Metascore (46). It’s an accessible, Smash Bros.-inspired fighting game originally released for Apple Arcade in 2019. Brawls features well over 100 minifigures/fighters from over 10 LEGO sets, including Ninjago and Jurassic World.</w:t>
      </w:r>
    </w:p>
    <w:p>
      <w:r>
        <w:t>LEGO 2K Drive 6 See it at Amazon LEGO Fortnite (2023) LEGO Fortnite is a collection of LEGO-themed games housed within Fortnite. Epic Games and the LEGO Group have created several LEGO Fornite experiences since the collaboration was launched in late 2023. Among the current ways to play are a survival-crafting game called Odyssey, an online social RPG called Brick Life, and a level designer called LEGO Islands. LEGO Horizon Adventures (2024) The franchise’s latest game is LEGO Horizon Adventures , a collaboration between PlayStation’s Guerrilla Games and English support studio Studio Gobo. It’s a retelling of Horizon Zero Dawn, simplified and sanitized for a wider audience, that leans into the combat and platforming mechanics of LEGO action games before it.</w:t>
      </w:r>
    </w:p>
    <w:p>
      <w:r>
        <w:t>Upcoming LEGO Games on Switch 2</w:t>
      </w:r>
    </w:p>
    <w:p>
      <w:r>
        <w:t>We don't know too much more about upcoming LEGO games, but on the physical brick-building side of things, LEGO recently announced a new Smart Brick. A series of live-action LEGO movies are theoretically in development, while most existing LEGO movies are available to stream online.</w:t>
      </w:r>
    </w:p>
    <w:p>
      <w:r>
        <w:t>Jordan covers games, shows, and movies as a freelance writer for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