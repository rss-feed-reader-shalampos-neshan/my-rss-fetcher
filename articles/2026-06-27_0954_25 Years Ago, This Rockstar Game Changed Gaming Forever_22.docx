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Years Ago, This Rockstar Game Changed Gaming Forever</w:t>
      </w:r>
    </w:p>
    <w:p>
      <w:r>
        <w:t>منبع: https://www.cbr.com/grand-theft-auto-gta-3-rockstar-games-changed-gaming-forever/</w:t>
      </w:r>
    </w:p>
    <w:p>
      <w:r>
        <w:t>نویسنده: Marley Hughes</w:t>
      </w:r>
    </w:p>
    <w:p>
      <w:r>
        <w:t>تاریخ انتشار: 2026-06-27 03:15</w:t>
      </w:r>
    </w:p>
    <w:p>
      <w:r>
        <w:t>──────────────────────────────────────────────────</w:t>
      </w:r>
    </w:p>
    <w:p>
      <w:r>
        <w:t>Rockstar Games is one of the biggest and most prestigious video game studios of all time. Comprising a myriad of subsidiaries spread all over the world, they are known for high-profile games like the Red Dead series, the Max Payne series, the Midnight Club series, and so much more.</w:t>
      </w:r>
    </w:p>
    <w:p>
      <w:r>
        <w:t>However, they wouldn't be where they are today without the success of the Grand Theft Auto series, their flagship franchise. More specifically, without the success of GTA 3, in particular, neither Rockstar nor gaming as a whole would be the multi-billion-dollar juggernauts they are today.</w:t>
      </w:r>
    </w:p>
    <w:p>
      <w:r>
        <w:t>GTA 3 Has Players Navigate a Y2K-Infused Criminal Underbelly</w:t>
      </w:r>
    </w:p>
    <w:p>
      <w:r>
        <w:t>The cheat code unlockable tank in Grand Theft Auto GTA III Image via Rockstar</w:t>
      </w:r>
    </w:p>
    <w:p>
      <w:r>
        <w:t>GTA 3's main protagonist is Claude, a career criminal who has just arrived in Liberty City. Accompanying him is his opportunistic girlfriend, Catalina, who has greater ambitions than a simple criminal and romantic partnership. The two had met in San Andreas, and had been wreaking havoc on other municipalities in the previous ten years.</w:t>
      </w:r>
    </w:p>
    <w:p>
      <w:r>
        <w:t>One night, Claude, Catalina, and an unnamed accomplice rob Liberty City Bank. They successfully make it out with an undisclosed amount of money, but Catalina betrays both the accomplice and, most heartbreakingly of all, her boyfriend Claude. Claude is taken into police custody, but manages to escape during a Cartel raid on a police convoy.</w:t>
      </w:r>
    </w:p>
    <w:p>
      <w:r>
        <w:t>From there, Claude does a series of jobs for Liberty City's many organized crime groups, which include the Mafia, the Yakuza, and other ethnic criminal organizations. All the while, Claude plots his revenge against Catalina, who has rapidly risen through the ranks of a notorious Cartel syndicate pushing SPANK, a devastating drug on par with cocaine, heroin, and meth.</w:t>
      </w:r>
    </w:p>
    <w:p>
      <w:r>
        <w:t>Liberty City, where GTA 3 is set, is divided into three boroughs: Portland, Staunton Island, and Shoreside Vale. The latter two boroughs are unlocked over the course of the game and feature their own resident criminal organizations Claude can work with or avoid. Likewise, these boroughs also have corrupt, non-criminal personalities for whom Claude can work for.</w:t>
      </w:r>
    </w:p>
    <w:p>
      <w:r>
        <w:t>As for Claude himself, he can either use melee attacks on enemies, or better yet, the many weapons he obtains. They include firearms like Sniper Rifles, military-grade machinery like Rocket Launchers, and niche technology like Detonators.</w:t>
      </w:r>
    </w:p>
    <w:p>
      <w:r>
        <w:t>This isn't to mention the vast array of vehicles that players are outright expected to drive. Over the normal course of gameplay, players can ride in standard vehicles from as humble as a Sentinel to as flashy as a Stallion. Players are able to obtain special vehicles like the durable Patriot, or even expensive military equipment like the Rhino tank.</w:t>
      </w:r>
    </w:p>
    <w:p>
      <w:r>
        <w:t>GTA 3 introduced a standard formula that later games followed. Mainly, it has players performing missions for other characters. Rewards for successfully completing these missions include cash prizes, new save spots, or even new items, including the aforementioned Patriot. It's a simple formula that nonetheless came to define the future of gaming.</w:t>
      </w:r>
    </w:p>
    <w:p>
      <w:r>
        <w:t>GTA 3 Harkened a New Era in Gaming</w:t>
      </w:r>
    </w:p>
    <w:p>
      <w:r>
        <w:t>Claude leaves his vehicle in Grand Theft Auto III Image via Rockstar</w:t>
      </w:r>
    </w:p>
    <w:p>
      <w:r>
        <w:t>GTA 3 was initially released for the PS2 on October 23, 2001. The game later saw ports to other platforms, including PC in 2002 and Xbox in 2003. It was later remastered in 2021 for newer platforms, including the Switch, as part of the Grand Theft Auto: The Trilogy – The Definitive Edition compilation.</w:t>
      </w:r>
    </w:p>
    <w:p>
      <w:r>
        <w:t>The game made an immediate impact on gaming, becoming the subject of both critical acclaim and public controversy. The game holds a score of 97/100 on Metacritic, which alone helps explain its standing today. At the same time, the game was subject to criticisms over its violence, not to mention its alleged effects on real-world tragedies such as shootings and what not.</w:t>
      </w:r>
    </w:p>
    <w:p>
      <w:r>
        <w:t>It was because of both the game's popularity and notoriety that it allowed Rockstar Games to grow into the juggernaut it is today. If it wasn't for GTA 3, the world wouldn't be graced with the likes of Bully, Red Dead Redemption, and so much more.</w:t>
      </w:r>
    </w:p>
    <w:p>
      <w:r>
        <w:t>Lest it be forgotten, the whole Grand Theft Auto franchise wouldn't be where it was today without GTA 3. Within the five years following its release, the franchise saw an additional five installments, all of them prequels to the game. Among them are Vice City and San Andreas, both of which built upon GTA 3 and improved its many game mechanics.</w:t>
      </w:r>
    </w:p>
    <w:p>
      <w:r>
        <w:t>Needless to say, the franchise has come a long way since the days of GTA 3. Over the last fifteen years, in particular, the GTA franchise has been dominated by GTA 5 and its popular online component, GTA Online. Gamers are eagerly awaiting the release of GTA 6, which is set to launch on November 16, 2026.</w:t>
      </w:r>
    </w:p>
    <w:p>
      <w:r>
        <w:t>Twenty-five years later, it's clear that GTA 3 has made an impact on the gaming industry. Numerous games tried to copy it, including the likes of The Simpsons: Hit &amp; Run and Saints Row. However, neither of those two will ever come to close to that game's influence.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