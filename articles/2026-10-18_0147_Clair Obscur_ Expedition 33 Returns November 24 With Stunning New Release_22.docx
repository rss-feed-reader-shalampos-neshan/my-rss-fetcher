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Clair Obscur: Expedition 33 Returns November 24 With Stunning New Release</w:t>
      </w:r>
    </w:p>
    <w:p>
      <w:r>
        <w:t>منبع: https://www.cbr.com/clair-obscur-expedition-33-new-release-november-2026-artbook/</w:t>
      </w:r>
    </w:p>
    <w:p>
      <w:r>
        <w:t>نویسنده: Emma Singer</w:t>
      </w:r>
    </w:p>
    <w:p>
      <w:r>
        <w:t>تاریخ انتشار: 2026-10-18 01:20</w:t>
      </w:r>
    </w:p>
    <w:p>
      <w:r>
        <w:t>──────────────────────────────────────────────────</w:t>
      </w:r>
    </w:p>
    <w:p>
      <w:r>
        <w:t>Clair Obscur: Expedition 33 won the coveted Game of the Year award of all time 2025, and it's been hailed as one of the greatest RPGs of the last decade, if not one of the best of all time. The French RPG surprised everyone by selling more than 8 million copies and earning stellar reviews, and now, the series is returning with a new artbook that's set to expand the game's world.</w:t>
      </w:r>
    </w:p>
    <w:p>
      <w:r>
        <w:t>The upcoming art book, The Art of Clair Obscur: Expedition 33, is 352 pages and includes both stunning artwork and behind-the-scenes insight into how the extraordinary game was made. It's a truly gorgeous book that's perfect for collectors, and it even comes with lithographs that are perfect for display.</w:t>
      </w:r>
    </w:p>
    <w:p>
      <w:r>
        <w:t>Clair Obscur: Expedition 33 Returns This November With an Official New Release</w:t>
      </w:r>
    </w:p>
    <w:p>
      <w:r>
        <w:t>Image via Simon &amp; Schuster</w:t>
      </w:r>
    </w:p>
    <w:p>
      <w:r>
        <w:t>On November 24, 2026, Sandfall Interactive's Clair Obscur: Expedition 33 will follow in the footsteps of many other popular video game franchises by receiving its very own art book. Written by Marina Macq, published by UDON Entertainment, and distributed by Simon &amp; Schuster, "The Art of Clair Obscur: Expedition 33" is a new hardcover release, which will be available for $59.99 USD, plus tax and/or shipping.</w:t>
      </w:r>
    </w:p>
    <w:p>
      <w:r>
        <w:t>"Dive into the fascinating video game world of Clair Obscur: Expedition 33 and discover the secrets behind its remarkable creation in this official artbook," the official description begins. "An unprecedented critical and commercial success, the video game Clair Obscur: Expedition 33 captivated more than 3 million players just weeks after its release."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"Created to offer fans and newcomers an engaging look into the creative process behind Clair Obscur: Expedition 33, this exclusive large-format volume gathers, across more than 350 pages, hundreds of previously unseen documents and illustrations used in the creation of one of the most fascinating games of recent years, including environments, characters, concept art, objects, and more."</w:t>
      </w:r>
    </w:p>
    <w:p>
      <w:r>
        <w:t>"Author Marine Macq, immersed within Sandfall Studio during development, provides a captivating and intimate account of the choices and inspirations that shaped this enchanting universe, from the first sketches to the final renders," the description continues. "To better understand what goes on behind the scenes—and the extraordinary human adventure represented by such an ambitious project—the development team candidly shares the secrets of their experience through a series of fascinating interviews"</w:t>
      </w:r>
    </w:p>
    <w:p>
      <w:r>
        <w:t>Marine Macq is an author and editorial assistant at Pix'n Love and, in 2017, she founded GAMMA, a video game art gallery in France. Pix'n Love has directly collaborated with UDON Entertainment on "The Art of Clair Obscur: Expedition 33", which will include 352 pages of new content.</w:t>
      </w:r>
    </w:p>
    <w:p>
      <w:r>
        <w:t>"The Art of Clair Obscur: Expedition 33" will be available for purchase from Amazon, Barnes &amp; Noble, Bam! Books-A-Million, Bookshop, Hudson Booksellers, Target, and Walmart.</w:t>
      </w:r>
    </w:p>
    <w:p>
      <w:r>
        <w:t>Clair Obscur: Expedition 33 is available to play on PlayStation 5, Xbox Series X/S,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