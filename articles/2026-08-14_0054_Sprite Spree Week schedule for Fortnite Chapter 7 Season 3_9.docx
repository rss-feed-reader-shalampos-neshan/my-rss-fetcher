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Sprite Spree Week schedule for Fortnite Chapter 7 Season 3</w:t>
      </w:r>
    </w:p>
    <w:p>
      <w:r>
        <w:t>منبع: https://www.polygon.com/fortnite-chapter-7-season-3-sprite-spree-week-schedule-hours-days-mythic-galaxy-holo-cube-gem/</w:t>
      </w:r>
    </w:p>
    <w:p>
      <w:r>
        <w:t>نویسنده: Johnny Yu, Simone De Rochefort, Brian Vanhooker</w:t>
      </w:r>
    </w:p>
    <w:p>
      <w:r>
        <w:t>تاریخ انتشار: 2026-08-13 18:01</w:t>
      </w:r>
    </w:p>
    <w:p>
      <w:r>
        <w:t>──────────────────────────────────────────────────</w:t>
      </w:r>
    </w:p>
    <w:p>
      <w:r>
        <w:t>Sprite Spree Week is coming to Fortnite Chapter 7 Season 3 on Saturday, Aug. 15, and for each day until the end of the season, you'll see increased odds for a set of sprites. It'll start off with its first set of sprite hours at the same time as the Unstable Story Moment, which is the live event for Chapter 7 Season 3. Then, Galaxy, Holo, Cube, and Gem sprites will each have increased spawn rates for 24 hours.</w:t>
      </w:r>
    </w:p>
    <w:p>
      <w:r>
        <w:t>This will be a great time to finish off your collection, as your sprites will carry over as cosmetics into Season 4. There's not much time left in the season, so here's the Sprite Spree Week schedule for Fortnite Chapter 7 Season 3.</w:t>
      </w:r>
    </w:p>
    <w:p>
      <w:r>
        <w:t>What is the Sprite Spree Week schedule for Fortnite Chapter 7 Season 3?</w:t>
      </w:r>
    </w:p>
    <w:p>
      <w:r>
        <w:t>Every day from Saturday, Aug. 15 to Wednesday, Aug. 19, a set of sprites will have increased spawn odds. Below, we've listed the Sprite Spree Week schedule, indicating what sprites will spawn more on what days:</w:t>
      </w:r>
    </w:p>
    <w:p>
      <w:r>
        <w:t>Saturday, Aug. 15 : Mythic Hours from 2-4 p.m. EDT and 9-11 p.m. EDT</w:t>
      </w:r>
    </w:p>
    <w:p>
      <w:r>
        <w:t>: Mythic Hours from 2-4 p.m. EDT and 9-11 p.m. EDT Sunday, Aug. 16 : Galaxy Hours starting at 9 a.m. EDT for 24 hours</w:t>
      </w:r>
    </w:p>
    <w:p>
      <w:r>
        <w:t>: Galaxy Hours starting at 9 a.m. EDT for 24 hours Monday, Aug. 17 : Holo Hours starting at 9 a.m. EDT for 24 hours</w:t>
      </w:r>
    </w:p>
    <w:p>
      <w:r>
        <w:t>: Holo Hours starting at 9 a.m. EDT for 24 hours Tuesday, Aug. 18 : Cube Hours starting at 9 a.m. EDT for 24 hours</w:t>
      </w:r>
    </w:p>
    <w:p>
      <w:r>
        <w:t>: Cube Hours starting at 9 a.m. EDT for 24 hours Wednesday, Aug. 19: Gem Hours starting at 9 a.m. EDT for 24 hours</w:t>
      </w:r>
    </w:p>
    <w:p>
      <w:r>
        <w:t>Apart from Saturday, players will also start every game with a Lucky Sprite Locator, gain double sprite XP, and have no sprite dust cost. The Fortnite teaser also shows a campfire, which leads us to believe that you'll earn sprite XP when resting at a campfire.</w:t>
      </w:r>
    </w:p>
    <w:p>
      <w:r>
        <w:t>To find out when the Mythic Hours and Sprite Spree Week days start in your time zone, check out the sections below.</w:t>
      </w:r>
    </w:p>
    <w:p>
      <w:r>
        <w:t>What time are the Mythic Hours in Fortnite Chapter 7 Season 3 in your time zone?</w:t>
      </w:r>
    </w:p>
    <w:p>
      <w:r>
        <w:t>The first set of Mythic Hours will start at 2 p.m. EDT on Saturday, Aug. 15, which is the same time as the Unstable Story Moment event, and end at 4 p.m. EDT on the same day. Here's what time the first set of Mythic Hours will be in your time zone:</w:t>
      </w:r>
    </w:p>
    <w:p>
      <w:r>
        <w:t>11 a.m. to 1 p.m. PDT on Saturday, Aug. 15 for the west coast of North America</w:t>
      </w:r>
    </w:p>
    <w:p>
      <w:r>
        <w:t>for the west coast of North America 2-4 p.m. EDT on Saturday, Aug. 15 for the east coast of North America</w:t>
      </w:r>
    </w:p>
    <w:p>
      <w:r>
        <w:t>for the east coast of North America 3-5 p.m. BRT on Saturday, Aug. 15 for Brazil</w:t>
      </w:r>
    </w:p>
    <w:p>
      <w:r>
        <w:t>for Brazil 7-9 p.m. BST on Saturday, Aug. 15 for the U.K.</w:t>
      </w:r>
    </w:p>
    <w:p>
      <w:r>
        <w:t>for the U.K. 8-10 p.m. CEST on Saturday, Aug. 15 for western Europe</w:t>
      </w:r>
    </w:p>
    <w:p>
      <w:r>
        <w:t>for western Europe 3-5 a.m. JST on Sunday, Aug. 16 for Japan</w:t>
      </w:r>
    </w:p>
    <w:p>
      <w:r>
        <w:t>for Japan 4-6 a.m. AEST on Sunday, Aug. 16 for the east coast of Australia</w:t>
      </w:r>
    </w:p>
    <w:p>
      <w:r>
        <w:t>Usually, there is a second set of hours, but the graphics released by Epic Games doesn't list them. In case there are a second set of hours, here's what time they'll start in your time zone, based on past sprite hours:</w:t>
      </w:r>
    </w:p>
    <w:p>
      <w:r>
        <w:t>6-8 p.m. PDT on Saturday, Aug. 15 for the west coast of North America</w:t>
      </w:r>
    </w:p>
    <w:p>
      <w:r>
        <w:t>for the west coast of North America 9-11 p.m. EDT on Saturday, Aug. 15 for the east coast of North America</w:t>
      </w:r>
    </w:p>
    <w:p>
      <w:r>
        <w:t>for the east coast of North America 10 p.m. BRT on Saturday, Aug. 15 to 12 a.m. BRT on Sunday, Aug. 16 for Brazil</w:t>
      </w:r>
    </w:p>
    <w:p>
      <w:r>
        <w:t>for Brazil 2-4 a.m. BST on Sunday, Aug. 16 for the U.K.</w:t>
      </w:r>
    </w:p>
    <w:p>
      <w:r>
        <w:t>for the U.K. 3-5 a.m. CEST on Sunday, Aug. 16 for western Europe</w:t>
      </w:r>
    </w:p>
    <w:p>
      <w:r>
        <w:t>for western Europe 10 a.m. to 12 p.m. JST on Sunday, Aug. 16 for Japan</w:t>
      </w:r>
    </w:p>
    <w:p>
      <w:r>
        <w:t>for Japan 11 a.m. to 1 p.m. AEST on Sunday, Aug. 16 for the east coast of Australia</w:t>
      </w:r>
    </w:p>
    <w:p>
      <w:r>
        <w:t>What time do the Sprite Spree Week bonuses start in Fortnite Chapter 7 Season 3 in your time zone?</w:t>
      </w:r>
    </w:p>
    <w:p>
      <w:r>
        <w:t>Epic Games has not listed an official start time for the Galaxy, Holo, Cube, and Gem days, but previous sprite days have started at 9 a.m. EDT and ended 24 hours later. We believe that the Sprite Spree Week days will follow the same schedule and start and end at the same time. Here's what time the Galaxy, Holo, Cube, and Gem days will start and end in your time zone: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