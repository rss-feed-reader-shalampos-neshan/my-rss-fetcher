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Is Going to Outer Space With Star Wars: Tyro Squadron</w:t>
      </w:r>
    </w:p>
    <w:p>
      <w:r>
        <w:t>منبع: https://www.ign.com/articles/dungeons-dragons-is-going-to-outer-space-with-star-wars-tyro-squadron-first-look-at-official-art</w:t>
      </w:r>
    </w:p>
    <w:p>
      <w:r>
        <w:t>نویسنده: Jacqueline Thomas</w:t>
      </w:r>
    </w:p>
    <w:p>
      <w:r>
        <w:t>تاریخ انتشار: 2026-10-09 16:00</w:t>
      </w:r>
    </w:p>
    <w:p>
      <w:r>
        <w:t>──────────────────────────────────────────────────</w:t>
      </w:r>
    </w:p>
    <w:p>
      <w:r>
        <w:t>Dungeons &amp; Dragons: World of Warcraft isn't even out yet, but Wizards of the Coast has already announced its next Universes Beyond release for the TTRPG – and it's Star Wars.</w:t>
      </w:r>
    </w:p>
    <w:p>
      <w:r>
        <w:t>WotC announced that something Star Wars was coming to D&amp;D back at Gen Con in July, but at NYCC 2026, it confirmed a new adventure, Star Wars: Tyro Squadron, along with a new Core Rules expansion for the Galaxy Far, Far Away.</w:t>
      </w:r>
    </w:p>
    <w:p>
      <w:r>
        <w:t>The new Core Rules will likely be as large in scope as the recent World of Warcraft expansion, with a ton of story hooks and new ways to play classic D&amp;D classes, but we don't know anything specific. WotC did reveal some information about the Tyro Squadron adventure module, however, but even then, there's not much there.</w:t>
      </w:r>
    </w:p>
    <w:p>
      <w:r>
        <w:t>Dungeons &amp; Dragons: Star Wars – NYCC Art View 4 Images</w:t>
      </w:r>
    </w:p>
    <w:p>
      <w:r>
        <w:t>According to Wizards of the Coast, Tyro Squadron will let players "take the fight to the Empire as part of a secret Rebel crew. Set during the Original Trilogy, these new stories unfold as Luke and Leia fight their own battles across the galaxy. Fly daring missions, explore new corners of the galaxy, and help shape the Rebellion’s story."</w:t>
      </w:r>
    </w:p>
    <w:p>
      <w:r>
        <w:t>Just like with Star Wars: Zero Company earlier this year, this new D&amp;D campaign sounds like it focuses on the seedy underbelly of the Star Wars universe, rather than the bombastic heroics of Luke &amp; Co.</w:t>
      </w:r>
    </w:p>
    <w:p>
      <w:r>
        <w:t>Star Wars seems like a strange partnership for Dungeons &amp; Dragons, and it's going to be interesting to see how the team works things like blasters and lightsabers into the traditional high-fantasy TTRPG. But, with how well the team handled the World of Warcraft expansion, this new partnership has at least piqued my interest.</w:t>
      </w:r>
    </w:p>
    <w:p>
      <w:r>
        <w:t>Unfortunately, it seems like we'll have to wait a bit to know exactly what Wizards has in store for its Star Wars partnership. It said it will share more information about the expansion at Star Wars Celebration in April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