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drift cars in Forza Horizon 6</w:t>
      </w:r>
    </w:p>
    <w:p>
      <w:r>
        <w:t>منبع: https://www.polygon.com/forza-horizon-6-fh6-drift-cars-best/</w:t>
      </w:r>
    </w:p>
    <w:p>
      <w:r>
        <w:t>نویسنده: Ford James</w:t>
      </w:r>
    </w:p>
    <w:p>
      <w:r>
        <w:t>تاریخ انتشار: 2026-05-21 19:15</w:t>
      </w:r>
    </w:p>
    <w:p>
      <w:r>
        <w:t>──────────────────────────────────────────────────</w:t>
      </w:r>
    </w:p>
    <w:p>
      <w:r>
        <w:t>Knowing what the best drift cars in Forza Horizon 6 are will be a massive help if you want to tick off everything the game has to offer you, because some of the drift zones are notoriously difficult. Drifting is all about consistently driving sideways to rack up the highest skill score you can, and while there is a storyline dedicated to drifting, it's miles easier once you have the best wheels for the job.</w:t>
      </w:r>
    </w:p>
    <w:p>
      <w:r>
        <w:t>Here are the best cars for drifting in Forza Horizon 6, ranging from some that are fairly cheap to the high-end. Make sure you're also following our guide on how to drift, which includes essential drifting tips for beginners so you're able to nail drift zones with ease.</w:t>
      </w:r>
    </w:p>
    <w:p>
      <w:r>
        <w:t>Best drift cars in Forza Horizon 6</w:t>
      </w:r>
    </w:p>
    <w:p>
      <w:r>
        <w:t>To get the best drift car in Forza Horizon 6, you'll need to tune and upgrade your car, just like your drag cars. We recommend looking up community tuning setups to ensure each car is purpose-built for drifting. However, you can also drift with pretty much any car in the game, as long as it's tuned correctly.</w:t>
      </w:r>
    </w:p>
    <w:p>
      <w:r>
        <w:t>Here's our list of the best drift cars we've found in Forza Horizon 6.</w:t>
      </w:r>
    </w:p>
    <w:p>
      <w:r>
        <w:t>1985 Toyota Sprinter Trueno GT Apex</w:t>
      </w:r>
    </w:p>
    <w:p>
      <w:r>
        <w:t>Image: Playground Games/Xbox Game Studios via Polygon</w:t>
      </w:r>
    </w:p>
    <w:p>
      <w:r>
        <w:t>Value: 30,000 credits</w:t>
      </w:r>
    </w:p>
    <w:p>
      <w:r>
        <w:t>30,000 credits Source: Autoshow or wheelspin</w:t>
      </w:r>
    </w:p>
    <w:p>
      <w:r>
        <w:t>Autoshow or wheelspin Class: D</w:t>
      </w:r>
    </w:p>
    <w:p>
      <w:r>
        <w:t>D Rating: 376</w:t>
      </w:r>
    </w:p>
    <w:p>
      <w:r>
        <w:t>376 Type: RWD</w:t>
      </w:r>
    </w:p>
    <w:p>
      <w:r>
        <w:t>RWD Rarity: Epic</w:t>
      </w:r>
    </w:p>
    <w:p>
      <w:r>
        <w:t>First up is the king of drifting if you're an Initial D fan, the 1985 Toyota Sprinter Trueno GT Apex. You can even make it a perfect replica by finding a community-made design. It won't set you back too many credits, and is arguably the most iconic drifting car in the game.</w:t>
      </w:r>
    </w:p>
    <w:p>
      <w:r>
        <w:t>1989 Nissan Silvia K's</w:t>
      </w:r>
    </w:p>
    <w:p>
      <w:r>
        <w:t>Image: Playground Games/Xbox Game Studios via Polygon</w:t>
      </w:r>
    </w:p>
    <w:p>
      <w:r>
        <w:t>Value: 40,000 credits</w:t>
      </w:r>
    </w:p>
    <w:p>
      <w:r>
        <w:t>40,000 credits Source: Prologue or Autoshow</w:t>
      </w:r>
    </w:p>
    <w:p>
      <w:r>
        <w:t>Prologue or Autoshow Class: C</w:t>
      </w:r>
    </w:p>
    <w:p>
      <w:r>
        <w:t>C Rating: 455</w:t>
      </w:r>
    </w:p>
    <w:p>
      <w:r>
        <w:t>455 Type: RWD</w:t>
      </w:r>
    </w:p>
    <w:p>
      <w:r>
        <w:t>RWD Rarity: Common</w:t>
      </w:r>
    </w:p>
    <w:p>
      <w:r>
        <w:t>The 1989 Nissan Silvia K's — yep, the starter car you get during the prologue — is one of the best drifting cars, if you can believe it. You'll need to spend some credits tuning it up, but it means getting started with drifting doesn't take much playtime at all.</w:t>
      </w:r>
    </w:p>
    <w:p>
      <w:r>
        <w:t>1997 Nissan #777 240SX Formula Drift</w:t>
      </w:r>
    </w:p>
    <w:p>
      <w:r>
        <w:t>Image: Playground Games/Xbox Game Studios via Polygon</w:t>
      </w:r>
    </w:p>
    <w:p>
      <w:r>
        <w:t>Value: 150,000 credits</w:t>
      </w:r>
    </w:p>
    <w:p>
      <w:r>
        <w:t>150,000 credits Source: Autoshow or wheelspin</w:t>
      </w:r>
    </w:p>
    <w:p>
      <w:r>
        <w:t>Autoshow or wheelspin Class: S1</w:t>
      </w:r>
    </w:p>
    <w:p>
      <w:r>
        <w:t>S1 Rating: 748</w:t>
      </w:r>
    </w:p>
    <w:p>
      <w:r>
        <w:t>748 Type: RWD</w:t>
      </w:r>
    </w:p>
    <w:p>
      <w:r>
        <w:t>RWD Rarity: Epic</w:t>
      </w:r>
    </w:p>
    <w:p>
      <w:r>
        <w:t>The most expensive car on this list by far, the 1997 Nissan #777 240SX Formula Drift (rolls off the tongue, eh?) is the best high-end option you'll find for drifting. It's also one of the only cars in the game — alongside the rest of the Formula Drift category — that are equipped for drifting right out of the autoshow. However, you'll still be able to improve them by tuning them up.</w:t>
      </w:r>
    </w:p>
    <w:p>
      <w:r>
        <w:t>2015 Lexus RC F</w:t>
      </w:r>
    </w:p>
    <w:p>
      <w:r>
        <w:t>Image: Playground Games/Xbox Game Studios via Polygon</w:t>
      </w:r>
    </w:p>
    <w:p>
      <w:r>
        <w:t>Value: 35,000 credits</w:t>
      </w:r>
    </w:p>
    <w:p>
      <w:r>
        <w:t>35,000 credits Source: Autoshow or wheelspin</w:t>
      </w:r>
    </w:p>
    <w:p>
      <w:r>
        <w:t>Autoshow or wheelspin Class: A</w:t>
      </w:r>
    </w:p>
    <w:p>
      <w:r>
        <w:t>A Rating: 623</w:t>
      </w:r>
    </w:p>
    <w:p>
      <w:r>
        <w:t>623 Type: RWD</w:t>
      </w:r>
    </w:p>
    <w:p>
      <w:r>
        <w:t>RWD Rarity: Rare</w:t>
      </w:r>
    </w:p>
    <w:p>
      <w:r>
        <w:t>A curveball option here, because looking at the 2015 Lexus RC F, you wouldn't think it's suited for drifting. Due to its high horsepower and torque though, combined with the fact it's rear-wheel drive, the RC F is a drifting beast once tuned.</w:t>
      </w:r>
    </w:p>
    <w:p>
      <w:r>
        <w:t>1994 Mazda MX-5 Miata</w:t>
      </w:r>
    </w:p>
    <w:p>
      <w:r>
        <w:t>Image: Playground Games/Xbox Game Studios via Polygon</w:t>
      </w:r>
    </w:p>
    <w:p>
      <w:r>
        <w:t>Value: 15,000 credits</w:t>
      </w:r>
    </w:p>
    <w:p>
      <w:r>
        <w:t>15,000 credits Source: Autoshow or wheelspin</w:t>
      </w:r>
    </w:p>
    <w:p>
      <w:r>
        <w:t>Autoshow or wheelspin Class: B</w:t>
      </w:r>
    </w:p>
    <w:p>
      <w:r>
        <w:t>B Rating: 548</w:t>
      </w:r>
    </w:p>
    <w:p>
      <w:r>
        <w:t>548 Type: RWD</w:t>
      </w:r>
    </w:p>
    <w:p>
      <w:r>
        <w:t>RWD Rarity: Common</w:t>
      </w:r>
    </w:p>
    <w:p>
      <w:r>
        <w:t>Pretty much any Mazda in Forza Horizon 6 is capable of drifting, including any MX-5 or RX model, but in our testing, we've found the classic 1994 MX-5 Miata to be one of the most consistent. As explained in one of the Drift Club missions, "the MX-5 loves to be sideways."</w:t>
      </w:r>
    </w:p>
    <w:p>
      <w:r>
        <w:t>Subscribe to the newsletter for top Forza drift picks Unlock deeper Forza drift insights by subscribing to the newsletter for curated car recommendations, community tuning setups, and practical tuning pointers that help you build and fine-tune drift-ready rides for tougher drift zones. Get Updates By subscribing, you agree to receive newsletter and marketing emails, and accept our Terms of Use and Privacy Policy . You can unsubscribe anytime.</w:t>
      </w:r>
    </w:p>
    <w:p>
      <w:r>
        <w:t>As for a few honorable mentions, any Nissan Skyline model is also capable of drifting well, as are all the Formula Drift cars. The Ford Mustang Dark Horse is also, quite literally, a dark horse when it comes to drifting.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