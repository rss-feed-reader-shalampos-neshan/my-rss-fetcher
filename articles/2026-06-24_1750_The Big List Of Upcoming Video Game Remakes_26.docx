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List Of Upcoming Video Game Remakes</w:t>
      </w:r>
    </w:p>
    <w:p>
      <w:r>
        <w:t>منبع: https://gameinformer.com/2026/06/24/the-big-list-of-upcoming-video-game-remakes</w:t>
      </w:r>
    </w:p>
    <w:p>
      <w:r>
        <w:t>نویسنده: Senior Associate Editor, Marcus Is An Avid Gamer, Giant Wrestling Nerd, A Connoisseur Of Cartoon References. The Cat'S Out Of The Bagel Now</w:t>
      </w:r>
    </w:p>
    <w:p>
      <w:r>
        <w:t>تاریخ انتشار: 2026-06-24 00:00</w:t>
      </w:r>
    </w:p>
    <w:p>
      <w:r>
        <w:t>──────────────────────────────────────────────────</w:t>
      </w:r>
    </w:p>
    <w:p>
      <w:r>
        <w:t>Remakes tend to be more exciting than remasters because the improvements often go beyond mere bumps in resolution or framerate. At best, studios reimagine classic experiences in exciting new ways, sand away rough edges, and somehow retain the intangible x-factors that made fans fall in love with these titles in the first place. At the very least, remakes offer a great way to play antiquated or less accessible experiences on modern hardware.</w:t>
      </w:r>
    </w:p>
    <w:p>
      <w:r>
        <w:t>The remake boom has been in full swing in recent years to the point that it’s starting to get tough to keep track of all the projects in the works. Thankfully, we’ve gathered as many of the announced remakes (not remasters or reboots) that we could find and gathered them in one neat list, arranged chronologically by release window. This will be an evolving list that will be updated as new remakes are announced and released, so be sure to keep an eye on it over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