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Greatest Manga Masterpieces of the Last 5 Years, Ranked</w:t>
      </w:r>
    </w:p>
    <w:p>
      <w:r>
        <w:t>منبع: https://www.cbr.com/greatest-manga-masterpieces-last-5-years/</w:t>
      </w:r>
    </w:p>
    <w:p>
      <w:r>
        <w:t>نویسنده: Areeba Khan</w:t>
      </w:r>
    </w:p>
    <w:p>
      <w:r>
        <w:t>تاریخ انتشار: 2026-06-26 01:00</w:t>
      </w:r>
    </w:p>
    <w:p>
      <w:r>
        <w:t>──────────────────────────────────────────────────</w:t>
      </w:r>
    </w:p>
    <w:p>
      <w:r>
        <w:t>The manga industry has undergone a remarkable creative surge during the last five years. New series have emerged with ambitious ideas, distinctive art styles, and storytelling approaches that challenge familiar formulas.</w:t>
      </w:r>
    </w:p>
    <w:p>
      <w:r>
        <w:t>Some authors experimented with unconventional structures while others refined traditional genres through stronger character writing and emotional depth. As a result, recent years have produced works that already stand alongside many established classics.</w:t>
      </w:r>
    </w:p>
    <w:p>
      <w:r>
        <w:t>Wild Strawberry Repurposes Post-Apocalyptic Horror as a Document of Collective Trauma</w:t>
      </w:r>
    </w:p>
    <w:p>
      <w:r>
        <w:t>Wild Strawberry shows green haired female character with flowers emerging from face Image via Viz media</w:t>
      </w:r>
    </w:p>
    <w:p>
      <w:r>
        <w:t>Most post-apocalyptic action manga lean on bigger threats, bigger monsters and bigger stakes, but Ire Yonemoto's Wild Strawberry takes a different route, building its horror around a world with mutated and predatory plant life that transforms ordinary people into monstrous Jinka, creating the possibility that anyone they love could become a threat without warning. That premise reads less like a typical shonen disaster scenario and more like a meditation on contagion, isolation, and the loss of bodily autonomy.</w:t>
      </w:r>
    </w:p>
    <w:p>
      <w:r>
        <w:t>The bond between Kingo and Kayano, intact even as the world around them becomes increasingly inhuman, is where the emotional depth of the series lands. The balance between visceral horror and genuine emotional stakes is why Wild Strawberry is one of the more thoughtful entries in Shonen Jump+'s post-apocalyptic catalog, instead of just another monster-of-the-week thriller.</w:t>
      </w:r>
    </w:p>
    <w:p>
      <w:r>
        <w:t>RuriDragon Redefines Slice-of-Life Manga</w:t>
      </w:r>
    </w:p>
    <w:p>
      <w:r>
        <w:t>Stories about ordinary routines rarely generate the urgency that keeps a serialized manga alive chapter after chapter. However, Masaoki Shindo's RuriDragon solves this problem with unusual elegance by grounding an entirely mundane high school life in one fantastical anchor, a girl who is half dragon, without ever treating that anchor as a gimmick. The horns, the slit eyes and the occasional burst of fire are a part of Ruri's body that her community has to adjust to, which transforms a fantasy premise into an effective metaphor for difference and belonging.</w:t>
      </w:r>
    </w:p>
    <w:p>
      <w:r>
        <w:t>That metaphor works because Shindo refuses to dramatize it. Ruri's friends and family respond to her transformation with patience instead of panic, and the manga's emotional arc tracks her movement from social isolation to quiet acceptance without ever forcing a crisis to manufacture growth.</w:t>
      </w:r>
    </w:p>
    <w:p>
      <w:r>
        <w:t>Kagurabachi Turned an Internet Meme Into One of Shonen Jump's Biggest Success Stories</w:t>
      </w:r>
    </w:p>
    <w:p>
      <w:r>
        <w:t>Kagurabachi's debut chapter immediately ranked number one in worldwide views on Manga Plus's English edition, an achievement rare for a first-time series. By October 2025, the series surpassed 3 million copies in circulation, sustaining the hype that was initially through meme culture and online community buzz.</w:t>
      </w:r>
    </w:p>
    <w:p>
      <w:r>
        <w:t>Takeru Hokazono's cinematic framing, heavy shadow work, and dynamic combat panels give every chapter the visual weight of a storyboard for a feature film, and that level of polish from a rookie mangaka is rare enough on its own to justify the attention. Chihiro's quest for vengeance never collapses into a simple good-versus-evil framework, since even the antagonist has a backstory designed to provoke sympathy.</w:t>
      </w:r>
    </w:p>
    <w:p>
      <w:r>
        <w:t>Centuria Proves Dark Fantasy Doesn't Need to Imitate to Be Powerful</w:t>
      </w:r>
    </w:p>
    <w:p>
      <w:r>
        <w:t>Julian kicking in Centuria. Image via Shueisha</w:t>
      </w:r>
    </w:p>
    <w:p>
      <w:r>
        <w:t>Dark fantasy manga published after Berserk inevitably get compared to Berserk, and Tohru Kuramori's Centuria has not escaped that comparison. However, where Kentaro Miura's work has impossibly dense and intricate linework, Kuramori opts for bolder and more dynamic strokes that radiate immediate visual strength. That alone makes Centuria more accessible without sacrificing the weight that dark fantasy depends on.</w:t>
      </w:r>
    </w:p>
    <w:p>
      <w:r>
        <w:t>Centuria balances brutal, often shocking violence with a persistent emphasis on found family and chosen bonds, refusing to let grimness become the story's only register. That tension between horror and warmth has earned the series direct praise from peers, including a public endorsement from Chainsaw Man creator Tatsuki Fujimoto, under whom Kuramori once worked as an assistant.</w:t>
      </w:r>
    </w:p>
    <w:p>
      <w:r>
        <w:t>The Fragrant Flower Blooms with Dignity Creates an Unusual Emotional Core</w:t>
      </w:r>
    </w:p>
    <w:p>
      <w:r>
        <w:t>Kaoruko and Rintarou on a date in The Fragrant Flower Blooms With Dignity manga Image via Magazine pocket</w:t>
      </w:r>
    </w:p>
    <w:p>
      <w:r>
        <w:t>Romance manga frequently mistake conflict for intensity, manufacturing misunderstandings and forced separations to keep readers invested, but Saka Mikami's The Fragrant Flower Blooms with Dignity rejects that formula almost entirely. Instead, it bases its emotional stakes on silence, hesitation, and the small fear of misunderstandings.</w:t>
      </w:r>
    </w:p>
    <w:p>
      <w:r>
        <w:t>Mikami's linework is unusually attentive to negative space, using empty panel areas to let emotional weight breathe rather than cluttering every frame with detail. Character designs stay grounded and human, which keeps the central relationship between Rintarou and Kaoruko feeling like an actual connection between two specific people instead of an idealized fantasy.</w:t>
      </w:r>
    </w:p>
    <w:p>
      <w:r>
        <w:t>The Summer Hikaru Died Weaponizes Stillness to Devastating Effect</w:t>
      </w:r>
    </w:p>
    <w:p>
      <w:r>
        <w:t>Cover art of the manga The Summer Hikaru Died. Image via Kadokawa Shoten</w:t>
      </w:r>
    </w:p>
    <w:p>
      <w:r>
        <w:t>Mokumokuren's The Summer Hikaru Died understands that dread is far more effective when it sits in ordinary moments. The tonal whiplash through a peaceful scene of small-town adolescence can mutate into something uncanny within a single page turn, and that unpredictability keeps every quiet moment in The Summer Hikaru Died charged with tension. Few horror manga manage to make stillness itself feel dangerous, but Mokumokuren's pacing accomplishes exactly that.</w:t>
      </w:r>
    </w:p>
    <w:p>
      <w:r>
        <w:t>At its center, it is a story about grief and the inability to let go, filtered through queer coming-of-age themes that the author has been explicit about prioritizing over romance for its own sake. That combination of a classical J-horror atmosphere fused with a sincere examination of isolation and identity is why critics have positioned the manga as an evolution of the genre.</w:t>
      </w:r>
    </w:p>
    <w:p>
      <w:r>
        <w:t>Gachiakuta Created One of the Most Distinctive Worlds in Recent Battle Manga</w:t>
      </w:r>
    </w:p>
    <w:p>
      <w:r>
        <w:t>Fu Orostor and his cursed doll Hii in Gachiakuta manga Image via Kodansha</w:t>
      </w:r>
    </w:p>
    <w:p>
      <w:r>
        <w:t>Kei Urana's Gachiakuta’s floating city divided from its garbage pit below is not subtle as a metaphor, but the manga earns its bluntness by following through on it consistently, using Rudo's exile into the Abyss to interrogate who gets labeled disposable and why. That throughline gives the series a thematic backbone that most action-focused shonen never bother building.</w:t>
      </w:r>
    </w:p>
    <w:p>
      <w:r>
        <w:t>Co-illustrated with graffiti artist Hideyoshi Andou, Gachiakuta's punk aesthetic gives the discarded world below the floating city a texture of defiance. Few recent shonen manga have managed to fuse environmental and class commentary directly into their core mechanics, which is precisely why Gachiakuta gets singled out as one of the genre's more substantive recent additions.</w:t>
      </w:r>
    </w:p>
    <w:p>
      <w:r>
        <w:t>Akane-banashi Turns a Vanishing Art Form Into Tense Competition</w:t>
      </w:r>
    </w:p>
    <w:p>
      <w:r>
        <w:t>Akane poses as she practices rakugo in Akane-banashi. Image via Shueisha</w:t>
      </w:r>
    </w:p>
    <w:p>
      <w:r>
        <w:t>Sports manga succeed by convincing readers that physical contests carry existential stakes. Akane-banashi, written by Yuki Suenaga with art by Takamasa Moue, applies that exact formula to rakugo, a centuries-old Japanese storytelling tradition, and the gamble works because the manga treats performance evaluation with the same intensity most series reserve for tournament fights.</w:t>
      </w:r>
    </w:p>
    <w:p>
      <w:r>
        <w:t>Static panels somehow convey rhythm, comedic timing, and the specific aura a skilled storyteller projects over an audience, a feat that required real collaboration with professional rakugoka to get right. The series has earned public endorsements from figures like Eiichiro Oda and Hideaki Anno, a signal that its appeal extends well beyond fans of its niche subject. Akane-banashi succeeds because it never treats rakugo as a curiosity, but as a battlefield.</w:t>
      </w:r>
    </w:p>
    <w:p>
      <w:r>
        <w:t>Goodbye, Eri Turns a Manga Into a Eulogy for the Limits of Memory</w:t>
      </w:r>
    </w:p>
    <w:p>
      <w:r>
        <w:t>Eri looks at Yuta in Goodbye, Eri manga one-shot Shonen Jump</w:t>
      </w:r>
    </w:p>
    <w:p>
      <w:r>
        <w:t>Tatsuki Fujimoto's Goodbye, Eri has panels designed to mimic specific cinematic aspect ratios, transforming the reading experience itself into something closer to watching a film unfold. The manga’s central theme supports that memory itself functions as editing, selectively shaping and reshaping the past into something more bearable than the unfiltered truth.</w:t>
      </w:r>
    </w:p>
    <w:p>
      <w:r>
        <w:t>Fujimoto uses the relationship between a grieving teenager and a film-obsessed girl to interrogate what it means to memorialize someone through art, and whether reshaping a painful memory into something beautiful constitutes dishonesty or healing. Critics have repeatedly described the work as a meditation on the value of storytelling itself, a meta-narrative that uses the language of filmmaking to ask whether art can ever fully capture loss, or whether its real purpose is simply to make loss survivable.</w:t>
      </w:r>
    </w:p>
    <w:p>
      <w:r>
        <w:t>🎌 Guess the</w:t>
      </w:r>
    </w:p>
    <w:p>
      <w:r>
        <w:t>Anime ⭐ Guess the anime from the emojis. Easy (120s) Medium (90s) Hard (60s) Start Guess the Anime Guess the anime from the emojis. Time Left: 00:00 Give Up Title — Clues — Previous Next Results 0 POINTS — Back Check Answers Play Again Answers Close Title — — Clues — — 🎌 Guess the Anime ⭐ Guess the anime from the emojis. Easy (120s)Medium (90s)Hard (60s) Start Guess the anime from the emojis. Guess the Anime Guess the anime from the emojis. Time Left: 00:00 Give Up — Title — Clues Previous Next 0 POINTS — Back Check Answers Play Again Results Answers Close Title — — Clues — — Takopi's Original Sin Delivered a Tragedy Readers Won't Ever Forget Takopi's Original Sin manga Image via Shueisha At only sixteen chapters, Takopi’s Original Sin achieved a cultural impact disproportionate to its length, becoming the fastest series in Shonen Jump+ history to reach 100 million views. Taizan5 pairing an aesthetically cute, childlike alien protagonist with an unflinching examination of childhood trauma creates a dissonance that makes the manga's darker passages land with far more force than they would in a story that announced its seriousness from the outset. Time travel narratives typically offer the comfort of a fixable past, but Takopi’s Original Sin uses its central mechanic to demonstrate how good intentions can compound harm. That refusal to sentimentalize trauma, paired with a visual style that never lets the reader look away, is why the manga gets discussed alongside other landmark works on grief, isolation, abuse and suicide with unflinching directness despite its brief run.</w:t>
      </w:r>
    </w:p>
    <w:p>
      <w:r>
        <w:t>Follow Followed Like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