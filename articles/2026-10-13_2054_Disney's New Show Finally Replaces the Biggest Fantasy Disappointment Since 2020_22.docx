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New Show Finally Replaces the Biggest Fantasy Disappointment Since 2020</w:t>
      </w:r>
    </w:p>
    <w:p>
      <w:r>
        <w:t>منبع: https://www.cbr.com/disney-artemis-fowl-animated-series-reboot/</w:t>
      </w:r>
    </w:p>
    <w:p>
      <w:r>
        <w:t>نویسنده: Jordan Iacobucci</w:t>
      </w:r>
    </w:p>
    <w:p>
      <w:r>
        <w:t>تاریخ انتشار: 2026-10-13 20:00</w:t>
      </w:r>
    </w:p>
    <w:p>
      <w:r>
        <w:t>──────────────────────────────────────────────────</w:t>
      </w:r>
    </w:p>
    <w:p>
      <w:r>
        <w:t>One of the worst book-to-screen adaptations of all time is getting another chance, and this time it might actually work. Six years after the horrendous Disney+ Artemis Fowl film, the streamer is taking a second stab at Eoin Colfer's beloved fantasy book series, this time as an animated television show.</w:t>
      </w:r>
    </w:p>
    <w:p>
      <w:r>
        <w:t>Disney announced the new Artemis Fowl adaptation earlier this week at New York Comic Con. Colfer is officially set to serve as a producer on the series, ensuring that it adheres more closely to the source material. At last, it looks like the upcoming animated series can finally replace the terrible 2020 movie that disappointed fans everywhere.</w:t>
      </w:r>
    </w:p>
    <w:p>
      <w:r>
        <w:t>Artemis Fowl Is One of the Worst Book-to-Screen Adaptations of All Time</w:t>
      </w:r>
    </w:p>
    <w:p>
      <w:r>
        <w:t>Disney's film adaptation of Artemis Fowl is horrendous on every level, undoubtedly establishing itself as one of the worst translations of a book to the screen in the history of cinema. The movie is certainly called Artemis Fowl, but its resemblance to the source material doesn't extend much beyond that. The adaptation was released directly to Disney+ in 2020, where it quickly became the source of online ridicule and heavy criticism.</w:t>
      </w:r>
    </w:p>
    <w:p>
      <w:r>
        <w:t>NEW! Rip Mystery Packs of Graded Cards &amp; Collectibles $25.00 $25.00 $100.00 $100.00 $250.00 $250.00</w:t>
      </w:r>
    </w:p>
    <w:p>
      <w:r>
        <w:t>The Artemis Fowl film is missing many of the elements that made Eoin Colfer's books so beloved. The characterization of its cast is particularly frustrating, as most of the book's memorable characters are completely drained of personality. Artemis Fowl himself is the worst example of this. While the original version of the protagonist is a cunning criminal mastermind who undergoes a dramatic redemption arc throughout the series, the movie portrays him as a bland, petulant child who never really does anything to warrant his "criminal mastermind" title.</w:t>
      </w:r>
    </w:p>
    <w:p>
      <w:r>
        <w:t>The worldbuilding in the Artemis Fowl film is so bland, it's almost laughable. Audiences would be hard-pressed to remember any character names or races introduced in the movie, which is a shame considering how engaging the worldbuilding is in the books. The only real standout is Josh Gad's Mulch Diggums, and it's mostly because the actor is doing a bad Batman impression throughout his scenes.</w:t>
      </w:r>
    </w:p>
    <w:p>
      <w:r>
        <w:t>Some book-to-screen adaptations manage to be good films while still disappointing fans of the books with their unfaithfulness to the source material. That isn't the case with Artemis Fowl. Not only is it bad at adapting Eoin Colfer's vibrant fantasy world, but it's also just a bad movie overall. It has an embarrassingly low critical approval rating of 8% on Rotten Tomatoes, and audiences concur wholeheartedly, awarding it a 19% Popcornmeter and a 4.3/10 average rating on IMDb.</w:t>
      </w:r>
    </w:p>
    <w:p>
      <w:r>
        <w:t>It's a shock that Artemis Fowl is as bad as it is, given the amount of talent attached to the film. Academy Award winner Kenneth Branagh directed the film, which also stars venerable actors such as Colin Farrell and Dame Judi Dench. But the film's weakness really comes down to its writing, which, despite having a pre-established world and story, fails to engage audiences in even a single moment throughout its mercifully short 93-minute runtime.</w:t>
      </w:r>
    </w:p>
    <w:p>
      <w:r>
        <w:t>Artemis Fowl is so bad, in fact, that Disney+ no longer carries the film in its catalog, despite having produced and distributed it. It no longer has a free streaming home, with audiences only able to watch the disaster if they cough up a few bucks to rent it on PVOD. There, the movie can die a slow, merciful death as the upcoming television adaptation rights its wrongs.</w:t>
      </w:r>
    </w:p>
    <w:p>
      <w:r>
        <w:t>The Artemis Fowl Television Show Can Finally Fix the Movie Adaptation</w:t>
      </w:r>
    </w:p>
    <w:p>
      <w:r>
        <w:t>The first look at the new Artemis Fowl animated series. Image via Disney</w:t>
      </w:r>
    </w:p>
    <w:p>
      <w:r>
        <w:t>One would think that Hollywood would have learned decades ago that the best way to adapt a book for the screen is to actually follow the source material. Alas, it looks like La La Land is only just figuring this out. Thankfully, it isn't too late for Artemis Fowl, as the newly announced animated television show prepares to finally replace the horrendous 2020 film with an adaptation faithful to the beloved fantasy book series.</w:t>
      </w:r>
    </w:p>
    <w:p>
      <w:r>
        <w:t>The Artemis Fowl series is already off to a better start than the movie, for a few key reasons. First, it has much more time to tell the story than a 90-minute movie. Film adaptations are always forced to cut storylines, characters, and fan-favorite events in the interest of saving screen time, which often results in disappointed audiences. A television show, on the other hand, has multiple hours to spend adapting the book, allowing adequate time to flesh out its world, characters, and storyline.</w:t>
      </w:r>
    </w:p>
    <w:p>
      <w:r>
        <w:t>The animated format will also work in Artemis Fowl's favor. There's an unwritten idea in some circles that live-action is always superior to animation, but that isn't necessarily true. Animation allows for more freedom in storytelling, as it is less restricted by budget than live-action. Especially when adapting a high-concept fantasy world, it is sometimes better to animate the story rather than trying to dumb down the setting to keep it within budget.</w:t>
      </w:r>
    </w:p>
    <w:p>
      <w:r>
        <w:t>Finally, Artemis Fowl has an ace up its sleeve that its predecessor (inexplicably) didn't have. Author Eoin Colfer is on board as a producer, helping guide the production to be as faithful an adaptation as possible. While Colfer was more supportive of the film than he had to be, the author wasn't as involved in its production as he should have been. His involvement in the upcoming series should give fans hope that it will adhere much more closely to the source material than the movie did.</w:t>
      </w:r>
    </w:p>
    <w:p>
      <w:r>
        <w:t>Artemis Fowl Is Following the Percy Jackson Strategy</w:t>
      </w:r>
    </w:p>
    <w:p>
      <w:r>
        <w:t>PERCY JACKSON AND THE OLYMPIANS, Walker Scobell, 'We Visit the Garden Gnome Emporium', (Season 1, ep. 103, aired Dec. 27, 2023). Image via David Bukach /©Disney+ / Courtesy Everett Collection</w:t>
      </w:r>
    </w:p>
    <w:p>
      <w:r>
        <w:t>Artemis Fowl is just the latest in a fresh trend of iconic book series that are getting new television adaptations after disappointing movies. While studios often look to turn popular YA novels into films, the rise of streaming has led to many more television adaptations, which tend to be better at adapting literature. Perhaps the best example of this also belongs to Disney+.</w:t>
      </w:r>
    </w:p>
    <w:p>
      <w:r>
        <w:t>Rick Riordan's beloved mythology-inspired Percy Jackson books were completely ripped apart by their egregious film adaptations in the early 2010s (to the point that the author famously roasted the script and refused to watch the finished movies). In 2023, Disney+ came out with Percy Jackson &amp; the Olympians, a new series that adapts one of Riordan's books per season. The show has been met with generally positive reactions from fans and critics, and is now set to premiere its third season next month.</w:t>
      </w:r>
    </w:p>
    <w:p>
      <w:r>
        <w:t>Now, even books that have well-received film adaptations are looking to resurrect their franchises with television reboots. Harry Potter is returning in December with a new HBO Max adaptation that promises to include all of the characters and subplots missing from the film franchise. Even Twilight is set to return on the small screen, although the upcoming Midnight Son series is technically based on the eponymous companion novel told from Edward Cullen's point of view.</w:t>
      </w:r>
    </w:p>
    <w:p>
      <w:r>
        <w:t>If Artemis Fowl follows in the footsteps of Percy Jackson and Harry Potter, it stands a very good chance of winning over audiences, whereas its film predecessor could not. With eight books in Eoin Colfer's original series, there's even a chance that the series could run for as long as eight seasons, carrying it all the way through the 2020s and into the 2030s.</w:t>
      </w:r>
    </w:p>
    <w:p>
      <w:r>
        <w:t>It's a brand-new day for Artemis Fowl fans, who may once have believed they would never get a proper onscreen adaptation of their favorite book series. While there's still a long way to go before the series supplants the 2020 movie, it's already on the right track.</w:t>
      </w:r>
    </w:p>
    <w:p>
      <w:r>
        <w:t>Artemis Fowl has been greenlit by Disney+. It doesn't yet have a release date.</w:t>
      </w:r>
    </w:p>
    <w:p>
      <w:r>
        <w:t>Quiz 5 Questions Can Artemis Fowl Finally Get It Right?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