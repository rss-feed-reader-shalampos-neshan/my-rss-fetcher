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Voyager's Creepiest Episode Is the Scariest 46 Minutes in Sci-Fi History</w:t>
      </w:r>
    </w:p>
    <w:p>
      <w:r>
        <w:t>منبع: https://www.cbr.com/star-trek-voyager-the-thaw-scariest-episode/</w:t>
      </w:r>
    </w:p>
    <w:p>
      <w:r>
        <w:t>نویسنده: Justin Young</w:t>
      </w:r>
    </w:p>
    <w:p>
      <w:r>
        <w:t>تاریخ انتشار: 2026-08-07 16:00</w:t>
      </w:r>
    </w:p>
    <w:p>
      <w:r>
        <w:t>──────────────────────────────────────────────────</w:t>
      </w:r>
    </w:p>
    <w:p>
      <w:r>
        <w:t>Star Trek: Voyager initially intended to revive the franchise with a more episodic, exploration-centered format. Its absence of a strict serialized storytelling approach allowed episodes like Season 2, Episode 23, "The Thaw" to thrive. This creative freedom enabled the show to explore surreal ideas that could stand alone as individual episodes.</w:t>
      </w:r>
    </w:p>
    <w:p>
      <w:r>
        <w:t>"The Thaw" was unsettling, presenting themes that depict fear as a self-sufficient virtual realm, independent of prior episodes. Voyager aimed to let new viewers join anywhere and stay engaged. Visually and tonally, the episode differs from the show's usual style, crafting a surreal horror experience supported by its standalone design.</w:t>
      </w:r>
    </w:p>
    <w:p>
      <w:r>
        <w:t>Star Trek: Voyager's "The Thaw" Swaps Sci-Fi Realism for Surreal Horror</w:t>
      </w:r>
    </w:p>
    <w:p>
      <w:r>
        <w:t>Image via Paramount</w:t>
      </w:r>
    </w:p>
    <w:p>
      <w:r>
        <w:t>Fans often mention Voyager as one of the most underrated entries, almost ruining the Star Trek franchise. In the years since its release, it's received a second chance after being maligned for much of its original run. In retrospect, its legacy can be defined by more than the standard space exploration vehicle that many considered it to be. Episodes such as "The Thaw" proved the series could be simultaneously experimental and unsettling.</w:t>
      </w:r>
    </w:p>
    <w:p>
      <w:r>
        <w:t>The episode centers around a group of survivors trapped in a virtual reality simulation of their own creation. Over time, their digital escape has become a nightmare they cannot leave, born of their collective consciousness. The simulation becomes a psychological prison that they perceive as reality. Though the simulation is not reality, the experiences the survivors have within it create tangible psychological effects.</w:t>
      </w:r>
    </w:p>
    <w:p>
      <w:r>
        <w:t>Even before the plot begins to unfold, "The Thaw" takes the typically sterile visuals of Star Trek: Voyager and shocks the audience with a surreal, colorful environment that feels less like a simulated reality and more like an abstract nightmare. As the characters mentally exit the USS Voyager, they enter a world that is more reminiscent of a creepy circus. It's a complete visual contrast to the standard episode experience.</w:t>
      </w:r>
    </w:p>
    <w:p>
      <w:r>
        <w:t>The aesthetic differences are what give "The Thaw" the sense of unease that makes it work before the surreal and psychological horror aspects come into play. The simulation's setting is designed to be disorienting, strange, and dreamlike. It's a setting where the established laws of Star Trek do not apply. It removes the crew and the audience from the futuristic setting and places them in a psychedelic stage play.</w:t>
      </w:r>
    </w:p>
    <w:p>
      <w:r>
        <w:t>While the sets and colors of the episode are outliers for Star Trek: Voyager, they do hearken back to the franchise's origins. The environment is akin to the horror episodes of the original Star Trek and other shows, such as Lost in Space. This positions "The Thaw" not as a random outlier but as a nod to the storytelling style of the past. The homage recontextualizes the episode as a part of Star Trek's history.</w:t>
      </w:r>
    </w:p>
    <w:p>
      <w:r>
        <w:t>Director Marvin M. Rush intentionally chose a more theatrical filming style to create a theater-of-the-mind effect. The loss of the ship's safety and technology forced the characters to face their vulnerabilities directly. The scary Star Trek episode utilizes fear itself to tap into the personal anxieties of those trapped within the stage-play-like simulation, and the environment reflects the logic of a bad dream.</w:t>
      </w:r>
    </w:p>
    <w:p>
      <w:r>
        <w:t>The world the characters step into already feels unsafe before the mock executions and manipulation take place. The production design and the bizarre, silent characters that inhabit it do all the necessary work to create a surreal atmosphere and a sense of impending doom. The simulation is unstable and reactive, creating a lingering discomfort that feels wrong. The abstract setting is the lens through which the episode explores fear.</w:t>
      </w:r>
    </w:p>
    <w:p>
      <w:r>
        <w:t>Fear manifests itself by creating one of the most terrifying villains in Star Trek: Voyager, The Clown. The Clown is the personification of fear and acts independently of the survivors' thoughts and actions. Within the simulation, The Clown is a digital deity who exploits the trapped crew members' fears to keep them from leaving the machine. He needs them present in the simulation to sustain himself.</w:t>
      </w:r>
    </w:p>
    <w:p>
      <w:r>
        <w:t>Star Trek: Voyager Introduced a Terrifying Villain</w:t>
      </w:r>
    </w:p>
    <w:p>
      <w:r>
        <w:t>Image via Robbie Robinson / ©Paramount Television/ Courtesy Everett Collection</w:t>
      </w:r>
    </w:p>
    <w:p>
      <w:r>
        <w:t>Veteran character actor Michael McKean, perhaps best known to fans for delivering one of the best moments in Better Call Saul, portrays The Clown in the"The Thaw" episode of Star Trek: Voyager. The Voyager discovers a planet that experienced an environmental catastrophe and detects no signs of life on the surface. They soon discover a few survivors in deep stasis underground.</w:t>
      </w:r>
    </w:p>
    <w:p>
      <w:r>
        <w:t>The crew transports their stasis pods to the cargo bay, where they determine that a few still show mental activity. The pods are linked to a central computer system that connects their subconscious minds. Their goal was to enter stasis during the planetary crisis and reemerge once the environment could support life. They're over five years past their awakening date.</w:t>
      </w:r>
    </w:p>
    <w:p>
      <w:r>
        <w:t>After studying the computer system, the crew notices that the inhabitants created a system that would alert them from within the simulation when they can awake, but they've yet to do so. In order to determine why they've decided to remain in stasis, Harry Kim and B'Elanna Torres climb into the empty pods and enter the simulation to question them.</w:t>
      </w:r>
    </w:p>
    <w:p>
      <w:r>
        <w:t>The simulation was designed to keep the survivors' minds enriched and active in stasis, but Kim and Torres quickly determine that something has gone wrong from within. Instead of a mental sanctuary, the two discover a distorted carnival-esque setting where the remaining survivors are being held captive against their will. During their time in the simulation, the survivors' collective fears have manifested.</w:t>
      </w:r>
    </w:p>
    <w:p>
      <w:r>
        <w:t>The Clown is the face of those fears and has become the warden of their prison. He is a predatory influence within the simulation who understands that the survivors' minds make the perceived actions taken against them feel real. The crew members learn that two deceased individuals in the pods died because of a heart attack experienced because they died in the simulation.</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Michael McKean's performance as the clown really makes this concept shine. While he is over-the-top and theatrical, he is never cartoonish. There's an underlying menace in his words and actions. A clown who can manifest fears may sound very similar to Pennywise from Stephen King's IT, and it's an accurate comparison. The Clown himself is fear incarnate and requires others' belief to survive.</w:t>
      </w:r>
    </w:p>
    <w:p>
      <w:r>
        <w:t>McKean's character requires acknowledgment. He demands attention because if one gives power to one's fear, it becomes stronger. He forces the trapped characters to participate in his performances so that their focus is solely on him, feeding him and making him grow more powerful. Because he has several captives, he can threaten them with their lives, but he knows he cannot kill them all, or he will cease to exist.</w:t>
      </w:r>
    </w:p>
    <w:p>
      <w:r>
        <w:t>In one of Captain Janeway's best displays of leadership, she decides to project a hologram of herself within the simulation to trick The Clown into letting the survivors and her trapped crew members go. She realizes the only way to defeat fear is to confront it directly. She refuses to fear or flatter The Clown. Once he's stripped of that emotional nourishment, he begins to fade from existence.</w:t>
      </w:r>
    </w:p>
    <w:p>
      <w:r>
        <w:t>"The Thaw" Proved That Star Trek: Voyager Could Effectively Explore Horror</w:t>
      </w:r>
    </w:p>
    <w:p>
      <w:r>
        <w:t>"The Thaw" ends with the simulation being shut down and The Clown fading into darkness, but the implication is that fear is always lurking in the mind. The Clown is but one manifestation; the episode drives home that fear is one of the oldest and primal fears of the human race. While this version may be defeated, fear never truly dies.</w:t>
      </w:r>
    </w:p>
    <w:p>
      <w:r>
        <w:t>This standout episode of Star Trek: Voyager offers a resolution without the typical reassurance. There's no traditional, comforting ending. The conditions that created the danger are not rare, and it could occur at any time without an advanced simulation. "The Thaw" highlights that one's mind can become one's own worst enemy. The Clown is a villain created by the original survivors themselves.</w:t>
      </w:r>
    </w:p>
    <w:p>
      <w:r>
        <w:t>The absence of a heroic ending is why this episode is one of the most unsettling entries of Star Trek: Voyager. It's also a game-changing moment for Captain Janeway. She navigates the issue by dismissing her own emotional vulnerability. She confronts fear directly, displaying why she is one of Starfleet's best captains. Janeway's best trait in this episode was her fearlessness in the face of a manifestation of the same emotion.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