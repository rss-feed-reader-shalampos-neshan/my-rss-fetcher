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Brand-New Era Begins for Venom as the Symbiote Hero Gets a Surprising MCU Love Interest</w:t>
      </w:r>
    </w:p>
    <w:p>
      <w:r>
        <w:t>منبع: https://www.cbr.com/venom-1-review-eddie-brock-returns-new-girlfriend/</w:t>
      </w:r>
    </w:p>
    <w:p>
      <w:r>
        <w:t>نویسنده: Brian Cronin</w:t>
      </w:r>
    </w:p>
    <w:p>
      <w:r>
        <w:t>تاریخ انتشار: 2026-10-25 03:56</w:t>
      </w:r>
    </w:p>
    <w:p>
      <w:r>
        <w:t>──────────────────────────────────────────────────</w:t>
      </w:r>
    </w:p>
    <w:p>
      <w:r>
        <w:t>The following contains spoilers for Venom #1, on sale now from Marvel Comics.</w:t>
      </w:r>
    </w:p>
    <w:p>
      <w:r>
        <w:t>Years ago (actually TWENTY years ago, I love how I can just go find articles I wrote here TWENTY YEARS AGO and cite them), I wrote about the Venom Discretion Test. The Venom Discretion Test was about how there is more to comics than JUST sales. There is also the discretion of Marvel editorial, but that, of course, is reliant on sales, as well. The Marvel Editor-in-Chief at the time, Tom DeFalco, was not exactly thrilled to give Venom his own series, but he was just too popular to NOT give him one. Similarly, when DeFalco was replaced by Bob Harras, Harras, too, didn't like the idea. This is why, back then, Venom had a series of miniseries rather than a regular ongoing series.</w:t>
      </w:r>
    </w:p>
    <w:p>
      <w:r>
        <w:t>When Venom's sales finally reached a low enough point, Harras pulled the plug on Venom's ongoing series of miniseries. At the time, Venom was still selling better than OTHER titles, but Harras didn't like the idea of a killer like Venom having his own series, so once sales got to a certain level, he had the discretion to end it.</w:t>
      </w:r>
    </w:p>
    <w:p>
      <w:r>
        <w:t>David Michelinie, who co-created Venom, was the first writer of Venom's series of miniseries, and he really didn't want to do it, either, but, well, A. He knew Marvel was going to do it no matter what, so it might as well be him, and B. Like everyone else, he knew it would sell really well, so, well, again, might as well be him getting those sweet early 1990s royalties.</w:t>
      </w:r>
    </w:p>
    <w:p>
      <w:r>
        <w:t>I bring this all up to note that Venom has never really made a whole lot of sense as a superhero. Donny Cates famously redeemed Eddie Brock to the point where the Avengers were all "Rah, rah, Eddie is awesome," but that always felt like it was a bit unlikely to stick, and, sure enough, it did not stick.</w:t>
      </w:r>
    </w:p>
    <w:p>
      <w:r>
        <w:t>Al Ewing's Venom run with Eddie mostly kept Eddie occupied with symiote-related problems, heading to The Venom War, where Eddie lost the Venom symbiote, and instead merged with the Carnage symbiote. Charles Soule wrote that series, which was cut short soon after it launched, but Soule was able to wrap it up in the recent "Death Spiral" crossover event, where Carnage betrayed Eddie (and rats out Spider-Man and the new Venom's secret identities to a serial killer).</w:t>
      </w:r>
    </w:p>
    <w:p>
      <w:r>
        <w:t>Eddie then went to prison, but he broke out during the recent Queen in Black crossover (in a miniseries also written by Soule), and now he is back as Venom, but Charles Soule is now asking us, in Venom #1, what does it MEAN for Eddie to be back as Venom?</w:t>
      </w:r>
    </w:p>
    <w:p>
      <w:r>
        <w:t>Image via Marvel</w:t>
      </w:r>
    </w:p>
    <w:p>
      <w:r>
        <w:t>Venom #1 is from writer Charles Soule, artist Tommaso Bianchi, colorist Yen Nitro, and letterer Clayton Cowles, and it tries to explain what a heroic Venom in the middle of New York City (and its many other superheroes) means, exactly.</w:t>
      </w:r>
    </w:p>
    <w:p>
      <w:r>
        <w:t>How Does Spider-Man Deal With Eddie's Return as Venom?</w:t>
      </w:r>
    </w:p>
    <w:p>
      <w:r>
        <w:t>As noted, during Michelinie's run on Amazing Spider-Man, he sure didn't see Venom as a hero, as he had Venom kill MULTIPLE people in the book. However, when Michelinie was forced to come up with an avenue for Venom to have his own book, he had Venom and Spider-Man strike up a bargain where Spider-Man would let Venom go, so long as he leaves to another city (and Eddie heads to San Francisco).</w:t>
      </w:r>
    </w:p>
    <w:p>
      <w:r>
        <w:t>That is just an absurd idea, right? The guy who is haunted by the death of his Uncle Ben, is just going to let a murderer go, so long as he does what he does in another city?! There was a great bit a year or so later when Scarlet Spider debuted, and his first mission was to take down Venom, as Ben Reilly couldn't believe his "brother," Peter Parker, would ever cut a deal with Venom.</w:t>
      </w:r>
    </w:p>
    <w:p>
      <w:r>
        <w:t>Close Image via Marvel</w:t>
      </w:r>
    </w:p>
    <w:p>
      <w:r>
        <w:t>Image via Marvel</w:t>
      </w:r>
    </w:p>
    <w:p>
      <w:r>
        <w:t>Image via Marvel</w:t>
      </w:r>
    </w:p>
    <w:p>
      <w:r>
        <w:t>Well, MANY years have passed, and, as noted, Donny Cates mostly redeemed Eddie Brock during HIS Venom run, so now Peter and Eddie Brock are basically friends...kind of.</w:t>
      </w:r>
    </w:p>
    <w:p>
      <w:r>
        <w:t>But, again, Eddie is an escaped prisoner, and wanted by the cops and the FBI, and so there is an interesting edge to him. If the original Venom series only worked by Venom heading across the country, there is much more of an edge to it with Venom in New York, with every other superhero.</w:t>
      </w:r>
    </w:p>
    <w:p>
      <w:r>
        <w:t>Soule has Venom cut off the middle man by going to see Mayor Luke Cage and telling him that he WILL be fighting bad guys in New York City, whether he likes it or not. Spider-Man, Iron Man, Invisible Woman, and Wolverine then show up, and in a good moment, Venom basically tells them to go eff themselves.</w:t>
      </w:r>
    </w:p>
    <w:p>
      <w:r>
        <w:t>Tommaso Bianchi is outstanding in this issue. He really seems to be a future star in the making. He handles the action really well, and his panel usage is excellent. He really tells a story well. Soule makes some interesting storytelling choices in this issue, and Bianchi nails all of them. Nitro does a fine coloring job, as well (and Clayton Cowles is one of the best letterers in comics, so you KNOW he's good in this comic), especially in the way that he changes the mood of the story dramatically with his colors in different sequences (lots of VERY different situations in this comic book).</w:t>
      </w:r>
    </w:p>
    <w:p>
      <w:r>
        <w:t>Who is Venom's New Love Interest?</w:t>
      </w:r>
    </w:p>
    <w:p>
      <w:r>
        <w:t>Image via Marvel</w:t>
      </w:r>
    </w:p>
    <w:p>
      <w:r>
        <w:t>The big shock in the comic book came at the end, when it is revealed that Eddie Brock AND Venom are in the middle of a throuple, of sorts, with Yelena Bulova, the Black Widow (or the White WIdow? What is she calling herself these days?).</w:t>
      </w:r>
    </w:p>
    <w:p>
      <w:r>
        <w:t>Right in time for Yelena to play a major role in the next steps of the Marvel Cinematic Universe, here she is in a bizarre love triangle, but honestly, I think it fits her history in the comics fairly well, as Yelena has been up to some STRANGE stuff over the years, so it makes as much sense as anything for her ot be attracted to Eddie and Venom.</w:t>
      </w:r>
    </w:p>
    <w:p>
      <w:r>
        <w:t>Either way, it's a bold way to end a first issue, and I thought it was a smart choice by Soule. The above image is the cover to the second issue of the series, out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