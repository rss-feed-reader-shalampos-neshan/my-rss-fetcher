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Review - A Beautiful Sci-Fi Journey About The Importance Humanity</w:t>
      </w:r>
    </w:p>
    <w:p>
      <w:r>
        <w:t>منبع: https://techraptor.net/gaming/reviews/pragmata-review-beautiful-sci-fi-journey-about-importance-humanity-0</w:t>
      </w:r>
    </w:p>
    <w:p>
      <w:r>
        <w:t>نویسنده: Luis Gutierrez</w:t>
      </w:r>
    </w:p>
    <w:p>
      <w:r>
        <w:t>تاریخ انتشار: 2026-04-13 12:17</w:t>
      </w:r>
    </w:p>
    <w:p>
      <w:r>
        <w:t>──────────────────────────────────────────────────</w:t>
      </w:r>
    </w:p>
    <w:p>
      <w:r>
        <w:t>Life is a very beautiful thing, and it's important to stop and smell the roses to truly appreciate what we have. Even though this is something I like to remind myself of from time to time, it wasn't a message I was expecting to get out of Capcom's latest game, Pragmata. But I'm glad it was because it was a nice reminder of how lovely life can be in some of its purest forms. On top of being a nice reminder to appreciate life, it's also a genuinely great game that'll stay with you long after you've set it down.</w:t>
      </w:r>
    </w:p>
    <w:p>
      <w:r>
        <w:t>Thankfully, it doesn't take long for Pragmata to hook you into its story. You play as Hugh, who's part of a small team of space workers sent to the Moon to repair damage. Upon arrival, instead of being greeted with open arms, they find the place to be eerily empty. In true sci-fi fashion, things go horribly wrong for the team almost immediately, and before you know it, Hugh is left to fend for himself. Just when it seems like all hope is lost, a young robot girl named Diana comes to save the day.</w:t>
      </w:r>
    </w:p>
    <w:p>
      <w:r>
        <w:t>The second the two meet, they set out to find out why the Moon is suddenly filled with evil robots trying to kill them, and why every human has suddenly vanished from the space station. As I played as Hugh, trying to figure out what had happened, I couldn't help but become emotionally attached to him and Diana. As I mentioned in my preview, it does an incredible job explaining what it means to be human and why it's such a wonderful thing.</w:t>
      </w:r>
    </w:p>
    <w:p>
      <w:r>
        <w:t>Capcom tackles a lot of different topics I never expected them to cover, like the importance of both found family and truly experiencing something for yourself. As well as explaining to a child why sometimes the world can be a cruel place, and why it's important to overcome the trials and tribulations thrown at you.</w:t>
      </w:r>
    </w:p>
    <w:p>
      <w:r>
        <w:t>By the end of the game, the two of them feel like a genuine father and daughter. This feeling was further cemented when I caught myself blindly throwing Hugh into harm's way, to ensure that Diana would be safe from whatever was in front of us. Every time Diana gifted me with one of her drawings, I felt my heart melt a little bit more.</w:t>
      </w:r>
    </w:p>
    <w:p>
      <w:r>
        <w:t>That's where the real beauty of this game lies. Because, by all intents and purposes, it should be a horror game with how it starts and all the monsters that are thrown at you. But a lot of the time it's very upbeat and optimistic. This is further emphasized by the music playing whenever Hugh and Diana talk to one another, which creates a feeling of comfort and optimism.</w:t>
      </w:r>
    </w:p>
    <w:p>
      <w:r>
        <w:t>Thankfully, the actual gameplay was just as strong as the emotional story beats I experienced. A large focus of Pragmata is its hacking mechanic. To quickly explain what this is, it's a feature that allows you to hack into any robot coming your way, and this is made possible because of Diana, who's holding onto your back throughout the course of the game. Hacking is rather simple, too.</w:t>
      </w:r>
    </w:p>
    <w:p>
      <w:r>
        <w:t>The second you find yourself in a battle, you aim down sights, and another menu will appear next to your enemy. It's important to do so because the second the hack is complete, it'll expose their weak spot, allowing you to inflict as much damage as possible.</w:t>
      </w:r>
    </w:p>
    <w:p>
      <w:r>
        <w:t>As you progress through the game, you'll unlock new abilities that make hacking even more dangerous. Some of my personal favorites included the multi-hack, which would hack multiple robots at once, and confusion. This one would temporarily turn said robot into an alley with them attacking other nearby enemies. Finding the proper upgrades is important because Pragmata throws a wide range of enemies at you that'll often test your patience if you're not well prepared for the fight to come.</w:t>
      </w:r>
    </w:p>
    <w:p>
      <w:r>
        <w:t>Even though, by all accounts, it's a shooter, Pragmata is essentially a Souls-like game and does a fantastic job of hiding it. In each level, there are a handful of markers that act as bonfires that can be used to take you to a central hub. From here, you'll be able to upgrade your kit and find what items/weapons work best for you, with credits that you can find in chests or from killing enemies. The second you jump back into the level after coming back from the central hub, all of the enemies will be waiting for you in the same location as they were the first time you fought.</w:t>
      </w:r>
    </w:p>
    <w:p>
      <w:r>
        <w:t>When you combat, each enemy will have their own version of a stun bar. Once it's filled, they'll fall to the floor, and you'll then be promoted to perform a special attack that'll inflict more damage than what you're usually capable of. The stamina bar for the player will only start to deplete the second the boosters are used, so knowing when to evade is half the battle. In true Souls-Like fashion, all of the bosses are predictable attacks. The second you learn their pattern, it's only a matter of time before you come out of the other end alive.</w:t>
      </w:r>
    </w:p>
    <w:p>
      <w:r>
        <w:t>There are also a lot of little things sprinkled throughout Pragmata that'll keep you busy. For the completionist out there, you'll be happy to know it's packed with tons of challenges that'll reward you with new outfits and gear for completing them. With each one you unlock, it gets more and more difficult. On top of that, the game is filled with lots of hidden items just waiting to be discovered as you make your way across the Moon.</w:t>
      </w:r>
    </w:p>
    <w:p>
      <w:r>
        <w:t>Even though there are many great things I really enjoyed about Pragmata, it does have some flaws. At times, the combat can feel very repetitive; this is especially true once you find the right kit that works for you. By the time I got to the mid-way point of the game, I found myself flying through a lot of the enemies that were being thrown at me, and it wasn't as challenging as I would have liked it to be.</w:t>
      </w:r>
    </w:p>
    <w:p>
      <w:r>
        <w:t>The last part would have to be the upgrade items you find along the way. This was because I never felt encouraged to experiment with new builds. Within the first hour or two, I found one I really enjoyed and primarily stuck with it, making only a few small changes here and there. Each time I unlocked a new hacking ability or weapon, it was often pushed aside because I had no real reason to try them out.</w:t>
      </w:r>
    </w:p>
    <w:p>
      <w:r>
        <w:t>Pragmata Review | Final Thoughts</w:t>
      </w:r>
    </w:p>
    <w:p>
      <w:r>
        <w:t>Pragmata is one of those rare games that come along and change the way you see the world around you. Throughout my time with the game, I found myself thinking about the beauty of life and how wonderful it is to be alive, to experience something like a sunset, or to sit down and eat dinner with your loved ones. All while keeping you hooked in with a fun gameplay mechanic that'll carry you to the very end. The cherry on top is that Pragmata does all of this in a game that should only take you roughly ten hours to beat.</w:t>
      </w:r>
    </w:p>
    <w:p>
      <w:r>
        <w:t>Pragmata was reviewed on Xbox Series X with a copy provided by the developer over 7 hours of gameplay; all screenshots were taken during the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