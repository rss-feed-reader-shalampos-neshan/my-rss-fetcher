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Honkai: Star Rail 4.3 release in your time zone?</w:t>
      </w:r>
    </w:p>
    <w:p>
      <w:r>
        <w:t>منبع: https://www.polygon.com/honkai-star-rail-hsr-4-3-release-countdown-time-maintenance-end/</w:t>
      </w:r>
    </w:p>
    <w:p>
      <w:r>
        <w:t>نویسنده: Julia Lee</w:t>
      </w:r>
    </w:p>
    <w:p>
      <w:r>
        <w:t>تاریخ انتشار: 2026-05-30 03:02</w:t>
      </w:r>
    </w:p>
    <w:p>
      <w:r>
        <w:t>──────────────────────────────────────────────────</w:t>
      </w:r>
    </w:p>
    <w:p>
      <w:r>
        <w:t>Honkai: Star Rail version 4.3 will be released at a slightly different time than usual. Rather than the usual Tuesday or Wednesday launch day, it'll drop on Sunday or Monday (depending on your time zone). This update brings out Blade's new Mortenax version, which is a five-star Fire Nihility character.</w:t>
      </w:r>
    </w:p>
    <w:p>
      <w:r>
        <w:t>Below, we explain when Honkai: Star Rail maintenance starts and ends, alongside the release time of version 4.3. We’ve also added some details about what to expect from Honkai: Star Rail version 4.3.</w:t>
      </w:r>
    </w:p>
    <w:p>
      <w:r>
        <w:t>What time does Honkai: Star Rail go down for maintenance?</w:t>
      </w:r>
    </w:p>
    <w:p>
      <w:r>
        <w:t>Honkai: Star Rail will go down for maintenance on Sunday, May 31 or Monday, June 1 (depending on your time zone) at the following times and will be unavailable for approximately five hours:</w:t>
      </w:r>
    </w:p>
    <w:p>
      <w:r>
        <w:t>3 p.m. PDT on Sunday, May 31 for the west coast of North America</w:t>
      </w:r>
    </w:p>
    <w:p>
      <w:r>
        <w:t>for the west coast of North America 6 p.m. EDT on Sunday, May 31 for the east coast of North America</w:t>
      </w:r>
    </w:p>
    <w:p>
      <w:r>
        <w:t>for the east coast of North America 7 p.m. BRT on Sunday, May 31 for Brazil</w:t>
      </w:r>
    </w:p>
    <w:p>
      <w:r>
        <w:t>for Brazil 11 p.m. BST on Sunday, May 31 for the U.K.</w:t>
      </w:r>
    </w:p>
    <w:p>
      <w:r>
        <w:t>for the U.K. 12 a.m. CEST on Monday, June 1 for western Europe</w:t>
      </w:r>
    </w:p>
    <w:p>
      <w:r>
        <w:t>for western Europe 7 a.m. JST on Monday, June 1 for Japan</w:t>
      </w:r>
    </w:p>
    <w:p>
      <w:r>
        <w:t>for Japan 8 a.m. AEST on Monday, June 1 for the east coast of Australia</w:t>
      </w:r>
    </w:p>
    <w:p>
      <w:r>
        <w:t>Make sure to clock that these days are abnormal for Honkai: Star Rail. Patches usually drop on Tuesdays or Wednesdays, but we're getting this one a little bit earlier in the week than usual.</w:t>
      </w:r>
    </w:p>
    <w:p>
      <w:r>
        <w:t>Make sure to burn your fuel before maintenance starts, if you wanted to, but keep in mind that the new battle pass will start once the game comes back from maintenance, so you may want to hold on to some of it to make some progress.</w:t>
      </w:r>
    </w:p>
    <w:p>
      <w:r>
        <w:t>What time does Honkai: Star Rail version 4.3 start?</w:t>
      </w:r>
    </w:p>
    <w:p>
      <w:r>
        <w:t>Honkai: Star Rail version 4.3 Countdown to 4.3 launch 0 Days 00 Hours 00 Minutes 00 Seconds Honkai: Star Rail 4.3 is live now.</w:t>
      </w:r>
    </w:p>
    <w:p>
      <w:r>
        <w:t>Honkai: Star Rail should come back from maintenance at the following times:</w:t>
      </w:r>
    </w:p>
    <w:p>
      <w:r>
        <w:t>8 p.m. PDT on Sunday, May 31 for the west coast of North America</w:t>
      </w:r>
    </w:p>
    <w:p>
      <w:r>
        <w:t>for the west coast of North America 11 p.m. EDT on Sunday, May 31 for the east coast of North America</w:t>
      </w:r>
    </w:p>
    <w:p>
      <w:r>
        <w:t>for the east coast of North America 12 a.m. BRT on Monday, June 1 for Brazil</w:t>
      </w:r>
    </w:p>
    <w:p>
      <w:r>
        <w:t>for Brazil 4 a.m. BST on Monday, June 1 for the U.K.</w:t>
      </w:r>
    </w:p>
    <w:p>
      <w:r>
        <w:t>for the U.K. 5 a.m. CEST on Monday, June 1 for western Europe</w:t>
      </w:r>
    </w:p>
    <w:p>
      <w:r>
        <w:t>for western Europe 12 p.m. JST on Monday, June 1 for Japan</w:t>
      </w:r>
    </w:p>
    <w:p>
      <w:r>
        <w:t>for Japan 1 p.m. AEST on Monday, June 1 for the east coast of Australia</w:t>
      </w:r>
    </w:p>
    <w:p>
      <w:r>
        <w:t>The servers may come up early or late, depending on how maintenance goes, but these are the approximate times 4.3 should go live, based on Hoyoverse's update announcement post. We don’t usually get extended maintenance, but it does very usually end up to an hour earlier than the times provided by Hoyoverse.</w:t>
      </w:r>
    </w:p>
    <w:p>
      <w:r>
        <w:t>What’s new in Honkai: Star Rail version 4.3?</w:t>
      </w:r>
    </w:p>
    <w:p>
      <w:r>
        <w:t>In this update, the Phantasmoon Games on Planarcadia continue, but this time you'll be following Blade in his new form: Blade Mortenax. This form will become a new playable version of Blade, using Fire and Nihility, and it's also obtainable during this patch.</w:t>
      </w:r>
    </w:p>
    <w:p>
      <w:r>
        <w:t>Subscribe for Honkai: Star Rail 4.3 guides and breakdowns Join our newsletter for detailed Honkai: Star Rail version 4.3 coverage — Blade Mortenax build guides, Nihility/Fire synergy tips, relic-farming strategies and step-by-step event walkthroughs. Subscribe to stay informed with focused, actionable 4.3 conten Get Updates By subscribing, you agree to receive newsletter and marketing emails, and accept our Terms of Use and Privacy Policy . You can unsubscribe anytime.</w:t>
      </w:r>
    </w:p>
    <w:p>
      <w:r>
        <w:t>Additionally, there'll be new relics to farm and two new event mini-games to play. In "Pixel Plane Rumble" you'll be shooting other fighter jets, earning buffs to supe up your own jet more, and in "Wispae Amusement Park," you'll need to plan routes for Wispae to run around and accumulate the most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