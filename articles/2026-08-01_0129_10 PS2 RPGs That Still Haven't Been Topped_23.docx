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PS2 RPGs That Still Haven't Been Topped</w:t>
      </w:r>
    </w:p>
    <w:p>
      <w:r>
        <w:t>منبع: https://www.cbr.com/ps2-rpgs-that-still-havent-been-topped/</w:t>
      </w:r>
    </w:p>
    <w:p>
      <w:r>
        <w:t>نویسنده: Shawn Wilken</w:t>
      </w:r>
    </w:p>
    <w:p>
      <w:r>
        <w:t>تاریخ انتشار: 2026-07-31 20:16</w:t>
      </w:r>
    </w:p>
    <w:p>
      <w:r>
        <w:t>──────────────────────────────────────────────────</w:t>
      </w:r>
    </w:p>
    <w:p>
      <w:r>
        <w:t>The PlayStation 2 era represents an unprecedented time for role-playing games, serving as a creative nexus where technical capabilities finally caught up with ambitious game design. During this iconic generation, developers pushed past basic hardware limitations to create massive cinematic narratives and breathtaking art directions that still set the standard for the genre today.</w:t>
      </w:r>
    </w:p>
    <w:p>
      <w:r>
        <w:t>Rather than relying on modern convenience mechanics, these titles prioritized deep strategic engagement and unforgettable world-building. Even with decades of subsequent hardware advancements, high-definition graphics and quality-of-life innovations across modern gaming platforms, many contemporary RPGs still struggle to match the charm and structural brilliance of these mid-2000s classics.</w:t>
      </w:r>
    </w:p>
    <w:p>
      <w:r>
        <w:t>Valkyrie Profile 2: Silmeria Rewards Players With Unique Targeting System</w:t>
      </w:r>
    </w:p>
    <w:p>
      <w:r>
        <w:t>Valkyrie Profile 2 Silmeria cover art Image via tri-ace</w:t>
      </w:r>
    </w:p>
    <w:p>
      <w:r>
        <w:t>Studio tri-Ace delivered a masterclass in hybrid combat design with this strikingly gorgeous prequel to their Nordic mythic RPG. Players explore side-scrolling 2D environments infused with spatial platforming puzzles, using photon blasts to freeze enemies and manipulate surroundings. When battle initiates, Valkyrie Profile 2: Silmeria effortlessly transitions into a dynamic tactical arena where real-time movement and AP-based action command points intersect with staggering precision.</w:t>
      </w:r>
    </w:p>
    <w:p>
      <w:r>
        <w:t>The combat engine remains one of the deepest and most rewarding systems ever constructed, rewarding players for targeting specific enemy limbs to harvest crafting materials and trigger devastating combos. Targeting body parts directly affects enemy capabilities while fueling high-powered Soul Crush finisher attacks across a varied roster of recruited Einherjar spirits. Valkyrie Profile 2: Silmeria's steep learning curve and intricate mechanics offer a level of tactical depth that modern action-RPGs rarely dare to attempt.</w:t>
      </w:r>
    </w:p>
    <w:p>
      <w:r>
        <w:t>Suikoden V Shines Bright With Massive Party Builds</w:t>
      </w:r>
    </w:p>
    <w:p>
      <w:r>
        <w:t>Image via Konami</w:t>
      </w:r>
    </w:p>
    <w:p>
      <w:r>
        <w:t>Following a mixed reception for the franchise's fourth mainline installment, Konami returned to form by delivering a political epic that captures the magic of the series at its absolute zenith. Set within the Falena Matriarchate, Suikoden V follows a displaced prince navigating royal succession disputes, civil war, and ancient rune conspiracies. The story weaves intricate factional diplomacy with deeply personal betrayals, providing a mature political landscape that grips players from start to finish.</w:t>
      </w:r>
    </w:p>
    <w:p>
      <w:r>
        <w:t>Suikoden V's gameplay stays true to core series strengths, tasking players with recruiting all 108 Stars of Destiny to expand their central castle stronghold. Battles are split across strategic six-person party encounters, large-scale army warfare grid battles, and intense one-on-one duel mini-games that mirror key story climaxes. The sheer satisfaction of building a massive rebellion force while managing diverse formation bonuses remains completely unmatched in modern tactical RPGs.</w:t>
      </w:r>
    </w:p>
    <w:p>
      <w:r>
        <w:t>Dark Cloud 2 Turns an RPG Into a Full World-Building Adventure</w:t>
      </w:r>
    </w:p>
    <w:p>
      <w:r>
        <w:t>Monica standing in front of a giant robot while her partner Max sits down next to her while a giant steam engine train is behind them on Dark Cloud 2 key art Image via Level-5</w:t>
      </w:r>
    </w:p>
    <w:p>
      <w:r>
        <w:t>Level-5 established itself as an absolute powerhouse of creative RPG design with this sprawling, vibrant action adventure that is still talked fondly about to this day. The dual-protagonist story of Dark Cloud 2 follows Max and Monica as they travel through time to stop an evil emperor from altering history by destroying present-day towns. Players explore deep procedural dungeons to gather raw materials, specialized blueprint ideas, and environmental elements required to rebuild civilization.</w:t>
      </w:r>
    </w:p>
    <w:p>
      <w:r>
        <w:t>What makes the game truly immortal is its brilliant Georama town-building system, which directly ties dungeon crawling progression to world renovation. Players use a camera to photograph ordinary objects to invent new weapons, build intricate housing communities to meet specific historical requirements, and raise customized elemental ride-pod mechs. With golf mini-games, fish breeding, and endless weapon transformation trees, Dark Cloud 2 delivers an unprecedented level of variety that modern crafting RPGs struggle to emulate.</w:t>
      </w:r>
    </w:p>
    <w:p>
      <w:r>
        <w:t>Shadow Hearts: Covenant Perfectly Combines Dark Themes With Comedy</w:t>
      </w:r>
    </w:p>
    <w:p>
      <w:r>
        <w:t>Shadow Hearts Covenant cover art Image via Universal Entertainment Corporation</w:t>
      </w:r>
    </w:p>
    <w:p>
      <w:r>
        <w:t>Nautilus crafted one of the most uniquely charming, gothic, and delightfully absurd role-playing games in history with this World War I alternative-history sequel. The narrative of Shadow Hearts: Covenant follows Karin Koenig, a German Army lieutenant, and Yuri Volte Hyuga as they travel across early 20th-century Europe and Asia to break a deadly curse while combating dark occult secret societies. The tone shifts between tragic cosmic horror and bizarre slapstick humor, creating an atmosphere unlike anything else in the genre.</w:t>
      </w:r>
    </w:p>
    <w:p>
      <w:r>
        <w:t>The core gameplay centers on the iconic Judgment Ring, an active-time input wheel that governs every single action in combat, from basic physical strikes to item usage. Hitting precision hit-zones on the spinning ring boosts damage and unlocks secondary effects, turning turn-based battles into high-stakes tests of rhythm and nerve. Combined with deep fusion mechanics and a hilarious cast of companions, Shadow Hearts: Covenant stands as an absolute classic among a strong lineup of JRPG masterpieces.</w:t>
      </w:r>
    </w:p>
    <w:p>
      <w:r>
        <w:t>Shin Megami Tensei III: Nocturne Perfected Turn-Based Combat</w:t>
      </w:r>
    </w:p>
    <w:p>
      <w:r>
        <w:t>Atlus redefined dark fantasy turn-based RPGs by dropping players into the Tokyo Conception, an apocalyptic wasteland ruled by demons, ideological factions, and cold philosophical absolutes. As the Demifiend, a human reborn with demonic power, players wander ruined city corridors to shape the ideological destiny of a reborn world. Shin Megami Tensei III: Nocturne's stark cell-shaded aesthetic, haunting electronic soundtrack, and uncompromising difficulty create an unforgettable atmosphere of pure existential dread.</w:t>
      </w:r>
    </w:p>
    <w:p>
      <w:r>
        <w:t>The introduction of the famous Press Turn system revolutionized turn-based combat, rewarding players with extra actions for exploiting elemental weaknesses while harshly punishing missed strikes or resisted attacks. Success requires mastering demon negotiation, fusion mechanics, and precise status buffs to survive brutal, unforgiving boss encounters. Shin Megami Tensei III: Nocturne's uncompromising challenge and mechanical elegance ensure it remains the golden standard for difficult dungeon crawlers.</w:t>
      </w:r>
    </w:p>
    <w:p>
      <w:r>
        <w:t>Final Fantasy XII's Gambit System Was a Franchise Game-Changer</w:t>
      </w:r>
    </w:p>
    <w:p>
      <w:r>
        <w:t>Final Fantasy XII key art Image via Square Enix</w:t>
      </w:r>
    </w:p>
    <w:p>
      <w:r>
        <w:t>Square Enix took a massive leap forward by building an expansive world defined by political intrigue and regional ecosystem simulation. Set in the lush realm of Ivalice, Final Fantasy XII follows a ragtag group of sky pirates, deposed royalty, and fallen knights caught in the middle of an empire's war for territorial control. The game abandoned traditional random encounters in favor of seamless real-time exploration and combat on a scale that felt decades ahead of its time.</w:t>
      </w:r>
    </w:p>
    <w:p>
      <w:r>
        <w:t>The genius of Final Fantasy XII lies in its revolutionary Gambit system, an early programming mechanic that lets players customize automated party behavior down to specific conditions. Paired with a massive, grid-based License Board progression path, players can fine-tune their party to handle complex battle scenarios automatically while maintaining tactical control whenever necessary. It stands as a brilliant pinnacle of strategic design, offering a level of player automation that few modern games have ever replicated.</w:t>
      </w:r>
    </w:p>
    <w:p>
      <w:r>
        <w:t>Kingdom Hearts II Returned With a Successful Sequel to the Franchise</w:t>
      </w:r>
    </w:p>
    <w:p>
      <w:r>
        <w:t>Kingdom Hearts II screenshot of Sora and Mickey with keyblades Image via Square Enix</w:t>
      </w:r>
    </w:p>
    <w:p>
      <w:r>
        <w:t>Square Enix and Disney perfected their crossover action-RPG formula with this legendary sequel, delivering some of the smoothest, most responsive real-time combat in gaming history. Players control Sora as he travels across reimagined Disney worlds to combat the mysterious Organization XIII and restore balance to the heartless-infested universe. Kingdom Hearts II balances high-stakes melodrama with nostalgic animated charm, creating an emotional blockbuster experience that improved upon the initial game.</w:t>
      </w:r>
    </w:p>
    <w:p>
      <w:r>
        <w:t>The combat system remains a gold standard for character action RPGs, blending fluid combo chains, contextual Reaction Commands, and high-speed magic casting. Sora’s various Drive Forms completely alter his movement speed, dual-wielding capabilities, and combo potential, while specialized boss fights test precision timing and spatial awareness. Decades later, Kingdom Hearts II's late-game boss encounters and combat engine remain peak achievements for the action-RPG genre.</w:t>
      </w:r>
    </w:p>
    <w:p>
      <w:r>
        <w:t>Persona 4 Tied Character Relationships to Combat Power</w:t>
      </w:r>
    </w:p>
    <w:p>
      <w:r>
        <w:t>The protagonist, Yosuke Hanamura, Chie Satonaka, Yukiko Amagi, and the other protagonists of Persona 4 standing together Image via Atlus</w:t>
      </w:r>
    </w:p>
    <w:p>
      <w:r>
        <w:t>Atlus created the ultimate suburban murder-mystery RPG by blending traditional dungeon crawling with an addictive life-simulation day-night cycle. Set in the quiet, fog-shrouded town of Inaba, a group of high school students investigates a series of bizarre murders tied to a supernatural television dimension. Players must balance daily high school attendance, part-time jobs, and personal social connections with perilous midnight dungeon runs, making Persona 4 a game that players return to daily.</w:t>
      </w:r>
    </w:p>
    <w:p>
      <w:r>
        <w:t>The Social Link system serves as the true heart of the experience in Persona 4, directly tying character relationships to combat power and persona fusion bonuses. Spending quiet afternoons eating ramen with friends or helping classmates through personal struggles directly empowers the team's tactical capabilities in battle. This brilliant interplay between intimate slice-of-life storytelling and deep turn-based dungeon crawling set a template that modern social RPGs still strive to equal.</w:t>
      </w:r>
    </w:p>
    <w:p>
      <w:r>
        <w:t>Dragon Quest VIII Made Visiting Every New Town Feel Exciting</w:t>
      </w:r>
    </w:p>
    <w:p>
      <w:r>
        <w:t>Hero, Medea, Marcello, and Trode together on the Dragon Quest VIII Journey of the Cursed King key art Image via Square-Enix</w:t>
      </w:r>
    </w:p>
    <w:p>
      <w:r>
        <w:t>Level-5 and Square Enix brought Yuji Horii’s timeless fairy-tale franchise into full, breathtaking 3D with this immersive high-fantasy adventure. Players embark on a grand journey across a vast continent to break a wicked jester's curse that turned a king into a troll and a princess into a horse. The world map of Dragon Quest VIII delivered an incredible sense of scale, allowing players to walk across expansive fields, dense forests, and oceanic coastlines without sacrificing traditional RPG structure.</w:t>
      </w:r>
    </w:p>
    <w:p>
      <w:r>
        <w:t>Dragon Quest VIII excels by polishing core traditional JRPG fundamentals to absolute perfection, pairing straightforward turn-based combat with a strategic Tension system that lets characters skip turns to amplify future attacks. The orchestral soundtrack, expressive character animation, and charming localized voice acting make every town feel like stepping into a living storybook. It remains the quintessential classic fantasy adventure, proving that traditional design principles never go out of style.</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Final Fantasy X Captivated Gamers With a Tragic Story</w:t>
      </w:r>
    </w:p>
    <w:p>
      <w:r>
        <w:t>The entire party in Final Fantasy X, including Tidus, Auron, Wakka, Yuna, Kimahri, Lulu, and Rikku Image via Square-Enix</w:t>
      </w:r>
    </w:p>
    <w:p>
      <w:r>
        <w:t>Square Enix made a historic transition into the PS2 era with this emotionally charged, fully voiced cinematic masterpiece. Set in the melancholy world of Spira, Final Fantasy X follows star athlete Tidus as he accompanies the summoner Yuna on a sacred pilgrimage to defeat Sin, an immortal whale-like entity that terrorizes civilization. The story explores heavy themes of religious dogma, sacrifice, and romance, culminating in one of the most heartbreaking finales in video game history.</w:t>
      </w:r>
    </w:p>
    <w:p>
      <w:r>
        <w:t>The gameplay introduced the Conditional Turn-Based battle system, allowing players to swap party members in and out of combat instantly while viewing precise turn-order timelines. The iconic Sphere Grid replaced traditional leveling with a flexible, board-game style growth map that granted complete freedom over character development. With its stunning pre-rendered environments, strategic combat depth, and unforgettable story, Final Fantasy X stands as an undisputed titan of the role-playing genre.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