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TV's Most Divisive Shows Is Finally Ready for a Reboot</w:t>
      </w:r>
    </w:p>
    <w:p>
      <w:r>
        <w:t>منبع: https://www.cbr.com/lost-controversial-ending-deserves-modern-reboot/</w:t>
      </w:r>
    </w:p>
    <w:p>
      <w:r>
        <w:t>نویسنده: Melody Day, Grae Drake, Rachel Leishman, Tim Mcdonald, Sean O'Connell</w:t>
      </w:r>
    </w:p>
    <w:p>
      <w:r>
        <w:t>تاریخ انتشار: 2026-05-07 03:30</w:t>
      </w:r>
    </w:p>
    <w:p>
      <w:r>
        <w:t>──────────────────────────────────────────────────</w:t>
      </w:r>
    </w:p>
    <w:p>
      <w:r>
        <w:t>Despite its flaws, many fans would agree that Lost transformed the way we consume television in the 21st century. The genre-bending drama ran for six seasons, consistently drawing large audiences each week. As the show continued to showcase a plethora of intense twists and turns, viewers quickly became obsessed with what secrets this mysterious Island held.</w:t>
      </w:r>
    </w:p>
    <w:p>
      <w:r>
        <w:t>Yet, when it was time for fans to say goodbye to this beloved show, the finale fell flat. The show tackled a wealth of philosophical notions and moral debates, giving audiences something to really sink their teeth into. But, as the show concluded, many fans felt as if they had wasted six years of their lives. Yet, with improvements in visual effects and the advent of streaming services, could Lost return?</w:t>
      </w:r>
    </w:p>
    <w:p>
      <w:r>
        <w:t>What Is Lost About?</w:t>
      </w:r>
    </w:p>
    <w:p>
      <w:r>
        <w:t>The cast of Lost are on the island. Image via ABC</w:t>
      </w:r>
    </w:p>
    <w:p>
      <w:r>
        <w:t>At the beginning of Lost, Oceanic Airlines Flight 815 crashes on an uninhabitable and mysterious island, forcing the remaining 70 survivors to learn to work together to increase their chances of survival. Jack Shepard, a leading surgeon, decides to take the initiative and lead the group into some sort of order.</w:t>
      </w:r>
    </w:p>
    <w:p>
      <w:r>
        <w:t>Yet, as the group continues to uncover the mysteries of this island, they quickly discover that it is run by an array of supernatural creatures, including a shady group called The Others. As tensions build, key characters share flashbacks from their lives before the crash, revealing that they were all brought together for an unknown reason.</w:t>
      </w:r>
    </w:p>
    <w:p>
      <w:r>
        <w:t>Complete with gripping sci-fi elements and an extremely talented cast, Lost managed to effortlessly transform a typical shipwrecked trope into something much more sinister. The Island itself was also magnificent and quickly became a valuable asset to the entire lore of the show.</w:t>
      </w:r>
    </w:p>
    <w:p>
      <w:r>
        <w:t>This location is also very enticing, especially since the main cast is forced to return to the island in Season 5, as they believe it can cleanse their souls and fix them. After scooping up a ton of accolades throughout its time on air, it seems impossible that fans could ever get bored with Lost.</w:t>
      </w:r>
    </w:p>
    <w:p>
      <w:r>
        <w:t>Lost Deserves a Proper Ending</w:t>
      </w:r>
    </w:p>
    <w:p>
      <w:r>
        <w:t>Lost was an instant hit across the US and Europe, and even as the show began to decline in Season 4, it still averaged 13.40 million viewers. But the show's finale left fans bitterly disappointed and tarnished its legacy.</w:t>
      </w:r>
    </w:p>
    <w:p>
      <w:r>
        <w:t>Lost is also well recognized for its use of flash-sideways. These are similar to standard flashback scenes, but they present the characters in an alternate reality. For example, in Season 5, Episode 17, "The Incident", a flash sideways shows Juliet detonating a hydrogen bomb in an attempt to stop Oceanic Flight 815 from ever occurring.</w:t>
      </w:r>
    </w:p>
    <w:p>
      <w:r>
        <w:t>This technique was a great way to transport viewers off the Island and give them a chance to see what could have happened. Yet, in the finale, these alternate realities are a little redundant. Overall, viewers are still unsure whether the group's time on the Island was actually real or whether it was just a stopgap before they reached Heaven. Therefore, many fans were left with many questions, some of which still haven't been answered decades after the show's initial release.</w:t>
      </w:r>
    </w:p>
    <w:p>
      <w:r>
        <w:t>Lost Missing Pieces Ep 1 Image via ABC</w:t>
      </w:r>
    </w:p>
    <w:p>
      <w:r>
        <w:t>Since Lost was frequently recognized for its complex story arcs and dense material, the writers decided to expand this fictional universe through a wealth of mini-episodes. Lost: Missing Pieces was a 12-episode web series that contemporary viewers could obtain by calling a specific number and having it sent to their cell phones.</w:t>
      </w:r>
    </w:p>
    <w:p>
      <w:r>
        <w:t>The series focused on crucial stories that had never been shown on screen, giving audiences a better glimpse of what occurs on the Island. This show also aired during Lost's hiatus, allowing viewers to still enjoy the series while it was on a break. As such, this was a fantastic way for fans to discover more about Christian's plans to marry Libby as well as Hurley's relationship with the DHARMA supply drops.</w:t>
      </w:r>
    </w:p>
    <w:p>
      <w:r>
        <w:t>After the ultimate finale of Lost, an epilogue named "The New Man in Charge" was swiftly released. Again, this 12-minute episode gave viewers more insight into how the Island operates and expanded the show's canon a final time. This episode focuses mainly on Ben's mission trip to Guam and his visit to the Santa Rosa Mental Health Institute to see Walt.</w:t>
      </w:r>
    </w:p>
    <w:p>
      <w:r>
        <w:t>Subscribe for Lost deep-dives and TV revival insights Curious for more about Lost's unanswered mysteries and revival potential? Subscribe to the newsletter for focused analysis, theory roundups, curated clips and lore breakdowns that dig into the show's legacy and what a modern return might explore. Get Updates By subscribing, you agree to receive newsletter and marketing emails, and accept our Terms of Use and Privacy Policy . You can unsubscribe anytime.</w:t>
      </w:r>
    </w:p>
    <w:p>
      <w:r>
        <w:t>Admittedly, this short clip didn't much alter the viewer's opinion of Lost's ending, but it's an excellent example of just how much content and lore surround this fictional universe. In turn, there's no reason why this type of work could not be replicated in a more modern format. Now that social media is so widespread and short-form content is all the rage, Lost has the chance to showcase its talents to a new audience.</w:t>
      </w:r>
    </w:p>
    <w:p>
      <w:r>
        <w:t>Is Lost Coming Back to TV Soon?</w:t>
      </w:r>
    </w:p>
    <w:p>
      <w:r>
        <w:t>Image via ABC</w:t>
      </w:r>
    </w:p>
    <w:p>
      <w:r>
        <w:t>In an age where it seems like every show is receiving some sort of revamp, Lost fans are still wondering whether their favorite sci-fi drama will return to screens. Even though the show's ending left a lot to be desired and essentially killed off half of the survivors, there's still potential for a prologue series or even a feature-length film.</w:t>
      </w:r>
    </w:p>
    <w:p>
      <w:r>
        <w:t>It's also clear that Lost is being kept alive through avid fan response, such as the creative pseudo-series Lost: The Next Generation. This is a YouTube series that uses fictional characters from other shows to expand the world of Lost even further. Now that the entire show is available on a plethora of streaming sites, there's a prime opportunity for a whole new audience to fall in love with this show.</w:t>
      </w:r>
    </w:p>
    <w:p>
      <w:r>
        <w:t>Yetthere have been no official reports or plans for a fully fledged spin-off or revival. As such, fans may have to wait a little while longer before they get to go back to the Island again.</w:t>
      </w:r>
    </w:p>
    <w:p>
      <w:r>
        <w:t>Quiz 5 Questions Would You Crash‑Land on *Lost* Again? A Modern TV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