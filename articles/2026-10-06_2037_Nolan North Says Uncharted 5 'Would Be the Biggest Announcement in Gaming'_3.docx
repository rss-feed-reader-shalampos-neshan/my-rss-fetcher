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Nolan North Says Uncharted 5 'Would Be the Biggest Announcement in Gaming'</w:t>
      </w:r>
    </w:p>
    <w:p>
      <w:r>
        <w:t>منبع: https://www.ign.com/articles/nolan-north-is-staying-in-shape-just-in-case-sony-calls-about-uncharted-5</w:t>
      </w:r>
    </w:p>
    <w:p>
      <w:r>
        <w:t>نویسنده: Tom Phillips</w:t>
      </w:r>
    </w:p>
    <w:p>
      <w:r>
        <w:t>تاریخ انتشار: 2026-10-06 17:10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Uncharted star Nolan North is keen to return for Uncharted 5, amid reports that a fresh entry in the franchise is in production.</w:t>
      </w:r>
    </w:p>
    <w:p>
      <w:r>
        <w:t>While Sony is yet to officially announce any new Uncharted project, Naughty Dog has confirmed it has multiple games in the works right now. Aside from the upcoming Intergalactic: Heretic Prophet, it is believed that Uncharted: The Lost Legacy director Shaun Escayg is leading a team building a fresh entry in the company's beloved adventure series.</w:t>
      </w:r>
    </w:p>
    <w:p>
      <w:r>
        <w:t>North, who portrays Uncharted hero Nathan Drake, has now said he would happily return to the role if asked — and has even tried to stay in shape for whenever the call comes. Perhaps unsurprisingly, North is also bullish on Uncharted 5's likelihood of success if it is indeed released — while also acknowledging that Naughty Dog needed to avoid launching something as unpopular as the fourth Indiana Jones movie, Kingdom of the Crystal Skull.</w:t>
      </w:r>
    </w:p>
    <w:p>
      <w:r>
        <w:t>Uncharted Games in (Chronological) Order View 7 Images</w:t>
      </w:r>
    </w:p>
    <w:p>
      <w:r>
        <w:t>"I think it would be one of the biggest games ever if they decided to do it," North said, speaking during the Gamergy show in Puerto Rico (thanks, DomTheBomb/VGC). "It just depends if Sony wants to make money.</w:t>
      </w:r>
    </w:p>
    <w:p>
      <w:r>
        <w:t>"I haven't heard anything, but you know, it is a business and my God, can you imagine if they if they did? I mean, it would be the biggest announcement in gaming. And I don’t think that’s hyperbole, I think that's true. I think that would be... to bring back a storied franchise like that? You just don't want to make a Kingdom of the Crystal Skull."</w:t>
      </w:r>
    </w:p>
    <w:p>
      <w:r>
        <w:t>While Intergalactic is believed to be the next project to launch from Naughty Dog, the studio still has a legion of fans keen for new entries in its other franchises: The Last of Us and Uncharted. It's now been a decade since Uncharted 4 released and put a nice bow on Nathan Drake's adventures, but this gap in time also opens up the possibility of a fresh adventure that featured his daughter, Cassie.</w:t>
      </w:r>
    </w:p>
    <w:p>
      <w:r>
        <w:t>"You know, I try to stay in shape, just in case," Nolan concluded. "It was 10 years of work with good friends, good people, a great developer. I can't see a scenario that I would say no."</w:t>
      </w:r>
    </w:p>
    <w:p>
      <w:r>
        <w:t>Photo by Albert L. Ortega/Getty Images.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