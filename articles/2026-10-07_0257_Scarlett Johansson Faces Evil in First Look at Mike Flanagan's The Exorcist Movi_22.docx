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Scarlett Johansson Faces Evil in First Look at Mike Flanagan's The Exorcist Movie</w:t>
      </w:r>
    </w:p>
    <w:p>
      <w:r>
        <w:t>منبع: https://www.cbr.com/mike-flanagan-the-exorcist-first-look/</w:t>
      </w:r>
    </w:p>
    <w:p>
      <w:r>
        <w:t>نویسنده: Jeremy Dick</w:t>
      </w:r>
    </w:p>
    <w:p>
      <w:r>
        <w:t>تاریخ انتشار: 2026-10-07 01:53</w:t>
      </w:r>
    </w:p>
    <w:p>
      <w:r>
        <w:t>──────────────────────────────────────────────────</w:t>
      </w:r>
    </w:p>
    <w:p>
      <w:r>
        <w:t>Days ahead of the launch of his Carrie reboot series, the first official look at Mike Flanagan's take on The Exorcist has been revealed. Plot details for the film have also been divulged.</w:t>
      </w:r>
    </w:p>
    <w:p>
      <w:r>
        <w:t>Esquire debuted the first images of Flanagan's Exorcist movie, which has officially been titled The Exorcist: Martyrs. They reveal a look at lead star Scarlett Johansson as Detective Julie Miller, a homicide detective working with the NYPD. She's a single mother of a 12-year-old boy, Max (Jacobi Jupe, Hamnet), and gets help caring for him from her mother, Mary (Diane Lane, Man of Steel).</w:t>
      </w:r>
    </w:p>
    <w:p>
      <w:r>
        <w:t>Scarlett Johansson Plays an NYPD Detective</w:t>
      </w:r>
    </w:p>
    <w:p>
      <w:r>
        <w:t>Otherworldly problems ensue after Julie arrests a serial killer known as Father Sunday (John Leguizamo, The Odyssey), who stages his murder scenes to resemble the brutal martyrdom of Roman Catholic saints. Julie serves as one of the witnesses to his execution, which doesn't go as planned. As the killings continue after his demise, Julie and fellow detective Gina (Sasha Calle, The Flash) investigate in a story that's described as partly a crime procedural mixed with horror.</w:t>
      </w:r>
    </w:p>
    <w:p>
      <w:r>
        <w:t>Flanagan explained, “How can we explore those ideas in a serial-killer thriller in a way that starts to combine these subgenres a little, that takes what we love about a movie like Se7en or The Silence of the Lambs and combines it with what we love about a movie like The Exorcist? We’re talking about humans under the influence—or in some cases direct control—of evil itself.”</w:t>
      </w:r>
    </w:p>
    <w:p>
      <w:r>
        <w:t>Chiwetel Ejiofor Also Stars in The Exorcist: Martyrs</w:t>
      </w:r>
    </w:p>
    <w:p>
      <w:r>
        <w:t>Image via Universal Pictures/Blumhouse</w:t>
      </w:r>
    </w:p>
    <w:p>
      <w:r>
        <w:t>Also featured in the new film as priests are Chiwetel Ejiofor (Backrooms) and Laurence Fishburne (The Matrix). Ejiofor plays Father William, a prison chaplain who presided over Father Sunday's execution who has found himself in a "vocational crisis" after what happened that day. Fishburne's priest is one familiar with ancient rituals who gets involved when the killings start getting too close to Julie's family. While there are some crime drama elements, Flanagan makes it clear there's still a demonic possession at the heart of the plot.</w:t>
      </w:r>
    </w:p>
    <w:p>
      <w:r>
        <w:t>“It does have that one job from the title,” Flanagan teased. “We do have to deliver that for sure. But hopefully it’s a lot more than a simple possession story. The connections to the serial-killer mystery are where it gets really fun and takes the possession out of the bedroom and out of parental torment and into something much, much bigger.”</w:t>
      </w:r>
    </w:p>
    <w:p>
      <w:r>
        <w:t>The New Movie Is Not a Reboot or Remake of The Exorcist</w:t>
      </w:r>
    </w:p>
    <w:p>
      <w:r>
        <w:t>Image via Universal Pictures/Blumhouse</w:t>
      </w:r>
    </w:p>
    <w:p>
      <w:r>
        <w:t>Flanagan also confirmed that the film tells a standalone story with an original cast of characters. It is meant to be set in the same universe as the previous movies, but he wouldn't say whether there would be any special appearances of any franchise stars. What Flanagan does want fans to know is that this is not a reboot.</w:t>
      </w:r>
    </w:p>
    <w:p>
      <w:r>
        <w:t>“I think the first job is to tell people they’re not seeing a retread of The Exorcist,” Flanagan said. “They’re not seeing any attempt to reboot or remake or to step into the [William] Friedkin film. They’re actually seeing a story within the Exorcist universe that has not been told before, that is unique within the franchise and taking it in a very different direction than it’s gone in the past. That’s what I’m hoping. We’re doing something very, very different than what people might’ve expected.”</w:t>
      </w:r>
    </w:p>
    <w:p>
      <w:r>
        <w:t>The Exorcist: Martyrs will be released in movie theaters on Mar. 17,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