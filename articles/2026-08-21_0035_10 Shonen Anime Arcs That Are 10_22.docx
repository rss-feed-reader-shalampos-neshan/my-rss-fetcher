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Shonen Anime Arcs That Are 10</w:t>
      </w:r>
    </w:p>
    <w:p>
      <w:r>
        <w:t>منبع: https://www.cbr.com/perfect-shonen-anime-arcs-no-notes/</w:t>
      </w:r>
    </w:p>
    <w:p>
      <w:r>
        <w:t>نویسنده: Bidisha Mitra</w:t>
      </w:r>
    </w:p>
    <w:p>
      <w:r>
        <w:t>تاریخ انتشار: 2026-08-20 23:15</w:t>
      </w:r>
    </w:p>
    <w:p>
      <w:r>
        <w:t>──────────────────────────────────────────────────</w:t>
      </w:r>
    </w:p>
    <w:p>
      <w:r>
        <w:t>Shonen is the most popular and widely consumed genre in anime, with countless series to watch. Titles such as Dragon Ball, Bleach, Naruto, and One Piece have solidified their place in anime history and brought the community's attention to Shonen. With the expansive library of Shonen anime, so many arcs from various series are considered perfect by the majority of fans.</w:t>
      </w:r>
    </w:p>
    <w:p>
      <w:r>
        <w:t>What makes a perfect arc in Shonen anime isn't just thrilling action and great visuals. The execution of the plot matters: whether it serves to develop the characters, whether the consequences and conflict are palpable, and how well the flow is maintained. These select arcs prove Shonen is more than fast-paced fight scenes, one-dimensional tropes, and light-hearted humor.</w:t>
      </w:r>
    </w:p>
    <w:p>
      <w:r>
        <w:t>One Piece's Enies Lobby Arc Heightened the Stakes for the Straw Hats</w:t>
      </w:r>
    </w:p>
    <w:p>
      <w:r>
        <w:t>Close Luffy Vs Blueno in One Piece's Enies Lobby arc Image via Toei Animation</w:t>
      </w:r>
    </w:p>
    <w:p>
      <w:r>
        <w:t>Nico Robin declares she wants to live in One Piece Image via Toei Animation</w:t>
      </w:r>
    </w:p>
    <w:p>
      <w:r>
        <w:t>The Ohara Incident in One Piece Image via Toei Animation</w:t>
      </w:r>
    </w:p>
    <w:p>
      <w:r>
        <w:t>Luffy stops Rob Lucci's attack in One Piece Image via Toei Animation</w:t>
      </w:r>
    </w:p>
    <w:p>
      <w:r>
        <w:t>The Enies Lobby Arc is often regarded as the heaviest arc in One Piece, alongside the Marineford Arc. The Water 7 Saga drastically changes how fans perceive One Piece, especially in substantiating the true cruelty of the World Government. The Ohara Incident was a devastating event that horrified viewers. It also effectively fleshes out Nico Robin's character, who was a complete mystery before Enies Lobby. Her backstory remains one of the saddest in the series.</w:t>
      </w:r>
    </w:p>
    <w:p>
      <w:r>
        <w:t>One Piece ​​​​​​had yet to bring out the truly serious side of the Straw Hat Pirates. Rob Lucci and the CP9 agents pushed them beyond their limits, especially Luffy. This marked Gear 2, the protagonist's first major power-up. In an even more epic turn of events, Luffy defies the World Government, ordering Usopp to burn down their flag. Seeing how hard the crew worked to rescue her, Robin cries the iconic line: "I want to live!" She finally accepts being a part of a crew after being on the run for so long. Overall, the Enies Lobby Arc dramatically changes the course of the story, featuring immense character development and expanding the lore of One Piece.</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My Hero Academia's Hideout Raid Arc Proved All Might Isn't Invincible</w:t>
      </w:r>
    </w:p>
    <w:p>
      <w:r>
        <w:t>All Might points at Deku in My Hero Academia Image via Bones</w:t>
      </w:r>
    </w:p>
    <w:p>
      <w:r>
        <w:t>The kidnapping of Katsuki Bakugo in My Hero Academia demonstrated that, no matter how powerful heroes are, they aren't prepared for everything. The League of Villains devised the perfect attack and tricked everyone, having the upper hand the entire time. The Hideout Raid Arc should have been a simple rescue, but the heroes were once again upstaged. All For One's return was unexpected and terrifying, but introduced much-needed stakes to My Hero Academia.</w:t>
      </w:r>
    </w:p>
    <w:p>
      <w:r>
        <w:t>The Hideout Raid Arc also provides necessary character development for several main characters. Bakugo never wavers from his determination to be a hero, displaying no interest in Shigaraki's offer. Class 1-A's mission highlights the camaraderie between the students, as well as their ability to adapt during dire situations. All Might pushed beyond his limits to defeat All For One, emerging victorious but at a great cost. He passed on the torch of the Symbol of Peace to Deku, a bittersweet ending to the brilliant Hideout Raid Arc.</w:t>
      </w:r>
    </w:p>
    <w:p>
      <w:r>
        <w:t>Hunter x Hunter's Chimera Ant Arc Subverts Every Expectation</w:t>
      </w:r>
    </w:p>
    <w:p>
      <w:r>
        <w:t>Meruem tends to Komugi in Hunter x Hunter Image via Madhouse</w:t>
      </w:r>
    </w:p>
    <w:p>
      <w:r>
        <w:t>Although Hunter x Hunter is a masterpiece Shonen anime series, the Chimera Ant Arc stands out. Viewers usually tune in to Hunter x Hunter for the cool fights, but the Chimera Ant Arc brought in a surprising amount of moral complexity and psychological depth. While it's much slower than the rest of the series, the arc is worth sitting through for the nuance each scene brings.</w:t>
      </w:r>
    </w:p>
    <w:p>
      <w:r>
        <w:t>The Chimera Ant Arc completely flipped the script and offered unexpected perspectives of several Hunter x Hunter characters. It evolves into a deep exploration of humanity, with the protagonist, Gon, and the antagonist, Ant King Meruem, being on opposite sides of the scale. However, as Meruem discovers his compassion, Gon begins to lose himself in the need for vengeance. Through the Chimera Ant Arc, it brilliantly portrays how everyone is capable of good and evil, regardless of their nature or background.</w:t>
      </w:r>
    </w:p>
    <w:p>
      <w:r>
        <w:t>Bleach's Soul Society Arc is Perfection</w:t>
      </w:r>
    </w:p>
    <w:p>
      <w:r>
        <w:t>Ichigo Kurosaki saves Rukia Kuchiki in Bleach's Soul Society Arc Image via Studio Pierrot</w:t>
      </w:r>
    </w:p>
    <w:p>
      <w:r>
        <w:t>The Soul Society Arc is regarded as a masterpiece and arguably the best arc in Bleach. The stakes were high, with Rukia being taken to the Soul Society and due to be executed for transferring her Shinigami powers to the protagonist, Ichigo. As the clock ticks down, Ichigo, Orihime, Chad, Uryu, and Yoruichi break in to save Rukia. What should be a classic shonen rescue mission becomes a memorable story filled with moral complexity and intense character development.</w:t>
      </w:r>
    </w:p>
    <w:p>
      <w:r>
        <w:t>Ichigo's defiance of the Soul Society fleshes out his character beyond a typical shonen protagonist. Bleach is often one-dimensional with characters, but the arc offers more to their personalities, even Byakuya. Furthermore, this rebellion against the Soul Society and its unyielding ideals isn't the only appeal of the arc. The Soul Society Arc also features Sosuke Aizen's iconic betrayal, marking him as one of the greatest anime villains.</w:t>
      </w:r>
    </w:p>
    <w:p>
      <w:r>
        <w:t>Haikyuu!!'s Tokyo Nationals Arc Shows Karasuno Can Fly Higher</w:t>
      </w:r>
    </w:p>
    <w:p>
      <w:r>
        <w:t>Close Karasuno vs Inarizaki in Haikyuu!! Image via Production I.G.</w:t>
      </w:r>
    </w:p>
    <w:p>
      <w:r>
        <w:t>Hinata and Kenma smile at each other in Haikyuu!! The Dumpster Battle Image via Production I.G.</w:t>
      </w:r>
    </w:p>
    <w:p>
      <w:r>
        <w:t>Hinata facing Korai in Haikyuu!! Image via Production I.G.</w:t>
      </w:r>
    </w:p>
    <w:p>
      <w:r>
        <w:t>Haikyuu!! is one of the best sports anime, and the Tokyo Nationals Arc is the result of all the hard work Karasuno undergoes throughout the seasons. Unlike many sports anime, Haikyuu!! is grounded in reality, where the development feels natural and earned. The Tokyo Nationals Arc emphasizes just how far Karasuno has come as a team and as individuals. From the challenge of facing Inarizaki's Atsumu Miya to the fated match against Nekoma, every scene is like lightning in a bottle.</w:t>
      </w:r>
    </w:p>
    <w:p>
      <w:r>
        <w:t>The Tokyo Nationals Arc presents quite a few obstacles in Karasuno's way, with the opposing teams far stronger than in their past matches, but witnessing them overcome them without giving in to pressure is the most satisfying part. Each character has grown, and the subtle proof of it lies in every move they make. Overall, Haikyuu!! offers an incredibly fun yet intensely emotional experience with the Tokyo Nationals Arc.</w:t>
      </w:r>
    </w:p>
    <w:p>
      <w:r>
        <w:t>Death Note's L vs. Kira Arc Defined the Mystery Thriller Genre</w:t>
      </w:r>
    </w:p>
    <w:p>
      <w:r>
        <w:t>Light Yagami and L sitting on a couch, as Light watches L enjoy a sugary treat in Death Note Image via Madhouse</w:t>
      </w:r>
    </w:p>
    <w:p>
      <w:r>
        <w:t>As the most iconic mystery anime of all time, Death Note introduces the iconic cat-and-mouse chase between the protagonist, Light Yagami, who operates under the name Kira, and the genius detective, L. A thrilling game of wits ensues, and each scene introduces a surprising twist in the story. Witnessing L and Light outsmart one another at every turn is akin to chess.</w:t>
      </w:r>
    </w:p>
    <w:p>
      <w:r>
        <w:t>While Death Note is usually more serious in tone, the L vs. Kira Arc also had some wildly entertaining moments. The forced proximity led to some intense yet ridiculous scenes. Despite being geniuses, the pair getting on each other's nerves adds a layer of hilarity to the situation, but also exposes their flaws. L and Light are so alike in their arrogance, and each is terrified of losing to the other. While many other anime could be considered darker than Death Note, the L vs. Kira Arc is unforgettable.</w:t>
      </w:r>
    </w:p>
    <w:p>
      <w:r>
        <w:t>Naruto's Sasuke Retrieval Arc Shifts the Series' Tone</w:t>
      </w:r>
    </w:p>
    <w:p>
      <w:r>
        <w:t>Naruto Uzumaki and Sasuke Uchiha are confronting each other with aggravated expressions during their first fight in Naruto. Image via Studio Pierrot</w:t>
      </w:r>
    </w:p>
    <w:p>
      <w:r>
        <w:t>While it's tough to choose a single arc in Naruto and Naruto: Shippuden, the Sasuke Retrieval Arc shines for drastically changing the light-hearted tone to a serious battle anime with brutal consequences. Several characters almost die, to the audience's dread and dismay. However, what hurts the most is the emotional conflict between the titular protagonist, Naruto Uzumaki, and his rival, Sasuke Uchiha. The failure to bring Sasuke back shatters their naive childhood friendship.</w:t>
      </w:r>
    </w:p>
    <w:p>
      <w:r>
        <w:t>The set-up for Sasuke's decline, which drove him to seek power from Orochimaru, is well executed and flows seamlessly into the Sasuke Retrieval Arc. For many episodes, his confidence wavers, pushing him towards darkness. The arc also highlights Shikamaru's tactical intelligence and leadership skills. It also explores how imperative trust is during a mission and that sacrifices are necessary. The Sasuke Retrieval Arc didn't pull back on any punches, making it one of the most tragic Naruto arcs.</w:t>
      </w:r>
    </w:p>
    <w:p>
      <w:r>
        <w:t>Jujutsu Kaisen's Shibuya Incident Arc Removes All Plot Armor</w:t>
      </w:r>
    </w:p>
    <w:p>
      <w:r>
        <w:t>Satoru Gojo being sealed in the Prison Realm in Jujutsu Kaisen Image via MAPPA</w:t>
      </w:r>
    </w:p>
    <w:p>
      <w:r>
        <w:t>Initially, Jujutsu Kaisen presents itself as a dark fantasy anime with hints of humor. While it is told to the audience that sorcery is a deadly job, the consequences aren't actively shown until the Shibuya Incident Arc. Most battles are resolved quickly, usually with the involvement of the Strongest Sorcerer, Satoru Gojo. However, Jujutsu Kaisen makes the characters confront the worst reality: what happens when Gojo is completely taken out of the equation? The Shibuya Incident Arc begins with his capture in the Prison Realm, and the consequences are nothing less than ruthless.</w:t>
      </w:r>
    </w:p>
    <w:p>
      <w:r>
        <w:t>Sorcerers and students could no longer rely on Gojo's invincibility and had to fend for themselves. The Shibuya Incident Arc is famous for the sheer number of characters that died or were heavily injured. From Kokichi Muta to Kento Nanami, Jujutsu Kaisen decided that plot armor is an overrated concept in Shonen. Sukuna's evil nature would never be questioned. No character was safe from death, injury, or mental anguish, not even Yuji Itadori. The Shibuya Incident Arc is one of the darkest in anime.</w:t>
      </w:r>
    </w:p>
    <w:p>
      <w:r>
        <w:t>Attack on Titan's Return to Shiganshina Arc Reveals the Cost of Knowledge</w:t>
      </w:r>
    </w:p>
    <w:p>
      <w:r>
        <w:t>Erwin Smith leads his troops in a suicide mission in Attack on Titan. Image via Wit Studio</w:t>
      </w:r>
    </w:p>
    <w:p>
      <w:r>
        <w:t>From the beginning of Attack on Titan, Hajime Isayama relentlessly portrays the cost of war and violence. As the series progresses, it becomes evident that it isn't just humanity fighting against Titans anymore. However, the path to understanding the people behind it and the truth behind the Titans came at a great cost in the Return to Shiganshina Arc. The Survey Corps, led by Erwin Smith, marched to reclaim Wall Maria and to reach Grisha Yeager's basement.</w:t>
      </w:r>
    </w:p>
    <w:p>
      <w:r>
        <w:t>The tension throughout the Return to Shiganshina Arc is perfect. Erwin Smith proves exactly why he's the Commander of the Survey Corps, unflinching in his leadership and confrontation with Zeke Yeager. Moreover, Levi Ackerman's iconic battle with the Beast Titan is a delight to watch every time. The ending of the Return to Shiganshina Arc changed the course of Attack on Titan with Erwin's tragic death and the choice to keep Armin alive with the Titan serum. It's an all-around satisfying masterpiece of an arc.</w:t>
      </w:r>
    </w:p>
    <w:p>
      <w:r>
        <w:t>Dragon Ball Z's Frieza Saga Marks Goku's First Super Saiyan Transformation</w:t>
      </w:r>
    </w:p>
    <w:p>
      <w:r>
        <w:t>Frieza vs Goku in Dragon Ball Z Image via Toei Animation</w:t>
      </w:r>
    </w:p>
    <w:p>
      <w:r>
        <w:t>The Dragon Ball franchise is widely considered the blueprint of Shonen. While not an arc per se, the Frieza Saga in Dragon Ball Z is one of the best Shonen arcs for its epic moments. From the deep character development to the incredible fight sequences, the saga establishes Frieza as one of the greatest anime villains. Each new form of his was stronger than the last, completely resetting the power balance and pushing Goku beyond his limits.</w:t>
      </w:r>
    </w:p>
    <w:p>
      <w:r>
        <w:t>Frieza isn't just any villain. He destroyed Planet Vegeta, the homeland of Goku, Vegeta, and other Saiyans. Thus, it adds significant emotional stakes to the Frieza Saga. Vegeta and Krillin's deaths, although not permanent in the canon, are incredibly tragic. The grief Goku endures resulted in his first Super Saiyan transformation. As one of the most powerful anime transformations of all time, the Frieza Saga is quite special and memorable.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