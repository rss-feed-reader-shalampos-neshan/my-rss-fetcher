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 taste of the tunes with a demo for MR. RECORDS</w:t>
      </w:r>
    </w:p>
    <w:p>
      <w:r>
        <w:t>منبع: https://gamingtrend.com/news/get-a-taste-of-the-tunes-with-a-demo-for-mr-records/</w:t>
      </w:r>
    </w:p>
    <w:p>
      <w:r>
        <w:t>نویسنده: ناشناس</w:t>
      </w:r>
    </w:p>
    <w:p>
      <w:r>
        <w:t>تاریخ انتشار: 2026-10-16 21:12</w:t>
      </w:r>
    </w:p>
    <w:p>
      <w:r>
        <w:t>──────────────────────────────────────────────────</w:t>
      </w:r>
    </w:p>
    <w:p>
      <w:r>
        <w:t>Yesterday, Glee-Cheese Studio and Wired Productions updated the demo for MR. RECORDS as part of Steam Next Fest. This update includes a Level Editor, allowing players to create their own levels by placing notes, obstacles, and effects on the music timeline complete with custom assets, colors, and backgrounds all synced to the beat.</w:t>
      </w:r>
    </w:p>
    <w:p>
      <w:r>
        <w:t>Meet George, an old dreamer with an extraordinary gift. After a lifetime of standing still, he finally breaks free from routine and opens the record shop he has always dreamed of.</w:t>
      </w:r>
    </w:p>
    <w:p>
      <w:r>
        <w:t>Every record takes George on a new musical journey through his imagination, transforming into a dynamic world that shifts and evolves alongside the music. Run, jump, slide and chain together perfectly timed actions as you explore vibrant landscapes inspired by every track.</w:t>
      </w:r>
    </w:p>
    <w:p>
      <w:r>
        <w:t>The full game on For more on PC, PlayStation 5, Xbox Series X|S, and Nintendo Switch 2 will all have the Level Editor included. MR. RECORDS,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