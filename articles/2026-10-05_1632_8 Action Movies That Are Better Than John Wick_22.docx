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Action Movies That Are Better Than John Wick</w:t>
      </w:r>
    </w:p>
    <w:p>
      <w:r>
        <w:t>منبع: https://www.cbr.com/action-movies-better-than-john-wick-list/</w:t>
      </w:r>
    </w:p>
    <w:p>
      <w:r>
        <w:t>نویسنده: Ashley Land</w:t>
      </w:r>
    </w:p>
    <w:p>
      <w:r>
        <w:t>تاریخ انتشار: 2026-10-05 16:00</w:t>
      </w:r>
    </w:p>
    <w:p>
      <w:r>
        <w:t>──────────────────────────────────────────────────</w:t>
      </w:r>
    </w:p>
    <w:p>
      <w:r>
        <w:t>Chad Stahelski's John Wick thrust Keanu Reeves back into the action genre in 2014, and there are some movies even better than the assassin franchise. Although the Matrix star's comeback perfected its formula and helped revive the genre for the decade, it's no secret that it didn't exactly reinvent the wheel. There are some films that did, showing just how fantastic action can be in the right hands.</w:t>
      </w:r>
    </w:p>
    <w:p>
      <w:r>
        <w:t>Having ballooned into a massive action franchise, from comic books and spin-off movies to a TV series starring Mel Gibson, the world of John Wick is endlessly entertaining. Some films, however, go one step further from mere entertainment, adding style, depth and substance to the genre.</w:t>
      </w:r>
    </w:p>
    <w:p>
      <w:r>
        <w:t>Dredd Turns the Die Hard Formula Into Dystopian Action</w:t>
      </w:r>
    </w:p>
    <w:p>
      <w:r>
        <w:t>Image via Entertainment Film Distributors</w:t>
      </w:r>
    </w:p>
    <w:p>
      <w:r>
        <w:t>Just before the release of John Wick, Pete Travis gave Judge Dredd his second movie adaptation in 2012's Dredd. Developed from a script by Alex Garland, it follows Mega-City One's toughest lawman as he takes his rookie partner, Anderson, on their first bust. What begins as a simple murder investigation soon turns into a full-fledged battle as the tower block is sealed off, and an army of goons is sent to slaughter them.</w:t>
      </w:r>
    </w:p>
    <w:p>
      <w:r>
        <w:t>Dredd looked at the Die Hard formula and ramped it up to extremes, using dystopian science fiction to make up for what it lacks in the stylish choreography of John Wick. Borrowing a few beats from The Raid: Redemption, it finally did John Wagner and Carlos Ezquerra's 2000 AD antihero justice. Once the cops are in the tower, it never stops moving, and the constant building of suspense handily beats out Stahelski's revenge flick.</w:t>
      </w:r>
    </w:p>
    <w:p>
      <w:r>
        <w:t>Predator Perfected the Blend of Sci-Fi and Action</w:t>
      </w:r>
    </w:p>
    <w:p>
      <w:r>
        <w:t>Dutch tracking the Predator in the jungle in Predator Image via 20th Century Fox</w:t>
      </w:r>
    </w:p>
    <w:p>
      <w:r>
        <w:t>John McTiernan gave the '80s some of its best action flicks, and few can rival seeing Arnold Schwarzenegger in Predator. Part sci-fi horror and part survival thriller, it follows an elite team of commandos in a Central American jungle, where an alien hunter picks them off one at a time. It all reaches a boiling point when Dutch is the last man standing, using his training and wits to try and beat the bloodthirsty Yautja.</w:t>
      </w:r>
    </w:p>
    <w:p>
      <w:r>
        <w:t>Predator is made more for '80s action fans than the kind of neo-noir-inspired vibe of John Wick, feeling more intense and visceral where it counts. When it was released, the blend of sci-fi and action was still the realm of campy and tacky B-movies, but McTiernan and Schwarzenegger changed that. It's a masterpiece that hasn't aged a day, and doesn't waste a second of screen time cutting to the chase.</w:t>
      </w:r>
    </w:p>
    <w:p>
      <w:r>
        <w:t>Bad Boys II Embraces Michael Bay's Explosive Action Style</w:t>
      </w:r>
    </w:p>
    <w:p>
      <w:r>
        <w:t>Detective Marcus Burnett (Martin Lawrence) looks angry while talking on the phone in Bad Boys II. Next to him, Detective Mike Lowrey (Will Smith) looks concerned. Image via Sony Pictures</w:t>
      </w:r>
    </w:p>
    <w:p>
      <w:r>
        <w:t>In 2003, Michael Bay continued the story of Mike Lowry and Marcus Burnett with Bad Boys II, following their latest mission against a Cuban drug kingpin in Miami. As the crook consolidates power over the city's criminal underworld, the detectives pull out all the stops to expose his operation. Everything changes when Marcus' sister is kidnapped, held for ransom in the villain's overseas stronghold.</w:t>
      </w:r>
    </w:p>
    <w:p>
      <w:r>
        <w:t>Bad Boys II isn't the same brand of action movie as John Wick, favoring flash and style over Stahelski's darker one-man army approach. This is the type of movie made for people who love the genre, serving up one treat after another, from humor and explosions to chase sequences. It's a distinctly Michael Bay picture, and throws more high-octane sequences at its audience than virtually any film of the last 40 years.</w:t>
      </w:r>
    </w:p>
    <w:p>
      <w:r>
        <w:t>Kill Bill Proved Quentin Tarantino Had An Eye For Action</w:t>
      </w:r>
    </w:p>
    <w:p>
      <w:r>
        <w:t>Uma Thurman as The Bride in Kill Bill. Image via Miramax /Courtesy Everett Collection.</w:t>
      </w:r>
    </w:p>
    <w:p>
      <w:r>
        <w:t>Quentin Tarantino raised the bar for modern action when he made his love letter to kung-fu movies in Kill Bill. It focuses on the Bride, a former assassin who seeks revenge on the kill squad who put her in a coma and killed her baby. At the head of the snake is Bill, her past lover, and the man who ordered the hit. To get to him, she must battle her way through an army of henchmen and cold-blooded murderers.</w:t>
      </w:r>
    </w:p>
    <w:p>
      <w:r>
        <w:t>The influence of modern martial arts cinema can be seen throughout John Wick, and few elevated fight choreography in Hollywood quite like Kill Bill. They're both gritty and stylish revenge stories, but Tarantino's is filled with so much more substance, attention to detail, and powerful character moments. The Bride is among the greatest antiheroes ever created for cinema, and her story is more compelling, grandiose, and thrilling than Wick's.</w:t>
      </w:r>
    </w:p>
    <w:p>
      <w:r>
        <w:t>Sin City Is the Perfect Comic Book Movie</w:t>
      </w:r>
    </w:p>
    <w:p>
      <w:r>
        <w:t>Dwight McCarthy (Clive Owen) looks concerned in Sin City. Image via Miramax</w:t>
      </w:r>
    </w:p>
    <w:p>
      <w:r>
        <w:t>Back in 1991, comic book legend Frank Miller began his Sin City universe, which would be adapted to film in 2005. Directed by Miller, Robert Rodriguez, and Quentin Tarantino, the anthology flick explores the antiheroes of Basin City, a hopelessly corrupt metropolis. The most appealing to Die Hard fans is that of John Hartigan, a hardboiled detective played by Bruce Willis as a secret homage to Dirty Harry.</w:t>
      </w:r>
    </w:p>
    <w:p>
      <w:r>
        <w:t>Willis' segment follows Hartigan as he's framed by a serial killer for the murders of young girls, only to get out to defend the surviving victim, Nancy Callahan. "That Yellow Bastard" is a rough watch, but it's absolutely fantastic for those who love the darker side of crime and action. Willis sells his role as a comic book-style Dirty Harry, and channels the heyday of film noir with a violent twist better than anyone in the flick.</w:t>
      </w:r>
    </w:p>
    <w:p>
      <w:r>
        <w:t>The Matrix Was Keanu Reeves' Flawless Set-Up For 21st Century Action</w:t>
      </w:r>
    </w:p>
    <w:p>
      <w:r>
        <w:t>Neo with his hand out in The Matrix Image via Warner Bros</w:t>
      </w:r>
    </w:p>
    <w:p>
      <w:r>
        <w:t>In 1999, Lily and Lana Wachowski changed modern cinema forever when they created The Matrix, an anime-inspired blend of action and sci-fi. It follows Neo, a man who learns his entire life exists in a simulation created by malevolent machines in the real world. Working with Morpheus, he breaks free from the false reality and begins to harness the powers of the prophesied "One."</w:t>
      </w:r>
    </w:p>
    <w:p>
      <w:r>
        <w:t>Before 1999, American action looked completely different, alternating between tacky '80s shoot-em-ups and grounded, gritty brawls. The Matrix pushed Hollywood to be better, showing just how much better the experience was when great fight choreography was introduced. Seeing Neo battle the agents was something of a precursor to John Wick, and all the stylish American fight movies that came after can be credited to the Wachowskis.</w:t>
      </w:r>
    </w:p>
    <w:p>
      <w:r>
        <w:t>Mad Max: Fury Road Is An Epic Wasteland Adventure</w:t>
      </w:r>
    </w:p>
    <w:p>
      <w:r>
        <w:t>Furiosa looks tired in a battle in Mad Max: Fury Road. Image via Warner Bros. Pictures</w:t>
      </w:r>
    </w:p>
    <w:p>
      <w:r>
        <w:t>In 2015, George Miller revived his dystopian action saga for a new generation when he made Mad Max: Fury Road. It picks up the story of the ex-cop turned wasteland warrior as he joins a group of women fleeing the desert warlord Immortan Joe. Driving a war rig into the near-endless desert, they must fend off the veritable armada of vehicles sent after them, led by Joe himself.</w:t>
      </w:r>
    </w:p>
    <w:p>
      <w:r>
        <w:t>Mad Max: Fury Road is, without a doubt, the strongest action movie of the 21st century, one of the few truly perfect cinematic experiences out there. Miller pushed the genre to its absolute limits, crafting a desert adventure and survival story that never stops moving. As fun as John Wick is, it feels downright mundane and formulaic next to this epic.</w:t>
      </w:r>
    </w:p>
    <w:p>
      <w:r>
        <w:t>Die Hard Changed the Action Genre Forever</w:t>
      </w:r>
    </w:p>
    <w:p>
      <w:r>
        <w:t>Bruce Willis climbs through vents as John McClane in Die Hard. Image via 20th Century Fox</w:t>
      </w:r>
    </w:p>
    <w:p>
      <w:r>
        <w:t>Die Hard changed everything for the action genre when it was released in 1988, transforming Bruce Willis from comedic TV actor to Hollywood legend. It follows NYPD cop John McClane to Los Angeles, where his estranged wife's office Christmas party is taken hostage by armed criminals. The only person not held at gunpoint, McClane fights a one-man war against the crooks, all while the incompetent LAPD negotiates outside.</w:t>
      </w:r>
    </w:p>
    <w:p>
      <w:r>
        <w:t>John McTiernan's movie pushed Hollywood into the flawed and mortal breed of hero, replacing the overly-ripped Stallone types with something more relatable. John McClane's story is more visceral and enjoyable than most of its rivals, and a genuine 10/10 masterpiece. John Wick is a fun film, but it has nothing on Die Hard, the action movie that changed everything for decades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