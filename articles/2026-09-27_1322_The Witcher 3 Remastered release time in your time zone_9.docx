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release time in your time zone</w:t>
      </w:r>
    </w:p>
    <w:p>
      <w:r>
        <w:t>منبع: https://www.polygon.com/the-witcher-3-remastered-release-time-when-edt-pdt/</w:t>
      </w:r>
    </w:p>
    <w:p>
      <w:r>
        <w:t>نویسنده: Josh Broadwell</w:t>
      </w:r>
    </w:p>
    <w:p>
      <w:r>
        <w:t>تاریخ انتشار: 2026-09-27 10:01</w:t>
      </w:r>
    </w:p>
    <w:p>
      <w:r>
        <w:t>──────────────────────────────────────────────────</w:t>
      </w:r>
    </w:p>
    <w:p>
      <w:r>
        <w:t>The Witcher 3 Remastered's release time is coming up fast. It's been 11 years since CD Projekt Red launched the award-winning RPG, and the remastered version brings the game's graphics up to modern standards. It does a lot more than that, though. While CDPR hasn't been forthcoming on all the details, The Witcher 3 Remastered will change combat and skill trees, along with approachability and accessibility features, among other things.</w:t>
      </w:r>
    </w:p>
    <w:p>
      <w:r>
        <w:t>Below, we list The Witcher 3 Remastered's release times around the world and explain what to expect from the update.</w:t>
      </w:r>
    </w:p>
    <w:p>
      <w:r>
        <w:t>What time does The Witcher 3 Remastered release in your time zone?</w:t>
      </w:r>
    </w:p>
    <w:p>
      <w:r>
        <w:t>Image: CD Projekt Red</w:t>
      </w:r>
    </w:p>
    <w:p>
      <w:r>
        <w:t>The Witcher 3 Remastered releases at 6 a.m. EDT on Sept. 29 for every platform — no rolling release or different times for PC or console. It's a free update for anyone who already owns The Witcher 3.</w:t>
      </w:r>
    </w:p>
    <w:p>
      <w:r>
        <w:t>Here's what that time looks like elsewhere around the world:</w:t>
      </w:r>
    </w:p>
    <w:p>
      <w:r>
        <w:t>3 a.m. PDT for the west coast of North America</w:t>
      </w:r>
    </w:p>
    <w:p>
      <w:r>
        <w:t>for the west coast of North America 6 a.m. EDT for the east coast of North America</w:t>
      </w:r>
    </w:p>
    <w:p>
      <w:r>
        <w:t>for the east coast of North America 7 a.m. BRT for Brazil</w:t>
      </w:r>
    </w:p>
    <w:p>
      <w:r>
        <w:t>for Brazil 11 a.m. BST for the U.K.</w:t>
      </w:r>
    </w:p>
    <w:p>
      <w:r>
        <w:t>for the U.K. 12 p.m. CEST for western Europe</w:t>
      </w:r>
    </w:p>
    <w:p>
      <w:r>
        <w:t>for western Europe 7 p.m. JST for Japan</w:t>
      </w:r>
    </w:p>
    <w:p>
      <w:r>
        <w:t>for Japan 8 p.m. AEST for the east coast of Australia</w:t>
      </w:r>
    </w:p>
    <w:p>
      <w:r>
        <w:t>What's new in The Witcher 3 Remastered?</w:t>
      </w:r>
    </w:p>
    <w:p>
      <w:r>
        <w:t>Quite a lot, actually. The big change is, of course, an overhaul to The Witcher 3's visuals, which you can see in the overview trailer above. However, CD Projekt Red teased other changes, as well, including "enhanced combat." There's no word what that might entail, but The Witcher 3 Remastered will include:</w:t>
      </w:r>
    </w:p>
    <w:p>
      <w:r>
        <w:t>New finishing moves</w:t>
      </w:r>
    </w:p>
    <w:p>
      <w:r>
        <w:t>More Witcher Sign effects</w:t>
      </w:r>
    </w:p>
    <w:p>
      <w:r>
        <w:t>A revamped skill tree</w:t>
      </w:r>
    </w:p>
    <w:p>
      <w:r>
        <w:t>New animations</w:t>
      </w:r>
    </w:p>
    <w:p>
      <w:r>
        <w:t>The Witcher 3 Remastered will also change how quest tracking works and improve menu navigation and mount handling. There's (finally) an equipment transmogrification system, too, so you get a bit more control over how Geralt looks without sacrificing stats.</w:t>
      </w:r>
    </w:p>
    <w:p>
      <w:r>
        <w:t>Finally, CDPR is adding cross-platform mod support, Xbox Play Anywhere support, "exclusive" Switch 2 features (no word on what those are, though), and more accessibility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