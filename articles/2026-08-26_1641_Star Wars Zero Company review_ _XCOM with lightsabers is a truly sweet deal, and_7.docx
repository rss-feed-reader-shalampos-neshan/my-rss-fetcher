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Star Wars Zero Company review: "XCOM with lightsabers is a truly sweet deal, and it doesn't have to reinvent the tactics wheel to be forceful"</w:t>
      </w:r>
    </w:p>
    <w:p>
      <w:r>
        <w:t>منبع: https://www.gamesradar.com/games/strategy/star-wars-zero-company-review/</w:t>
      </w:r>
    </w:p>
    <w:p>
      <w:r>
        <w:t>نویسنده: Alex Spencer, Freelance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2026-08-26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