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just built the biggest Lego Batman Arkham Asylum ever produced, and the minifigure lineup is pure insanity</w:t>
      </w:r>
    </w:p>
    <w:p>
      <w:r>
        <w:t>منبع: https://www.gamesradar.com/toys-collectibles/lego-dc-arkham-asylum-76300-review/</w:t>
      </w:r>
    </w:p>
    <w:p>
      <w:r>
        <w:t>نویسنده: Mike Harris,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2026-08-24 16:28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