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SNES Games That Are Unplayable Today</w:t>
      </w:r>
    </w:p>
    <w:p>
      <w:r>
        <w:t>منبع: https://www.cbr.com/throwback-snes-games-aged-the-worst-list/</w:t>
      </w:r>
    </w:p>
    <w:p>
      <w:r>
        <w:t>نویسنده: Marley Hughes</w:t>
      </w:r>
    </w:p>
    <w:p>
      <w:r>
        <w:t>تاریخ انتشار: 2026-06-24 00:30</w:t>
      </w:r>
    </w:p>
    <w:p>
      <w:r>
        <w:t>──────────────────────────────────────────────────</w:t>
      </w:r>
    </w:p>
    <w:p>
      <w:r>
        <w:t>There's no denying that the SNES was home to some absolutely incredible video games. Titles like Super Mario World and Chrono Trigger are absolutely timeless, and some would even argue that they've gotten even better with age.</w:t>
      </w:r>
    </w:p>
    <w:p>
      <w:r>
        <w:t>Unfortunately, not every SNES game has stood the test of time. Some games, like Mario Paint and Weaponlord, have actually aged horribly, to the point that these games are now borderline unplayable.</w:t>
      </w:r>
    </w:p>
    <w:p>
      <w:r>
        <w:t>Weaponlord's Online Multiplayer Was Too Ahead of Its Time</w:t>
      </w:r>
    </w:p>
    <w:p>
      <w:r>
        <w:t>weaponlord-snes-zarak-versus-kor Image via Visual Concepts</w:t>
      </w:r>
    </w:p>
    <w:p>
      <w:r>
        <w:t>Gamers tend to think of online multiplayer as something modern, but some SNES games offered online multiplayer through services like XBAND, including Weaponlord. Weaponlord was a weapons-based fighting game with intricate movesets, and being able to test skills against players online made those complex mechanics shine.</w:t>
      </w:r>
    </w:p>
    <w:p>
      <w:r>
        <w:t>However, Weaponlord's online servers were shut down long ago, and players can now only play it online with mods. The online functionality is the most interesting thing about the game, and with that gone, Weaponlord falls short of some of the best fighters of the era.</w:t>
      </w:r>
    </w:p>
    <w:p>
      <w:r>
        <w:t>Image via Nintendo</w:t>
      </w:r>
    </w:p>
    <w:p>
      <w:r>
        <w:t>When Star Fox was first released back in 1993, it was groundbreaking. It was a game that pushed the SNES to its limits, and its 3D graphics wowed gamers who were used to 2D visuals. Sadly, those graphics aren't very impressive by modern standards.</w:t>
      </w:r>
    </w:p>
    <w:p>
      <w:r>
        <w:t>The once-impressive 3D visuals of Star Fox now look blocky, and because those graphics were difficult to render, the game also feels a little sluggish. Later entries in the series, like Star Fox 64, feel much snappier by comparison.</w:t>
      </w:r>
    </w:p>
    <w:p>
      <w:r>
        <w:t>Yoshi’s Safari Doesn't Work On Modern TVs</w:t>
      </w:r>
    </w:p>
    <w:p>
      <w:r>
        <w:t>Image via Nintendo</w:t>
      </w:r>
    </w:p>
    <w:p>
      <w:r>
        <w:t>Yoshi became a Nintendo icon on the SNES, and he even starred in a light-gun shooter called Yoshi's Safari. The title used the Super Scope light gun, which was essentially a more advanced version of the NES Zapper.</w:t>
      </w:r>
    </w:p>
    <w:p>
      <w:r>
        <w:t>It was a blast to play at a time, but much like the NES Zapper, the Super Scope hasn't held up over time. Even if gamers are able to get their hands on a working light gun, they'll have to find a TV that it's compatible with. Without a CRT, Yoshi's Safari is basically unplayable.</w:t>
      </w:r>
    </w:p>
    <w:p>
      <w:r>
        <w:t>Mario Paint Is Unplayable Without a Mouse</w:t>
      </w:r>
    </w:p>
    <w:p>
      <w:r>
        <w:t>Mario Paint-1 Image via Nintendo</w:t>
      </w:r>
    </w:p>
    <w:p>
      <w:r>
        <w:t>Mario Paint is less of a traditional video game and more of an art software package. It allows users to paint, compose music, animate, and more. It even includes a fly-swatting mini-game for a bit of light entertainment.</w:t>
      </w:r>
    </w:p>
    <w:p>
      <w:r>
        <w:t>It’s fair to say Mario Paint is one of the best SNES Mario titles, and it introduced many young gamers to digital art and music creation. Unfortunately, Mario Paint requires the SNES Mouse, an accessory that, while still available, is becoming increasingly rare.</w:t>
      </w:r>
    </w:p>
    <w:p>
      <w:r>
        <w:t>Doom On the SNES Can't Compete With Other Platforms</w:t>
      </w:r>
    </w:p>
    <w:p>
      <w:r>
        <w:t>Doom SNES gameplay featuring the player aiming at a demon. Image via id Software</w:t>
      </w:r>
    </w:p>
    <w:p>
      <w:r>
        <w:t>Doom is a pioneering first-person shooter that was originally developed for computers and became one of the best games of the '90s. Its popularity led to an eventual SNES port. The game follows a space marine, known only as the Doomguy, as he fights through hell and back after a routine mission goes wrong.</w:t>
      </w:r>
    </w:p>
    <w:p>
      <w:r>
        <w:t>The SNES version of Doom helped give mature-rated games a stronger presence on Nintendo consoles. It was more impressive than several ports on technically stronger hardware, and its soundtrack on the SNES is worth hearing. Even so, it’s far from the best way to play Doom today, because of its slow performance and limited visuals.</w:t>
      </w:r>
    </w:p>
    <w:p>
      <w:r>
        <w:t>Battle Clash Doesn't Support SNES Controllers</w:t>
      </w:r>
    </w:p>
    <w:p>
      <w:r>
        <w:t>Image via Nintendo</w:t>
      </w:r>
    </w:p>
    <w:p>
      <w:r>
        <w:t>Battle Clash is another light gun shooter set in a post-apocalyptic world. The game has players combat mechs known as Standing Tanks, with protagonist Mike Anderson facing an uphill battle against these imposing machines.</w:t>
      </w:r>
    </w:p>
    <w:p>
      <w:r>
        <w:t>It's a title that probably would've been more popular if it had supported standard SNES controllers, especially given how simple its aiming and shooting mechanics are. Instead, Battle Clash requires the SNES Super Scope, so it's almost unplayable today without emulation.</w:t>
      </w:r>
    </w:p>
    <w:p>
      <w:r>
        <w:t>Super Scope 6 Is a Collection of Unplayable Minigames</w:t>
      </w:r>
    </w:p>
    <w:p>
      <w:r>
        <w:t>Image via Nintendo</w:t>
      </w:r>
    </w:p>
    <w:p>
      <w:r>
        <w:t>Super Scope 6 is less a traditional game and more a collection of shooting software. It came packaged with the SNES Super Scope light gun, which was designed to be far more advanced than earlier light gun peripherals.</w:t>
      </w:r>
    </w:p>
    <w:p>
      <w:r>
        <w:t>The collection features a variety of mini-games built around the Super Scope, including a Tetris-style puzzle mode and a basic rail shooter. Unsurprisingly, it's the hardest of the Super Scope titles to play today, even on older TVs that can still detect light guns. The Super Scope is notoriously difficult to calibrate, so it's tough to experience as intended.</w:t>
      </w:r>
    </w:p>
    <w:p>
      <w:r>
        <w:t>Lethal Enforcers Isn't Worth Going Back To</w:t>
      </w:r>
    </w:p>
    <w:p>
      <w:r>
        <w:t>Lethal Enforcers arcade advertisement Image via Konami</w:t>
      </w:r>
    </w:p>
    <w:p>
      <w:r>
        <w:t>Lethal Enforcers is a light gun shooter set in Chicago. Players follow Chicago Police Department officer Don Marshall as he works to bring down a major criminal organization that’s causing chaos throughout the city.</w:t>
      </w:r>
    </w:p>
    <w:p>
      <w:r>
        <w:t>The SNES version of Lethal Enforcers doesn’t use the SNES Super Scope but instead relies on Konami’s proprietary Justifier light gun, which is far more portable but increasingly hard to find at a reasonable price. Since the Justifier is required to play, the SNES version of Lethal Enforcers is difficult to recommend today.</w:t>
      </w:r>
    </w:p>
    <w:p>
      <w:r>
        <w:t>BS Super Mario USA Is Literally Impossible to Play</w:t>
      </w:r>
    </w:p>
    <w:p>
      <w:r>
        <w:t>The US version of Super Mario Bros 2. Image via Nintendo</w:t>
      </w:r>
    </w:p>
    <w:p>
      <w:r>
        <w:t>BS Super Mario USA is a platformer released for the Super Famicom in Japan through Nintendo’s Satellaview service. Published by Nintendo and co-developed by St.GIGA, it functions as a follow-up to Super Mario Bros. 2, with Mario, Luigi, Toad, and Princess Peach returning to their dream world to face Wart once again.</w:t>
      </w:r>
    </w:p>
    <w:p>
      <w:r>
        <w:t>Because it was tied directly to Satellaview, the game could only be downloaded to a special Super Famicom cartridge via the satellite broadcast service. Unfortunately, with the Satellaview service long gone, it’s no longer possible to experience the game as it was intended.</w:t>
      </w:r>
    </w:p>
    <w:p>
      <w:r>
        <w:t>BS The Legend of Zelda Is Lost to the Past</w:t>
      </w:r>
    </w:p>
    <w:p>
      <w:r>
        <w:t>Link runs from Lynels at Spectacle Rock on Death Mountain in The Legend of Zelda 1986 Image via Nintendo</w:t>
      </w:r>
    </w:p>
    <w:p>
      <w:r>
        <w:t>BS The Legend of Zelda is another Satellaview title, this one a full remake of the original The Legend of Zelda. It took advantage of the Super Famicom’s improved graphics and sound capabilities, and it would be fascinating to revisit today.</w:t>
      </w:r>
    </w:p>
    <w:p>
      <w:r>
        <w:t>The original Legend of Zelda is a classic, and the Satellaview remake appears to rival, if not surpass, the visual upgrades seen in Super Mario All-Stars. Unfortunately, unlike BS Super Mario USA, there’s no offline way to experience BS The Legend of Zelda today outside of emulation or simply replaying the original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