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Don't sleep on The Mandalorian Lego special – it might not be canon, but this is a must-watch for Star Wars fans</w:t>
      </w:r>
    </w:p>
    <w:p>
      <w:r>
        <w:t>منبع: https://www.gamesradar.com/entertainment/star-wars-movies/dont-sleep-on-the-mandalorian-lego-special-it-might-not-be-canon-but-this-is-a-must-watch-for-star-wars-fans/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2026-09-05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