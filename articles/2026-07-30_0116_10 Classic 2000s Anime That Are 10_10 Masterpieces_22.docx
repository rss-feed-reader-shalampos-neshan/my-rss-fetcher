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2000s Anime That Are 10/10 Masterpieces</w:t>
      </w:r>
    </w:p>
    <w:p>
      <w:r>
        <w:t>منبع: https://www.cbr.com/classic-2000s-anime-flawles-masterpieces/</w:t>
      </w:r>
    </w:p>
    <w:p>
      <w:r>
        <w:t>نویسنده: Areeba Khan</w:t>
      </w:r>
    </w:p>
    <w:p>
      <w:r>
        <w:t>تاریخ انتشار: 2026-07-30 00:15</w:t>
      </w:r>
    </w:p>
    <w:p>
      <w:r>
        <w:t>──────────────────────────────────────────────────</w:t>
      </w:r>
    </w:p>
    <w:p>
      <w:r>
        <w:t>The 2000s marked a defining era for anime, a decade when experimentation reached its peak and genres bloomed in every direction. Studios moved rapidly from cel animation to digital production, reshaping the visual identity of the anime landscape within a few short years. Rich world building paired with unforgettable soundtracks gave these anime a lasting hold on audiences that's remained for two decades.</w:t>
      </w:r>
    </w:p>
    <w:p>
      <w:r>
        <w:t>As the medium expanded, studios faced growing pressure to reach wider audiences across the globe. That pressure fueled a hunger for originality, pushing creators past formulaic production and toward bold, distinctive storytelling. The result was a run of anime that broke convention and set new standards, shaping the decade into a golden stretch for anime.</w:t>
      </w:r>
    </w:p>
    <w:p>
      <w:r>
        <w:t>Hajime No Ippo Turns a Timid Teen Into a Boxing Champion</w:t>
      </w:r>
    </w:p>
    <w:p>
      <w:r>
        <w:t>Close Ippo stnaidng with his fists up Image via Madhouse</w:t>
      </w:r>
    </w:p>
    <w:p>
      <w:r>
        <w:t>Takamura vs. Bryan Hawk in Hajime no Ippo Image via Madhouse</w:t>
      </w:r>
    </w:p>
    <w:p>
      <w:r>
        <w:t>Ippo vs Sendo in Hajime no Ippo Image via Madhouse</w:t>
      </w:r>
    </w:p>
    <w:p>
      <w:r>
        <w:t>Hajime No Ippo revolves around Makunouchi Ippo, a shy high schooler who stumbles into boxing after a chance encounter with a professional fighter. Training under coach Kamogawa alongside veterans like Takamura and Aoki, Ippo slowly transforms from a bullied novice into a serious contender for the Japanese championship.</w:t>
      </w:r>
    </w:p>
    <w:p>
      <w:r>
        <w:t>Few shonen series treat boxing with this much realism, and Hajime No Ippo rarely paints its opponents as simple villains, giving most fighters a clear reason to want the win just as badly as Ippo does. Comedy runs through the training arcs and gym scenes, easing the tension between matches without cheapening the sport itself.</w:t>
      </w:r>
    </w:p>
    <w:p>
      <w:r>
        <w:t>⁠Haibane Renmei Transforms A Fallen Soul’s Rebirth Into Poetry</w:t>
      </w:r>
    </w:p>
    <w:p>
      <w:r>
        <w:t>Rakka from Haibane Renmei sits on a box. Image via Radix Ace Entertainment</w:t>
      </w:r>
    </w:p>
    <w:p>
      <w:r>
        <w:t>Haibane Renmei opens with Rakka falling from the sky, only to wake inside a cocoon in the walled town of Glie, reborn as a haibane with wings and no memory of her past life. Other haibane guide her through the customs of her new existence, including the rule that no one approaches the wall surrounding the town. Yoshitoshi Abe develops the world through melancholic music and a muted color palette that gives every scene a dreamlike quality.</w:t>
      </w:r>
    </w:p>
    <w:p>
      <w:r>
        <w:t>The story drifts through slice of life rhythms before settling into questions of guilt, forgiveness, and purpose, and much of its lore, including the true nature of the haibane and the world beyond the wall, remains unexplained. This ambiguity only deepens the show’s atmosphere rather than leaving it feeling incomplete.</w:t>
      </w:r>
    </w:p>
    <w:p>
      <w:r>
        <w:t>⁠Hell Girl Turns Revenge Into A Chilling Study Of Human Nature</w:t>
      </w:r>
    </w:p>
    <w:p>
      <w:r>
        <w:t>Close Ai Enma from Hell Girl anime. Image via Studio Deen</w:t>
      </w:r>
    </w:p>
    <w:p>
      <w:r>
        <w:t>Ai Enma Returns From The Grave In Hell Girl. Image via Studio Deen</w:t>
      </w:r>
    </w:p>
    <w:p>
      <w:r>
        <w:t>Ai Enma from Hell Girl collecting souls. Image via Studio Deen</w:t>
      </w:r>
    </w:p>
    <w:p>
      <w:r>
        <w:t>Hell Girl’s Ai Enma is a spirit who answers requests submitted through the Hell Correspondence website, sending tormentors to Hell in exchange for the sender’s own soul once their life ends. Each episode plays out as a self-contained tale of cruelty and retaliation, working around the same ritual of a cursed doll and a red string pulled to seal the deal. Beneath the repetition, the series probes injustice, grief, and the human hunger for payback at any cost.</w:t>
      </w:r>
    </w:p>
    <w:p>
      <w:r>
        <w:t>The show’s real strength surfaces in its season-ending arcs, where the episodic format gives way to stories about communities turning on each other. One such arc traces an entire town’s descent into paranoia after rumors brand a boy as a demon’s child, exposing how quickly people abandon their values under pressure.</w:t>
      </w:r>
    </w:p>
    <w:p>
      <w:r>
        <w:t>Texhnolyze Buries Its Audience In Ambiguity And Never Digs Them Out</w:t>
      </w:r>
    </w:p>
    <w:p>
      <w:r>
        <w:t>Texhnolyze anime Image via Madhouse</w:t>
      </w:r>
    </w:p>
    <w:p>
      <w:r>
        <w:t>Few anime commit to disorientation the way Texhnolyze does, not giving explanations and letting the audience piece together its world on their own. That world is Lux, a decaying underground city kept alive by raffia mining, where prizefighter Ichise loses an arm and a leg after crossing a powerful figure and is rebuilt through experimental prosthetics.</w:t>
      </w:r>
    </w:p>
    <w:p>
      <w:r>
        <w:t>His survival pulls him into a war between the ruling Organo syndicate, the rebel Salvation Union, and the prosthetic-enhanced Raccan youths, alongside the seer Ran and the chaos-sowing Kazuho Yoshi. The show asks for patience, and its opening episode alone filters out viewers unwilling to sit with confusion.</w:t>
      </w:r>
    </w:p>
    <w:p>
      <w:r>
        <w:t>⁠Natsume’s Book Of Friends Shows Loneliness In A Different Light</w:t>
      </w:r>
    </w:p>
    <w:p>
      <w:r>
        <w:t>Natsume looks at the sky while roaming in a meadow as flowers fall in Natsume's Book of Friends. Image via Brain's Base</w:t>
      </w:r>
    </w:p>
    <w:p>
      <w:r>
        <w:t>Natsume’s Book Of Friends tracks Takashi Natsume’s slow shift from a neglected boy into someone surrounded by friends, both human and yokai. That change centers on the Book of Friends, a notebook left by his late grandmother Reiko that binds spirits to her command, which Natsume sets out to return one name at a time.</w:t>
      </w:r>
    </w:p>
    <w:p>
      <w:r>
        <w:t>Each episode plays out as a mostly self-contained encounter with a different yokai. Still, the show makes a real impact through Natsume’s evolving relationships, especially with the Fujiwaras, the couple who take him in. Creator Yuki Midorikawa mostly keeps romance out of the story, focusing instead on quiet acts of kindness and belonging.</w:t>
      </w:r>
    </w:p>
    <w:p>
      <w:r>
        <w:t>⁠Lucky Star Uses Otaku Culture As A Punchline</w:t>
      </w:r>
    </w:p>
    <w:p>
      <w:r>
        <w:t>The four leads of Lucky Star anime, Tsukasa Hiiragi, Konata Izumi, Kagami Hiiragi, and Miyuki Takara. Image via Kyoto Animation</w:t>
      </w:r>
    </w:p>
    <w:p>
      <w:r>
        <w:t>Lucky Star is about Konata Izumi and her friends having aimless high school conversations that double as a running commentary on anime, games, and otaku life itself. Kyoto Animation gives the show a clean and expressive style, while Aya Hirano voices Konata with a self-aware wink toward her other major role as Haruhi Suzumiya.</w:t>
      </w:r>
    </w:p>
    <w:p>
      <w:r>
        <w:t>Director Yasuhiro Takemoto takes over after the fourth episode, and the show changes noticeably from there, gaining better pacing and more confident comedic timing. References pile up constantly, pulling from obscure commercials, visual novels, and anime in-jokes that resonate well with viewers steeped in the culture. The Lucky Channel segment closing out each episode further adds a chaotic comedic feel.</w:t>
      </w:r>
    </w:p>
    <w:p>
      <w:r>
        <w:t>⁠Higurashi Transforms A Sleepy Village Into the Sight of a Horror Mystery</w:t>
      </w:r>
    </w:p>
    <w:p>
      <w:r>
        <w:t>Shion goes crazy in Higurashi: When They Cry. Image via Studio Deen</w:t>
      </w:r>
    </w:p>
    <w:p>
      <w:r>
        <w:t>Higurashi, in its first season, plunges the viewers into repeating cycles of paranoia and violence in the small village of Hinamizawa, offering few answers as tension builds toward horror. The second season changes into a different tone, methodically resolving the mysteries planted earlier and revealing the full shape of the story’s central tragedy.</w:t>
      </w:r>
    </w:p>
    <w:p>
      <w:r>
        <w:t>This unique structure of unsettling confusion followed by careful resolution makes Higurashi one of the most distinct mystery series of its decade. Characters take time to develop fully, with the second season being where most backstories get filled in. Genre lines blur constantly, mixing horror, thriller, and mystery into a single unpredictable journey weaved around a tightly-knit group of characters worth investing in.</w:t>
      </w:r>
    </w:p>
    <w:p>
      <w:r>
        <w:t>⁠FLCL Is Anime’s Wildest Coming Of Age Sci-Fi Story</w:t>
      </w:r>
    </w:p>
    <w:p>
      <w:r>
        <w:t>FLCL Haruko Haruhara circles her eye with her fingers. Image via Gainax/Production I.G.</w:t>
      </w:r>
    </w:p>
    <w:p>
      <w:r>
        <w:t>FLCL follows twelve-year-old Naota, whose quiet frustration with his brother’s absence and his family’s dysfunction gets upended by Haruko, a reckless, pink-haired woman who crashes into his life on a Vespa and strikes him with a bass guitar. That chaotic energy mirrors the disorientation of growing up with blending fight sequences with quieter emotional beats.</w:t>
      </w:r>
    </w:p>
    <w:p>
      <w:r>
        <w:t>Director Kazuya Tsurumaki treats the show as an experiment in breaking animation conventions, packing constant stylistic shifts into just six episodes. Beneath the visual overload, FLCL captures the specific ache of first crushes, family strain, and the search for identity.</w:t>
      </w:r>
    </w:p>
    <w:p>
      <w:r>
        <w:t>⁠Eden Of The East Wraps A Political Mystery In Gorgeous Production Values</w:t>
      </w:r>
    </w:p>
    <w:p>
      <w:r>
        <w:t>Akari talks to Saki with a phone in her hand in Eden of the East. Image via Production I.G</w:t>
      </w:r>
    </w:p>
    <w:p>
      <w:r>
        <w:t>Production I.G. gives Eden Of The East an appealing visual identity, rendering real locations across Tokyo, Washington D.C., and New York with unusual detail, while character designer Chika Umino brings the same expressive charm she brought to Honey and Clover. This creative excellence is supported by a well-thought conspiracy around Akira Takizawa, an amnesiac man found naked near the White House with a gun, a phone, and access to ten billion yen.</w:t>
      </w:r>
    </w:p>
    <w:p>
      <w:r>
        <w:t>Saki, the college student who finds him, becomes entangled in his search to uncover his own identity and motives, and each Selecao they encounter adds another layer to the unfolding conspiracy. Spanning eleven episodes and two films, the story favors slow-burn intrigue over action, using its premise to examine idealism and its costs.</w:t>
      </w:r>
    </w:p>
    <w:p>
      <w:r>
        <w:t>⁠The Melancholy Of Haruhi Suzumiya Was the Definitive Anime of the Mid 2000s</w:t>
      </w:r>
    </w:p>
    <w:p>
      <w:r>
        <w:t>The Hare Hare Yukai dance is performed during credits of The Melancholy of Haruhi Suzumiya. Image via Kyoto Animation</w:t>
      </w:r>
    </w:p>
    <w:p>
      <w:r>
        <w:t>The Melancholy Of Haruhi Suzumiya blended a supernatural mystery with mundane school life in a structure that influenced countless light novel adaptations that followed. Kyoto Animation supplements that ambition with animation that felt jaw-dropping for its time, and the Hare Hare Yukai ending became iconic partly because fluid dance sequences in endings simply were not a common practice yet.</w:t>
      </w:r>
    </w:p>
    <w:p>
      <w:r>
        <w:t>Characters like Haruhi and Kyon carry the series through its ups and downs as their friendship and romance slowly develop. The first season is the stronger half, even if the "Endless Eight" arc in Seasno 2 is also an underrated work of art. Moreover, The Disappearance Of Haruhi Suzumiya, the franchise’s finale film, also happens to be a contender for being the best anime movie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