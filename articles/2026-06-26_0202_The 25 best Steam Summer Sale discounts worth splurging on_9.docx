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25 best Steam Summer Sale discounts worth splurging on</w:t>
      </w:r>
    </w:p>
    <w:p>
      <w:r>
        <w:t>منبع: https://www.polygon.com/steam-summer-sale-2026-best-deals-discounts-what-to-buy-valve/</w:t>
      </w:r>
    </w:p>
    <w:p>
      <w:r>
        <w:t>نویسنده: Patricia Hernandez</w:t>
      </w:r>
    </w:p>
    <w:p>
      <w:r>
        <w:t>تاریخ انتشار: 2026-06-25 18:26</w:t>
      </w:r>
    </w:p>
    <w:p>
      <w:r>
        <w:t>──────────────────────────────────────────────────</w:t>
      </w:r>
    </w:p>
    <w:p>
      <w:r>
        <w:t>It's that time of year again. On Thursday morning, Valve's PC gaming storefront will be awash with green price tags advertising huge discounts on nearly every game on the platform. It's perfect timing for fans who recently signed up for the Steam Machine reservation list — the system starts shipping out on June 29. What better way to put the new hardware through its paces than with a shiny new game?</w:t>
      </w:r>
    </w:p>
    <w:p>
      <w:r>
        <w:t>But even if you're not shelling out for Valve's console, the sale is still worth a look. In case you need some suggestions, here are some of the most noteworthy deals worth splurging on. The list includes some of the best RPGs ever made, GOTY contenders, recent hits, and more.</w:t>
      </w:r>
    </w:p>
    <w:p>
      <w:r>
        <w:t>Beyond these discounts, there's plenty of reason to muck around on the Steam app as well. When you first sign in, the platform should alert you to discounts on DLC for games you already own, titles played by your friends, and experiences that Steam's algorithm has determined you might like. The top sellers chart, which is visible when you scroll down the main page, is also a great way of seeing what other people think is a good deal.</w:t>
      </w:r>
    </w:p>
    <w:p>
      <w:r>
        <w:t>The Steam Summer Sale runs until July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