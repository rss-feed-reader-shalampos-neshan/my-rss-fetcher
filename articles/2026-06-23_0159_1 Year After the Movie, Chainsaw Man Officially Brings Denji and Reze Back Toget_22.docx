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Year After the Movie, Chainsaw Man Officially Brings Denji and Reze Back Together</w:t>
      </w:r>
    </w:p>
    <w:p>
      <w:r>
        <w:t>منبع: https://www.cbr.com/chainsaw-man-denji-reze-arc-new-merch-release/</w:t>
      </w:r>
    </w:p>
    <w:p>
      <w:r>
        <w:t>نویسنده: Brett Cardaro</w:t>
      </w:r>
    </w:p>
    <w:p>
      <w:r>
        <w:t>تاریخ انتشار: 2026-06-23 00:01</w:t>
      </w:r>
    </w:p>
    <w:p>
      <w:r>
        <w:t>──────────────────────────────────────────────────</w:t>
      </w:r>
    </w:p>
    <w:p>
      <w:r>
        <w:t>Chainsaw Man’s most iconic power couple is back one last time after they took the world by storm last year. Reze and Denji get another chance at sharing their love with fans by way of a newly revealed official merch collection.</w:t>
      </w:r>
    </w:p>
    <w:p>
      <w:r>
        <w:t>The entire line is based on the Chainsaw Man — The Movie: Reze Arc film, and will be sold via a 2-month-long pop-up shop event being held across Japan. As Chainsaw Man heads into the next phase of its story with the upcoming Assassins Arc in Season 2 of the anime, this merch collection may be the last time fans get to say goodbye to Reze's heartfelt love story with Denji.</w:t>
      </w:r>
    </w:p>
    <w:p>
      <w:r>
        <w:t>Chainsaw Man Officially Reunites Denji and Reze for New Collection</w:t>
      </w:r>
    </w:p>
    <w:p>
      <w:r>
        <w:t>The pop-up shop event begins on July 1 at THE SHIBUYA SOUVENIR STORE in Shibuya, Tokyo. It then continues through August at various other locations before finally concluding on September 13 at AmiAmi Ikebukuro Mini Fair Goods Store in Ikebukuro, Tokyo.</w:t>
      </w:r>
    </w:p>
    <w:p>
      <w:r>
        <w:t>Merch set to be included in this new collection includes collectible pins, acrylic stands featuring both the characters and scenes from the movie, posters, stickers and keychains, to name a few. For now, these items are only available for in-person purchase at the selected pop-up locations in Japan, though they could go on sale digitally at a later date. Chainsaw Man fans can keep an eye on third-party Japanese resellers like MECCHA Japan for possible listings of the merch when it does come out.</w:t>
      </w:r>
    </w:p>
    <w:p>
      <w:r>
        <w:t>Chainsaw Man Fans Get One Last Goodbye to Reze Before the Anime Returns</w:t>
      </w:r>
    </w:p>
    <w:p>
      <w:r>
        <w:t>MAPPA 15th Anniversary Chainsaw Man key visual art MAPPA</w:t>
      </w:r>
    </w:p>
    <w:p>
      <w:r>
        <w:t>This new merch release isn’t even the only time Chainsaw Man has recently brought Reze back into the spotlight. For their 15th anniversary celebration, Chainsaw Man anime studio MAPPA made Reze the subject of a special key visual promoting their anniversary livestream.</w:t>
      </w:r>
    </w:p>
    <w:p>
      <w:r>
        <w:t>The new Reze art depicts the Bomb Girl in a dark alleyway, very similar to the opening color pages of Chainsaw Man Chapter 92. In the manga, the spread that opened the chapter served as a sort of farewell to Power and Aki, as the pair walked off into the light at the end of the alleyway after they had both been killed over the prior couple of chapters.</w:t>
      </w:r>
    </w:p>
    <w:p>
      <w:r>
        <w:t>MAPPA’s 15th anniversary Reze art served as a parallel to that iconic image of Power and Aki, as though saying farewell to this new anime icon just before the anime heads into a new era with its upcoming Assassins Arc adaptation.</w:t>
      </w:r>
    </w:p>
    <w:p>
      <w:r>
        <w:t>Then, on the day of the live stream, a new Chainsaw Man mobile video game was announced, along with an opening video produced by MAPPA. Reze has a special place in the game’s opening, pulling the pin in her neck to unleash her iconic Bomb Girl Devil Hybrid transformation. Reze has truly become the face of the Chainsaw Man brand thanks to the Reze Arc film, so saying goodbye to her will be just as difficult for fans as it probably was for Denji.</w:t>
      </w:r>
    </w:p>
    <w:p>
      <w:r>
        <w:t>The entire Chainsaw Man manga is currently available to read in English via Viz Media, Manga Plus and the Shonen Jump App. Season 1 of the Chainsaw Man anime and Chainsaw Man — The Movie: Reze Arc are now streaming on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