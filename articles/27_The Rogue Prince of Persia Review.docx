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Rogue Prince of Persia Review</w:t>
      </w:r>
    </w:p>
    <w:p>
      <w:r>
        <w:t>منبع: https://everyonegaming.com/news/gaming/rogue-prince-of-persia-review/</w:t>
      </w:r>
    </w:p>
    <w:p>
      <w:r>
        <w:t>نویسنده: Senior Editor, Powered An Unhealthy Love For Coffee, Gaming, Boris Channels His Obsessions Straight Into The Heart Of The Gaming Community. A Die-Hard Fan Of Fps, Rpgs, If It Goes Boom, He S Playing It. Odds Are He S Sipping Coffee, Blasting Through An Fps Right Now.</w:t>
      </w:r>
    </w:p>
    <w:p>
      <w:r>
        <w:t>تاریخ انتشار: 2025-09-10 22:00</w:t>
      </w:r>
    </w:p>
    <w:p>
      <w:r>
        <w:t>──────────────────────────────────────────────────</w:t>
      </w:r>
    </w:p>
    <w:p>
      <w:r>
        <w:t>The Rogue Prince of Persia – impressive world-building and bolder art style.</w:t>
      </w:r>
    </w:p>
    <w:p>
      <w:r>
        <w:t>Reviewed on PlayStation 5</w:t>
      </w:r>
    </w:p>
    <w:p>
      <w:r>
        <w:t>The Prince of Persia series has always dazzled with its smooth movement, thrilling acrobatics, and the exciting rhythm of navigating through its world. Well, in the Rogue Prince of Persia, it is no different, crafted by the talented team at Evil Empire —you may also know them for the amazing work they did on Dead Cells! This game takes that signature style and dives headfirst into the roguelite genre. The outcome is an experience that combines familiarity with fresh excitement, even if it has a few minor hiccups along the way!</w:t>
      </w:r>
    </w:p>
    <w:p>
      <w:r>
        <w:t>Combat With Style</w:t>
      </w:r>
    </w:p>
    <w:p>
      <w:r>
        <w:t>Combat is fast-paced and visually striking, yet it packs a punch. Each weapon type promotes a unique playstyle: light blades allow for quick movement and agility, while heavier weapons deliver powerful strikes at the cost of speed. Additionally, there are various abilities and tools that bring even more diversity to your gameplay. It’s evident that the developers encourage experimentation, and the combat system rewards those who discover their own flow.</w:t>
      </w:r>
    </w:p>
    <w:p>
      <w:r>
        <w:t>Like in true roguelite fashion, death is seamlessly woven into the gameplay experience. Each time you meet your end, you’re transported back to your camp, “The Oasis”, where the opportunity to unlock new weapons, upgrades, and abilities awaits.</w:t>
      </w:r>
    </w:p>
    <w:p>
      <w:r>
        <w:t>The runs are procedurally generated, ensuring that each journey is uniquely thrilling. This captivating “just one more run” approach is incredibly addictive, and while some unfortunate attempts may test your patience, the well-crafted progression system is designed to keep you engaged for countless hours.</w:t>
      </w:r>
    </w:p>
    <w:p>
      <w:r>
        <w:t>The game immediately grabs your attention with its vibrant visuals. The radiant colors, architecture inspired by Persian design, and fluid animations create a distinct and memorable aesthetic. Something is captivating about watching the Prince dash along walls or leap across platforms; it’s a sight that never ceases to impress. While the environments may occasionally feel similar due to procedural generation, the game undeniably exudes style.</w:t>
      </w:r>
    </w:p>
    <w:p>
      <w:r>
        <w:t>Soundtrack that Defines the Atmosphere</w:t>
      </w:r>
    </w:p>
    <w:p>
      <w:r>
        <w:t>The music really deserves recognition! The soundtrack masterfully combines Middle Eastern instruments with modern action beats, creating an extraordinary sound that perfectly complements the game’s electrifying pace. Every sword swing and every successful hit is elevated by crisp, satisfying audio design. It’s the kind of soundtrack that keeps you exhilarated and energized through each thrilling run!</w:t>
      </w:r>
    </w:p>
    <w:p>
      <w:r>
        <w:t>Final Thoughts on Rogue Prince of Persia</w:t>
      </w:r>
    </w:p>
    <w:p>
      <w:r>
        <w:t>The Rogue Prince of Persia takes a big swing, and for the most part, it lands. It’s fast, stylish, and genuinely fun to play—even when it frustrates you. It’s not perfect yet, but it already feels like the best the Prince has been in years. If you’re into roguelites or you just miss the thrill of running along walls like a total badass, this one’s worth diving into.</w:t>
      </w:r>
    </w:p>
    <w:p>
      <w:r>
        <w:t>If you’re into roguelites or just miss the thrill of wall-running and acrobatics, this game is absolutely worth your time.</w:t>
      </w:r>
    </w:p>
    <w:p>
      <w:r>
        <w:t>If you’re looking to play it on PS5 like we did, you are in luck, as The Rogue Prince of Persia is free to play for now, as long as you are subscribed to PlayStation Plus Extra – you are granted full access to the game.</w:t>
      </w:r>
    </w:p>
    <w:p>
      <w:r>
        <w:t>For those on PC and Xbox, it’s available for a decent price of $29.99 / R539, or get it on Game Pass.</w:t>
      </w:r>
    </w:p>
    <w:p>
      <w:r>
        <w:t>It will be released on Nintendo Switch and Nintendo Switch 2 later in 2025.</w:t>
      </w:r>
    </w:p>
    <w:p>
      <w:r>
        <w:t>For more on our review scoring and scale information – click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