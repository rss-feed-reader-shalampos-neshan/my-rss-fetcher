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15 Funniest The Far Side Comics About Religion, Ranked</w:t>
      </w:r>
    </w:p>
    <w:p>
      <w:r>
        <w:t>منبع: https://www.cbr.com/funniest-the-far-side-comics-about-religion-ranked/</w:t>
      </w:r>
    </w:p>
    <w:p>
      <w:r>
        <w:t>نویسنده: Annie Banks</w:t>
      </w:r>
    </w:p>
    <w:p>
      <w:r>
        <w:t>تاریخ انتشار: 2026-08-17 03:30</w:t>
      </w:r>
    </w:p>
    <w:p>
      <w:r>
        <w:t>──────────────────────────────────────────────────</w:t>
      </w:r>
    </w:p>
    <w:p>
      <w:r>
        <w:t>The Far Side was one of the funniest and most popular comic strips of the late 20th Century. The comic touched on all aspects of life, culture, and history, but one of creator Gary Larson’s favorite subjects was religion. The Far Side often imagined creative explanations for why the world works the way it does, and religion provided plenty of fodder for its funniest satirical commentary.</w:t>
      </w:r>
    </w:p>
    <w:p>
      <w:r>
        <w:t>Whether imagining God’s process for creating the Earth and its inhabitants or speculating on what might be in store for humans after they die, Larson used Christian theology to cast an absurdist lens on popular culture and common human or even animal behavior. God and the Devil provided Larson with a familiar and versatile cast for his cartoons, which made The Far Side comics about religion some of the funniest ever created.</w:t>
      </w:r>
    </w:p>
    <w:p>
      <w:r>
        <w:t>God Has a Smite Button</w:t>
      </w:r>
    </w:p>
    <w:p>
      <w:r>
        <w:t>Turns Out Accidents May Be God Smiting People</w:t>
      </w:r>
    </w:p>
    <w:p>
      <w:r>
        <w:t>Gary Larson could have a dark, biting edge to his humor in The Far Side, which comes through in this panel. God sits at his computer and watches someone walk down a sidewalk. Larson's simple but effective art style shows a piano hoisted above a guy on the street. This image is on a monitor with God's finger posed over the "Smite" button on his keyboard, making this the perfect 15th entry.</w:t>
      </w:r>
    </w:p>
    <w:p>
      <w:r>
        <w:t>On the surface, this is just a humorous glimpse at the wrath of God. Maybe he gets a little edgy like the rest of the world. But on another level, this joke holds up for inspection of that truism, "Everything happens for a reason." If that is the case, what is the reason for those terrible accidents that seem random, as if they had a one-in-a-million chance of happening? Are they an arbitrary act of the Smite Button in The Far Side?</w:t>
      </w:r>
    </w:p>
    <w:p>
      <w:r>
        <w:t>Ernie Talks To God</w:t>
      </w:r>
    </w:p>
    <w:p>
      <w:r>
        <w:t>But It Was a Wrong Number</w:t>
      </w:r>
    </w:p>
    <w:p>
      <w:r>
        <w:t>This is one of the few Far Side cartoons where Larson uses multiple panels. In this one, God dials the wrong number and gets Ernie Miller. After comparing numbers, God apologizes and hangs up. The caption tells readers that Ernie Miller told his friend that he "talked with God." In some informal religious circles, it's a common colloquialism for prayer, but in the Far Side, God sometimes gets the wrong number.</w:t>
      </w:r>
    </w:p>
    <w:p>
      <w:r>
        <w:t>Uh, this is Ernie Miller, sir.</w:t>
      </w:r>
    </w:p>
    <w:p>
      <w:r>
        <w:t>Interestingly, Ernie Miller appears in another Far Side comic but with a theme that doesn't seem like a continuation of this one. In this split-panel comic, Ernie shouts out his window to the busy city street below, declaring his intentions to leave the rat race for an "Island in the South Pacific." But the beach is crowded with people when he gets there in the bottom panel. While these two Far Side comics aren't related, except through Ernie Miller, they make for a curious odyssey. The guy who gets a wrong-number call from God tries to escape the "human cesspool" but can't.</w:t>
      </w:r>
    </w:p>
    <w:p>
      <w:r>
        <w:t>God Is a Gameshow Contestant's Nightmare</w:t>
      </w:r>
    </w:p>
    <w:p>
      <w:r>
        <w:t>Of Course, He Knows All the Answers</w:t>
      </w:r>
    </w:p>
    <w:p>
      <w:r>
        <w:t>Larson often used absurdity to lay a gag on the obvious. In this panel, God is a contestant on a game show. Without any use of color, Larson indicates bright, holy light emanating from God, while the other contestant, Norman, looks on with his hands on his hips. Meanwhile, the host confirms that, yes, in fact, God did get another answer correct. Then, the host typically points out that Norman hasn't even scored.</w:t>
      </w:r>
    </w:p>
    <w:p>
      <w:r>
        <w:t>In wonderful Far Side fashion, the game show seems to roll along like everything is normal, while only Norman seems to realize that things are far from normal. Sometimes, Larson didn't need a second layer to his jokes. He would just let the absurdity ride the fine line between lucidity and total incomprehension.</w:t>
      </w:r>
    </w:p>
    <w:p>
      <w:r>
        <w:t>God Considers Design Ideas For the Great White Shark</w:t>
      </w:r>
    </w:p>
    <w:p>
      <w:r>
        <w:t>A Smiley Face Is a Nice Touch</w:t>
      </w:r>
    </w:p>
    <w:p>
      <w:r>
        <w:t>God stands at a chalkboard and wonders if he should draw a smiley face on the shark's uvula.</w:t>
      </w:r>
    </w:p>
    <w:p>
      <w:r>
        <w:t>Gary Larson had jokes about creation and evolution, which was a nice touch. He drew skeletons of early men going from Java Man to Jazz Man, and he drew God pulling the world out of the oven and pondering if it was done yet. In this panel, God is drawing his design for the Great White Shark on a chalkboard, looking like an elderly professor in a classroom.</w:t>
      </w:r>
    </w:p>
    <w:p>
      <w:r>
        <w:t>With the shark's mouth wide open and rows of teeth exposed, God wonders if he should put a happy face on the uvula. It turns out God's sense of humor is about as dark as Gary Larson's. But just as Larson inserts absurd moments into evolution, he gives readers this version of God who can't help but acknowledge the awkwardness of creating an apex predator.</w:t>
      </w:r>
    </w:p>
    <w:p>
      <w:r>
        <w:t>God Drops a Jar Of Humans</w:t>
      </w:r>
    </w:p>
    <w:p>
      <w:r>
        <w:t>He Realizes His Mistake Immediately</w:t>
      </w:r>
    </w:p>
    <w:p>
      <w:r>
        <w:t>In this joke about creation, Gary Larson tackles humans. Contrary to the Biblical account of creation, God drops a jar of humans that breaks open on a hillside in The Far Side. They run into the wide world, and God instantly realizes his mistake. In Larson's creation account, humans are already mischief-makers and worse.</w:t>
      </w:r>
    </w:p>
    <w:p>
      <w:r>
        <w:t>What is poignant about this panel is what is happening in the foreground, which can go unnoticed. A deer and a squirrel quietly observe this "disaster." Larson drew many panels featuring animals, and they always seemed to come off sympathetically in relation to humans. Whether it was the deer with the bulls-eye for a birthmark or the two bears suddenly finding themselves in the middle of a city, animal and human relations in The Far Side are strained.</w:t>
      </w:r>
    </w:p>
    <w:p>
      <w:r>
        <w:t>The Devil Doesn't Give You Great Choices</w:t>
      </w:r>
    </w:p>
    <w:p>
      <w:r>
        <w:t>Hell Is The Ultimate Catch-22 In the Far Side</w:t>
      </w:r>
    </w:p>
    <w:p>
      <w:r>
        <w:t>The Far Side comic "Damned If You Do, Damned if You Don't" depicts the devil presenting a man with two doors leading to damnation. Image via Gary Larson</w:t>
      </w:r>
    </w:p>
    <w:p>
      <w:r>
        <w:t>Gary Larson didn’t set out to be a cartoonist, but his observations about the world proved to be the perfect material for a single-panel comic strip. One of Larson’s favorite techniques for creating Far Side comics is to take a common expression and make it literal. By showing the actual meaning of these phrases, Larson can highlight how absurd many expressions are.</w:t>
      </w:r>
    </w:p>
    <w:p>
      <w:r>
        <w:t>C'mon, c'mon -- it's either one or the other.</w:t>
      </w:r>
    </w:p>
    <w:p>
      <w:r>
        <w:t>In this Far Side cartoon, Larson has taken the colloquial phrase, “Damned if you do, damned if you don’t,” and made it literal by placing a man in hell. The devil stands by him, forcing him to decide between those two options. In this context, the phrase's meaning is made especially clear, as it is obvious that either choice will be equally disastrous, which is why this is the perfect joke for the tenth spot.</w:t>
      </w:r>
    </w:p>
    <w:p>
      <w:r>
        <w:t>The Far Side Made Getting Into Heaven Even More Challenging</w:t>
      </w:r>
    </w:p>
    <w:p>
      <w:r>
        <w:t>If You Don't Know Math, You're Going To Hell</w:t>
      </w:r>
    </w:p>
    <w:p>
      <w:r>
        <w:t>A man gets to heaven only to be asked a math question for admission in a nightmare</w:t>
      </w:r>
    </w:p>
    <w:p>
      <w:r>
        <w:t>The Far Side often used phobias as the basis for its cartoons. Some phobias, like the fear of a duck watching you, were lifted from Larson’s imagination rather than the real world. A phobia of solving math problems, however, is much more realistic. Arithmophobia is the technical term for a fear of numbers, and math anxiety is a real psychological ailment.</w:t>
      </w:r>
    </w:p>
    <w:p>
      <w:r>
        <w:t>Most Far Side comics that imagine the afterlife concern the nature of hell, which appears to have provided Larson with more inspiration for comedic scenes than heaven did. A few, however, imagined what might happen when a person goes to heaven. Unfortunately for this soul, The Far Side envisages things going wrong for some folks who end up before the pearly gates.</w:t>
      </w:r>
    </w:p>
    <w:p>
      <w:r>
        <w:t>People in The Far Side Sometimes Tortured Hell's Demons Instead</w:t>
      </w:r>
    </w:p>
    <w:p>
      <w:r>
        <w:t>This Guy Whistles While He Works--In Hell</w:t>
      </w:r>
    </w:p>
    <w:p>
      <w:r>
        <w:t>Gary Larson's The Far Side comic depicts devils that are just not reaching a happy soul in hell. In other words, they can't make one of the souls miserable. Image via Gary Larson</w:t>
      </w:r>
    </w:p>
    <w:p>
      <w:r>
        <w:t>Most The Far Side comics that revolve around the nature of hell imagine people being tortured by various means. This comic turns that pattern on its head by presenting a situation where the demons are frustrated by one of the human souls in their care. Many of the most underrated Far Side cartoons challenge readers’ expectations in this way.</w:t>
      </w:r>
    </w:p>
    <w:p>
      <w:r>
        <w:t>In this Far Side comic, a hell man is actually enjoying himself as he pushes a load of rocks through the fiery tunnels. His actions are distressing the demons who are attempting to torture him. The situation in the comic is funny, but it also carries a deeper message of how a positive attitude can foil the efforts of people trying to bully or annoy others.</w:t>
      </w:r>
    </w:p>
    <w:p>
      <w:r>
        <w:t>God is an Epic Performer in The Far Side</w:t>
      </w:r>
    </w:p>
    <w:p>
      <w:r>
        <w:t>His Stage Acts Always Impressed</w:t>
      </w:r>
    </w:p>
    <w:p>
      <w:r>
        <w:t>God does a variety of acts like juggling, dancing, and playing music in The Far Side</w:t>
      </w:r>
    </w:p>
    <w:p>
      <w:r>
        <w:t>Most people have heard the term “Act of God” before. The phrase describes events beyond humans' control, such as earthquakes, hurricanes, or floods. Despite the benevolent-sounding name, some Acts of God are the most horrible events that can affect people’s lives.</w:t>
      </w:r>
    </w:p>
    <w:p>
      <w:r>
        <w:t>Although Acts of God might be dark subject matter for a comic, this The Far Side comic makes them funny. In this instance, Gary Larson has reimagined the term “Acts of God” literally by placing God on a stage and having him perform common circus acts like juggling or being shot out of a cannon. The result is hilarious due to its absurdity.</w:t>
      </w:r>
    </w:p>
    <w:p>
      <w:r>
        <w:t>The Far Side Imagined a Particular Hell for Serious Musicians</w:t>
      </w:r>
    </w:p>
    <w:p>
      <w:r>
        <w:t>In The Far Side, the Banjo Belongs in Hell</w:t>
      </w:r>
    </w:p>
    <w:p>
      <w:r>
        <w:t>The devil ushers a conductor into a room full of enthusiastic banjo players Image by Gary Larson</w:t>
      </w:r>
    </w:p>
    <w:p>
      <w:r>
        <w:t>A common expression states, “Hell is other people.” Many of the Far Side comics that examine the nature of hell seem to agree with this statement. No matter a person’s pet peeve, some character will push their buttons. For anyone who works in a particular industry, people who subvert the purpose of their profession are often the most irritating.</w:t>
      </w:r>
    </w:p>
    <w:p>
      <w:r>
        <w:t>Your room is right in here, Maestro.</w:t>
      </w:r>
    </w:p>
    <w:p>
      <w:r>
        <w:t>In real life, most professional musicians appreciate different genres of music. In The Far Side, however, Gary Larson has imagined what type of ensemble might be the most frustrating for a serious orchestral conductor. A room full of banjo players is a reasonable guess, given the delicacy and precision that the normal range of orchestral instruments provides,</w:t>
      </w:r>
    </w:p>
    <w:p>
      <w:r>
        <w:t>Even Dogs Go to Hell in The Far Side</w:t>
      </w:r>
    </w:p>
    <w:p>
      <w:r>
        <w:t>Their Punishment Is Poetic Justice</w:t>
      </w:r>
    </w:p>
    <w:p>
      <w:r>
        <w:t>Dogs scoop poop and deliver mail in The Far Side's version of Dog Hell. Image by Gary Larson</w:t>
      </w:r>
    </w:p>
    <w:p>
      <w:r>
        <w:t>Gary Larson loved creating cartoons about animals. Dogs were a particularly beloved subject for The Far Side, and many of the best Far Side comics feature dogs. Typically, The Far Side would examine canine behavior that most people find normal and highlight why it was odd. At other times, dogs in The Far Side were used to shed light on humans’ own strange habits.</w:t>
      </w:r>
    </w:p>
    <w:p>
      <w:r>
        <w:t>Gary Larson has combined his love of dogs with his penchant for writing comics about religion in this comic. Instead of imagining the typical human version of hell, Larson has created a hell for dogs. Here, naughty canines must clean up their own excrement and deliver the mail dressed as their most hated enemies, which is why this Far Side joke sits in the fifth spot in the rankings.</w:t>
      </w:r>
    </w:p>
    <w:p>
      <w:r>
        <w:t>The Far Side Elevates Animals Above Humans</w:t>
      </w:r>
    </w:p>
    <w:p>
      <w:r>
        <w:t>Colonel Sanders Has a Hard Time Getting Into Heaven</w:t>
      </w:r>
    </w:p>
    <w:p>
      <w:r>
        <w:t>Colonel Sanders stands before heaven's gate, which is flanked by chicken statues Image via The Far Side</w:t>
      </w:r>
    </w:p>
    <w:p>
      <w:r>
        <w:t>Gary Larson loves animals, so many of the funniest Far Side cartoons are about animals. Larson often elevated animals in his comics above humans, who were portrayed as ignorant or selfish. A number of The Far Side comics contain messages about animal welfare, including mocking sport hunters or the practice of eating meat.</w:t>
      </w:r>
    </w:p>
    <w:p>
      <w:r>
        <w:t>This version of heaven presented by The Far Side is included in one of the comics that implicitly condemns eating meat. Larson imagined the moment that KFC founder Colonel Sanders would arrive at heaven’s gates. Sanders is in trouble, though, after discovering that heaven is glorifying the very creatures he has been selling as food.</w:t>
      </w:r>
    </w:p>
    <w:p>
      <w:r>
        <w:t>The Far Side Assigned Hell an Iconic Musical Instrument</w:t>
      </w:r>
    </w:p>
    <w:p>
      <w:r>
        <w:t>In Hell, Everyone Gets an Accordion</w:t>
      </w:r>
    </w:p>
    <w:p>
      <w:r>
        <w:t>Angels hand people harps in heaven while demons hand people accordions in hell Image by Gary Larson.</w:t>
      </w:r>
    </w:p>
    <w:p>
      <w:r>
        <w:t>Some of the best Far Side comics are about music. Gary Larson clearly had certain musical instruments that he didn’t like, though. When imagining what hell might be like, Larson repeatedly used certain musical instruments as the basis for some people’s torture. In this case, The Far Side imagines that people going to heaven get beautiful, ethereal harps to play while those in hell get discordant accordions.</w:t>
      </w:r>
    </w:p>
    <w:p>
      <w:r>
        <w:t>Any fan of "Weird Al" Yankovic will tell you that the accordion can sound awesome when played well. When amateurs are involved, however, the complicated mechanics of accordion playing and the dissonant sounds that can emerge from the instrument make it one of the most grating instruments around. It is entirely plausible that the accordion would be the official instrument of hell.</w:t>
      </w:r>
    </w:p>
    <w:p>
      <w:r>
        <w:t>The Far Side Explains Why Predators Exist</w:t>
      </w:r>
    </w:p>
    <w:p>
      <w:r>
        <w:t>It Was All God's Idea</w:t>
      </w:r>
    </w:p>
    <w:p>
      <w:r>
        <w:t>God looks over the gentle animals he has created and decides he needs to make something that eats them</w:t>
      </w:r>
    </w:p>
    <w:p>
      <w:r>
        <w:t>The world works in strange ways sometimes. While most people might be confused by the apparent randomness of life, The Far Side used it as inspiration. By using God’s acts of creation as the basis for several cartoons, Larson attempted to provide a comedic explanation for why the world works the way it does.</w:t>
      </w:r>
    </w:p>
    <w:p>
      <w:r>
        <w:t>Well, now I guess I'd better make some things to eat you guys.</w:t>
      </w:r>
    </w:p>
    <w:p>
      <w:r>
        <w:t>In this cartoon, God admires a group of animals he has created. The very next thing he decides to make is something to eat all the animals he has already designed. The system makes sense based on evolution, but it becomes absurd in Larson's presentation of intentional design by a higher being.</w:t>
      </w:r>
    </w:p>
    <w:p>
      <w:r>
        <w:t>Jerks Are Part of God's Plan in The Far Side</w:t>
      </w:r>
    </w:p>
    <w:p>
      <w:r>
        <w:t>Something Has To Make Life Interesting</w:t>
      </w:r>
    </w:p>
    <w:p>
      <w:r>
        <w:t>God is cooking Earth and adding jerks to "make things interesting" in Gary Larson's The Far Side. Image via Gary Larson</w:t>
      </w:r>
    </w:p>
    <w:p>
      <w:r>
        <w:t>Many people turn to religion to find meaning in life. The world can be chaotic and confusing. Other people can sometimes provide great joy but also cause deep and lasting pain. The Far Side cartoons set out to make a few jokes at the expense of life's absurdities, offering readers a laugh over why the world works the way it does. By using God as a fall guy, The Far Side can bring a little humorous comfort to the world, explaining why it exists as it does.</w:t>
      </w:r>
    </w:p>
    <w:p>
      <w:r>
        <w:t>In one of the funniest The Far Side comics, Gary Larson attempted to answer why there are jerks in the world. Everyone has dealt with people who seem to enjoy being cruel. According to The Far Side, including mean people in the world was intentional because it makes things more interesting. Given that the existence of jerks inspired this Far Side comic, perhaps it’s even true, which is why this is the funniest Far Side joke about religion.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