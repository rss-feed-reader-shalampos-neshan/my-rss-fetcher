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Game Pass June 2026 new games include EA Sports FC 26, Call of Duty</w:t>
      </w:r>
    </w:p>
    <w:p>
      <w:r>
        <w:t>منبع: https://www.polygon.com/xbox-game-pass-june-2026-wave-2-ea-sports-fc-26-world-cup/</w:t>
      </w:r>
    </w:p>
    <w:p>
      <w:r>
        <w:t>نویسنده: Austin Manchester</w:t>
      </w:r>
    </w:p>
    <w:p>
      <w:r>
        <w:t>تاریخ انتشار: 2026-06-16 15:45</w:t>
      </w:r>
    </w:p>
    <w:p>
      <w:r>
        <w:t>──────────────────────────────────────────────────</w:t>
      </w:r>
    </w:p>
    <w:p>
      <w:r>
        <w:t>Amid the potential closing of its studios Compulsion Games, Ninja Theory, and Double Fine, Xbox revealed its next wave of titles hitting Game Pass, and it's kind of a weak one. EA Sports FC 26, EA's latest soccer game, leads a lineup that also includes a Call of Duty misfire and more.</w:t>
      </w:r>
    </w:p>
    <w:p>
      <w:r>
        <w:t>EA Sports FC 26 features over 20,000 licensed players from over 750 national teams and clubs. It boasts "the most true-to-football experience ever" in its Career mode, where you create your own customized footballer. Cobble together your personal football Dream Team in Ultimate Team and compete in Live Events and tournaments. EA Sports FC 26 lands on Xbox Game Pass just as the FIFA World Cup 2026 starts heating up, though you can't actually complete in the World Cup in FC 26 as EA no longer has the FIFA license.</w:t>
      </w:r>
    </w:p>
    <w:p>
      <w:r>
        <w:t>Also arriving is Call of Duty: Vanguard, the latest entry to set the fray in World War II. You know what it's all about: run and gun your way through a campaign stretched across the fronts in the Pacific, Europe, and North Africa before testing your mettle in Vanguard's PvP multiplayer modes. Vanguard also features a Zombies mode set in WWII. The 2021 entry received a mixed reception with only a 51% critics recommended score on OpenCritic.</w:t>
      </w:r>
    </w:p>
    <w:p>
      <w:r>
        <w:t>Image: Xbox</w:t>
      </w:r>
    </w:p>
    <w:p>
      <w:r>
        <w:t>Here's everything hitting Xbox Game Pass throughout the rest of the month and into July:</w:t>
      </w:r>
    </w:p>
    <w:p>
      <w:r>
        <w:t>Junkster (Cloud, Xbox Series X, Handheld, and PC) (Game Pass Ultimate, PC Game Pass) — available today</w:t>
      </w:r>
    </w:p>
    <w:p>
      <w:r>
        <w:t>Call of Duty: Vanguard (Cloud, Console, and PC) (Game Pass Ultimate, Game Pass Premium, PC Game Pass) — June 17</w:t>
      </w:r>
    </w:p>
    <w:p>
      <w:r>
        <w:t>EA Sports FC 26 (Cloud, Console, and PC) (Game Pass Ultimate, PC Game Pass) — June 18</w:t>
      </w:r>
    </w:p>
    <w:p>
      <w:r>
        <w:t>Abyssus (Cloud, Xbix Series X, and PC) (Game Pass Ultimate, Game Pass Premium, PC Game Pass) — June 25</w:t>
      </w:r>
    </w:p>
    <w:p>
      <w:r>
        <w:t>RV There Yet? (Cloud, Xbox Series X, and PC) (Game Pass Ultimate, Game Pass Premium, PC Game Pass) — June 30</w:t>
      </w:r>
    </w:p>
    <w:p>
      <w:r>
        <w:t>Tony Hawk’s Pro Skater 3 + 4 (Cloud, Console, and PC) (Now with Game Pass Premium; joining Game Pass Ultimate and PC Game Pass) — July 2</w:t>
      </w:r>
    </w:p>
    <w:p>
      <w:r>
        <w:t>Winds of Arcana: Ruination (Cloud, Console, Handheld, and PC) (Game Pass Ultimate, Game Pass Premium, PC Game Pass) — July 6</w:t>
      </w:r>
    </w:p>
    <w:p>
      <w:r>
        <w:t>Xbox Game Pass also loses quite a few games at the end of the month, and the games leaving might make for a better lineup than what's being added. Here's everything leaving June 30: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