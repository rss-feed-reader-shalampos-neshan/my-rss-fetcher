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Desert's Latest Patch Finally Adds Controller Remapping and Dozens of New Pets and Animations</w:t>
      </w:r>
    </w:p>
    <w:p>
      <w:r>
        <w:t>منبع: https://www.ign.com/articles/crimson-deserts-latest-patch-finally-adds-controller-remapping-and-dozens-of-new-pets-and-animations</w:t>
      </w:r>
    </w:p>
    <w:p>
      <w:r>
        <w:t>نویسنده: Wesley Yin-Poole</w:t>
      </w:r>
    </w:p>
    <w:p>
      <w:r>
        <w:t>تاریخ انتشار: 2026-05-29 08:57</w:t>
      </w:r>
    </w:p>
    <w:p>
      <w:r>
        <w:t>──────────────────────────────────────────────────</w:t>
      </w:r>
    </w:p>
    <w:p>
      <w:r>
        <w:t>Crimson Desert has yet another patch, this time adding one of the most-requested features from fans: controller remapping.</w:t>
      </w:r>
    </w:p>
    <w:p>
      <w:r>
        <w:t>Ever since Crimson Desert's launch in March, players have fussed over the fiddly controls, which can lead to frustration. And while it's true that after a long enough time you do start to get used to the game's controls, controller remapping would help people get to grips with Crimson Desert on their own terms. Finally, it's here.</w:t>
      </w:r>
    </w:p>
    <w:p>
      <w:r>
        <w:t>Update 1.09.00 (patch notes, courtesy of the Crimson Desert website, are below) also adds approximately 30 species of small animals that can be registered as pets, alongside new animations for picking up and putting down certain pets. It’s a big patch for Crimson Desert pet lovers, basically.</w:t>
      </w:r>
    </w:p>
    <w:p>
      <w:r>
        <w:t>Elsewhere, Oongka and Damiane, Crimson Desert’s secondary playable characters, have new skills, and there are improvements to seed planting. And I want to highlight the below fix — finally those poor bears can eat their fish.</w:t>
      </w:r>
    </w:p>
    <w:p>
      <w:r>
        <w:t>Fixed an issue where bears would try to eat fish dropped on the ground but fail to do so.</w:t>
      </w:r>
    </w:p>
    <w:p>
      <w:r>
        <w:t>As Crimson Desert players are used to at this point, developer Pearl Abyss releases patches on a weekly schedule (sometimes more than one has been released in the same week). It’s a remarkable pace of updates for a single-player open world adventure game informed by the developer’s live service experience with its MMO, Black Desert, and shows no sign of slowing down.</w:t>
      </w:r>
    </w:p>
    <w:p>
      <w:r>
        <w:t>Crimson Desert: Every Unique Armor Set So Far View 14 Images</w:t>
      </w:r>
    </w:p>
    <w:p>
      <w:r>
        <w:t>Crimson Desert update 1.09.00 patch notes:</w:t>
      </w:r>
    </w:p>
    <w:p>
      <w:r>
        <w:t>Added a controller remapping feature.</w:t>
      </w:r>
    </w:p>
    <w:p>
      <w:r>
        <w:t>Added approximately 30 species of small animals that can be registered as pets.</w:t>
      </w:r>
    </w:p>
    <w:p>
      <w:r>
        <w:t>Added new skills for Oongka and Damiane. The input command for each skill is the same as Kliff’s "Blinding Flash Finisher".(Heavy attack while using Blinding Flash)</w:t>
      </w:r>
    </w:p>
    <w:p>
      <w:r>
        <w:t>Added animations for picking up and putting down certain pets.</w:t>
      </w:r>
    </w:p>
    <w:p>
      <w:r>
        <w:t>Major Improvements Content</w:t>
      </w:r>
    </w:p>
    <w:p>
      <w:r>
        <w:t>Fixed an issue where checking colors while dyeing and customizing characters was difficult depending on the surrounding light sources.</w:t>
      </w:r>
    </w:p>
    <w:p>
      <w:r>
        <w:t>Fixed an issue where legendary fish could be donated.</w:t>
      </w:r>
    </w:p>
    <w:p>
      <w:r>
        <w:t>Fixed an issue where, even after obtaining certain knowledge, some related challenges would not be completed.</w:t>
      </w:r>
    </w:p>
    <w:p>
      <w:r>
        <w:t>Fixed an issue where "Pond Management" mode could not be entered in certain situations.</w:t>
      </w:r>
    </w:p>
    <w:p>
      <w:r>
        <w:t>Fixed an issue where controls would become unresponsive if the character died after entering the “Pond Management” menu while taking damage.</w:t>
      </w:r>
    </w:p>
    <w:p>
      <w:r>
        <w:t>Fixed an issue where bears would try to eat fish dropped on the ground but fail to do so.</w:t>
      </w:r>
    </w:p>
    <w:p>
      <w:r>
        <w:t>As part of ongoing improvements, certain 2D visual assets have been replaced to better align with the game’s art direction.</w:t>
      </w:r>
    </w:p>
    <w:p>
      <w:r>
        <w:t>Controls</w:t>
      </w:r>
    </w:p>
    <w:p>
      <w:r>
        <w:t>Improved farming so that seeds can now be assigned to and used from quickslots.</w:t>
      </w:r>
    </w:p>
    <w:p>
      <w:r>
        <w:t>Fixed an issue where the player would enter Photo Mode while examining items.</w:t>
      </w:r>
    </w:p>
    <w:p>
      <w:r>
        <w:t>Fixed an issue where the "Magic Scythe" could not be used if the Inventory was full.</w:t>
      </w:r>
    </w:p>
    <w:p>
      <w:r>
        <w:t>Fixed an issue where the "Scythe" could not be used in safe zones.</w:t>
      </w:r>
    </w:p>
    <w:p>
      <w:r>
        <w:t>Fixed an issue where the "Mining Knuckledrill" could not be used while clinging to a wall.</w:t>
      </w:r>
    </w:p>
    <w:p>
      <w:r>
        <w:t>Combat / Action</w:t>
      </w:r>
    </w:p>
    <w:p>
      <w:r>
        <w:t>[Kliff] Fixed an issue where using "Evasive Kick" while unarmed would not consume Spirit.</w:t>
      </w:r>
    </w:p>
    <w:p>
      <w:r>
        <w:t>[Kliff] Fixed an issue where "Blinding Flash Finisher" could be used even with insufficient Spirit.</w:t>
      </w:r>
    </w:p>
    <w:p>
      <w:r>
        <w:t>[Oongka] Adjusted the amount of stagger meter increase from "Quaking Fury".</w:t>
      </w:r>
    </w:p>
    <w:p>
      <w:r>
        <w:t>UI</w:t>
      </w:r>
    </w:p>
    <w:p>
      <w:r>
        <w:t>Improved the dispatch UI so that comrades with the missions' required skills appear at the top.</w:t>
      </w:r>
    </w:p>
    <w:p>
      <w:r>
        <w:t>When carrying out a mission repeatedly, "Repeating Mission" now appears in the UI.</w:t>
      </w:r>
    </w:p>
    <w:p>
      <w:r>
        <w:t>[Keyboard/Mouse] The cursor now disappears when examining documents.</w:t>
      </w:r>
    </w:p>
    <w:p>
      <w:r>
        <w:t>Fixed an issue where the number of comrades would appear as 0 in the camp resources UI.</w:t>
      </w:r>
    </w:p>
    <w:p>
      <w:r>
        <w:t>Fixed an issue where the QTE input icon would not appear if certain input options were customized.</w:t>
      </w:r>
    </w:p>
    <w:p>
      <w:r>
        <w:t>Fixed an issue where the UI would freeze when re-entering the game after being returned to the title screen due to an error in certain situations.</w:t>
      </w:r>
    </w:p>
    <w:p>
      <w:r>
        <w:t>Fixed an issue where the "Clean" interaction input would appear even for fish that cannot be cleaned.</w:t>
      </w:r>
    </w:p>
    <w:p>
      <w:r>
        <w:t>Graphics &amp; Settings</w:t>
      </w:r>
    </w:p>
    <w:p>
      <w:r>
        <w:t>[PC] Fixed an issue where shadows of some distant objects were not rendered correctly when the "Raytraced Sun/Moon Light Shadows" option was enabled.</w:t>
      </w:r>
    </w:p>
    <w:p>
      <w:r>
        <w:t>[Mac] Fixed an issue where "Raytraced Sun/Moon Light Shadows" option was not being applied.</w:t>
      </w:r>
    </w:p>
    <w:p>
      <w:r>
        <w:t>Localization</w:t>
      </w:r>
    </w:p>
    <w:p>
      <w:r>
        <w:t>Fixed various localization errors and improved localization quality across all languages.</w:t>
      </w:r>
    </w:p>
    <w:p>
      <w:r>
        <w:t>Others</w:t>
      </w:r>
    </w:p>
    <w:p>
      <w:r>
        <w:t>Fixed an issue where audio would play when examining certain documents such as books and bounty notices, if the Voice Language was set to English.</w:t>
      </w:r>
    </w:p>
    <w:p>
      <w:r>
        <w:t>Fixed an issue where sound effects would not play when cooking with a special cooking tool.</w:t>
      </w:r>
    </w:p>
    <w:p>
      <w:r>
        <w:t>Fixed an issue where the game would occasionally crash when moving to the "Tree Branch" crafting recipe tab from the crafting UI.</w:t>
      </w:r>
    </w:p>
    <w:p>
      <w:r>
        <w:t>[Damiane] Fixed an issue where repeatedly hitting sanctum cores with element-imbued attacks would cause their effects to stack, dropping performance.</w:t>
      </w:r>
    </w:p>
    <w:p>
      <w:r>
        <w:t>[Damiane] Fixed unnatural animations when evading while falling from a high place.</w:t>
      </w:r>
    </w:p>
    <w:p>
      <w:r>
        <w:t>Fixed an issue where player landing animations would appear unnatural in certain situations.</w:t>
      </w:r>
    </w:p>
    <w:p>
      <w:r>
        <w:t>Fixed an issue where the animation for putting down a corpse would appear unnatural when interacting with something else while swimming with a corpse.</w:t>
      </w:r>
    </w:p>
    <w:p>
      <w:r>
        <w:t>Fixed an issue where the equipment would appear transparent when switching to another tool while a tool was drawn.</w:t>
      </w:r>
    </w:p>
    <w:p>
      <w:r>
        <w:t>Fixed an issue where the player’s equipment would switch to another weapon when attacking while certain tools were equipped.</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