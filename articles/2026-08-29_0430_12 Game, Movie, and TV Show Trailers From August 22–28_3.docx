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Game, Movie, and TV Show Trailers From August 22–28</w:t>
      </w:r>
    </w:p>
    <w:p>
      <w:r>
        <w:t>منبع: https://www.ign.com/articles/this-week-in-game-movie-tv-show-trailers-aug-22-aug-28</w:t>
      </w:r>
    </w:p>
    <w:p>
      <w:r>
        <w:t>نویسنده: Leanne Butkovic</w:t>
      </w:r>
    </w:p>
    <w:p>
      <w:r>
        <w:t>تاریخ انتشار: 2026-08-28 19:14</w:t>
      </w:r>
    </w:p>
    <w:p>
      <w:r>
        <w:t>──────────────────────────────────────────────────</w:t>
      </w:r>
    </w:p>
    <w:p>
      <w:r>
        <w:t>It’s been a huge week for trailers, specifically for games (though the entertainment front hardly took the week off). Of course, the big headline from this week is GTA 6. (Did your Netflix break when you tried to log on to watch the Extended Look right when it dropped?) But gamescom has also been busy shelling out one trailer after another since Tuesday’s Opening Night Live . What’s included here is merely a tiny smattering of the biggest hits; you can peruse all of them — there are currently 187 — at your leisure on IGN’s YouTube channel .</w:t>
      </w:r>
    </w:p>
    <w:p>
      <w:r>
        <w:t>Here are the trailers you should watch from this week (and here’s what you missed last week ).</w:t>
      </w:r>
    </w:p>
    <w:p>
      <w:r>
        <w:t>Grand Theft Auto 6 extended look</w:t>
      </w:r>
    </w:p>
    <w:p>
      <w:r>
        <w:t>In the trailer event to end all trailer events, Rockstar finally dropped a long 27-minute look at the most anticipated game of the decade after enduring a series of brutal leaks (that seems like it might also have been a crypto scheme ). What else is there to say that my esteemed colleagues have not already ? Obviously, it looks insane.</w:t>
      </w:r>
    </w:p>
    <w:p>
      <w:r>
        <w:t>GTA 6 is coming out on PlayStation 5 and Xbox Series X|S on November 19.</w:t>
      </w:r>
    </w:p>
    <w:p>
      <w:r>
        <w:t>Fable quest gameplay</w:t>
      </w:r>
    </w:p>
    <w:p>
      <w:r>
        <w:t>There’s tons of new footage from Fable that you can check out from gamescom — plus, read our preview — but I was particularly drawn to these 18 minutes of quest gameplay that takes the Hero through the massive and gorgeous Bowerstone (130 homes and 30 businesses and you can go in all of them???), highlights some character interactions (I also would have thrown the beer at Humphry), and shows off a tiny bit of combat (I scrubbed back on shooting that one thug in the knee with an arrow like three times, very good).</w:t>
      </w:r>
    </w:p>
    <w:p>
      <w:r>
        <w:t>Fable releases on PS5, Xbox Series X|S, and PC on February 23, 2027.</w:t>
      </w:r>
    </w:p>
    <w:p>
      <w:r>
        <w:t>The Witcher 3: Wild Hunt Remastered + Songs of the Past DLC</w:t>
      </w:r>
    </w:p>
    <w:p>
      <w:r>
        <w:t>The Witcher 3 got a twofer out of gamescom 2026: a remaster trailer (which will be free for players who already own the game ) and the Songs of the Past DLC. Any excuse to hang out with Geralt another time is cool in my book. The Remaster, of course, looks super slick, but Songs of the Past especially has me intrigued with the freakiness of Letten.</w:t>
      </w:r>
    </w:p>
    <w:p>
      <w:r>
        <w:t>The Witcher 3 Remaster is available September 29; the Songs of the Past DLC does not currently have a release window.</w:t>
      </w:r>
    </w:p>
    <w:p>
      <w:r>
        <w:t>Final Fantasy VII Revelation gameplay trailer</w:t>
      </w:r>
    </w:p>
    <w:p>
      <w:r>
        <w:t>The Weapons! Are! Here! The FFVII Revelation look out of gamescom — the first since SGF — was fairly short, focusing mostly on those giant monsters, but it did show off more of the aerial and submarine combat that’s coming in the trilogy-ending FFVII remake. Hell yeah, brother.</w:t>
      </w:r>
    </w:p>
    <w:p>
      <w:r>
        <w:t>Final Fantasy VII Revelation comes out in spring 2027.</w:t>
      </w:r>
    </w:p>
    <w:p>
      <w:r>
        <w:t>No Law</w:t>
      </w:r>
    </w:p>
    <w:p>
      <w:r>
        <w:t>No Law was a fun gamescom reveal — it’s an FPS where you play as the field-tested, now peace-seeking Grey Harker. I don’t know much else about what it’s actually about, but I do know that this tongue-in-cheek, cyber-noir, gadget-driven stealth game that also lets you blow some heads off seems pretty dang fun.</w:t>
      </w:r>
    </w:p>
    <w:p>
      <w:r>
        <w:t>No Law releases on PS5, Xbox Series X|S, and PC in 2027.</w:t>
      </w:r>
    </w:p>
    <w:p>
      <w:r>
        <w:t>Pokémon Tales: The Misadventures of Sirfetch’d and Pichu</w:t>
      </w:r>
    </w:p>
    <w:p>
      <w:r>
        <w:t>First teaser for Aardman's stop-motion POKÉMON’ series ‘THE MISADVENTURES OF SIRFEITCH'D &amp; PICHU’.</w:t>
      </w:r>
    </w:p>
    <w:p>
      <w:r>
        <w:t>Releasing in 2027. pic.twitter.com/6Wx7pGDb9J — DiscussingFilm (@DiscussingFilm) August 28, 2026</w:t>
      </w:r>
    </w:p>
    <w:p>
      <w:r>
        <w:t>Legendary animation studio Aardman (the folks behind Wallace &amp; Gromit, Shaun the Sheep, Chicken Run, and more) revealed the first teaser for the upcoming stop-motion Sirfetch’d and Pichu teamup series at PokémonXP and holy crap, does it look super cute.</w:t>
      </w:r>
    </w:p>
    <w:p>
      <w:r>
        <w:t>The Misadventures of Sirfetch’d and Pichu releases in 2027 on Disney+.</w:t>
      </w:r>
    </w:p>
    <w:p>
      <w:r>
        <w:t>Ali G: Who Iz I?</w:t>
      </w:r>
    </w:p>
    <w:p>
      <w:r>
        <w:t>Did we really need the return of Ali G in 2026? I dunno, probably not. Would I have preferred a Borat 3? I mean, yeah. Either way, Sacha Baron Cohen has another Ali G movie coming out this fall.</w:t>
      </w:r>
    </w:p>
    <w:p>
      <w:r>
        <w:t>Ali G: Who Iz I? releases in theaters October 23.</w:t>
      </w:r>
    </w:p>
    <w:p>
      <w:r>
        <w:t>Possible Love</w:t>
      </w:r>
    </w:p>
    <w:p>
      <w:r>
        <w:t>POSSIBLE LOVE, a new film from Lee Chang-dong, acclaimed director of Burning and Secret Sunshine, is South Korea's Official Selection for International Feature Film at the 99th Academy Awards®.</w:t>
      </w:r>
    </w:p>
    <w:p>
      <w:r>
        <w:t>Two married couples cross paths to film a documentary that causes them to face their… pic.twitter.com/IKxrLsTtKW — Netflix (@netflix) August 26, 2026</w:t>
      </w:r>
    </w:p>
    <w:p>
      <w:r>
        <w:t>Lee Chang-dong hasn’t made a film since 2018’s Burning. His latest, which Lee has said is 10 years in the making, has already been selected as South Korea’s Oscars entry for Best International Feature. Just from the trailer (and an excellent directorial track record; I mean, have you seen Secret Sunshine?), it’s not hard to see why Lee’s film was selected. If I feel devastated after two minutes, imagine what the power of two hours holds!</w:t>
      </w:r>
    </w:p>
    <w:p>
      <w:r>
        <w:t>Possible Love releases in select theaters October 23 before it comes to Netflix on November 6.</w:t>
      </w:r>
    </w:p>
    <w:p>
      <w:r>
        <w:t>Fjord</w:t>
      </w:r>
    </w:p>
    <w:p>
      <w:r>
        <w:t>This year’s Palme d’Or winner is finally crossing over to the states (and is already among extremely early whispers about Oscar nominations). The subject matter in Cristian Mungiu’s film is unpleasant: Sebastian Stan and Renate Reinsve’s family, with their five young children, is on the verge of being torn apart from allegations of physical abuse. Still, I’m eager to watch; Reinsve and Stan are both incredible performers.</w:t>
      </w:r>
    </w:p>
    <w:p>
      <w:r>
        <w:t>Fjord releases in theaters October 9.</w:t>
      </w:r>
    </w:p>
    <w:p>
      <w:r>
        <w:t>The History of Concrete</w:t>
      </w:r>
    </w:p>
    <w:p>
      <w:r>
        <w:t>Learn to love again. John Wilson’s THE HISTORY OF CONCRETE is in theaters starting September 18. #TheHistoryofConcrete pic.twitter.com/Qp2lDBm8d4 — Magnolia Pictures (@MagnoliaPics) August 27, 2026</w:t>
      </w:r>
    </w:p>
    <w:p>
      <w:r>
        <w:t>Were you a fan of the HBO show How To With John Wilson a couple years back? Were you sad when it ended? If you, like me, fall into this category, you’ll be delighted to know that Wilson has made a feature-length documentary called The History of Concrete that premiered at Sundance and is apparently very good. It finally got a trailer this week and it looks perfectly John Wilson-y.</w:t>
      </w:r>
    </w:p>
    <w:p>
      <w:r>
        <w:t>The History of Concrete gets a limited release in theaters September 18.</w:t>
      </w:r>
    </w:p>
    <w:p>
      <w:r>
        <w:t>Get Jiro</w:t>
      </w:r>
    </w:p>
    <w:p>
      <w:r>
        <w:t>First trailer for the ‘GET JIRO’ animated series.</w:t>
      </w:r>
    </w:p>
    <w:p>
      <w:r>
        <w:t>The series follows a sushi chef in a dystopian version of LA where customers resort to murder to secure a table at major restaurants.</w:t>
      </w:r>
    </w:p>
    <w:p>
      <w:r>
        <w:t>Releasing October 3 on Adult Swim. pic.twitter.com/V0Pc2LTVCK — DiscussingFilm (@DiscussingFilm) August 27, 2026</w:t>
      </w:r>
    </w:p>
    <w:p>
      <w:r>
        <w:t>This one’s a fun surprise: Based on the 2012 graphic novel from Joel Rose and the late Anthony Bourdain (whose biopic Tony you should see), Get Jiro is a violent animated series from DC Studios about a sushi chef who chops the head off of a customer who uses soy sauce when he explicitly said not to and grates the face off another chef (they probably also deserved it).</w:t>
      </w:r>
    </w:p>
    <w:p>
      <w:r>
        <w:t>Get Jiro premieres on Adult Swim October 3 and streams on HBO Max the following day.</w:t>
      </w:r>
    </w:p>
    <w:p>
      <w:r>
        <w:t>Unabomber</w:t>
      </w:r>
    </w:p>
    <w:p>
      <w:r>
        <w:t>To understand the hunt, you have to understand the mind.</w:t>
      </w:r>
    </w:p>
    <w:p>
      <w:r>
        <w:t>Inspired by true events, UNABOMBER stars Russell Crowe, Jacob Tremblay, Annabelle Wallis, and Shailene Woodley. September 25. pic.twitter.com/iJTumS10Tx — Netflix (@netflix) August 27, 2026</w:t>
      </w:r>
    </w:p>
    <w:p>
      <w:r>
        <w:t>This upcoming Netflix movie — starring Jacob Tremblay as Ted Kaczynski, plus Shailene Woodley and Russell Crowe — gives off big "just-OK limited series" vibes, so I’m somewhat skeptical that this'll be any good. But I’m also dumb enough to give it a try.</w:t>
      </w:r>
    </w:p>
    <w:p>
      <w:r>
        <w:t>Unabomber releases September 25 on Netflix.</w:t>
      </w:r>
    </w:p>
    <w:p>
      <w:r>
        <w:t>Leanne Butkovic (she/they) is an Editorial Programming Manager at IGN, where they've also written about TV, movies, and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