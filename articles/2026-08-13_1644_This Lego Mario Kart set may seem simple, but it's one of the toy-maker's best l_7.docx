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Lego Mario Kart set may seem simple, but it's one of the toy-maker's best large-scale figures to date</w:t>
      </w:r>
    </w:p>
    <w:p>
      <w:r>
        <w:t>منبع: https://www.gamesradar.com/toys-collectibles/lego-luigi-and-mach-8-review/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2026-08-13 09:40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