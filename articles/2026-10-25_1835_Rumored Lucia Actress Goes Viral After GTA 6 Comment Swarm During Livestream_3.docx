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Rumored Lucia Actress Goes Viral After GTA 6 Comment Swarm During Livestream</w:t>
      </w:r>
    </w:p>
    <w:p>
      <w:r>
        <w:t>منبع: https://www.ign.com/articles/rumored-lucia-actress-goes-viral-after-dodging-swarm-of-gta-6-comments-during-livestream</w:t>
      </w:r>
    </w:p>
    <w:p>
      <w:r>
        <w:t>نویسنده: Michael Cripe</w:t>
      </w:r>
    </w:p>
    <w:p>
      <w:r>
        <w:t>تاریخ انتشار: 2026-10-25 15:14</w:t>
      </w:r>
    </w:p>
    <w:p>
      <w:r>
        <w:t>──────────────────────────────────────────────────</w:t>
      </w:r>
    </w:p>
    <w:p>
      <w:r>
        <w:t>Manni L. Perez, the actress long rumored to be playing Lucia in GTA 6 , has gone viral after dodging a swarm of comments from Grand Theft Auto fans during a recent livestream.</w:t>
      </w:r>
    </w:p>
    <w:p>
      <w:r>
        <w:t>Rockstar Games has refrained from confirming the vast majority of the cast of next month's new GTA game, but as if there was ever any doubt, that hasn't stopped ravenous fans from piecing a list together themselves. Perez is one name theorists have talked about for years, so she took a few minutes to let thousands of viewers get to know her while masterfully dodging a swarm of GTA 6 comments along the way.</w:t>
      </w:r>
    </w:p>
    <w:p>
      <w:r>
        <w:t>Reaching a peak of more than 2,100 viewers on a six-month-old Instagram account with just nine posts, Perez spent her 12-minute livestream just talking about her life growing up in a "small, rural, redneck-y" town. She lives in a studio apartment with a dog, loves to cook, grew up driving trucks, and as far as everyone else is officially concerned, she definitely will not be the star of the so-called biggest video game of all time in a little less than a month.</w:t>
      </w:r>
    </w:p>
    <w:p>
      <w:r>
        <w:t>"But yeah, no, I'm not rich. I'm a regular person," Perez said when responding to fans who assumed she was wealthy. "I live in a small studio apartment, which I love. I have my tiny, little itty-bitty kitchen, and it's just me and my dog. I do everything on my own, and I've done everything on my own for a very long time, and I love it, and I'm very grateful. I have a family that loves me, and I'm just feeling like I'm in a really good place, where I am in my life."</w:t>
      </w:r>
    </w:p>
    <w:p>
      <w:r>
        <w:t>"I want a green truck," she said with a smile while ignoring the horde comments mentioning "Lucia" and "GTA 6." Some responded that, no, actually, she doesn't live alone, because she has Jason to keep her company. Others were subtler, asking if she'll be playing Rockstar's latest or if she's just "ready for next month." Despite the steady flow of responses begging her to confirm her alleged role – which would be guarded under a strict non-disclosure agreement, even if it were real – Perez only acknowledged users commenting about anything else.</w:t>
      </w:r>
    </w:p>
    <w:p>
      <w:r>
        <w:t>Keep in mind that this all comes from years of clues gathered by fans, but Rockstar's lack of confirmation doesn't mean there's nothing to suggest Perez is playing Lucia in GTA 6. As others have highlighted, the actress has a history of live-action and voice roles. She has credits for single episodes of shows like Jessica Jones, The Blacklist, and Law &amp; Order: Special Victims Unit. Funnily enough, she also played a blackjack dealer in Grand Theft Auto Online.</w:t>
      </w:r>
    </w:p>
    <w:p>
      <w:r>
        <w:t>Her place in Rockstar history may be given a bump when GTA 6 launches for PlayStation 5 and Xbox Series X/S next month, November 19. If you're wondering who might be playing Lucia's partner in crime, Jason, fans have long speculated that Modern Family and Grey's Anatomy actor Dylan Rourke filled the role, but he, too, has yet to be confirmed.</w:t>
      </w:r>
    </w:p>
    <w:p>
      <w:r>
        <w:t>Who has been confirmed, whether Rockstar and any likely NDAs like it or not, is Stephen Root, who said he will be seen playing drug trafficker Brian Heder . Otherwise, we might need to wait until launch to see the full cast, so don't go sending messages to any actors just yet.</w:t>
      </w:r>
    </w:p>
    <w:p>
      <w:r>
        <w:t>Fans may have tracked down the voice actors behind one of the biggest game launches of all time, but it's par for the course when it comes to Grand Theft Auto players. One fan spent three months charting planetary positions just to try and learn when trailer 3 would premiere (they were wrong). Another fan measured oxygen levels to try and achieve the same feat (they, too, were wrong).</w:t>
      </w:r>
    </w:p>
    <w:p>
      <w:r>
        <w:t>Are You Taking Time Off For GTA 6's Release? Yes, I am requesting/have already requested PTO Yes, but I am calling in sick the day of release. No. Answer See Results</w:t>
      </w:r>
    </w:p>
    <w:p>
      <w:r>
        <w:t>Either way, GTA 6 marketing is continuing to ramp up . While we wait these last few precious weeks, you can see why some fans are expecting a sweep at The Game Awards 2026 . You can also learn more about the love and care Rockstar put into its new video game , but don't forget to read up on IGN's interview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