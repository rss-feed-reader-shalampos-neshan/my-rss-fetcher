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Forever Devs Answer Our Biggest Questions At BlizzCon</w:t>
      </w:r>
    </w:p>
    <w:p>
      <w:r>
        <w:t>منبع: https://gameinformer.com/blizzcon-2026/2026/09/16/world-of-warcraft-forever-devs-answer-our-biggest-questions-at-blizzcon</w:t>
      </w:r>
    </w:p>
    <w:p>
      <w:r>
        <w:t>نویسنده: Senior Video Editor, Since Joining Game Informer In, Alex Van Aken Has Traveled The World Profiling Video Game Developers, Filming Cover Story Features, Documentaries About The Craft Of Game Design.</w:t>
      </w:r>
    </w:p>
    <w:p>
      <w:r>
        <w:t>تاریخ انتشار: نامشخص</w:t>
      </w:r>
    </w:p>
    <w:p>
      <w:r>
        <w:t>──────────────────────────────────────────────────</w:t>
      </w:r>
    </w:p>
    <w:p>
      <w:r>
        <w:t>We interviewed the World of Warcraft: Forever team at BlizzCon about the return of Blizzard's classic MMO and where Azeroth's heroes are headed next. Lead game designer Tim Jones and lead software engineer Nora Mills discuss designing new zones like Mount Hyjal and Riverglades, seeing Azeroth's new lighting and particle system for the first time, and how they're planning to improve the leveling experience for all players in Forever.</w:t>
      </w:r>
    </w:p>
    <w:p>
      <w:r>
        <w:t>We also dive into specifics like add-on support, pricing for the new Skyborne elf race, and how Blizzard plans to implement future content like new classes (we asked about the long-requested Tinkerer class).</w:t>
      </w:r>
    </w:p>
    <w:p>
      <w:r>
        <w:t>World Of Warcraft: Forever – BlizzCon Interview:</w:t>
      </w:r>
    </w:p>
    <w:p>
      <w:r>
        <w:t>Interview Topics + Timestamps:</w:t>
      </w:r>
    </w:p>
    <w:p>
      <w:r>
        <w:t>00:00 – What is World of Warcraft: Forever?</w:t>
      </w:r>
    </w:p>
    <w:p>
      <w:r>
        <w:t>02:11 – Making New Content for Azeroth</w:t>
      </w:r>
    </w:p>
    <w:p>
      <w:r>
        <w:t>04:00 – New Lighting and Visual Effects</w:t>
      </w:r>
    </w:p>
    <w:p>
      <w:r>
        <w:t>05:40 – Designing New Gear, Items, and Rewards</w:t>
      </w:r>
    </w:p>
    <w:p>
      <w:r>
        <w:t>08:15 – Why A Level 60 Cap Is Great for Players</w:t>
      </w:r>
    </w:p>
    <w:p>
      <w:r>
        <w:t>09:31 – New Dungeon Details (Hall of Thanes)</w:t>
      </w:r>
    </w:p>
    <w:p>
      <w:r>
        <w:t>10:00 – Improving on the Leveling Experience</w:t>
      </w:r>
    </w:p>
    <w:p>
      <w:r>
        <w:t>11:45 – Camping System Buffs</w:t>
      </w:r>
    </w:p>
    <w:p>
      <w:r>
        <w:t>13:05 – Designing Social Interactions</w:t>
      </w:r>
    </w:p>
    <w:p>
      <w:r>
        <w:t>14:30 – Multiple Factions &amp; PvP Realms</w:t>
      </w:r>
    </w:p>
    <w:p>
      <w:r>
        <w:t>15:47 – Add-On Support in WoW: Forever</w:t>
      </w:r>
    </w:p>
    <w:p>
      <w:r>
        <w:t>17:05 – Skyborne Elves Cost + Future Pricing Expectations</w:t>
      </w:r>
    </w:p>
    <w:p>
      <w:r>
        <w:t>18:59 – Where is World of Warcraft: Forever Headed?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