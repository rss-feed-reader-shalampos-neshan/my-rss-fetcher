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Harry Potter Finally Fixes Key Hogwarts Detail in New HBO Series</w:t>
      </w:r>
    </w:p>
    <w:p>
      <w:r>
        <w:t>منبع: https://www.cbr.com/harry-potter-fixes-hogwarts-house-crest-hbo-series/</w:t>
      </w:r>
    </w:p>
    <w:p>
      <w:r>
        <w:t>نویسنده: Monica Coman</w:t>
      </w:r>
    </w:p>
    <w:p>
      <w:r>
        <w:t>تاریخ انتشار: 2026-09-01 11:51</w:t>
      </w:r>
    </w:p>
    <w:p>
      <w:r>
        <w:t>──────────────────────────────────────────────────</w:t>
      </w:r>
    </w:p>
    <w:p>
      <w:r>
        <w:t>The Back to Hogwarts event is here, and it has already unveiled several big differences for the new Harry Potter show. Some of them are related to the Hogwarts Houses.</w:t>
      </w:r>
    </w:p>
    <w:p>
      <w:r>
        <w:t>The Australian Back to Hogwarts event unveiled the first look at the Hogwarts Houses logos, which showed a complete redesign from the ones shown in the eight films. The London celebration, which kicked off on Sept. 1 at 11 am local time, also unveiled brand-new Hogwarts crests.</w:t>
      </w:r>
    </w:p>
    <w:p>
      <w:r>
        <w:t>The New Hogwarts Crests Fix a Big Movie Mistake</w:t>
      </w:r>
    </w:p>
    <w:p>
      <w:r>
        <w:t>HBO</w:t>
      </w:r>
    </w:p>
    <w:p>
      <w:r>
        <w:t>While Warner Bros. has yet to officially add them to its gallery and confirm the new look, the new Hogwarts crests are different from the ones in the movies and have already fixed a major mistake. The pictures shared online might have different color variations, so addressing the book-accurate crest colors might be moot, especially since Harry's Quidditch robe seems color-accurate, but there is one important change: the Ravenclaw crest.</w:t>
      </w:r>
    </w:p>
    <w:p>
      <w:r>
        <w:t>In the books, it's revealed that the symbol for the resourceful and wise Hogwarts house was an eagle. However, the official logo for the movies showed a Raven, which came from the house's name, after founder Helena Ravenclaw. The series fixes the symbol with an eagle.</w:t>
      </w:r>
    </w:p>
    <w:p>
      <w:r>
        <w:t>The new House crests from the Back to Hogwarts London celebration aren't too different from the logos introduced in Australia, but it does fix one of the biggest fan complaints. While they weren't officially announced, fans believed the new logos looked flat and too minimalistic. The crests finally fix that.</w:t>
      </w:r>
    </w:p>
    <w:p>
      <w:r>
        <w:t>The London celebration is expected to come with many new announcements, with many hoping for an official Harry Potter trailer. HBO previously unveiled the teaser trailer in March at HBO Max's UK launch, but it has been several months without new footage.</w:t>
      </w:r>
    </w:p>
    <w:p>
      <w:r>
        <w:t>Harry Potter Season 1, dubbed Harry Potter and the Philosopher's Stone, premieres on HBO Max on Dec. 25.</w:t>
      </w:r>
    </w:p>
    <w:p>
      <w:r>
        <w:t>Harry Potter Will Return</w:t>
      </w:r>
    </w:p>
    <w:p>
      <w:r>
        <w:t>Image via HBO</w:t>
      </w:r>
    </w:p>
    <w:p>
      <w:r>
        <w:t>When Warner Bros. announced the new adaptation of Harry Potter, it promised a ten-year series, which will consist of seven seasons. the show hasn't even premiered, but HBO Max renewed Harry Potter for Season 2, which will be titled Chamber of Secrets.</w:t>
      </w:r>
    </w:p>
    <w:p>
      <w:r>
        <w:t>The sophomore season was initially expected to start production this fall, but, according to multiple cast members, they started filming in August. This is reportedly one of the reasons why Nicholas Hoult had to drop out of Season 2 only 13 days after he was announced. Kit Harington will play Professor Gilderoy Lockhart instead, reprising the role after voicing him in the Harry Potter: Full Cast Audiobooks.</w:t>
      </w:r>
    </w:p>
    <w:p>
      <w:r>
        <w:t>Since production seemingly started already (HBO Max has yet to confirm it), it's likely Harry Potter and the Chamber of Secrets will maintain the same release schedule, further cementing Harry Potter as the ultimate Christmas event.</w:t>
      </w:r>
    </w:p>
    <w:p>
      <w:r>
        <w:t>Subscribe to the newsletter for Harry Potter updates Join the newsletter to follow new Hogwarts crests, casting shifts, and season renewals with clear, sourced coverage. Subscribing keeps you informed on Harry Potter developments and other major entertainment stories without fluff. Get Updates By subscribing, you agree to receive newsletter and marketing emails, and accept our Terms of Use and Privacy Policy . You can unsubscribe anytime.</w:t>
      </w:r>
    </w:p>
    <w:p>
      <w:r>
        <w:t>Harry Potter and the Philosopher's Stone premieres on HBO Max on Dec.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