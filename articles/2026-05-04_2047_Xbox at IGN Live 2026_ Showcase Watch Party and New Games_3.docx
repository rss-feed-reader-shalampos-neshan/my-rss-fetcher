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at IGN Live 2026: Showcase Watch Party and New Games</w:t>
      </w:r>
    </w:p>
    <w:p>
      <w:r>
        <w:t>منبع: https://www.ign.com/articles/xbox-ign-live-2026-showcase-watch-party</w:t>
      </w:r>
    </w:p>
    <w:p>
      <w:r>
        <w:t>نویسنده: Michael Peyton</w:t>
      </w:r>
    </w:p>
    <w:p>
      <w:r>
        <w:t>تاریخ انتشار: 2026-05-04 17:00</w:t>
      </w:r>
    </w:p>
    <w:p>
      <w:r>
        <w:t>──────────────────────────────────────────────────</w:t>
      </w:r>
    </w:p>
    <w:p>
      <w:r>
        <w:t>For the third year in a row, Xbox will be at IGN Live with a showcase watch party, deep dives into upcoming games, and more. On June 7, 2026, IGN Live attendees will be able to watch the Xbox Games Showcase and Gears of War: E-Day Direct with hundreds of fellow gamers and fans of all ages.</w:t>
      </w:r>
    </w:p>
    <w:p>
      <w:r>
        <w:t>IGN Live is happening June 6-7 at the Magic Box at the Reef in downtown LA. Tickets are onsale now including VIP and single day passes. If you can’t make it in person, don’t worry. IGN Live will be streaming across all of IGN’s global platforms including IGN.com, YouTube, Facebook, twitch, and X.</w:t>
      </w:r>
    </w:p>
    <w:p>
      <w:r>
        <w:t>In addition to Xbox, confirmed partners include Assassin’s Creed Black Flag Resynced from Ubisoft, The Legend of Vox Machina Season 4 from Critical Role, Titmouse, and Prime Video, PowerWash Simulator 2 from from FuturLab, 2K, and much more.</w:t>
      </w:r>
    </w:p>
    <w:p>
      <w:r>
        <w:t>Along with the Xbox watch party and developer interviews, ID@Xbox will once again highlight a slate of highly anticipated titles during the show, and fans in LA will also get a chance to play great demos like Avatar Legends: The Fighting Game, Screenbound Tanuki Pon’s Summer and more. IGN Live will feature a can’t miss live stage show from all of their partners with new trailers, gameplay, exclusive clips, major interviews, a live DJ, thousands of giveaways, and more.</w:t>
      </w:r>
    </w:p>
    <w:p>
      <w:r>
        <w:t>This year at IGN Live, fans in attendance can expect tons of exclusive reveals, celebrity panels, game demos, photo ops, exclusive merch, gaming stations, screenings, lounges, live episodes of IGN shows, food trucks, gaming tournaments, prizes, and much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