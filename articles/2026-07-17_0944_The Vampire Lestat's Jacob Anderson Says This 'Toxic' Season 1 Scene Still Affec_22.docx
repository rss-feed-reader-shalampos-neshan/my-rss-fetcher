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Vampire Lestat's Jacob Anderson Says This 'Toxic' Season 1 Scene Still Affects His Character</w:t>
      </w:r>
    </w:p>
    <w:p>
      <w:r>
        <w:t>منبع: https://www.cbr.com/the-vampire-lestat-jacob-anderson-toxic-louis-lestat-scene/</w:t>
      </w:r>
    </w:p>
    <w:p>
      <w:r>
        <w:t>نویسنده: Rachel Leishman</w:t>
      </w:r>
    </w:p>
    <w:p>
      <w:r>
        <w:t>تاریخ انتشار: 2026-07-17 03:20</w:t>
      </w:r>
    </w:p>
    <w:p>
      <w:r>
        <w:t>──────────────────────────────────────────────────</w:t>
      </w:r>
    </w:p>
    <w:p>
      <w:r>
        <w:t>Jacob Anderson knows how Louis de Pointe du Lac thinks. After playing him for three seasons, Anderson understands the character. Now, in The Vampire Lestat, Louis is reconnecting with Lestat (Sam Reid) in a meaningful way.</w:t>
      </w:r>
    </w:p>
    <w:p>
      <w:r>
        <w:t>Episode 6, “Montreal,” takes Louis and Lestat on a night filled with understanding, loss. and love. They begin the evening by having dinner with Daniel Molloy (Eric Bogosian) and discussing how to complete his documentary. Lestat gives Daniel his “ending,” and they discuss Daniel’s suntan, Sofia (Jennifer Ehle), and the business in which Louis has found himself.</w:t>
      </w:r>
    </w:p>
    <w:p>
      <w:r>
        <w:t>But it all comes to a head when Daniel and Armand (Assad Zaman) release a video revealing that Sofia is actually Gabriella, Lestat’s mother — and that the two have been involved in a complicated, incestuous relationship in which Gabriella abuses her son.</w:t>
      </w:r>
    </w:p>
    <w:p>
      <w:r>
        <w:t>When Louis learns of this "betrayal," he calls Lestat's deception an "Arman- level lie" and is not understanding or kind at first. But as Lestat breaks down in front of him, struggling to breathe, Louis finds compassion for him.</w:t>
      </w:r>
    </w:p>
    <w:p>
      <w:r>
        <w:t>That compassion mirrors Episode 5, when Lestat meets Louis in New York and helps him understand whether Regina (Delainey Hayles) could really be their daughter, Claudia. CBR’s Rachel Leishman spoke with Anderson about the understanding and grace Louis and Lestat show each other in these two moments.</w:t>
      </w:r>
    </w:p>
    <w:p>
      <w:r>
        <w:t>“I think they’re learning how to communicate again," Anderson said. "They’re also learning how to communicate in a new way, which is... I guess it’s fun to respond differently. “If you think back to Season 1, Episode 3, Louis basically comes to Lestat and says, ‘I’ve messed up.’ He’s basically created a riot, and it’s burned down his community. It’s hurt the people he was trying — or felt or hoped he could — protect. "Lestat meets that with a kind of dismissive joy. The way that scene ends is so awful. It’s so, so toxic, and there’s something really hateful about it. There’s this sense that they will never understand each other."</w:t>
      </w:r>
    </w:p>
    <w:p>
      <w:r>
        <w:t>Lestat and Louis Are Learning</w:t>
      </w:r>
    </w:p>
    <w:p>
      <w:r>
        <w:t>Sophie Giraud / ©AMC / Courtesy Everett Collection</w:t>
      </w:r>
    </w:p>
    <w:p>
      <w:r>
        <w:t>“Montreal” was a lot for the two of them. Much of the episode has them confronting all the ways in which they’ve failed as parents, lovers and companions in the past.</w:t>
      </w:r>
    </w:p>
    <w:p>
      <w:r>
        <w:t>That doesn’t mean they can’t find a path forward together, especially after hearing Claudia’s anger and maybe learning to let her rest after years of using her death to explain their own issues with each other. Ultimately, those realizations lead Louis and Lestat toward a more compassionate conversation.</w:t>
      </w:r>
    </w:p>
    <w:p>
      <w:r>
        <w:t>Louis’ eventual understanding during Lestat’s breakdown shows that they are no longer simply the same volatile couple we saw in Louis’ telling of their story.</w:t>
      </w:r>
    </w:p>
    <w:p>
      <w:r>
        <w:t>Whether Lestat is just kinder in talking about his love for Louis at this moment in time than Louis was when he was in "love" with Armand and believing the worst parts of Lestat is unclear. Or perhaps time really has allowed these two characters to grow and change in a meaningful way.</w:t>
      </w:r>
    </w:p>
    <w:p>
      <w:r>
        <w:t>Either way, their dynamic is vastly different from what we’ve seen in the past. In their own way, they are growing for each other.</w:t>
      </w:r>
    </w:p>
    <w:p>
      <w:r>
        <w:t>“In any lifetime, they’ll never be able to level with each other and just be honest about how something has made them feel without the other person making it about them or whatever," Anderson said. "But I feel like you really get a sense of growth in this episode. "In terms of how they’re able to do that now, I think part of it is because they’ve hurt each other so much that they’re now... sort of—I don’t know—on a level with each other. There’s a level playing field, definitely after the conversation about Gabriella. "I know Louis doesn’t take it super well at first, but how is he supposed to respond? He comes around."</w:t>
      </w:r>
    </w:p>
    <w:p>
      <w:r>
        <w:t>You can see Anderson and Reid star in The Vampire Lestat, which airs Sundays at 9 p.m. ET on AMC and streams on AMC+.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