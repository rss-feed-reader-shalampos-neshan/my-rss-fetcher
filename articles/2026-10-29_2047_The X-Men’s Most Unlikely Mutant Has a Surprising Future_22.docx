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X-Men’s Most Unlikely Mutant Has a Surprising Future</w:t>
      </w:r>
    </w:p>
    <w:p>
      <w:r>
        <w:t>منبع: https://www.cbr.com/x-men-doug-ramsey-cypher-surprising-future/</w:t>
      </w:r>
    </w:p>
    <w:p>
      <w:r>
        <w:t>نویسنده: Jc Alvarez</w:t>
      </w:r>
    </w:p>
    <w:p>
      <w:r>
        <w:t>تاریخ انتشار: 2026-10-29 20:00</w:t>
      </w:r>
    </w:p>
    <w:p>
      <w:r>
        <w:t>──────────────────────────────────────────────────</w:t>
      </w:r>
    </w:p>
    <w:p>
      <w:r>
        <w:t>It’s hard not to look back at the X-Men’s early history and feel nostalgic for those adventures, especially the idiosyncratic naïveté and innocence that once felt central to life at Professor Charles Xavier School for the Gifted. Though its faculty and student body made campus life the envy of the world’s most elite institutions, only a rare few knew the truth: heroes were being made there. The X-Men and New Mutants battled not only superpowered threats, but also societal prejudice that feared and hated mutants just because they existed.</w:t>
      </w:r>
    </w:p>
    <w:p>
      <w:r>
        <w:t>Puberty is hard enough; imagine then having to cope with the emergence of an ability you cannot yet control? And what if that ability also isn’t what anyone expected? Ordinary by comparison to someone who can control fire or ice, or run at super speed. The New Mutant, Doug Ramsey, is one such case. Choosing the code name Cypher because of his ability to interpret complex languages, Ramsey hardly could have expected that such a sublime subtlety would make him one of the most influential mutants in the Marvel canon of characters.</w:t>
      </w:r>
    </w:p>
    <w:p>
      <w:r>
        <w:t>The New Mutants Were Not Just Another Teenage Drama</w:t>
      </w:r>
    </w:p>
    <w:p>
      <w:r>
        <w:t>The New Mutants comic book art Image via Marvel Comics</w:t>
      </w:r>
    </w:p>
    <w:p>
      <w:r>
        <w:t>Introduced as a supporting character in The New Mutants #13 (1984), Doug Ramsey was the perfect foil, adding a little tension and teenage drama to the life of the X-Men’s youngest member, Kitty Pryde. Since joining the elite team of mutant heroes, Pryde has adoringly pined after her teammate Peter Rasputin, Colossus. It was always a topsy-turvy, turbulent dance between the two, but then along comes Doug.</w:t>
      </w:r>
    </w:p>
    <w:p>
      <w:r>
        <w:t>On the surface, Ramsey seems like the perfect candidate to win her heart over, but maybe, as computer lab partners, they’ve moved into the “BFFs” category too quickly. That doesn’t detract from his best effort to show Kitty how much she means to him. Doug is always around and hangs out with the core group of teens who have to keep their powers a secret from him, until fate intervenes.</w:t>
      </w:r>
    </w:p>
    <w:p>
      <w:r>
        <w:t>In the classic The New Mutants #21 (1984), the techno-organic being Warlock makes landfall, crashing into the woods behind Xavier’s School and into the lives of our teen heroes. Frantically low on energy and looking like an invader with dangerous intent, the New Mutants reveal their dual identities to Doug and share that he, too, is a mutant. They ask him to test his omnilingual abilities by communicating with the alien Warlock, and he succeeds.</w:t>
      </w:r>
    </w:p>
    <w:p>
      <w:r>
        <w:t>Suddenly, Doug is given a purpose and a major upgrade; he's welcomed into the team, and he establishes a unique rapport with Warlock, creating a symbiotic link between them. Together, they are formidable and even develop a new identity. Whenever they are paired for combat, they are known as “Douglock," and although they share some exciting adventures, the time is fleeting.</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It Didn’t Take A Cypher To Decrypt The Code</w:t>
      </w:r>
    </w:p>
    <w:p>
      <w:r>
        <w:t>Doug Ramsey's body is grotesquely reanimated by Warlock on the cover of New Mutants #64. Image via Marvel Comics</w:t>
      </w:r>
    </w:p>
    <w:p>
      <w:r>
        <w:t>When Louise Simonson took over the reins from series creator Chris Claremont, writing The New Mutants in 1987, she has gone on record admitting that Cypher was a challenging character to make appealing, even with the pencilers who were assigned to the script. Doug may have seemed deeply unpopular with the fanbase, but when he was dispatched in Issue #60 (1988), fans were outraged and disappointed.</w:t>
      </w:r>
    </w:p>
    <w:p>
      <w:r>
        <w:t>Considered one of the most poignant and emotional moments in the book’s run, the New Mutants defy their headmaster Magneto to help a new friend, the Ani-Mate called Bird-Brain, and are captured by the crazed mad scientist, the Ani-Mator. While leading a revolt to free the creatures from the Ani-Mator’s raving genocide, Cypher leaps in to defend his teammate, Wolfsbane, taking a fatal shot.</w:t>
      </w:r>
    </w:p>
    <w:p>
      <w:r>
        <w:t>Over several issues, Simonson addressed the group’s mourning for the character. Unsurprisingly, unable to understand or interpret death, Warlock attempts to bring Doug back from the dead, morbidly reanimating his corpse before finally laying him to rest in The New Mutants #64 (1988). In the true Marvel manner, this wouldn’t necessarily spell the end of Doug Ramsey, or Cypher.</w:t>
      </w:r>
    </w:p>
    <w:p>
      <w:r>
        <w:t>The combined entity known as “Douglock” resurfaces when the invading Phalanx tries to manipulate the genetically hybrid being into deceiving the mutants. Possessed by components of both the departed Doug Ramsey and the techno-organic Warlock, Douglock refuses the deception and allies with Excalibur. Eventually, Warlock asserts himself as the dominant personality, and Doug Ramsey recedes.</w:t>
      </w:r>
    </w:p>
    <w:p>
      <w:r>
        <w:t>Cypher’s Ultimate Destiny Is a Revelation</w:t>
      </w:r>
    </w:p>
    <w:p>
      <w:r>
        <w:t>Images of Cypher, Franklin Richards and Jubilee are spliced together. Image via Marvel Comics</w:t>
      </w:r>
    </w:p>
    <w:p>
      <w:r>
        <w:t>Though his time as Douglock may have been short, the universe wasn’t done with Doug Ramsey. It’s an interesting turn of events that a character who once seemed so vulnerable would become apparently strategic and useful in several dastardly schemes. The evil mutant witch Selene resurrects Cypher, and several other mutants in her elaborate attempt to ascend to godhood.</w:t>
      </w:r>
    </w:p>
    <w:p>
      <w:r>
        <w:t>A brainwashed Doug Ramsey is eventually rescued by his former teammates and restored to his former self, freed from Selene’s control. Cypher has also determined that his mutant omnilingual gifts have been greatly enhanced by the resurrection, giving him a far clearer interpretation of languages across several spectrums, including binary languages, even genetic code, and that he can interpret body language, as well as gauge the structural integrity of buildings and fortifications.</w:t>
      </w:r>
    </w:p>
    <w:p>
      <w:r>
        <w:t>When the mutant Era of Krakoa emerges, Cypher’s potential is fully realized. He becomes the best conduit through which the newly formed mutant sovereign nation can communicate with the sentient island that becomes their home. Part of the inner circle of the governing body, Cypher is enlisted into several engagements, most notably re-teaming with Warlock during the “X of Swords” (2020) crisis.</w:t>
      </w:r>
    </w:p>
    <w:p>
      <w:r>
        <w:t>Cypher is instrumental in the protection of the mutants that reside on Krakoa, and is indispensable in the efforts to protect the population from the terrorist group Orchis. Over several story arcs, multiple variants of Doug Ramsey have appeared, most of which possessed great power. In the latest twist, exposure to Celestial technology transforms Cypher into a new being, the heir of Apocalypse known as Revelation.</w:t>
      </w:r>
    </w:p>
    <w:p>
      <w:r>
        <w:t>This is a dramatic ascent for a supporting character who once was, more than anything, determined to “win the girl,” and often ran for cover on the battlefield because his power set was slightly less provocative than his peers', to one of the world’s most influential and formidable individuals in mutant mythology. Doug Ramsey’s purpose continues to evolve, and his legacy remains open to interpretation, but no one will ever underestimate the character’s potential for greatness.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