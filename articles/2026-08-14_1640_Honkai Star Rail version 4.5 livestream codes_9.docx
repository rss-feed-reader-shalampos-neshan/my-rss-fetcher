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Honkai Star Rail version 4.5 livestream codes</w:t>
      </w:r>
    </w:p>
    <w:p>
      <w:r>
        <w:t>منبع: https://www.polygon.com/honkai-star-rail-version-4-5-livestream-codes/</w:t>
      </w:r>
    </w:p>
    <w:p>
      <w:r>
        <w:t>نویسنده: Julia Lee, Jake Kleinman, Brian Vanhooker, Simone De Rochefort</w:t>
      </w:r>
    </w:p>
    <w:p>
      <w:r>
        <w:t>تاریخ انتشار: 2026-08-14 14:36</w:t>
      </w:r>
    </w:p>
    <w:p>
      <w:r>
        <w:t>──────────────────────────────────────────────────</w:t>
      </w:r>
    </w:p>
    <w:p>
      <w:r>
        <w:t>Honkai: Star Rail just finished up its version 4.5 livestream, showcasing what's coming up next in the new patch. These livestreams aren't just for showing off the next patch, but they also drop three codes to redeem for free Stellar Jade and other materials.</w:t>
      </w:r>
    </w:p>
    <w:p>
      <w:r>
        <w:t>Summer break is just about over for us, but in Honkai: Star Rail, it's just getting started. Version 4.5 will bring out special summer versions of two characters from Penacony: Aventurine Waveflair and Robin Sumeretto. Aventurine will be a Quantum Nihility character and this time, Robin will be Wind Remembrance. The stream also teased an upcoming collaboration with Zenless Zone Zero in winter 2026.</w:t>
      </w:r>
    </w:p>
    <w:p>
      <w:r>
        <w:t>Below we list the Honkai: Star Rail version 4.5 livestream codes, as well as provide handy links to redeem them instantly.</w:t>
      </w:r>
    </w:p>
    <w:p>
      <w:r>
        <w:t>Honkai: Star Rail 4.5 livestream codes</w:t>
      </w:r>
    </w:p>
    <w:p>
      <w:r>
        <w:t>The Honkai: Star Rail reward codes from the version 4.5 livestream are:</w:t>
      </w:r>
    </w:p>
    <w:p>
      <w:r>
        <w:t>These codes will expire on Aug. 15 at 11:59 a.m. EDT / 8:59 a.m. PDT, so use them quickly or you’ll miss out on the free loot.</w:t>
      </w:r>
    </w:p>
    <w:p>
      <w:r>
        <w:t>How to redeem codes in Honkai: Star Rail</w:t>
      </w:r>
    </w:p>
    <w:p>
      <w:r>
        <w:t>You can redeem the codes in game by opening the menu and tapping on the ellipses in the top right corner. A "redemption code" option will come up that you can select.</w:t>
      </w:r>
    </w:p>
    <w:p>
      <w:r>
        <w:t>Image: Hoyoverse via Polygon</w:t>
      </w:r>
    </w:p>
    <w:p>
      <w:r>
        <w:t>You can also redeem them online through the Honkai: Star Rail code redeem website. You'll need to select your correct server and login through the website in order to get rewards. You will also need to have a working UID for Honkai: Star Rail. If you’ve never logged into Honkai: Star Rail in any form using your Hoyoverse account, it will not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