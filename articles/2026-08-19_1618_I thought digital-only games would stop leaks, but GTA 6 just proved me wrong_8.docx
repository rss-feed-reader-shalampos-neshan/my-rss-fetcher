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thought digital-only games would stop leaks, but GTA 6 just proved me wrong</w:t>
      </w:r>
    </w:p>
    <w:p>
      <w:r>
        <w:t>منبع: https://www.gamesradar.com/games/grand-theft-auto/i-thought-digital-only-games-would-stop-leaks-but-gta-6-just-proved-me-wrong/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2026-08-19 15:42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