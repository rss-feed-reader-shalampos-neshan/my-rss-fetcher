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Oops, The Witcher 3 Remastered is my Game of the Year (let alone Game of the Week)</w:t>
      </w:r>
    </w:p>
    <w:p>
      <w:r>
        <w:t>منبع: https://www.gamesradar.com/games/the-witcher/oops-the-witcher-3-remastered-is-my-game-of-the-year-let-alone-game-of-the-week/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2026-10-23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