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Did Gary Larson’s The Far Side Disappear After Just 2 TV Specials?</w:t>
      </w:r>
    </w:p>
    <w:p>
      <w:r>
        <w:t>منبع: https://www.cbr.com/why-did-gary-larsons-the-far-side-stop-airing-after-2-tv-specials/</w:t>
      </w:r>
    </w:p>
    <w:p>
      <w:r>
        <w:t>نویسنده: Annie Banks</w:t>
      </w:r>
    </w:p>
    <w:p>
      <w:r>
        <w:t>تاریخ انتشار: 2026-08-20 03:30</w:t>
      </w:r>
    </w:p>
    <w:p>
      <w:r>
        <w:t>──────────────────────────────────────────────────</w:t>
      </w:r>
    </w:p>
    <w:p>
      <w:r>
        <w:t>Gary Larson's classic comic strip, The Far Side, is generally remembered as a groundbreaking work of art. It was a daily strip that ran in newspapers around the world. Every new issue consisted of a single panel, which told an episodic story with entirely new characters. Unlike most strips, it neglected to feature recurring characters, consistent storylines, or even a stable world. Every new release presented an entirely new reality, which contributed to the uniqueness and whimsical nature of Larson's work.</w:t>
      </w:r>
    </w:p>
    <w:p>
      <w:r>
        <w:t>The strip ran from 1979 to 1995 and was always under Larson's strict direction. While he retired from cartooning in 1995, he began releasing several new Far Side panels on his website during the pandemic in 2020. These releases are staggered and rather rare, but they represent a fresh look at Larson's world. As fascinating as these new issues are, however, they are a reminder of another Far Side-related work that never had a sequel of its own.</w:t>
      </w:r>
    </w:p>
    <w:p>
      <w:r>
        <w:t>The Far Side Had Two TV Specials</w:t>
      </w:r>
    </w:p>
    <w:p>
      <w:r>
        <w:t>A rock star with a skull apparatus in Tales from The Far Side Image via FarWorks, Inc.</w:t>
      </w:r>
    </w:p>
    <w:p>
      <w:r>
        <w:t>A scientist in a strange car-like device in Tales from the Far Side</w:t>
      </w:r>
    </w:p>
    <w:p>
      <w:r>
        <w:t>A scientist being towed on Mars in Tales from the Far SIde Image via Gary Larson</w:t>
      </w:r>
    </w:p>
    <w:p>
      <w:r>
        <w:t>A horde of cows at a gate in Tales from The Far Side</w:t>
      </w:r>
    </w:p>
    <w:p>
      <w:r>
        <w:t>A deer fightig a man in Tales from the Far Side Image via FarWorks, Inc.</w:t>
      </w:r>
    </w:p>
    <w:p>
      <w:r>
        <w:t>Close A rock star with a skull apparatus in Tales from The Far Side Image via FarWorks, Inc.</w:t>
      </w:r>
    </w:p>
    <w:p>
      <w:r>
        <w:t>A scientist in a strange car-like device in Tales from the Far Side</w:t>
      </w:r>
    </w:p>
    <w:p>
      <w:r>
        <w:t>A scientist being towed on Mars in Tales from the Far SIde Image via Gary Larson</w:t>
      </w:r>
    </w:p>
    <w:p>
      <w:r>
        <w:t>A horde of cows at a gate in Tales from The Far Side</w:t>
      </w:r>
    </w:p>
    <w:p>
      <w:r>
        <w:t>A deer fightig a man in Tales from the Far Side Image via FarWorks, Inc.</w:t>
      </w:r>
    </w:p>
    <w:p>
      <w:r>
        <w:t>The animated special, Gary Larson's Tales from the Far Side, first aired on October 26, 1994. The special premiered on CBS and borrowed from the wild structure of the comic strip. Rather than having a central story, the episode instead jumped from one absurd situation to another. It featured anthropomorphic animals, satire about classic horror movies, and even cowboys. Larson was credited as the creator, but Marv Newland was the director. He had previously worked on scattered one-off animated romps, including Bambi Meets Godzilla (1969) and Sing Beast Sing (1980).</w:t>
      </w:r>
    </w:p>
    <w:p>
      <w:r>
        <w:t>There was a three-year gap between the first special's premiere and its successor.</w:t>
      </w:r>
    </w:p>
    <w:p>
      <w:r>
        <w:t>The 30-minute special was successful enough that it brought a follow-up release: Tales from the Far Side II. The episode was released on December 31, 1997, which was a significant shift from the original Halloween release schedule. While Larson's name was left off of the title, Newland returned as the director. Larson contributed as a writer. Like the first special, this new release featured a variety of situations that were pulled out of the best issues of The Far Side. Unlike the original, however, it never premiered for domestic audiences, instead airing on the BBC. After the second movie's release, Larson never again returned to animated adaptations of his beloved strip.</w:t>
      </w:r>
    </w:p>
    <w:p>
      <w:r>
        <w:t>The Far Side Specials Have Not Aired Often</w:t>
      </w:r>
    </w:p>
    <w:p>
      <w:r>
        <w:t>Image via FarWorks, Inc.</w:t>
      </w:r>
    </w:p>
    <w:p>
      <w:r>
        <w:t>Since the original release, neither special has had the opportunity to thrive on network television. Tales from the Far Side II never aired on American TV at all. The rights were held by CBS, but the network never bothered to distribute it to viewers. Instead, even if they were aware of the original, American audiences were left ignorant of the sequel's release. Considering that the specials are rarely shown on TV today, it is likely that poor ratings and declining interest in the specials meant that there was no reason to offer audiences the opportunity to revisit the specials.</w:t>
      </w:r>
    </w:p>
    <w:p>
      <w:r>
        <w:t>There is no easy and legal way for audiences to watch these releases.</w:t>
      </w:r>
    </w:p>
    <w:p>
      <w:r>
        <w:t>As a consequence, there have not been reruns, and the specials are not easily accessible. Originally, they were available through VHS or DVD sales. In the modern era of media, neither option is especially viable. The world has shifted towards digital media distribution through streaming platforms, and these specials are not available on any. Even Larson's shop, which has a category for its DVD collection, indicates that the only available option is out of stock. Other Far Side collections are available, but the animated adaptations are certainly not. There is no easy and legal way for audiences to watch these releases.</w:t>
      </w:r>
    </w:p>
    <w:p>
      <w:r>
        <w:t>The Specials Never Saw A Threequel</w:t>
      </w:r>
    </w:p>
    <w:p>
      <w:r>
        <w:t>A group of bugs settle in for a flight in Tales from the Far Side Image via FarWorks, Inc.</w:t>
      </w:r>
    </w:p>
    <w:p>
      <w:r>
        <w:t>The specials starred Kathleen Barr (Dragon Tales), Doug Parker (Beast Wars: Transformers), Lee Tockar (George of the Jungle), and Dale Wilson (X-Men: Evolution).</w:t>
      </w:r>
    </w:p>
    <w:p>
      <w:r>
        <w:t>Even ignoring the lack of availability, the specials never actually saw any follow-up. After Tales from the Far Side II, there were never any other animated specials. The best version of Far Side content remains a completely forgotten element of the strip's legacy, leaving no room to grow or adapt to better suit audiences. It could have been adapted to showcase better pacing, more fleshed-out narratives, and potential improvement in the animation. Instead, it was never adequately continued, and many viewers never even had the chance to see either special.</w:t>
      </w:r>
    </w:p>
    <w:p>
      <w:r>
        <w:t>Other strips have earned success and a lasting legacy, thanks to specials. The various Peanuts specials have undoubtedly extended the shelf-life of Charles M. Schulz's renowned work, and they have continued to receive follow-ups for years after Schulz's death. Had there been more specials — and had they been better distributed — a follow-up could have recaptured worldwide attention. Instead, the franchise has never regained the heights that it held when it received regular releases. The threequel never came, and The Far Side is remembered solely for its panels, rather than its specials.</w:t>
      </w:r>
    </w:p>
    <w:p>
      <w:r>
        <w:t>Why The Far Side's Specials Stopped Airing</w:t>
      </w:r>
    </w:p>
    <w:p>
      <w:r>
        <w:t>A woman holding her chair in Tales from the Far Side</w:t>
      </w:r>
    </w:p>
    <w:p>
      <w:r>
        <w:t>It is not entirely surprising that interest in the specials waned quickly. The Far Side's history is fairly complex, but the strip officially stopped continuing new publications in 1995. Larson's retirement from cartooning meant that there was no reason for viewers to consistently return to the brand that he had spent decades building. The first special aired when the strip was still being published. Considering that it came before Larson's retirement, it was also a time of seemingly stable interest in the franchise. When the second was revealed, however, it had already been two years since the strip ended.</w:t>
      </w:r>
    </w:p>
    <w:p>
      <w:r>
        <w:t>Two years of silence meant that he was losing the interest of existing readers.</w:t>
      </w:r>
    </w:p>
    <w:p>
      <w:r>
        <w:t>Interest in any comic strip will not last forever. The Far Side has benefited from a stable collection of cult readers, who still follow every release closely. Yet, for the wider audience, the strip's ending meant that interest likely dipped. Some strips, like Peanuts and Calvin and Hobbes, remain culturally relevant by refusing to dip into pop culture or social commentary unless it could be a timeless criticism. Larson, instead, elected to remain grounded in reality and often made reference to mainstream and real-world events. The specials inherently excluded that layer, so it is not surprising that it failed to capture his wider audience.</w:t>
      </w:r>
    </w:p>
    <w:p>
      <w:r>
        <w:t>The Far Side's various controversies also helped it garner global attention. Mocking Jane Goodall and joking about dead babies drew consternation from the media, which meant that new potential readers were always learning about the strip. Without constant releases, two years of silence meant that he was losing the interest of existing readers and was failing to capture younger and potentially engaged audiences. Those factors meant that The Far Side never managed to regain viewers, which explains why there were no follow-ups or reruns for Gary Larson's Tales from The Far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