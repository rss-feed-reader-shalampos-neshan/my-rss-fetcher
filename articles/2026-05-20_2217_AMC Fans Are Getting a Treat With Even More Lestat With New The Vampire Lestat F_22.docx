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AMC Fans Are Getting a Treat With Even More Lestat With New The Vampire Lestat Follow-Up</w:t>
      </w:r>
    </w:p>
    <w:p>
      <w:r>
        <w:t>منبع: https://www.cbr.com/amc-fans-are-getting-a-treat-with-even-more-lestat-with-new-the-vampire-lestat-follow-up/</w:t>
      </w:r>
    </w:p>
    <w:p>
      <w:r>
        <w:t>نویسنده: John Dodge, Cbr Staff, Jamie Parker, Katie Doll</w:t>
      </w:r>
    </w:p>
    <w:p>
      <w:r>
        <w:t>تاریخ انتشار: 2026-05-20 21:24</w:t>
      </w:r>
    </w:p>
    <w:p>
      <w:r>
        <w:t>──────────────────────────────────────────────────</w:t>
      </w:r>
    </w:p>
    <w:p>
      <w:r>
        <w:t>Fans of Anne Rice's Immortal Universe are getting another new series. It may even be exactly the kind of show that the franchise has been missing.</w:t>
      </w:r>
    </w:p>
    <w:p>
      <w:r>
        <w:t>Per TV Insider, AMC is officially bringing back one of its most beloved formats with the upcoming release of The Vampire Lestat: After Dark, a new talk show premiering with a special episode on AMC on May 24. Presented in the same vein as AMC's The Talking Dead, the new half-hour talk show will be hosted by Lizzie Bassett, who will "take fans behind the scenes of each weekly episode of The Vampire Lestat, featuring interviews with series cast and producers," in each episode.</w:t>
      </w:r>
    </w:p>
    <w:p>
      <w:r>
        <w:t>Why AMC's The Vampire Lestat: After Dark Is So Exciting</w:t>
      </w:r>
    </w:p>
    <w:p>
      <w:r>
        <w:t>Image via AMC</w:t>
      </w:r>
    </w:p>
    <w:p>
      <w:r>
        <w:t>AMC's EVP of scripted programming for AMC Global Media Ben Davis said of the new series, "We're thrilled to introduce this must-watch companion show for The Vampire Lestat, a series that has truly captivated a loyal and passionate fan base. After Dark is designed to enrich the viewing experience, with a deep dive into the lore of the show and behind-the-scenes insights from the cast and producers that pull back the curtain on the stories, characters and moments that define this upcoming season."</w:t>
      </w:r>
    </w:p>
    <w:p>
      <w:r>
        <w:t>While the special preview episode of The Vampire Lestat: After Dark is set to premiere on AMC on May 24, the series' overall release schedule is far different from what fans are used to from the likes of The Talking Dead. Only select episodes of The Vampire Lestat: After Dark will premiere on AMC, while every episode of the series will be made available via AMC+.</w:t>
      </w:r>
    </w:p>
    <w:p>
      <w:r>
        <w:t>The first episode of The Vampire Lestat: After Dark will see Bassett joined by stars Jacob Anderson, San Reid, and Eric Bogosian, as well as showrunner Rolin Jones and executive producer Mark Johnson. The debut episode of The Vampire Lestat: After Dark will largely revolve around the series' upcoming name change, as well as what fans can expect from Season 3 of the series formerly titled Interview with the Vampire.</w:t>
      </w:r>
    </w:p>
    <w:p>
      <w:r>
        <w:t>What's Next for the Immortal Universe on AMC?</w:t>
      </w:r>
    </w:p>
    <w:p>
      <w:r>
        <w:t>While The Vampire Lestat is set to premiere on AMC on June 7, it isn't the only Immortal Universe release slated for this year. Fans can also look forward to the release of The Mayfair Witches Season 3, which will pick up shortly after the events of Season 2, and could very well see all-out war erupt between its leading factions. Upon the announcement that the series had been renewed for Season 3, AMC released a statement promising that The Mayfair Witches would continue diving deeper into the "mythology of witchcraft, introduce new 'spellbound' families and feature some of the historical happenings of Salem, the infamous town of witch trials and folklore."</w:t>
      </w:r>
    </w:p>
    <w:p>
      <w:r>
        <w:t>Subscribe for Immortal Universe coverage and insights Join the newsletter to dive deeper into AMC's Immortal Universe - The Vampire Lestat, Mayfair Witches, Night Island - and enjoy behind-the-scenes reporting, cast and creator insights, and thoughtful analysis of genre TV and pop-culture developments. Get Updates By subscribing, you agree to receive newsletter and marketing emails, and accept our Terms of Use and Privacy Policy . You can unsubscribe anytime.</w:t>
      </w:r>
    </w:p>
    <w:p>
      <w:r>
        <w:t>Fans are also still eagerly awaiting updates on Night Island, a short-form spinoff based on elements from Anne Rice's original The Queen of the Damned novel. The series will follow a pair of brazen thieves attempting to steal an extremely valuable painting, all while completely unaware of the supernatural nature of the island's denizens.</w:t>
      </w:r>
    </w:p>
    <w:p>
      <w:r>
        <w:t>The Vampire Lestat premieres on AMC on June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