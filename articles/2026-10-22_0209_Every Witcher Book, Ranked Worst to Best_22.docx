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Witcher Book, Ranked Worst to Best</w:t>
      </w:r>
    </w:p>
    <w:p>
      <w:r>
        <w:t>منبع: https://www.cbr.com/every-witcher-book-ranked-list/</w:t>
      </w:r>
    </w:p>
    <w:p>
      <w:r>
        <w:t>نویسنده: Sterling Ulrich</w:t>
      </w:r>
    </w:p>
    <w:p>
      <w:r>
        <w:t>تاریخ انتشار: 2026-10-22 01:00</w:t>
      </w:r>
    </w:p>
    <w:p>
      <w:r>
        <w:t>──────────────────────────────────────────────────</w:t>
      </w:r>
    </w:p>
    <w:p>
      <w:r>
        <w:t>Polish author Andrzej Sapkowski has become one of the biggest names in the modern fantasy genre thanks to The Witcher, a dark fantasy series starring professional monster hunter Geralt of Rivia. The Witcher's main story concluded with The Lady of the Lake in 1999, but Sapkowski has continued to add to the universe in the following decades.</w:t>
      </w:r>
    </w:p>
    <w:p>
      <w:r>
        <w:t>There are currently nine books in The Witcher series, consisting of two short story collections and seven novels. Despite taking place in the same world and following the same cast of characters, they vary significantly in terms of plot, tone, and even narrative structure. So which of Geralt's many adventures is the greatest of all?</w:t>
      </w:r>
    </w:p>
    <w:p>
      <w:r>
        <w:t>Season of Storms Was a Disappointing Revival of The Witcher</w:t>
      </w:r>
    </w:p>
    <w:p>
      <w:r>
        <w:t>The cover art of The Witcher: Season of Storms Image via Amazon Books</w:t>
      </w:r>
    </w:p>
    <w:p>
      <w:r>
        <w:t>Most fans agree that the weakest The Witcher installment is Season of Storms. This was Sapkowski's return to the world of The Witcher following a hiatus of 14 years after The Lady of the Lake. Though it was the eighth book published, it served as a prequel to most of The Witcher series, taking place during the events of the original book, The Last Wish.</w:t>
      </w:r>
    </w:p>
    <w:p>
      <w:r>
        <w:t>In the small kingdom of Kerack, Geralt was wrongfully imprisoned, and his two prized swords were confiscated. On his quest to reclaim them, he was drawn into a deadly conspiracy that threatened to tear the kingdom apart.</w:t>
      </w:r>
    </w:p>
    <w:p>
      <w:r>
        <w:t>Season of Storms did nothing egregiously wrong, but it was an underwhelming addition to The Witcher's canon. The plot was thin and plodding, and it had little relevance to the rest of Geralt's story. It felt like a superfluous continuation of a series that had already run its course.</w:t>
      </w:r>
    </w:p>
    <w:p>
      <w:r>
        <w:t>Blood of Elves Was a Rocky Start to The Witcher Novels</w:t>
      </w:r>
    </w:p>
    <w:p>
      <w:r>
        <w:t>The cover art of The Witcher: Blood of Elves Image via Amazon Books</w:t>
      </w:r>
    </w:p>
    <w:p>
      <w:r>
        <w:t>Blood of Elves was the third book in The Witcher series and the first to take the form of a novel rather than a short story collection. It was here that The Witcher's main narrative truly began. War raged between the Empire of Nilfgaard and the Northern Kingdoms, and caught in the middle was Princess Cirilla, or Ciri short, a girl with vast magical potential as a result of her Elven ancestry.</w:t>
      </w:r>
    </w:p>
    <w:p>
      <w:r>
        <w:t>It fell to Geralt to protect and guide young Ciri, who became like a daughter to him, a relationship that defined the rest of The Witcher series. Though compelling, Blood of Elves suffered from some growing pains as Sapkowski transitioned from short stories to novels. The book's pacing was uneven, and it ended on a rather anticlimactic note.</w:t>
      </w:r>
    </w:p>
    <w:p>
      <w:r>
        <w:t>The Last Wish Was the Origin of The Witcher Universe</w:t>
      </w:r>
    </w:p>
    <w:p>
      <w:r>
        <w:t>The cover art of The Witcher: The Last Wish Image via Amazon Books</w:t>
      </w:r>
    </w:p>
    <w:p>
      <w:r>
        <w:t>Published in 1993, The Last Wish was the first The Witcher book, collecting seven short stories. These were largely unrelated vignettes in which Geralt dealt with threats both magical and mundane. It established two central themes of The Witcher series: monsters are rarely what they seem, and humans are often the true monsters.</w:t>
      </w:r>
    </w:p>
    <w:p>
      <w:r>
        <w:t>The Last Wish also introduced iconic characters such as Geralt’s main love interest, the sorceress Yennefer of Vengerberg, and his closest friend, the bard Dandelion. However, it was more narrowly focused on Geralt than later installments, providing only some scant details about the world that surrounded him.</w:t>
      </w:r>
    </w:p>
    <w:p>
      <w:r>
        <w:t>The lack of an overarching plot robbed The Last Wish of some momentum, and certain stories were better than others. Still, it was a strong start to The Witcher universe, laying the foundation upon which the other books were built.</w:t>
      </w:r>
    </w:p>
    <w:p>
      <w:r>
        <w:t>Sword of Destiny Iterated on The Last Wish's Formula</w:t>
      </w:r>
    </w:p>
    <w:p>
      <w:r>
        <w:t>The cover art of The Witcher: Sword of Destiny Image via Amazon Books</w:t>
      </w:r>
    </w:p>
    <w:p>
      <w:r>
        <w:t>The Last Wish was followed by Sword of Destiny, which collected six short stories. It placed a greater emphasis on the romance between Geralt and Yennefer, and it introduced Ciri, albeit in a much smaller role than she would play in the novels.</w:t>
      </w:r>
    </w:p>
    <w:p>
      <w:r>
        <w:t>Sword of Destiny was similar in many ways to the book that preceded it, but at this point, The Witcher was beginning to crystallize into the series that it would eventually become. Sapkowski included deeper worldbuilding and more connective tissue between stories, making it a perfect transition from The Last Wish into the novels that would follow. However, most of its stories were weaker in isolation than those from The Last Wish.</w:t>
      </w:r>
    </w:p>
    <w:p>
      <w:r>
        <w:t>The Lady of the Lake Was a Polarizing Conclusion to The Witcher</w:t>
      </w:r>
    </w:p>
    <w:p>
      <w:r>
        <w:t>The cover art of The Witcher: The Lady of the Lake Image via Amazon Books</w:t>
      </w:r>
    </w:p>
    <w:p>
      <w:r>
        <w:t>The Lady of the Lake is easily the most divisive installment of The Witcher, with many considering it the very best or very worst. It was the seventh and final installment of the main series, followed only by the two prequel novels.</w:t>
      </w:r>
    </w:p>
    <w:p>
      <w:r>
        <w:t>The Lady of the Lake concluded the stories of Geralt and Ciri as well as the war between Nilfgaard and the Northern Kingdoms. As implied by the title, it also incorporated aspects of Arthurian legend. This novel was very unlike those that came before and after, hence the polarizing response from fans.</w:t>
      </w:r>
    </w:p>
    <w:p>
      <w:r>
        <w:t>The Lady of the Lake introduced the concept of alternate realities and explored a metanarrative about the nature of fiction and storytelling. These were interesting ideas, but they detracted from the culmination of the plotlines that readers had been following for years.</w:t>
      </w:r>
    </w:p>
    <w:p>
      <w:r>
        <w:t>Scratch &amp; Peek Identify the cover art while scratching off as little foil as possible. Easy Medium Hard Permadeath Start Leaderboard Sign in to claim your place on the leaderboard! 0 Points Medium 0 % Scratch to reveal Low reveal = bigger bonus Restart Reveal Back Results 0 High Score: 0 — Sign in to claim your place on the leaderboard! Play Again Leaderboard Back Leaderboard × No scores yet. Be the first. Leaderboard × No scores yet. Be the first.</w:t>
      </w:r>
    </w:p>
    <w:p>
      <w:r>
        <w:t>Crossroads of Ravens Revealed Geralt's Untold Origins</w:t>
      </w:r>
    </w:p>
    <w:p>
      <w:r>
        <w:t>The cover art of The Witcher: Crossroads of Ravens Image via Amazon Books</w:t>
      </w:r>
    </w:p>
    <w:p>
      <w:r>
        <w:t>Crossroads of Ravens, published in 2024, is currently the most recent The Witcher installment, though Sapkowski confirmed another novel is on the way. This was a prequel like Season of Storms, but thankfully, it justified its existence far better.</w:t>
      </w:r>
    </w:p>
    <w:p>
      <w:r>
        <w:t>Crossroads of Ravens took place even earlier in the timeline than Season of Storms, making it the chronological start of the series. Geralt was a young man, having just completed his Witcher training at Kaer Morhen, and he needed to contend with a rising wave of anti-Witcher sentiment.</w:t>
      </w:r>
    </w:p>
    <w:p>
      <w:r>
        <w:t>While Season of Storms felt like just another adventure, Crossroads of Ravens explored Geralt in a more meaningful way, lending retroactive depth to the other The Witcher installments. It followed Geralt as he learned what it meant to be a Witcher and transformed into the version of the character fans know and love.</w:t>
      </w:r>
    </w:p>
    <w:p>
      <w:r>
        <w:t>Time of Contempt Was an Improvement Over Blood of Elves</w:t>
      </w:r>
    </w:p>
    <w:p>
      <w:r>
        <w:t>The cover art of The Witcher: The Time of Contempt Image via Amazon Books</w:t>
      </w:r>
    </w:p>
    <w:p>
      <w:r>
        <w:t>Time of Contempt was the fourth The Witcher book and the second full-length novel. Geralt, Yennefer, and Ciri traveled to the Isle of Thanedd, home to a magic school that Yennefer believed could help Ciri hone her powers. There, a conflict unfolded between factions of mages vying for control over the island.</w:t>
      </w:r>
    </w:p>
    <w:p>
      <w:r>
        <w:t>Of all The Witcher installments, Time of Contempt was the most concerned with the politics of Sapkowski's fictional universe. It detailed the complex schemes, alliances, and betrayals that would decide the fates of Nilfgaard and the Northern Kingdoms.</w:t>
      </w:r>
    </w:p>
    <w:p>
      <w:r>
        <w:t>While this did not appeal to those who hoped for swashbuckling action, it was deeply intriguing for fans of The Witcher lore. Unfortunately, Time of Contempt's ending was much weaker than the rest of the novel, and the abuse that Ciri faced felt gratuitous even by the standards of a grim series like The Witcher.</w:t>
      </w:r>
    </w:p>
    <w:p>
      <w:r>
        <w:t>The Tower of the Swallow Elevated Ciri's Character Arc</w:t>
      </w:r>
    </w:p>
    <w:p>
      <w:r>
        <w:t>The cover art of The Witcher: The Tower of Swallows Image via Amazon Books</w:t>
      </w:r>
    </w:p>
    <w:p>
      <w:r>
        <w:t>The Tower of the Swallow, alternatively translated as The Tower of Swallows, was the penultimate book in the main series. Ciri had taken on a progressively larger role in each preceding installment, and The Tower of the Swallow was definitively her story, though there were still chapters dedicated to Geralt.</w:t>
      </w:r>
    </w:p>
    <w:p>
      <w:r>
        <w:t>Ciri began the novel living among a group of bandits known as the Rats, but she came out of hiding when she learned that the Emperor of Nilfgaard intended to marry her impostor. She also needed to contend with a merciless bounty hunter targeting the Rats.</w:t>
      </w:r>
    </w:p>
    <w:p>
      <w:r>
        <w:t>The Tower of the Swallow was incredibly rewarding for long-time fans of The Witcher. Ciri began the series as a helpless child, but in this novel, she was a capable hero who drove the plot through her own choices. Additionally, the book's final action scene on a frozen lake was one of the most creative and memorable in The Witcher series.</w:t>
      </w:r>
    </w:p>
    <w:p>
      <w:r>
        <w:t>Baptism of Fire Showcased the Greatest Strengths of The Witcher</w:t>
      </w:r>
    </w:p>
    <w:p>
      <w:r>
        <w:t>The cover art of The Witcher: Baptism of Fire Image via Amazon Books</w:t>
      </w:r>
    </w:p>
    <w:p>
      <w:r>
        <w:t>Baptism of Fire was the fifth The Witcher installment, and it was the high point of the series. After the events of Time of Contempt, Ciri was missing, so Geralt and Dandelion set out to find her. Along the way, they inadvertently gathered a Hanza, or adventuring party. They were joined by Milva the huntress, Cahir the knight, and Regis the gentleman vampire, each of whom had a different reason to accompany the Witcher.</w:t>
      </w:r>
    </w:p>
    <w:p>
      <w:r>
        <w:t>It was the dynamic between these five characters that made Baptism of Fire such an enjoyable read. They bounced off one another brilliantly, and their conversations ranged from hilarious to introspective. Contrary to Geralt's reputation as a loner, he worked best as part of a group.</w:t>
      </w:r>
    </w:p>
    <w:p>
      <w:r>
        <w:t>Ciri had less to do in Baptism of Fire, but her scenes effectively set up The Tower of the Swallow, showing how the Rats brought out darker aspects of her personality. For many The Witcher fans, Baptism of Fire has never been topped and probably never will be.</w:t>
      </w:r>
    </w:p>
    <w:p>
      <w:r>
        <w:t>The Witcher Video Game(s) The Witcher, The Witcher 2: Assassins of Kings, The Witcher 3: Wild Hunt First Film The Hexer (Wiedźmin) First TV Show The Hexer (Wiedźmin) Cast Henry Cavill , Liam Hemsworth, Freya Allan, Anya Chalotra, Joey Batey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