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Office Editor Sparks Debate After Claiming AI Could Make Comedy 'Funnier'</w:t>
      </w:r>
    </w:p>
    <w:p>
      <w:r>
        <w:t>منبع: https://www.cbr.com/the-office-nigel-williams-ai-editing-make-comedy-funnier-comments/</w:t>
      </w:r>
    </w:p>
    <w:p>
      <w:r>
        <w:t>نویسنده: Sam Fang</w:t>
      </w:r>
    </w:p>
    <w:p>
      <w:r>
        <w:t>تاریخ انتشار: 2026-05-28 11:00</w:t>
      </w:r>
    </w:p>
    <w:p>
      <w:r>
        <w:t>──────────────────────────────────────────────────</w:t>
      </w:r>
    </w:p>
    <w:p>
      <w:r>
        <w:t>One of the most sought-after editors in comedy television has just revealed his controversial stance on AI. The Office's Nigel Williams thinks it has the potential to make scenes even funnier.</w:t>
      </w:r>
    </w:p>
    <w:p>
      <w:r>
        <w:t>Deadline reports that Williams was working with a new AI dubbing technology for the editing workflow and found himself "amazed" by the results. While he didn't go as far as to advocate for entirely AI-generated scenes or actors, Williams does see potential in the technology if it enhances a scene, like making a punchline reach new heights. "It’s always better to stay on faces for zinger lines," he added.</w:t>
      </w:r>
    </w:p>
    <w:p>
      <w:r>
        <w:t>The Office Editor Recounts Backlash for AI Usage</w:t>
      </w:r>
    </w:p>
    <w:p>
      <w:r>
        <w:t>x Your browser does not support the video tag.</w:t>
      </w:r>
    </w:p>
    <w:p>
      <w:r>
        <w:t>Williams' resume speaks for itself, having worked on Ricky Gervais and Stephen Merchant's The Office as well as plenty of other hit comedies, including Derry Girls and How to Get to Heaven from Belfast. But even his keen eye for editing series to ensure maximum laughs wasn't enough for some producers to get past the fact that he used AI to do so.</w:t>
      </w:r>
    </w:p>
    <w:p>
      <w:r>
        <w:t>Deadline reports that Williams used Flawless, the AI dubbing technology that's been used on films like Fall, for automated dialogue replacement (ADR). With Flawless, he was able to adjust the audio while the on-screen actor was facing the camera - making it so there weren't any unnecessary cuts to the back of a head or a wide shot to hide the overdubbing.</w:t>
      </w:r>
    </w:p>
    <w:p>
      <w:r>
        <w:t>While Williams was amazed by what Flawless provided, his producers were reportedly less than thrilled that the results were done with AI, and they ultimately didn't use the technology for the final product. Williams penned a letter to Insiders: The TV Podcast about the situation, which he claims sparked a debate among those in the industry.</w:t>
      </w:r>
    </w:p>
    <w:p>
      <w:r>
        <w:t>"Editing is one big cheat," Williams added. "If AI can make production better, why not use it?" These types of tricks have always existed in filmmaking; with Williams himself previously playing a scene backwards so that the words would line up with lip movements more properly.</w:t>
      </w:r>
    </w:p>
    <w:p>
      <w:r>
        <w:t>Nonetheless, AI usage remains a hot topic throughout Hollywood, with many believing it threatens human jobs, intellectual property, and the very foundations of artistry in filmmaking. Studio execs often see it as a way to cut costs and keep things efficient, but ethical usage of the technology is something that's still being worked out as things like deepfakes and even AI "actors" like Tilly Norwood continue to emerge.</w:t>
      </w:r>
    </w:p>
    <w:p>
      <w:r>
        <w:t>Derry Girls Producer Responds to Williams' AI Usage</w:t>
      </w:r>
    </w:p>
    <w:p>
      <w:r>
        <w:t>Image via Capital United Nations Entertainment</w:t>
      </w:r>
    </w:p>
    <w:p>
      <w:r>
        <w:t>While Williams' use of the AI dubbing technology may have sparked some debate in the industry, not everyone is against it. Derry Girls producer Jimmy Mulville responded to Williams' letter with a pragmatic approach to where AI could be used appropriately, deeming Williams' experiment with it to be a "human editor using his ingenuity to be creative."</w:t>
      </w:r>
    </w:p>
    <w:p>
      <w:r>
        <w:t>Subscribe to the newsletter for sharper AI-in-Hollywood insight Explore the debate further — subscribe to our newsletter for nuanced coverage of AI dubbing, creative ethics, industry responses, and how production tools shape storytelling. Stay informed with thoughtful analysis of this topic and related entertainment issues. Get Updates By subscribing, you agree to receive newsletter and marketing emails, and accept our Terms of Use and Privacy Policy . You can unsubscribe anytime.</w:t>
      </w:r>
    </w:p>
    <w:p>
      <w:r>
        <w:t>In response to other industry workers being wary of the use of AI, Mulville added that there needs to be "more education about what [it] should and shouldn't do." As AI usage becomes more widespread, some of Hollywood's leaders are trying to forge a path that respects artistry while enabling efficiency. The Academy of Motion Picture Arts and Sciences recently permanently banned AI from competing in major performance and writing categories, but for now, its usage remains permitted for technical and production categories.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