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Steven Spielberg’s $797M Sci-Fi Masterpiece Shoots Up the Streaming Charts on Apple TV</w:t>
      </w:r>
    </w:p>
    <w:p>
      <w:r>
        <w:t>منبع: https://www.cbr.com/steven-spielberg-et-the-extra-terrestrial-sci-fi-apple-tv-success-august-2026/</w:t>
      </w:r>
    </w:p>
    <w:p>
      <w:r>
        <w:t>نویسنده: Fawzia Khan</w:t>
      </w:r>
    </w:p>
    <w:p>
      <w:r>
        <w:t>تاریخ انتشار: 2026-08-16 23:00</w:t>
      </w:r>
    </w:p>
    <w:p>
      <w:r>
        <w:t>──────────────────────────────────────────────────</w:t>
      </w:r>
    </w:p>
    <w:p>
      <w:r>
        <w:t>Some films defined a decade, and then some defined cinema itself. Steven Spielberg's E.T. the Extra-Terrestrial belongs in the second category.</w:t>
      </w:r>
    </w:p>
    <w:p>
      <w:r>
        <w:t>The 1982 science fantasy surpassed Star Wars to become the highest-grossing movie of all time, and it held the record for 11 years until Jurassic Park, also a Spielberg film, surpassed it in 1993. Now, 44 years after it first arrived in cinemas, E.T. the Extra-Terrestrial is climbing Apple TV's Top 10 Movies chart, entering at No. 9 on Aug. 14 before rising to No. 6 the following day, per FlixPatrol. This is significant for a movie that was made before most of its current viewers were born, proving once and for all that E.T. is indeed timeless.</w:t>
      </w:r>
    </w:p>
    <w:p>
      <w:r>
        <w:t>E.T. Became Cinema's Most Beloved Story</w:t>
      </w:r>
    </w:p>
    <w:p>
      <w:r>
        <w:t>E.T. the Extra-Terrestrial Atari 2600 Key Art Image via Atari</w:t>
      </w:r>
    </w:p>
    <w:p>
      <w:r>
        <w:t>The sci-fi movie, made on a budget of $10.5 million, tells the story of Elliott, a lonely boy who befriends an extraterrestrial stranded on Earth. Elliott and his siblings help the alien return home while attempting to keep him hidden from their mother and the government.</w:t>
      </w:r>
    </w:p>
    <w:p>
      <w:r>
        <w:t>Henry Thomas stars as Elliott, alongside Dee Wallace as his mother Mary, Robert MacNaughton as his brother Michael, and Drew Barrymore as his younger sister Gertie, with Peter Coyote coming in as Keys, the government agent pursuing the alien. E.T. was written by Melissa Mathison, produced by Kathleen Kennedy and Spielberg, and shot over 61 days in California.</w:t>
      </w:r>
    </w:p>
    <w:p>
      <w:r>
        <w:t>For a production of its scale, E.T. was shot in a roughly chronological order to facilitate convincing emotional performances from its young cast, which is unusual but a great creative decision. The concept was based on an imaginary friend Spielberg created after his parents' divorce in 1960, and the autobiographical undercurrent of childhood loneliness and a longing for connection gives the movie an emotional authenticity that no technical achievement could manufacture -- and there was plenty of it.</w:t>
      </w:r>
    </w:p>
    <w:p>
      <w:r>
        <w:t>Why E.T. Remains Irreplaceable</w:t>
      </w:r>
    </w:p>
    <w:p>
      <w:r>
        <w:t>Every aspect of E.T. was deeply thought through, and its craft made it the cinematic monolith that it is today. Spielberg made a deliberate choice to shoot the entire film from a child's eye level, and adults are barely seen above the waist until its final act. This created a point of view so immersive that audiences of any age felt instinctively pulled into Elliott's perspective.</w:t>
      </w:r>
    </w:p>
    <w:p>
      <w:r>
        <w:t>The result is a sci-fi movie that compels the audience to put themselves in Elliott's shoes, becoming a timeless story of friendship and humanity beyond any science fiction cinema out there. It has often been called the Disney movie that Walt Disney never made, which captures the essence of the movie beautifully. It has warmth and wonder that belong to the best family cinema without a single frame of condescension towards its audience.</w:t>
      </w:r>
    </w:p>
    <w:p>
      <w:r>
        <w:t>Its arrival on Apple TV's charts in 2026 goes beyond being a nostalgic comeback, reaffirming the technical and sentimental credibility of one of the best sci-fi movies in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