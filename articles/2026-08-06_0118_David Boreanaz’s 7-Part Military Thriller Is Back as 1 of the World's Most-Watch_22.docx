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David Boreanaz’s 7-Part Military Thriller Is Back as 1 of the World's Most-Watched Shows</w:t>
      </w:r>
    </w:p>
    <w:p>
      <w:r>
        <w:t>منبع: https://www.cbr.com/seal-team-thriller-paramount-plus-success-august-2026/</w:t>
      </w:r>
    </w:p>
    <w:p>
      <w:r>
        <w:t>نویسنده: Deena Elgenaidi</w:t>
      </w:r>
    </w:p>
    <w:p>
      <w:r>
        <w:t>تاریخ انتشار: 2026-08-05 23:30</w:t>
      </w:r>
    </w:p>
    <w:p>
      <w:r>
        <w:t>──────────────────────────────────────────────────</w:t>
      </w:r>
    </w:p>
    <w:p>
      <w:r>
        <w:t>CBS and Paramount+'s military drama, SEAL Team, is rising in the streaming charts two years after the show ended. SEAL Team is currently the No. 4 most-watched Paramount+ TV show worldwide, per FlixPatrol. While the show has not broken into the United States Top 10, it is currently in the Top 10 in countries like Argentina, Mexico, Peru, France, Chile, and more.</w:t>
      </w:r>
    </w:p>
    <w:p>
      <w:r>
        <w:t>SEAL Team originally aired on CBS from 2017 to 2021, then moved to Paramount+ for the remainder of its run. SEAL Team ran for seven seasons, ending in October 2024. The military drama was created by Benjamin Cavell (Homeland). It starred David Boreanaz (Bones), Max Thieriot (Bates Motel), Jessica Paré (Mad Men), Neil Brown Jr. (Insecure), A.J. Buckley (Supernatural), and Toni Trucks (Corporate).</w:t>
      </w:r>
    </w:p>
    <w:p>
      <w:r>
        <w:t>SEAL Team follows a subunit of the United States Naval Special Warfare Development Group called Bravo Team. Bravo Team is the most elite unit within the Navy SEALs, and embarks on dangerous missions around the world. Boreanaz stars as Master Chief Special Warfare Operator Jason Hayes, a.k.a. Bravo, the leader of the Bravo Team.</w:t>
      </w:r>
    </w:p>
    <w:p>
      <w:r>
        <w:t>SEAL Team Is Coming to Netflix</w:t>
      </w:r>
    </w:p>
    <w:p>
      <w:r>
        <w:t>While the military drama is currently streaming on Paramount+, it was announced in July that SEAL Team will soon make its Netflix debut. Beginning Aug. 18, SEAL Team will be streaming on Netflix in the U.S. and other regions, including the UK, Canada, Australia, Latin America, and more.</w:t>
      </w:r>
    </w:p>
    <w:p>
      <w:r>
        <w:t>The news comes after Netflix and Paramount Global signed a new licensing agreement bringing some of Paramount+'s shows to Netflix. Other shows included in the deal are Taylor Sheridan's hit Mayor of Kingstown and the recently canceled Watson.</w:t>
      </w:r>
    </w:p>
    <w:p>
      <w:r>
        <w:t>SEAL Team Received Praise for Being 'Very Realistic'</w:t>
      </w:r>
    </w:p>
    <w:p>
      <w:r>
        <w:t>Clay holding a gun in his uniform on SEAL Team. Image via CBS</w:t>
      </w:r>
    </w:p>
    <w:p>
      <w:r>
        <w:t>Last December, a former Navy SEAL named DJ Shipley praised SEAL Team for its authenticity. Shipley examined two episodes of the show and could see that the series had knowledgeable consultants working on it.</w:t>
      </w:r>
    </w:p>
    <w:p>
      <w:r>
        <w:t>In the video, Shipley commented, "Part of one of the reasons that the show does so well is the authenticity. They've got a bunch of really good creative directors and guys that are helping out the actors."</w:t>
      </w:r>
    </w:p>
    <w:p>
      <w:r>
        <w:t>Shipley also spoke about the characters' formation while exploring an urban area in one of the episodes he watched, saying, "Because it's an alley. It's literally 360-720 because you have all the vertical threats as well. In a typical hallway, there's no real threat inside the roof unless it's completely open. Now, if I'm in an apartment building in the alley, story after story after story, everything is a potential adversary or threat. So, you have to process all of that in real time."</w:t>
      </w:r>
    </w:p>
    <w:p>
      <w:r>
        <w:t>He added, "I would say that first, initial sequence is very similar to what you'd see special operations — a SWAT team — do. I mean, you can just see one person's holding a fixed point, the other person kind of wrapping around the stairs for the uncleared space. Just the pace they're moving, the angles, and the distance you're using look very realistic. I thought they did a good job."</w:t>
      </w:r>
    </w:p>
    <w:p>
      <w:r>
        <w:t>SEAL Team is streaming on Paramount+. The series will be streaming on Netflix beginning Aug. 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