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Deadzone: Rogue Review – Relentless Sci-Fi Action</w:t>
      </w:r>
    </w:p>
    <w:p>
      <w:r>
        <w:t>منبع: https://everyonegaming.com/news/review/deadzone-rogue-review/</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2025-09-25 17:37</w:t>
      </w:r>
    </w:p>
    <w:p>
      <w:r>
        <w:t>──────────────────────────────────────────────────</w:t>
      </w:r>
    </w:p>
    <w:p>
      <w:r>
        <w:t>Deadzone: Rogue Reviewed on PC</w:t>
      </w:r>
    </w:p>
    <w:p>
      <w:r>
        <w:t>As you wake up aboard the ISS-X with nothing but a pistol and no memories of who you are or why you’re there. The station isn’t empty, though—it’s crawling with murderous machines and warped creatures that want nothing more than to finish you off.</w:t>
      </w:r>
    </w:p>
    <w:p>
      <w:r>
        <w:t>Each time you fall, you come to again at the start, trapped in a brutal cycle of survival. With no way out but forward, you’ll have to fight, scavenge, and push deeper into the ship’s corridors to uncover what really happened, piece together your lost past, and break free before your next death becomes the last one that truly sticks.</w:t>
      </w:r>
    </w:p>
    <w:p>
      <w:r>
        <w:t>You start off with just a basic pistol, some simple grenades, and the ability to dash, but it doesn’t stay that way for long. Pretty soon, you’ll be packing all kinds of weapons—knives, axes, lances, pistols, SMGs, shotguns, miniguns, rifles galore, and even some fun, quirky blasters. Seriously, you’re spoiled for choice, and honestly, every single one feels awesome to use.</w:t>
      </w:r>
    </w:p>
    <w:p>
      <w:r>
        <w:t>Some of the weapons come with pretty unusual effects, so you might have to adjust your playstyle or perks to make the most of them. I found almost all of them to be strong and effective. That said, even with all the options, I usually found myself sticking to assault rifles most of the time, occasionally mixing in an SMG when the situation called for it.</w:t>
      </w:r>
    </w:p>
    <w:p>
      <w:r>
        <w:t>No Deadzones, only action</w:t>
      </w:r>
    </w:p>
    <w:p>
      <w:r>
        <w:t>No part of the game will have you feel bored, the game’s split up into different zones, and each one has a main story mission that, once completed, unlocks a bunch of side quests for you to try out. Between runs, you get to spend the points you’ve earned on upgrades, which keeps things feeling rewarding even if a run didn’t go your way.</w:t>
      </w:r>
    </w:p>
    <w:p>
      <w:r>
        <w:t>After a few hours of playing, I honestly felt like I’d seen almost everything the game had to offer by the time I wrapped up Zone 2’s story mission—but even then, there were little details and upgrades that kept me coming back for more.</w:t>
      </w:r>
    </w:p>
    <w:p>
      <w:r>
        <w:t>As you take out enemies, you’ll pick up way more than just guns. Clearing rooms can get you Augments, Perks, and Items, and Safe Rooms drop Superior Items. Augments give you crazy bonuses that can totally change how you tear through enemies, Perks make you tougher or hit harder, and Items give little passive boosts to fine-tune your build. Superior Items do all that too, plus you can upgrade them between runs.</w:t>
      </w:r>
    </w:p>
    <w:p>
      <w:r>
        <w:t>Get the right mix of all this stuff and you trigger a Synergy, which gives a special ability that can basically break the game if you stack enough. You can really feel yourself getting stronger with every buff you grab—it actually makes a big difference.</w:t>
      </w:r>
    </w:p>
    <w:p>
      <w:r>
        <w:t>If things ever start feeling a bit too easy, you can crank up the mission difficulty—higher difficulty means better rewards.</w:t>
      </w:r>
    </w:p>
    <w:p>
      <w:r>
        <w:t>On top of that, you can team up with two friends and blast your way through the ship together. I didn’t get a chance to try co-op myself, so I can’t speak from personal experience, but from what I’ve heard, the connection works well and you shouldn’t run into any problems playing with others.</w:t>
      </w:r>
    </w:p>
    <w:p>
      <w:r>
        <w:t>We received a free review copy of Deadzone: Rogue from Keymailer.</w:t>
      </w:r>
    </w:p>
    <w:p>
      <w:r>
        <w:t>Developer(s) Prophecy Games Publisher(s) Prophecy Games Platform(s) PC, PlayStation 5, Xbox Series X/S Release 11 August 2025 Genre(s) Action Mode(s) Solo or in Co-op</w:t>
      </w:r>
    </w:p>
    <w:p>
      <w:r>
        <w:t>For more on our review scoring and scale information –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