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Taylor-Joy’s 127-Minute Dark Sci-Fi Thriller Is 1 of the Most-Streamed Movies in the World</w:t>
      </w:r>
    </w:p>
    <w:p>
      <w:r>
        <w:t>منبع: https://www.cbr.com/anya-taylor-joy-the-gorge-apple-tv-success-august-2026/</w:t>
      </w:r>
    </w:p>
    <w:p>
      <w:r>
        <w:t>نویسنده: Anthony Nash</w:t>
      </w:r>
    </w:p>
    <w:p>
      <w:r>
        <w:t>تاریخ انتشار: 2026-08-18 00:00</w:t>
      </w:r>
    </w:p>
    <w:p>
      <w:r>
        <w:t>──────────────────────────────────────────────────</w:t>
      </w:r>
    </w:p>
    <w:p>
      <w:r>
        <w:t>One of Anya Taylor-Joy's most recent movies is currently one of the most-streamed movies in the entire world. 2025's The Gorge, which stars Taylor-Joy in the science-fiction romantic action movie, is dominating the charts on Apple TV.</w:t>
      </w:r>
    </w:p>
    <w:p>
      <w:r>
        <w:t>According to FlixPatrol, which tracks data for streaming services, The Gorge is currently the second-most streamed movie in the world on Apple's streaming platform. The film has routinely stayed within the top 10 of Apple TV's worldwide charts, likely due to it being one of Apple's own original movies. At the moment, the only movie sitting above The Gorge is another Apple TV original, 2025's F1.</w:t>
      </w:r>
    </w:p>
    <w:p>
      <w:r>
        <w:t>The Gorge Is a Unique Sci-Fi Action Movie</w:t>
      </w:r>
    </w:p>
    <w:p>
      <w:r>
        <w:t>Released in 2025 on Apple TV, The Gorge is directed by Sinister and Doctor Strange director Scott Derrickson. The movie follows two elite snipers, played by Taylor-Joy and Miles Teller, as they're tasked with guarding a mysterious deep gorge for a year. The two snipers cannot contact one another, and don't know what it is they're guarding, due to the top-secret nature of what lies in the gorge.</w:t>
      </w:r>
    </w:p>
    <w:p>
      <w:r>
        <w:t>What makes The Gorge unique compared to other action movies is its romantic spin. After not communicating with one another for some time, both Levi and Drasa (Teller and Taylor-Joy's characters) eventually begin talking to one another. Over time, the two slowly begin to fall for one another, and eventually agree to cross the gorge to meet with one another. Things quickly spiral, though, as one of these meetings ends up with Levi falling into the gorge, forcing Drasa to go after him.</w:t>
      </w:r>
    </w:p>
    <w:p>
      <w:r>
        <w:t>Following its release, The Gorge received mostly mixed reviews. On Rotten Tomatoes, the film earned a 62% rating on the "Tomatometer." However, fan reaction was a bit stronger, with the movie holding a 74% rating on the site's "Popcornmeter."</w:t>
      </w:r>
    </w:p>
    <w:p>
      <w:r>
        <w:t>Anya Taylor-Joy is starring in some major movies soon</w:t>
      </w:r>
    </w:p>
    <w:p>
      <w:r>
        <w:t>Apple TV</w:t>
      </w:r>
    </w:p>
    <w:p>
      <w:r>
        <w:t>Anya Taylor-Joy is no stranger to starring in some big projects. The star first burst onto the scene when she starred in Robert Eggers' 2015 directorial debut, The Witch. After that, she appeared in movies like Split and Glass, and then launched into superstardom after starring in the 2020 Netflix series The Queen's Gambit. She currently stars in the Apple TV series Lucky.</w:t>
      </w:r>
    </w:p>
    <w:p>
      <w:r>
        <w:t>Since then, she's starred in several high-profile movies, including Last Night in Soho, The Northman, The Menu, The Super Mario Bros. Movie and its sequel, and Furiosa: A Mad Max Saga. Taylor-Joy's next movie will see her reprise her role as Alia Atreides in Dune: Part Three, and she's also set to play the role of Seren in the upcoming The Lord of the Rings: The Hunt for Gollum.</w:t>
      </w:r>
    </w:p>
    <w:p>
      <w:r>
        <w:t>The Gorge is currently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