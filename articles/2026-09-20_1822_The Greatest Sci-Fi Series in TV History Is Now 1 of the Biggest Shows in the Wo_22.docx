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Greatest Sci-Fi Series in TV History Is Now 1 of the Biggest Shows in the World</w:t>
      </w:r>
    </w:p>
    <w:p>
      <w:r>
        <w:t>منبع: https://www.cbr.com/star-trek-the-original-series-sci-fi-pvod-success-september-2026/</w:t>
      </w:r>
    </w:p>
    <w:p>
      <w:r>
        <w:t>نویسنده: Florencia Aberastury</w:t>
      </w:r>
    </w:p>
    <w:p>
      <w:r>
        <w:t>تاریخ انتشار: 2026-09-20 17:00</w:t>
      </w:r>
    </w:p>
    <w:p>
      <w:r>
        <w:t>──────────────────────────────────────────────────</w:t>
      </w:r>
    </w:p>
    <w:p>
      <w:r>
        <w:t>The sci-fi genre has many popular and critically acclaimed TV series. But probably none are as beloved and influential as Star Trek: The Original Series, which launched one of the biggest sci-fi franchises. Now, the legendary sci-fi show has returned as a PVOD hit.</w:t>
      </w:r>
    </w:p>
    <w:p>
      <w:r>
        <w:t>Per FlixPatrol, Star Trek: The Original Series is currently the No. 2 most-watched show on the Apple TV Store in the United States and Canada. In the United Kingdom, it even peaked at No. 1 on September 14 and 15. Star Trek: The Original Series debuted on September 6, 1966, and quickly became one of the most influential sci-fi series.</w:t>
      </w:r>
    </w:p>
    <w:p>
      <w:r>
        <w:t>Star Trek: The Original Series Launched a Multimedia Sci-Fi Franchise</w:t>
      </w:r>
    </w:p>
    <w:p>
      <w:r>
        <w:t>Star Trek: The Original Series, originally known simply as Star Trek, marked the beginning of a multimedia franchise that became a cultural phenomenon. Star Trek: The Original Series followed the adventures of the starship USS Enterprise (NCC-1701) and its crew, starring William Shatner as Captain Kirk, Leonard Nimoy as Spock, DeForest Kelley as Dr. Leonard "Bones" McCoy, and more.</w:t>
      </w:r>
    </w:p>
    <w:p>
      <w:r>
        <w:t>Gene Roddenberry created the series and Star Trek universe, and later became the first TV writer with a star on the Hollywood Walk of Fame. Star Trek: The Original Series struggled with ratings at first and was canceled after three seasons. However, broadcast syndication turned this underrated show into a sci-fi phenomenon and a cult classic, launching a franchise.</w:t>
      </w:r>
    </w:p>
    <w:p>
      <w:r>
        <w:t>Roddenberry fought to continue the series after its cancelation, pitching a film instead. Thanks to the surprising success of Star Trek: The Original Series in syndication, Star Trek: The Motion Picture was eventually released in 1979. More Star Trek movies followed, including Star Trek II: The Wrath of Khan, Star Trek III: The Search for Spock, and Star Trek IV: The Voyage Home.</w:t>
      </w:r>
    </w:p>
    <w:p>
      <w:r>
        <w:t>On television, Star Trek: The Original Series was followed by Star Trek: The Animated Series in 1973, and Star Trek: The Next Generation in 1987. This second live-action series takes place one century after the events of the original, and starred Patrick Stewart as Captain Jean-Luc Picard, Jonathan Frakes as William Riker, Brent Spiner as Data, and more.</w:t>
      </w:r>
    </w:p>
    <w:p>
      <w:r>
        <w:t>The Star Trek TV franchise continued with Deep Space Nine, Voyager, Enterprise, Discovery, Short Treks, Picard, Lower Decks, Prodigy, and two series that are still airing today: Strange New Worlds and Starfleet Academy. The Star Trek franchise also includes movies based on The Next Generation and a Reboot film series, as well as books, video games, and more.</w:t>
      </w:r>
    </w:p>
    <w:p>
      <w:r>
        <w:t>Star Trek's Influence on the Sci-Fi Genre Is Unmatched</w:t>
      </w:r>
    </w:p>
    <w:p>
      <w:r>
        <w:t>Leonard Nimoy, George Takei, James Doohan, DeForest Kelley, Nichelle Nichols, and William Shatner on the set of Star Trek V: The Final Frontier Image via Bruce Birmelin / © Paramount/courtesy Everett Collection</w:t>
      </w:r>
    </w:p>
    <w:p>
      <w:r>
        <w:t>Star Trek: The Original Series has influenced the sci-fi genre unlike any other TV show or movie. The show has become part of pop culture and has been referenced in other media for decades. Star Trek inspired the names of two iconic Simpsons characters, films like Galaxy Quest (1999) and Free Enterprise (1999), and the TV series The Orville.</w:t>
      </w:r>
    </w:p>
    <w:p>
      <w:r>
        <w:t>It might be hard to know how to watch the Star Trek movies and TV shows in order. Starting with Star Trek: The Original Series is the safe choice for those who want to see and experience the Star Trek universe as it originally aired. And with new series still debuting, this might be why Star Trek: The Original Series continues to find new life on PVOD.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