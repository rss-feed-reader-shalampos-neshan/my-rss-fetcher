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your engines – Forza Horizon 6 has officially launched</w:t>
      </w:r>
    </w:p>
    <w:p>
      <w:r>
        <w:t>منبع: https://gamingtrend.com/forza-horizon-6/start-your-engines-forza-horizon-6-has-officially-launched/</w:t>
      </w:r>
    </w:p>
    <w:p>
      <w:r>
        <w:t>نویسنده: ناشناس</w:t>
      </w:r>
    </w:p>
    <w:p>
      <w:r>
        <w:t>تاریخ انتشار: 2026-05-19 20:53</w:t>
      </w:r>
    </w:p>
    <w:p>
      <w:r>
        <w:t>──────────────────────────────────────────────────</w:t>
      </w:r>
    </w:p>
    <w:p>
      <w:r>
        <w:t>Forza Horizon 6 is here! The team at Playground Games is nothing but consistent, and the reviews have shown just that. This sixth entry is a hit, nearly flawless arcade racing has been delivered. If you don't believe us, read the below bookmarked review from Editor Anthony Shelton. If you do, go pick up your copy or enjoy via Xbox Game Pass Ultimate!</w:t>
      </w:r>
    </w:p>
    <w:p>
      <w:r>
        <w:t>Today, Playground Games announced Forza Horizon 6 is now available on XBOX Series X|S, XBOX on PC, XBOX Cloud, Steam, ROG XBOX Ally handhelds, and day one with XBOX Game Pass Ultimate and PC Game Pass. Check out the Forza Horizon 6 launch trailer here .</w:t>
      </w:r>
    </w:p>
    <w:p>
      <w:r>
        <w:t>In Forza Horizon 6, players can discover the breathtaking landscapes of Japan in over 550 real-world cars and become a racing Legend at the Horizon Festival. Journeys start as a tourist, exploring a world full of hit music and Japanese culture. Players can also build their own Estate, acquire awe-inspiring homes, and display their prized car collections in fully Customizable Garages.</w:t>
      </w:r>
    </w:p>
    <w:p>
      <w:r>
        <w:t>Pricing and Availability:</w:t>
      </w:r>
    </w:p>
    <w:p>
      <w:r>
        <w:t>There are three different versions of Forza Horizon 6 available, a Standard Edition, a Deluxe Edition, and a Premium Edition:</w:t>
      </w:r>
    </w:p>
    <w:p>
      <w:r>
        <w:t>Forza Horizon 6 Standard Edition $69.99 USD Available with XBOX Game Pass Ultimate and PC Game Pass</w:t>
      </w:r>
    </w:p>
    <w:p>
      <w:r>
        <w:t>Forza Horizon 6 Deluxe Edition $99.99 USD Includes Car Pass and Welcome Pack</w:t>
      </w:r>
    </w:p>
    <w:p>
      <w:r>
        <w:t>Forza Horizon 6 Premium Edition $119.99 USD Includes Car Pass, Welcome Pack, Time Attack Car Pack, Italian Passion Car Pack, VIP Membership, and access to Expansion 1 + 2 (note: some items available post launch)</w:t>
      </w:r>
    </w:p>
    <w:p>
      <w:r>
        <w:t>A Premium Add-On Bundle is also available for XBOX Game Pass Ultimate and PC Game Pass subscribers to upgrade the Standard Edition included in Game Pass to the Premium Edition for $59.99.</w:t>
      </w:r>
    </w:p>
    <w:p>
      <w:r>
        <w:t>For more information on Forza and the release of Forza Horizon 6, stay tuned to XBOX Wire and Forza.net and follow Forza on X/Twitter for the latest news and updates.</w:t>
      </w:r>
    </w:p>
    <w:p>
      <w:r>
        <w:t>Stay tuned to GamingTrend for more Forza Horizon 6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