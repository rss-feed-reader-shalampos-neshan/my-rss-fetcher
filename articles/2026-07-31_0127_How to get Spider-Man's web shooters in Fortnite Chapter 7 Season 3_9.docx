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Spider-Man's web shooters in Fortnite Chapter 7 Season 3</w:t>
      </w:r>
    </w:p>
    <w:p>
      <w:r>
        <w:t>منبع: https://www.polygon.com/fortnite-chapter-7-season-3-web-shooters-spider-man-how-to-get-location/</w:t>
      </w:r>
    </w:p>
    <w:p>
      <w:r>
        <w:t>نویسنده: Johnny Yu</w:t>
      </w:r>
    </w:p>
    <w:p>
      <w:r>
        <w:t>تاریخ انتشار: 2026-07-30 19:38</w:t>
      </w:r>
    </w:p>
    <w:p>
      <w:r>
        <w:t>──────────────────────────────────────────────────</w:t>
      </w:r>
    </w:p>
    <w:p>
      <w:r>
        <w:t>Spider-Man's web shooters are back in Fortnite Chapter 7 Season 3, just in time for the release of Spider-Man: Brand New Day.</w:t>
      </w:r>
    </w:p>
    <w:p>
      <w:r>
        <w:t>The web shooters are a traversal item where you can become Spider-Man. Shoot it at a tree, building, or pretty much any surface, and you'll swing in its direction. It's an essential mobility item that'll allow you to outrun the storm or speed over to your next location. However, they're not simply found in chests. Instead, you'll need to keep your eye out for other Spider-Man accessories to get them.</w:t>
      </w:r>
    </w:p>
    <w:p>
      <w:r>
        <w:t>Here's how to get Spider-Man's web shooters in Fortnite Chapter 7 Season 3.</w:t>
      </w:r>
    </w:p>
    <w:p>
      <w:r>
        <w:t>How to get Spider-Man's web shooters in Fortnite Chapter 7 Season 3</w:t>
      </w:r>
    </w:p>
    <w:p>
      <w:r>
        <w:t>You can get Spider-Man's web shooters through two methods:</w:t>
      </w:r>
    </w:p>
    <w:p>
      <w:r>
        <w:t>Purchase it from Spider-Man at The Battlewoods for 2,000 gold bars.</w:t>
      </w:r>
    </w:p>
    <w:p>
      <w:r>
        <w:t>Loot it from a Spider-Man backpack.</w:t>
      </w:r>
    </w:p>
    <w:p>
      <w:r>
        <w:t>Spider-Man will appear at The Battlewoods, but in our experience so far, Spider-Man is not currently in the game. We'll update this guide with his exact location when he appears.</w:t>
      </w:r>
    </w:p>
    <w:p>
      <w:r>
        <w:t>Images: Epic Games via Polygon</w:t>
      </w:r>
    </w:p>
    <w:p>
      <w:r>
        <w:t>Alternatively, you can loot a Spider-Man backpack, which are backpacks with a spiderweb design that are webbed to walls. They can be found in a bunch of locations all around the map. They'll spawn in the same locations, but they're not guaranteed to spawn every game.</w:t>
      </w:r>
    </w:p>
    <w:p>
      <w:r>
        <w:t>If you're desparately looking to get your hands on a web shooter, we recommend landing at any of the named points of interest, as it seems that each location has at least one backpack spawn. As an example, you can find one on top of the triangular building at Shaken Sanctuary and on the second floor balcony of the building with the Spider-Man mural at The Battlewoods.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