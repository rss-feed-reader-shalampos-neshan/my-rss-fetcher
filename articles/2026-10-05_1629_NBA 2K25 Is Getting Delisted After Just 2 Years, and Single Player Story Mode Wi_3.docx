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2K25 Is Getting Delisted After Just 2 Years, and Single Player Story Mode Will Become Unplayable</w:t>
      </w:r>
    </w:p>
    <w:p>
      <w:r>
        <w:t>منبع: https://www.ign.com/articles/nba-2k25-is-getting-delisted-after-just-2-years-and-single-player-story-mode-will-become-unplayable</w:t>
      </w:r>
    </w:p>
    <w:p>
      <w:r>
        <w:t>نویسنده: Cade Onder</w:t>
      </w:r>
    </w:p>
    <w:p>
      <w:r>
        <w:t>تاریخ انتشار: 2026-10-05 15:46</w:t>
      </w:r>
    </w:p>
    <w:p>
      <w:r>
        <w:t>──────────────────────────────────────────────────</w:t>
      </w:r>
    </w:p>
    <w:p>
      <w:r>
        <w:t>NBA 2K25 is being delisted after just two years, and players will soon no longer be able to play the game's single player story mode.</w:t>
      </w:r>
    </w:p>
    <w:p>
      <w:r>
        <w:t>Launched back in September 2024, NBA 2K25 is the latest NBA game that is being pulled from digital stores. 2K will be pulling the game from purchase starting on October 30, 2026. Additionally, online servers will be shut down on January 1, 2027. As a result, the game's multiplayer modes and MyCareer, the game's single-player story mode, will become unplayable. MyCareer is linked to the game's online capabilities, as progression and the game's virtual currency are all dependent on a connection to the servers. If there are no servers, the mode becomes unplayable.</w:t>
      </w:r>
    </w:p>
    <w:p>
      <w:r>
        <w:t>Those who purchase NBA 2K25 before October 30 will be able to freely download the game and play offline modes whenever they want. You can read 2K's statement on the matter below.</w:t>
      </w:r>
    </w:p>
    <w:p>
      <w:r>
        <w:t>"As of January 1, 2027, you'll no longer be able to play multiplayer games or access any online game modes. MyCAREER and MyTEAM will no longer be available, and it will no longer be possible to earn Virtual Currency (VC). While you will still be able to enjoy Play Now, MyNBA, The W, and MyWNBA, any features that require a connection to 2K servers will be unavailable. This includes multiplayer, Online Leagues, and community sharing."</w:t>
      </w:r>
    </w:p>
    <w:p>
      <w:r>
        <w:t>Although it's not uncommon for much older games to have their servers shut down, 2K has been delisting and killing recent NBA games in the last few years. While there's likely a very small percentage of players playing these titles anyway since the player base often moves to the current game, it is a disappointing move. It forces players to move to the new games, regardless if they want to or not. Although most sports games have modest iterations with each new entry, some titles remove features and modes, meaning some legacy content is outright non-existent anymore.</w:t>
      </w:r>
    </w:p>
    <w:p>
      <w:r>
        <w:t>If you were a fan of NBA 2K's standalone All-Star Team-Up mode, that is no longer accessible because previous versions of the game were delisted and taken offline. It also means a lot of your effort in MyCareer is rendered somewhat useless since it has an expiration date. However, given fans keep buying the series, it doesn't seem to be hurting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