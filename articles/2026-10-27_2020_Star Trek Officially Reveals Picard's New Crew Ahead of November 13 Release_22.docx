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Officially Reveals Picard's New Crew Ahead of November 13 Release</w:t>
      </w:r>
    </w:p>
    <w:p>
      <w:r>
        <w:t>منبع: https://www.cbr.com/star-trek-official-reveal-picard-new-crew-november-13-release/</w:t>
      </w:r>
    </w:p>
    <w:p>
      <w:r>
        <w:t>نویسنده: Scott Baird</w:t>
      </w:r>
    </w:p>
    <w:p>
      <w:r>
        <w:t>تاریخ انتشار: 2026-10-27 19:55</w:t>
      </w:r>
    </w:p>
    <w:p>
      <w:r>
        <w:t>──────────────────────────────────────────────────</w:t>
      </w:r>
    </w:p>
    <w:p>
      <w:r>
        <w:t>Captain Picard is getting promoted to Commander in an upcoming Star Trek release, which will see the legendary Federation leader return on November 13, with an entire crew made up of iconic characters from the franchise's history.</w:t>
      </w:r>
    </w:p>
    <w:p>
      <w:r>
        <w:t>Star Trek is the focus of an upcoming Magic: The Gathering crossover set, with numerous heroes and villains from the TV shows and movies being adapted into the tabletop game. Naturally, the Federation's most important figures are here, but so are its enemies, like the Borg, Klingons, Romulans, and the Dominion.</w:t>
      </w:r>
    </w:p>
    <w:p>
      <w:r>
        <w:t>The Federation Fights Back In Magic: The Gathering</w:t>
      </w:r>
    </w:p>
    <w:p>
      <w:r>
        <w:t>Image via Wizards of the Coast</w:t>
      </w:r>
    </w:p>
    <w:p>
      <w:r>
        <w:t>Magic: The Gathering is releasing four Commander Decks for the Star Trek set, including "We Are The Borg" which focuses on the Borg Collective. Wizards of the Coast has revealed the decklist for "Federation Fleet", a Blue/Red/White Commander deck featuring characters from Starfleet, with Captain Picard as its primary Commander.</w:t>
      </w:r>
    </w:p>
    <w:p>
      <w:r>
        <w:t>The four Commander decks will launch alongside the Star Trek set on November 13, 2026. Naturally, a deck fronted by Captain Picard has characters from Star Trek: The Next Generation, but he's joined by heroes from other shows, like Deep Space Nine and Voyager.</w:t>
      </w:r>
    </w:p>
    <w:p>
      <w:r>
        <w:t>The Commander is Jean-Luc Picard, Luminary, who draws a card whenever a 3-cost Historic enters, and has a secondary ability that lets him put a +1/+1 counter on a creature and two Charge counters on a Spacecraft whenever a second card is drawn each turn.</w:t>
      </w:r>
    </w:p>
    <w:p>
      <w:r>
        <w:t>NEW Hover to rip Graded Comics Rip Mystery Packs of Graded Cards &amp; Collectibles Hover here to rip the pack open. Amazing Spider-Man Annual #1 Marvel, 1964 · CGC 5.0 Comic value $1,353 Detective Comics #378 DC, 1968 · CGC 9.8 Comic value $1,205</w:t>
      </w:r>
    </w:p>
    <w:p>
      <w:r>
        <w:t>Captain Picard's New Crew in Magic: The Gathering</w:t>
      </w:r>
    </w:p>
    <w:p>
      <w:r>
        <w:t>Image Via Wizards of the Coast</w:t>
      </w:r>
    </w:p>
    <w:p>
      <w:r>
        <w:t>So, what other characters are joining Captain Picard in the "Federation Fleet" Commander deck? From The Next Generation, he's joined by Beverly Crusher, Ambassador K'Ehleyr, Dr. Pulaski, Guinan, Data, Data's cat Spot, Miles O'Brien, Geordi La Forge, Ensign Ro, Troi, William Riker, Reginald Barclay, Worf, and Sonya Gomez. From Deep Space Nine, he's joined by Ezri Dax, Julian Bashir, Rom, Leeta, and Vic Fontaine. From Voyager, he's joined by Captain Janeway, Harry Kim, Kes, Seven of Nine, Tuvok, B'Elanna Torres, and Tom Paris.</w:t>
      </w:r>
    </w:p>
    <w:p>
      <w:r>
        <w:t>There are a few odd omissions from the list, most notably characters like Benjamin Sisko, Jadzia Dax, Tasha Yar, Nog, and Odo. It bears mentioning that a second Federation-themed Commander deck is on the way, called "Landing Party", fronted by Spock, so the missing characters may appear there when its decklist is revealed.</w:t>
      </w:r>
    </w:p>
    <w:p>
      <w:r>
        <w:t>One of the goals of the Magic: The Gathering crossover sets is to introduce fans of different franchises to the tabletop game. In the case of Star Trek, fans who loved the classic '90s era of the show can instantly jump into the game through the "Federation Fleet" Commander deck, letting them boldly go and deplete their enemy's life to zero, with Captain Picard at the helm.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