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Trek's Best Borg Line Will Go Down as the Greatest Quote in Sci-Fi History</w:t>
      </w:r>
    </w:p>
    <w:p>
      <w:r>
        <w:t>منبع: https://www.cbr.com/borg-greatest-star-trek-tng-quote-best-of-both-worlds/</w:t>
      </w:r>
    </w:p>
    <w:p>
      <w:r>
        <w:t>نویسنده: Amy Watkins</w:t>
      </w:r>
    </w:p>
    <w:p>
      <w:r>
        <w:t>تاریخ انتشار: 2026-06-25 09:31</w:t>
      </w:r>
    </w:p>
    <w:p>
      <w:r>
        <w:t>──────────────────────────────────────────────────</w:t>
      </w:r>
    </w:p>
    <w:p>
      <w:r>
        <w:t>Across its 60-year run, Star Trek has strived for a higher, more hopeful, and inspiring standard than many of its peers. It touts the values of exploration and discovery, with many of its most memorable quotes reflecting those ideals, not limited to Spock’s “Live long and prosper” and Picard’s “Things are only impossible until they’re not.”</w:t>
      </w:r>
    </w:p>
    <w:p>
      <w:r>
        <w:t>However, there’s one Star Trek quote that goes against every one of its principles: the Borg’s “Resistance is futile.” Introducing a villain that refused negotiation, reasoning, and Starfleet values, these three words completely rewrote the franchise. Turning optimism into a test of strength, the Borg’s most famous line shifted Star Trek’s trajectory toward a darker tone, setting up everything that followed.</w:t>
      </w:r>
    </w:p>
    <w:p>
      <w:r>
        <w:t>The Borg’s Most Famous Line Went Against Star Trek’s Optimistic Ideals</w:t>
      </w:r>
    </w:p>
    <w:p>
      <w:r>
        <w:t>First spoken by the cybernetic collective in the third-season finale of Star Trek: The Next Generation, “The Best of Both Worlds - Part 1” (Season 3, Episode 26), the aforementioned line was part of a larger declaration to Picard: “Strength is irrelevant. Resistance is futile. We wish to improve ourselves. We will add your biological and technological distinctiveness to our own. Your culture will adapt to service ours.”</w:t>
      </w:r>
    </w:p>
    <w:p>
      <w:r>
        <w:t>However, “Resistance is futile” is inarguably the Borg’s most memorable quote, and encapsulates their message unsettingly well. Introduced in “Q Who” (TNG, Season 2, Episode 16), the alien race went on to become one of Starfleet’s biggest enemies in the 24th century and beyond, assimilating the strengths of different species to achieve what they believed to be perfection.</w:t>
      </w:r>
    </w:p>
    <w:p>
      <w:r>
        <w:t>Their phrase, which has been repeated several times across the franchise, is a psychological tactic used to demoralize their targets and force them to surrender. In so many words, it’s their assertion that all attempts to fight back are pointless; assimilation into their hive mind is inevitable.</w:t>
      </w:r>
    </w:p>
    <w:p>
      <w:r>
        <w:t>On its own, the quote can be considered as nothing more than the perfect introduction to this formidable collective. However, pre the Borg, Federation optimism was able to overpower many of its inimical empires and threats, making the Borg’s infamous line the first to shatter all hope and the franchise’s ideals.</w:t>
      </w:r>
    </w:p>
    <w:p>
      <w:r>
        <w:t>CBR .COM CBR · Star Trek Quiz CBR Exclusive · Star Trek Quiz WHICH STAR TREK</w:t>
      </w:r>
    </w:p>
    <w:p>
      <w:r>
        <w:t>LEGEND ARE YOU? Engage — Quiz Sequence Initiated 🖖 Space: the final frontier. These are the voyages of your personality. From the bridge of the Enterprise to the holodeck, from Starfleet Academy to the farthest reaches of the Alpha Quadrant — the Star Trek universe is filled with legends of logic, courage, compassion, and curiosity. Twenty questions. One legendary result. Your mission begins now. 🌌 ⚡ Kirk 🖖 Spock 🤖 Data 📡 Uhura ☕ Picard ENGAGE ▶ 01 / 20 🌅 ALPHA SHIFT 01 Your shift begins. The bridge is yours. What's your first move? 🚀 How you start tells us everything about how you command. A Lean back in the captain's chair and trust your gut. The mission always comes into focus. B Review all sensor data. Calculate optimal approach before issuing a single order. C Run diagnostics on all ship systems. Efficiency first, every single time. D Open all frequency channels. Information is the greatest tactical advantage. NEXT ▶ 02 / 20 ⚠️ RED ALERT 02 Red alert! An unknown vessel is on an intercept course. You: 🛸 Crisis response reveals your true command philosophy. A Hail them immediately. Every conflict has a diplomatic solution — find it. B Raise shields, analyse the vessel's capabilities, present a logical counter-strategy. C Go on instinct. You've outmanoeuvred impossible odds before and you'll do it again. D Access all available records on the species. Knowledge defeats weapons every time. NEXT ▶ 03 / 20 👕 UNIFORM 03 Your Starfleet uniform colour. Which division fits best? 🎨 Your division is your destiny. A Gold — Command. Leadership flows through you whether you chose it or not. B Blue — Sciences. Understanding the universe is the greatest mission of all. C Red — Operations. You keep everything running. The unsung backbone. D You transcend divisions. You're a bridge between all of them. NEXT ▶ 04 / 20 🧩 PROBLEM SOLVING 04 There's a Kobayashi Maru–style no-win scenario in front of you. Your move? 🎯 The impossible situation defines the true officer. A Change the parameters. No such thing as a no-win scenario if you rewrite the rules. B Accept the logical outcome. Some scenarios cannot be solved. Adapt and minimise loss. C Run seventeen simulations simultaneously and find the one in ten thousand that works. D Seek hidden intelligence — someone always knows something nobody else does. NEXT ▶ 05 / 20 ☕ RECREATION DECK 05 Off duty in Ten Forward. What's your order? 🍵 Even legends need a moment of reprieve. A Earl Grey, hot. Then a book of ancient Earth poetry or Shakespeare. B Nothing. You're reviewing stellar cartography reports. Off duty is relative. C Whatever the crew is having. It's the company that matters, not the drink. D A Saurian brandy, a game of poker, and a story worth telling by midnight. NEXT ▶ 06 / 20 🛸 SPECIAL ABILITY 06 Your greatest superpower aboard the Enterprise? ✨ Everyone has one. What's yours? A Flawless logic. Emotion is noise. Clarity is your weapon. B Processing everything at once. You never miss a detail, ever. C Reading the room — and reading every alien in it. Empathy as intelligence. D Inspiring people to go beyond their limits. Leadership that doesn't feel like orders. NEXT ▶ 07 / 20 🌌 HOME SECTOR 07 Where do you feel most like yourself? 🪐 Home isn't a planet. It's a state of being. A In the captain's chair, with stars on the viewscreen. Anywhere else is a waiting room. B In a quiet lab, surrounded by equations and the hum of instruments. C Wherever the people I care about are. The ship is home because they're on it. D A vine-covered estate in France, a glass of Château Picard, and total silence. NEXT ▶ 08 / 20 🔬 HONEST LOG 08 Captain's log, personal — what's your actual biggest flaw? 😬 Even the greatest officers have one thing they're still working on. A I suppress emotion so completely I sometimes forget others still have them. B I sometimes act first and think second. The gut has gotten me into trouble. C I can be rigid. I believe so deeply in principle that it sometimes looks like stubbornness. D I understand everything — except sometimes what it truly feels like to belong. NEXT ▶ 09 / 20 👑 COMMAND 09 The crew is looking to you. How do you lead? 👊 Command style is character in uniform. A By inspiration. You paint the mission with meaning until the crew would follow you anywhere. B By logic. Present the facts, the probabilities, the optimal path. Let reason lead. C By listening. Every crewmember has intelligence. You connect the dots. D By doing. You charge into it first and trust the crew to be right behind you. NEXT ▶ 10 / 20 ⭐ MIDPOINT 10 We're halfway through the nebula. 🌟 What is your core mission? Not Starfleet's mission. Yours. A To explore. New worlds, new ideas, new versions of yourself. Always forward. B To understand. Every question deserves an honest, rigorous answer. C To connect. To build bridges across every divide — cultural, emotional, galactic. D To become. To grow into something more than what you started as. NEXT ▶ 11 / 20 💪 RESILIENCE 11 The mission failed. The ship took a hit. What now? 😳 How you recover is who you truly are. A File the debrief, process the data, recalibrate. Failure is information. Use it. B Stand up. Breathe. The captain does not have the luxury of dwelling in defeat. C Check on every single crewmember before yourself. Every time. Without question. D Apply pure logic. Determine what went wrong with zero emotional interference. NEXT ▶ 12 / 20 🔧 UPGRADE 12 Starfleet offers you any upgrade. What do you take? 🎁 The upgrade you want reveals the officer you already are. A A universal translator upgrade. Every language, every species, every nuance. B Enhanced positronic processing. Even faster, even sharper, even more precise. C A deeper connection to the Vulcan disciplines. More control. More clarity. D Nothing. The ship is the upgrade. The mission is the upgrade. That's enough. NEXT ▶ 13 / 20 🎉 SHORE LEAVE 13 Shore leave on Risa. What are you actually doing? 🌴 How you decompress reveals your deepest self. A Meditating at dawn. Solitude, silence, inner discipline. Maximum recharge. B Cataloguing the local flora. The entire beach is a research opportunity. C Reading on the veranda. Surrounded by history, philosophy and a fine wine. D Meeting everyone at every bar. You're somehow fluent in their language by the second night. NEXT ▶ 14 / 20 💬 REPUTATION 14 What does your Starfleet record actually say about you? 📋 The official record is just your reputation with a stardate on it. A Exceptional. Unorthodox. Occasionally reckless. Results: undeniable. B Precise, disciplined, analytical. First officer material. Always. C Outstanding communicator. Invaluable under pressure. Irreplaceable at the console. D Quietly remarkable. Technically superior. Emotionally complex. Growing every mission. NEXT ▶ 15 / 20 🚀 TRAVEL 15 Preferred method of getting from A to B in the galaxy? 🗺️ Your travel style is your whole vibe in motion. A Warp nine. You have somewhere to be. The journey matters less than arriving ready. C Carefully plotted heading at a measured warp. Every star en route is worth noting. C However the crew needs to go. You're here for them, not the destination. D A shuttlecraft. Alone. Time to think. The silence between stars is precious. NEXT ▶ 16 / 20 🖖 PRIME DIRECTIVE 16 What does being a Starfleet officer truly mean to you? 🌟 The final frontier is a philosophical one. A Upholding civilisation, art, and the values of a thousand generations. Every decision echoes history. B Pursuing truth without prejudice. Science is the greatest act of faith in the universe. C Protecting the people under your command. All the stars mean nothing without that. D Making contact across every boundary. Language, culture, species — all bridges waiting to be built. NEXT ▶ 17 / 20 📜 LEGACY 17 How will the Academy teach your legend? 🎬 Every great officer leaves a lesson for those who follow. A The captain who broke every rule and saved civilisation by doing so. Case study forever. B The voice that made first contact possible — the one who truly listened first. C The science officer whose logic proved more powerful than any weapon in the fleet. D The officer who asked what it means to be human and helped everyone find the answer. NEXT ▶ 18 / 20 😠 ADVERSARIES 18 A Romulan commander is testing your resolve. You: 👀 How you handle adversaries is your combat record, your philosophy and your character. A Match their game face. Let them wonder exactly how much you know. Patience is the trap. B Speak to them as equals. Even enemies deserve to be heard before they're answered. C Outmanoeuvre them completely before they realise the game changed. Instinct wins. D Analyse their cultural context. Find the misunderstanding. Resolve it logically. NEXT ▶ 19 / 20 🎮 HOLODECK 19 Your go-to holodeck programme? 🎭 The fantasy you choose is the life you wish you led. A A Dixon Hill detective mystery — danger, charm, and a trench coat. Obviously. B A recreation of ancient Earth civilisations. Pure intellectual immersion. C A jazz club, 1950s Earth. Playing the clarinet, watching the room, feeling everything. D An impossible historical battle — perfectly simulated so every tactical variable can be tested. NEXT ▶ 20 / 20 🌋 FINAL FRONTIER 20 The fate of the Federation is in your hands. This is THE moment. GO! 🔥 Twenty questions. One choice. No saving now. A Full impulse. Trust the crew, trust the mission, trust yourself. The odds were never the point. B Calculate the one viable path in the chaos and take it with absolute precision. C Open a channel to the enemy. One last word can change everything. D Draw on every record, every culture, every civilisation and forge the only solution worthy of history. ▶ REVEAL MY LEGEND 🖖 🖖 Starfleet has made its determination 🖖 YOUR STAR TREK LEGEND Your scores are revealed below! The character with the highest number is your Star Trek counterpart. Read their profile to discover your true Starfleet destiny. 🌌 ⚡ Kirk 🖖 Spock 🤖 Data 📡 Uhura ☕ Picard ⚡ KIRK — CAPTAIN OF THE ENTERPRISE You are boldness incarnate — and somehow it keeps working. You break rules with such magnificent conviction that the universe rearranges itself around you. Nobody has your instincts, your charisma, or your reckless genius for turning impossible odds into victory laps. You carry a crew on pure force of personality, and they would follow you into a black hole. You believe in a no-win scenario exactly as much as you believe in gravity: not at all. Live long and prosper? You're more of a damn-the-torpedoes type. 🚀 🖖 SPOCK — THE SCIENCE OF BEING You are the most fascinating person in any room, and you would find that sentence illogical. Cool under impossible pressure, precise where others are chaotic, and possessed of a depth of feeling you keep extraordinarily well-contained — you are proof that logic and loyalty are not opposites. You have walked between worlds your entire life. It made you harder to read and infinitely more interesting. People underestimate you until the moment you save them, at which point they simply stare. Fascinating. 🖖 🤖 DATA — IN PURSUIT OF HUMANITY You process everything faster and more thoroughly than anyone around you — and somehow still find yourself reaching for something just beyond the data. You are extraordinary by any measurable standard. What makes you remarkable is that you know it isn't enough, and you keep searching anyway. Your curiosity is boundless, your loyalty is absolute, and the question you're really asking — what does it mean to truly feel? — is the most human question in the galaxy. You are, without doubt, a superior being. 🌟 📡 UHURA — THE VOICE THAT CHANGED EVERYTHING You hear what others miss. You speak what others cannot. You are the bridge — literally and figuratively — between every world the Enterprise encounters, and without you the mission falls silent. Sharp, culturally fluent, unflappable in a crisis, and the first one anyone wants at their side when everything depends on the right words at the right moment. People remember the captains. The ones who know the score know it was you on the comms making first contact possible. 📡 ☕ PICARD — THE WEIGHT OF CIVILISATION You carry history with you like armour. You speak with the weight of every civilization that came before, and you command with the gravity of someone who has read every great book and decided to live up to them. Measured where others are reckless, eloquent where others resort to force, and possessed of a moral clarity that intimidates even those who admire you — you are what Starfleet was always meant to be. Make it so is more than a command. It is a complete philosophy. ☕ ↺ HAIL AGAIN</w:t>
      </w:r>
    </w:p>
    <w:p>
      <w:r>
        <w:t>Klingons, Romulans, and the Ferengi are just a few of Star Trek’s most notable villains, but each had their own motivations and flaws that could eventually be reasoned with. Klingons became Federation allies after the Khitomer Accords peace treaty, the Romulans fought alongside Starfleet in the Dominion War, and the Ferengi turned into trading partners after realizing that war was less profitable than peace.</w:t>
      </w:r>
    </w:p>
    <w:p>
      <w:r>
        <w:t>While the franchise had no shortage of clashes and setbacks throughout its 60 year history, these villains, for the most part, eventually became cooperative allies. This was the basis of Star Trek’s themes of exploration and optimism, bringing together different species to build a peaceful galactic community. That was until the Borg uttered their spine-chilling quote.</w:t>
      </w:r>
    </w:p>
    <w:p>
      <w:r>
        <w:t>Removing all chances of resolution and reasoning, Starfleet’s hope for mutual understanding is useless against “Resistance is futile.” The alien collective lacked the honor and mutual interest of previous villains, believing individuality and freedom to be a weakness against their mission for a perfect species.</w:t>
      </w:r>
    </w:p>
    <w:p>
      <w:r>
        <w:t>Their dream is the Federation’s dystopian nightmare, and the fact that Picard, of all captains, was unable to stop his assimilation and find common ground shows their determination. In three words, the Borg took a franchise built on diplomacy and sanguinity and turned it into a more uncertain moral universe.</w:t>
      </w:r>
    </w:p>
    <w:p>
      <w:r>
        <w:t>The Borg Changed the Franchise’s Direction for the Better</w:t>
      </w:r>
    </w:p>
    <w:p>
      <w:r>
        <w:t>The Borg Queen meets Captain Picard (Patrick Stewart) in Star Trek First Contact Image via Paramount</w:t>
      </w:r>
    </w:p>
    <w:p>
      <w:r>
        <w:t>Considering that the collective was able to take Picard and effortlessly assimilate him, turning him into the Locutus of Borg, it’s no surprise that they’ve become the antagonist of the franchise. And, as much as it went against Gene Roddenberry’s initial optimistic vision, Star Trek needed one.</w:t>
      </w:r>
    </w:p>
    <w:p>
      <w:r>
        <w:t>The franchise, particularly the TNG era, was becoming too safe. By the time the ever-diplomatic Picard hit screens, the Klingons had formed an alliance with the Federation, the Romulans were used only sparingly, and even the Cardassians fit the black hat mold of a species that could, at least in theory, be reasoned with.</w:t>
      </w:r>
    </w:p>
    <w:p>
      <w:r>
        <w:t>This was great in terms of the franchise’s hopeful and idealistic themes, but it also came with several limitations. Character growth was at a minimum, and the weekly, episodic repeats of the same story, just with different settings and species, were beginning to risk creative fatigue. Star Trek needed a villain to challenge the Federation’s ideals for growth, and the Borg were the perfect solution.</w:t>
      </w:r>
    </w:p>
    <w:p>
      <w:r>
        <w:t>Introducing a villain who couldn’t be reasoned with and took pleasure in the violation imposed upon their victims, Star Trek became a less episodic series. While weekly adventures were still the norm, the franchise was less focused on peace treaties and resolutions than on the Enterprise crew and their internal conflicts.</w:t>
      </w:r>
    </w:p>
    <w:p>
      <w:r>
        <w:t>A prime example is Picard, whose PTSD from his assimilation became a big subject of the series. Suffering from flashbacks, nightmares, and the occasional outburst, the character’s growth in the latter half of TNG is incomparable to the previous captains, who were typically able to solve whatever problem was thrown their way.</w:t>
      </w:r>
    </w:p>
    <w:p>
      <w:r>
        <w:t>This is seen in episodes like “Family” (Season 4, Episode 2), in which he returns home for shore leave and tries to recover from his violation, and “I, Borg” (Season 5, Episode 23), which explores his trauma-driven perceptions toward the collective species. Star Trek: First Contact is the culmination of these themes, opening with a harrowing nightmare in which he relives his experience before once again coming face-to-face with his greatest enemy.</w:t>
      </w:r>
    </w:p>
    <w:p>
      <w:r>
        <w:t>What this did was give a greater purpose to the Federation’s mission, which began as an exploration of new species and societies for the sake of understanding. While this and the Prime Directive have carried through all subsequent seasons, the added character development based on the Enterprise’s experiences has turned curiosity into a means of preparing for what may come next.</w:t>
      </w:r>
    </w:p>
    <w:p>
      <w:r>
        <w:t>Essentially, post-TNG’s third season, Star Trek became a serialized sci-fi of existential threats, linking episodes through overarching stories that developed across seasons. And it’s the Borg’s rallying cry of “Resistance is futile” that kick-started this change, opening the door to new antagonists, characters, and darker storylines that would continue to challenge the strength of the USS Enterprise.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