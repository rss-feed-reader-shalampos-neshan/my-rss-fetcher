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Star Trek SFX Masterpiece That's Still 100% Untouchable 30 Years Later</w:t>
      </w:r>
    </w:p>
    <w:p>
      <w:r>
        <w:t>منبع: https://www.cbr.com/star-trek-ds9-trials-and-tribbleations-untouchable-sfx-masterpiece/</w:t>
      </w:r>
    </w:p>
    <w:p>
      <w:r>
        <w:t>نویسنده: Joshua M. Patton</w:t>
      </w:r>
    </w:p>
    <w:p>
      <w:r>
        <w:t>تاریخ انتشار: 2026-06-24 10:00</w:t>
      </w:r>
    </w:p>
    <w:p>
      <w:r>
        <w:t>──────────────────────────────────────────────────</w:t>
      </w:r>
    </w:p>
    <w:p>
      <w:r>
        <w:t>For a show like Star Trek: Deep Space Nine, special and visual effects were vital to realize everything from epic war scenes to the enemy leaders, the shape-changing Founders. However, the series' most triumphant SFX masterpiece is an unlikely episode, Season 5's "Trials and Tribble-ations." DS9's 30th anniversary celebration blended its episode with scenes from The Original Series.</w:t>
      </w:r>
    </w:p>
    <w:p>
      <w:r>
        <w:t>Any television show is bound to show its age after a couple of decades. This is even more so with Star Trek series, which pushes the limits of budget and technology. While it may seem conceptually easy to redeploy the 1960s props and set construction, it was incredibly difficult. Now that "Trials and Tribble-ations" is itself 30 years old, it looks as great as it did on its debut. Ironically, it may be the most timeless episode of Star Trek, at least visually.</w:t>
      </w:r>
    </w:p>
    <w:p>
      <w:r>
        <w:t>'Trials and Tribble-ations' Almost Never Happened, but Fate Intervened</w:t>
      </w:r>
    </w:p>
    <w:p>
      <w:r>
        <w:t>Image via Paramount Television / Courtesy Everett Collection</w:t>
      </w:r>
    </w:p>
    <w:p>
      <w:r>
        <w:t>Because actor Tim Russ appeared in Star Trek VI on the bridge of Sulu's ship, Voyager planned to revisit that story with Tuvok for the 30th anniversary. This made DS9 showrunner Ira Steven Behr hesitant to do a 30th-anniversary episode as well.</w:t>
      </w:r>
    </w:p>
    <w:p>
      <w:r>
        <w:t>He decided to leave it up to the writers, and lifelong fans Ronald D. Moore and Rene Echevarria jumped at the chance. Moore originally pitched the idea of a "Trekkie planet," which Star Trek: Prodigy ended up doing. Echevarria had the idea to revisit "The Trouble with Tribbles" and obviously won out.</w:t>
      </w:r>
    </w:p>
    <w:p>
      <w:r>
        <w:t>Still, the cost of the SFX wizardry to blend new scenes with those from TOS may have been prohibitive. New models of both the USS Enterprise and the K-7 Space Station were needed for the shoot. At a pizza shop, while discussing the episode, Behr asked whether they should bring back any of the original actors.</w:t>
      </w:r>
    </w:p>
    <w:p>
      <w:r>
        <w:t>The only one he could remember by name was Charlie Brill, who played Arne Darvin. No sooner had he said the name, he looked up at the counter to see Brill ordering a slice of pizza. He said this proved "God is a Deep Space Nine fan," in the Season 5 DVD's making-of featurette.</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There's also a broader reason why this episode is surprising. When Gene Roddenberry brought Star Trek back to TV, he instituted a rule that his successor, Rick Berman, upheld. He wanted almost no references to TOS, from cameo appearances to casting the "children" of legacy characters.</w:t>
      </w:r>
    </w:p>
    <w:p>
      <w:r>
        <w:t>This was so The Next Generation could establish itself outside of the looming TOS shadow. As the first spinoff of that second wave, and the first Star Trek series not set on a ship called "Enterprise," DS9 carried on the tradition. Of course, both series eventually relented, each bringing back long-lived alien characters and their actors for new stories.</w:t>
      </w:r>
    </w:p>
    <w:p>
      <w:r>
        <w:t>Deep Space Nine's SFX Masterpiece Owes a Great Debt to 'Forrest Gump'</w:t>
      </w:r>
    </w:p>
    <w:p>
      <w:r>
        <w:t>Image via Paramount Television / Courtesy Everett Collection</w:t>
      </w:r>
    </w:p>
    <w:p>
      <w:r>
        <w:t>In the featurette, the SFX technique used to place modern actors into old footage is referred to as "the Forrest Gump effect." The career-defining Tom Hanks film famously inserted the actor as Gump into historical footage.</w:t>
      </w:r>
    </w:p>
    <w:p>
      <w:r>
        <w:t>Industrial Light &amp; Magic (which also contributed SFX work to Star Trek) had tens of millions of dollars and months to do it. Even with an extended filming schedule, the DS9 crew had only a few days. In an interview filmed for the episode's debut, Moore and Echevarria described seeing the first screen test for Star Trek.</w:t>
      </w:r>
    </w:p>
    <w:p>
      <w:r>
        <w:t>They didn't notice the modern actor added to the scene (even though he wore sneakers). By the end of the writing process, the two practically committed "The Trouble with Tribbles" to memory. They had a copy of the episode handy, but eventually they could figure out which scene to use for their story from memory.</w:t>
      </w:r>
    </w:p>
    <w:p>
      <w:r>
        <w:t>Actor Terry Farrell, who played Jadzia Dax, also said in the DVD featurette that she remembered TOS moments referenced in the script. She watched the show as a child, adding her grandmother "made" her a Tribble. She also described acting opposite stock footage as easier than she expected. The other performance was already committed to film, so there were no surprises from a scene partner.</w:t>
      </w:r>
    </w:p>
    <w:p>
      <w:r>
        <w:t>While the post-production process was painstaking and complicated, filming wasn't any easier. In a scene on the Enterprise bridge, she shares a glance with Kirk (after he famously sits on a Tribble), then crosses the frame to the station where Sisko sits. Just a few seconds of screen time, but it took 12 takes for her to get the timing right.</w:t>
      </w:r>
    </w:p>
    <w:p>
      <w:r>
        <w:t>Later in the episode, Colm Meaney and Alexander Siddig joined the Klingon barfight. That sequence took more than a week to film between those actors and the stunt team. The latter group also needed training to match the fighting style used in TOS.</w:t>
      </w:r>
    </w:p>
    <w:p>
      <w:r>
        <w:t>Some Original Enterprise Sets Were Painstakingly Rebuilt for 'Trials and Tribble-ations'</w:t>
      </w:r>
    </w:p>
    <w:p>
      <w:r>
        <w:t>In TNG's "Relics," James Doohan's Scotty visits the original Enterprise bridge in the holodeck. None of those original sets survived. The crew built a tiny portion of the set (and had to borrow props like the captain's chair from fans), while the rest was digitally composited from TOS footage.</w:t>
      </w:r>
    </w:p>
    <w:p>
      <w:r>
        <w:t>While a similar process was used on DS9, the K7 bar, the turbolift, and Enterprise corridors had to be built from scratch. Farrell revealed the reaction Sisko and Dax have in their first scene on the ship was genuine. She said the sets looked so "real" (meaning like those used on TOS) that they evoked deep emotions in both the actors and the characters.</w:t>
      </w:r>
    </w:p>
    <w:p>
      <w:r>
        <w:t>Jadzia's Trill symbiont Dax mentions being alive at that time (and a paramour of Doctor McCoy's). Thus, she "remembered" that era from her previous host. Moore and Echevarria said these moments were included to serve as their (and every fan's) voice in the episode. Dax was able to organically talk about a deep affection for everything from the clothing to the design of tricorders and other technology.</w:t>
      </w:r>
    </w:p>
    <w:p>
      <w:r>
        <w:t>Yet she wasn't the only one. The final scene of "Trials and Tribble-ations" actually comes from "Mirror, Mirror." Instead of the Prime Timeline counterpart of the woman Kirk met in the other universe, Benjamin Sisko takes her place. The character describes it as "something I had to do." The other Starfleet characters also have a reverence for these 'real-life heroes' of Starfleet.</w:t>
      </w:r>
    </w:p>
    <w:p>
      <w:r>
        <w:t>Subscribe for Newsletter Deep Dives into Star Trek SFX Want more behind-the-scenes SFX stories? Subscribe to the newsletter for in-depth coverage of Star Trek visual effects, set reconstructions, and production craftsmanship — rich, source-based features that bring episodes like 'Trials and Tribble-ations' into focus. Get Updates By subscribing, you agree to receive newsletter and marketing emails, and accept our Terms of Use and Privacy Policy . You can unsubscribe anytime.</w:t>
      </w:r>
    </w:p>
    <w:p>
      <w:r>
        <w:t>Lastly, there's an infamous moment where Odo, Bashir and O'Brien ask Worf about the look of the Klingons in that era. Moore and Echevarria punted on an answer, even though this made the visual difference "canon." In the featurette, Moore said he couldn't think of an answer that wasn't preposterous.</w:t>
      </w:r>
    </w:p>
    <w:p>
      <w:r>
        <w:t>Though they do mention "genetic mutation" and a "virus," which were the popular fan theories to justify it. It wasn't until years later in Enterprise Season 4 that other Star Trek fans writing for the show, including the late Manny Coto, told that "long story." They even incorporated both fan theories into that answer.</w:t>
      </w:r>
    </w:p>
    <w:p>
      <w:r>
        <w:t>As a production to honor The Original Series, "Trials and Tribble-ations" is just as fun as "Relics" or the crossover episode of Strange New Worlds and Lower Decks. What makes it stand out, however, is the way the SFX miracles employed in the episode are no less a masterpiece.</w:t>
      </w:r>
    </w:p>
    <w:p>
      <w:r>
        <w:t>There are only a handful of moments where digital composite matte lines are visible around the new characters; even then, viewers have to really look for it. It was a bold, risky concept that created a lot of extra work for the actors and crew. At the time, they were pleased to do it, and now, 30 years later, it was worth every extra second and drop of sweat.</w:t>
      </w:r>
    </w:p>
    <w:p>
      <w:r>
        <w:t>"Trials and Tribble-ations" is a near-flawless visual blend of TOS and DS9. It is both a meta celebration of TOS and an excellent episode of Star Trek in general.</w:t>
      </w:r>
    </w:p>
    <w:p>
      <w:r>
        <w:t>The complete Star Trek: Deep Space Nine is available to own on DVD, Blu-ray, digital and streams on Paramount+ and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