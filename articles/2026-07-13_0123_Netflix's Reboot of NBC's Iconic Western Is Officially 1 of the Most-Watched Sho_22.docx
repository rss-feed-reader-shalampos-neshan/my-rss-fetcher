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Reboot of NBC's Iconic Western Is Officially 1 of the Most-Watched Shows in the World</w:t>
      </w:r>
    </w:p>
    <w:p>
      <w:r>
        <w:t>منبع: https://www.cbr.com/netflix-little-house-on-the-prairie-reboot-major-streaming-hit/</w:t>
      </w:r>
    </w:p>
    <w:p>
      <w:r>
        <w:t>نویسنده: Jeremy Dick</w:t>
      </w:r>
    </w:p>
    <w:p>
      <w:r>
        <w:t>تاریخ انتشار: 2026-07-13 01:00</w:t>
      </w:r>
    </w:p>
    <w:p>
      <w:r>
        <w:t>──────────────────────────────────────────────────</w:t>
      </w:r>
    </w:p>
    <w:p>
      <w:r>
        <w:t>The Little House on the Prairie reboot has immediately drawn major numbers on streaming. Just days after premiering, it's already near the top of the list of the most popular shows on Netflix.</w:t>
      </w:r>
    </w:p>
    <w:p>
      <w:r>
        <w:t>As of now, Little House on the Prairie has reached No. 3 on the global list of the Top 10 TV Shows on Netflix, per FlixPatrol. It's closing in on Agent Kim Reactivated, and if it continues to climb, it may even surpass I Will Find You to take the No. 1 spot. In certain territories, it has already claimed No. 1, including in the United States, Romania, Australia, Germany, and Canada, among others. Undoubtedly, this is a fantastic start for the reboot series, which officially premiered on July 9.</w:t>
      </w:r>
    </w:p>
    <w:p>
      <w:r>
        <w:t>The Reboot Comes Over 50 Years After NBC's Series</w:t>
      </w:r>
    </w:p>
    <w:p>
      <w:r>
        <w:t>This new take on Little House on the Prairie was developed by Rebecca Sonnenshine. It comes more than five decades after NBC first adapted the books by Laura Ingalls Wilder with the broadcast network's own version of the iconic story. Reboots can be hit or miss, especially when the original is such a beloved property, but Netflix has already found great success with the streamer's new version. That's also good news for the future of the show, which was given an early renewal for Season 2 ahead of the series premiere.</w:t>
      </w:r>
    </w:p>
    <w:p>
      <w:r>
        <w:t>Netflix's Little House on the Prairie introduces Alice Halsey as the new Laura Ingalls, the central character previously portrayed by Melissa Gilbert in the NBC original. Other members of the Ingalls family in the Netflix show include Luke Bracey as Charles, Crosby Fitzgerald as Caroline, and Skywalker Hughes as Mary. The reboot also introduces the Mitchells, an Osage family who are neighbors of the Ingalls family; they include William (Meegwun Fairbrother), White Sun (Alyssa Wapanatâhk), and Good Eagle (Wren Zhawenim Gotts).</w:t>
      </w:r>
    </w:p>
    <w:p>
      <w:r>
        <w:t>Jocko Sims Wants a Dr. Tann Spinoff</w:t>
      </w:r>
    </w:p>
    <w:p>
      <w:r>
        <w:t>Jocko Sims as Dr. George Tann in Little House on the Prairie. Image via Eric Zachanowich/Netflix</w:t>
      </w:r>
    </w:p>
    <w:p>
      <w:r>
        <w:t>Jocko Sims also stars as Dr. George Tann, a doctor who did not appear in the NBC series, but was a part of the original books. This character is not expected to appear in Season 2, though Sims has expressed his interest in reprising the role for his own spinoff series. That is not outside the realm of possibility, given how strongly the reboot has already been performing on streaming. In any case, new fans can head into the show knowing that the story will continue with the Ingalls family, considering the early renewal.</w:t>
      </w:r>
    </w:p>
    <w:p>
      <w:r>
        <w:t>Fans of the classic show should also be able to appreciate the reboot. The first season features a special cameo from Alison Arngrim, who plays the antagonistic bully Nellie Oleson in the NBC show. She plays a very different character in the second episode of the Netflix series. Meanwhile, the new incarnation of Nellie will be a major part of Season 2, where she will be played by Willa Dunn.</w:t>
      </w:r>
    </w:p>
    <w:p>
      <w:r>
        <w:t>The new Little House on the Prairie series is now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