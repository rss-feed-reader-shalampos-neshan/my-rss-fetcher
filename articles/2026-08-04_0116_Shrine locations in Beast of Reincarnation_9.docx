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Shrine locations in Beast of Reincarnation</w:t>
      </w:r>
    </w:p>
    <w:p>
      <w:r>
        <w:t>منبع: https://www.polygon.com/beast-of-reincarnation-shrine-locations-dragon-vein-stimpacks/</w:t>
      </w:r>
    </w:p>
    <w:p>
      <w:r>
        <w:t>نویسنده: Marloes Valentina Stella</w:t>
      </w:r>
    </w:p>
    <w:p>
      <w:r>
        <w:t>تاریخ انتشار: 2026-08-04 00:01</w:t>
      </w:r>
    </w:p>
    <w:p>
      <w:r>
        <w:t>──────────────────────────────────────────────────</w:t>
      </w:r>
    </w:p>
    <w:p>
      <w:r>
        <w:t>Be sure to find all the shrine locations in Beast of Reincarnation, as it will boost the maximum number of stimpacks you can carry to a whopping total of eight. Stimpacks are your go-to health recovery items, so it's always useful to obtain more, but don't expect an easy task; shrines, also known as dragon vein shrines, are often hidden in easily missable corners of the world.</w:t>
      </w:r>
    </w:p>
    <w:p>
      <w:r>
        <w:t>To make sure you get your stimpack upgrades, here's where to find every dragon vein shrine in Beast of Reincarnation. Note that this guide is a work-in-progress, as we're still finding all the shrines in the game. We'll update this guide with more shrines as we find them.</w:t>
      </w:r>
    </w:p>
    <w:p>
      <w:r>
        <w:t>Shrine locations in Beast of Reincarnation</w:t>
      </w:r>
    </w:p>
    <w:p>
      <w:r>
        <w:t>Beast of Reincarnation contains at least 40 dragon vein shrine locations. If you get close enough to a shrine, it will be marked on your map. While the marker won't be removed if you leave an area, you must interact with a shrine to make it count toward the total. Besides stimpack upgrades, interacting with a shrine awards a life fruit, which is a crafting ingredient used for Koo's items.</w:t>
      </w:r>
    </w:p>
    <w:p>
      <w:r>
        <w:t>You'll receive the first stimpack upgrade (officially called a "dragon's favor") upon finding your first shrine, which will likely happen when you arrive in the Ancient Civilization Zone. The first map, Ogouchi Buffer Zone, does not seem to contain any shrines. You will receive the next stimpack upgrades when you unlock a total of 10, 20, 30, and 40 shrines, respectively. In other words, you can gain five additional stimpacks by finding shrines in Beast of Reincarnation.</w:t>
      </w:r>
    </w:p>
    <w:p>
      <w:r>
        <w:t>All shrine locations in the Ancient Civilization Zone in Beast of Reincarnation</w:t>
      </w:r>
    </w:p>
    <w:p>
      <w:r>
        <w:t>The Ancient Civilization Zone contains three shrines. Be careful not to miss the third one, which is further from the main road.</w:t>
      </w:r>
    </w:p>
    <w:p>
      <w:r>
        <w:t>Graphic: Marloes Valentina Stella/Polygon | Source images: Game Freak/Fictions via Polygon</w:t>
      </w:r>
    </w:p>
    <w:p>
      <w:r>
        <w:t>When you encounter the bulkhead, take the path upward to the right. At the top of the wall, you'll find the first shrine. It's below ground. Starting from the Reservoir: Interior campfire, walk northeast until you reach the shrine (it's in the same cave chamber). It's on a ledge high above the main road. The easiest way to reach this shrine is to climb onto the rusty pipe to your right as you walk northeast (be sure to grab the armor inside the rusty pipe while you're there) and keep climbing upward from there.</w:t>
      </w:r>
    </w:p>
    <w:p>
      <w:r>
        <w:t>All shrine locations in The Great Wall Terraces in Beast of Reincarnation</w:t>
      </w:r>
    </w:p>
    <w:p>
      <w:r>
        <w:t>There are many shrines in The Great Wall Terraces, and most of them are easy to miss. Be especially mindful of the fifth dragon vein shrine, as it only pops up if you take the trouble to explore the riverbed.</w:t>
      </w:r>
    </w:p>
    <w:p>
      <w:r>
        <w:t>Graphic: Marloes Valentina Stella/Polygon | Source images: Game Freak/Fictions via Polygon</w:t>
      </w:r>
    </w:p>
    <w:p>
      <w:r>
        <w:t>Pass the Mountain Village: Entrance campfire. At the western border, on the right side of the village, you'll find this dragon vein shrine location. After passing the large bridge to the east, find the Great Forest: Entrance campfire and go northwest from there. The shrine is at the foot of a large statue. Go to the highest part of town, one level above the Mountain Overlook campfire. It's next to the Flower Square: Forefront campfire. It's on a small island in the middle of the river, close to the Hidden Stone Hall campfire. Climb the buildings behind the Ruined Road Square campfire. Enter the building behind the Ruined Temple Entrance campfire and take the stairs on the north side.</w:t>
      </w:r>
    </w:p>
    <w:p>
      <w:r>
        <w:t>All shrine locations in the Pilgrim's Zone in Beast of Reincarnation</w:t>
      </w:r>
    </w:p>
    <w:p>
      <w:r>
        <w:t>The trickiest dragon vein shrine locations in the Pilgrim's Zone are the first and third on this map, as the main path won't lead you near them.</w:t>
      </w:r>
    </w:p>
    <w:p>
      <w:r>
        <w:t>Graphic: Marloes Valentina Stella/Polygon | Source images: Game Freak/Fictions via Polygon</w:t>
      </w:r>
    </w:p>
    <w:p>
      <w:r>
        <w:t>Instead of turning east toward the cave entrance (following the story), keep walking north across the Scorched Grasslands. After a while, you'll find the shrine on the right side of the path. From the Cave Entrance campfire, follow the road north as far as possible. The shrine sits at the foot of a large statue. Turn your back to the large statue and follow the path to the west. Inside the large chamber full of old scaffolding, crawl through the small, candle-lit cave opening to your right. The shrine is on the ledge opposite the large statue. It's on the large stone building, top floor. Starting from the Stone Chamber Interior campfire, walk to the southwest.</w:t>
      </w:r>
    </w:p>
    <w:p>
      <w:r>
        <w:t>All shrine locations in the Matsukawa Zone in Beast of Reincarnation</w:t>
      </w:r>
    </w:p>
    <w:p>
      <w:r>
        <w:t>The Matsukawa Zone shrines are only found in two concentrated areas; the crater and adjacent valley in the north, and the gigantic square building in the southwest. Shrines four to seven are placed around the large rotating cylinder.</w:t>
      </w:r>
    </w:p>
    <w:p>
      <w:r>
        <w:t>Graphic: Marloes Valentina Stella/Polygon | Source images: Game Freak/Fictions via Polygon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