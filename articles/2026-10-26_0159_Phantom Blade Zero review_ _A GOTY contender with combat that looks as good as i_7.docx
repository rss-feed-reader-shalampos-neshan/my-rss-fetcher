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Phantom Blade Zero review: "A GOTY contender with combat that looks as good as it feels"</w:t>
      </w:r>
    </w:p>
    <w:p>
      <w:r>
        <w:t>منبع: https://www.gamesradar.com/games/action-rpg/phantom-blade-zero-review/</w:t>
      </w:r>
    </w:p>
    <w:p>
      <w:r>
        <w:t>نویسنده: Luke Kemp,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2026-10-26 01:00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