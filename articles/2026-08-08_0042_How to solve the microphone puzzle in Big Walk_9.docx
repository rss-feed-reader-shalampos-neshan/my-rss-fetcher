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microphone puzzle in Big Walk</w:t>
      </w:r>
    </w:p>
    <w:p>
      <w:r>
        <w:t>منبع: https://www.polygon.com/big-walk-microphone-puzzle-how-to-solve-walkthrough/</w:t>
      </w:r>
    </w:p>
    <w:p>
      <w:r>
        <w:t>نویسنده: Johnny Yu</w:t>
      </w:r>
    </w:p>
    <w:p>
      <w:r>
        <w:t>تاریخ انتشار: 2026-08-07 19:26</w:t>
      </w:r>
    </w:p>
    <w:p>
      <w:r>
        <w:t>──────────────────────────────────────────────────</w:t>
      </w:r>
    </w:p>
    <w:p>
      <w:r>
        <w:t>The microphone puzzle in Big Walk will put your hearing (and your audio devices) to the test.</w:t>
      </w:r>
    </w:p>
    <w:p>
      <w:r>
        <w:t>As none of the puzzles have an official name, this microphone puzzle is located just south of a radio station, in the field to the west of the yellow tower. A chair with a set of headphones sits on a red platform with six microphone stands behind it, but it isn't exactly clear what you have to do to solve the puzzle. However, it may be even harder if you're not using a pair of headphones or earbuds.</w:t>
      </w:r>
    </w:p>
    <w:p>
      <w:r>
        <w:t>Here's how to solve the microphone puzzle in Big Walk.</w:t>
      </w:r>
    </w:p>
    <w:p>
      <w:r>
        <w:t>How to solve the microphone puzzle in Big Walk</w:t>
      </w:r>
    </w:p>
    <w:p>
      <w:r>
        <w:t>To solve this puzzle, the players will need to figure out which microphone delivers perfect, balanced sound.</w:t>
      </w:r>
    </w:p>
    <w:p>
      <w:r>
        <w:t>Before you start, we recommend designating the group member with the best pair of headphones or ear buds as the person who sits in the chair. You don't need a professional audio set-up — any pair of ear buds will do.</w:t>
      </w:r>
    </w:p>
    <w:p>
      <w:r>
        <w:t>Image: House House/Panic via Polygon</w:t>
      </w:r>
    </w:p>
    <w:p>
      <w:r>
        <w:t>To solve the puzzle, one person will need to go to each microphone and speak into it. It's strongly recommended for just one person to speak into a microphone at a time, as it can be hard to distinguish which microphone is actually being used. Meanwhile, the person in the chair will have to listen closely, and wait until they can clearly hear the speaker in both ears.</w:t>
      </w:r>
    </w:p>
    <w:p>
      <w:r>
        <w:t>Image: House House/Panic via Polygon</w:t>
      </w:r>
    </w:p>
    <w:p>
      <w:r>
        <w:t>The person in the chair will have to give some sort of signal to show that they can either hear the speaker clearly or in just one ear. In our playthrough, if we heard the speaker only in our left ear, we lifted our left hand to show the speaker that they had to move to the right. Then, if we heard the speaker in both ears, we would lift both arms. From there, the speaker can press the button on the microphone stand to progress in the puzzle and repeat the whole process until you've completed the puzzle.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