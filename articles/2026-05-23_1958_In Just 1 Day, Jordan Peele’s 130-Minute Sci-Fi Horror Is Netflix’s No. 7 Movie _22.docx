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Jordan Peele’s 130-Minute Sci-Fi Horror Is Netflix’s No. 7 Movie in America</w:t>
      </w:r>
    </w:p>
    <w:p>
      <w:r>
        <w:t>منبع: https://www.cbr.com/jordan-peele-nope-sci-fi-horror-streaming-success-netflix-may-2026/</w:t>
      </w:r>
    </w:p>
    <w:p>
      <w:r>
        <w:t>نویسنده: Patrik Walker, Grae Drake, Sean O'Connell, Rachel Leishman</w:t>
      </w:r>
    </w:p>
    <w:p>
      <w:r>
        <w:t>تاریخ انتشار: 2026-05-23 18:20</w:t>
      </w:r>
    </w:p>
    <w:p>
      <w:r>
        <w:t>──────────────────────────────────────────────────</w:t>
      </w:r>
    </w:p>
    <w:p>
      <w:r>
        <w:t>Yep, Nope. Four years after the film hit theaters in 2022, Jordan Peele is still all smiles about the project, and for very good reason — the Oscar-winning filmmaker faring far better with that project than one other that shall remain nameless at this time.</w:t>
      </w:r>
    </w:p>
    <w:p>
      <w:r>
        <w:t>Peele has established himself as one of the best and most creative minds in the horror genre, beginning with his first entry into that space with 2017's Get Out, a critically-acclaimed psychological thriller that starred award-winning British actor Daniel Kaluuya (Black Panther, Get Out, Spider-Man: Across the Spider-Verse).</w:t>
      </w:r>
    </w:p>
    <w:p>
      <w:r>
        <w:t>It only made sense that Peele would tap in with Kaluuya again with 2022's Nope, their third project together (they also teamed up for 2018's BlacKkKlansman).</w:t>
      </w:r>
    </w:p>
    <w:p>
      <w:r>
        <w:t>Mix in Hollywood superstar and renaissance woman Keke Palmer as the perfect co-star, and Peele had a hit on his hands before Nope ever made it to theaters and eventually streaming where, as of May 2026, it's emerged in the top-10 (No. 7) of most-watched movies on Netflix as fans revisit its greatness only one day after it landed (wink, wink) on the black and red platform.</w:t>
      </w:r>
    </w:p>
    <w:p>
      <w:r>
        <w:t>Jordan Peele's Nope Was a 'F--king Action' Horror Film</w:t>
      </w:r>
    </w:p>
    <w:p>
      <w:r>
        <w:t>“It was more [about] working with Jordan [again],” Kaluuya told The Grio about choosing to sign on for Nope. “Coming back and doing this with him. We had a lot of conversations building up to the shoot, and when I got to the set, I was like, ‘Oh sh-t, this is a f-cking action film. Holy sh-t.’ The most daring thing to do is go for it, [so] let’s do Bruce Willis then. Let’s go for this sh-t.</w:t>
      </w:r>
    </w:p>
    <w:p>
      <w:r>
        <w:t>He continued: "I really care about original films and original content, and to even be making a film like this with Keke Palmer as a lead, me as a lead, Jordan as a director on this level of budget, and it be original — it’s so important that this film connects."</w:t>
      </w:r>
    </w:p>
    <w:p>
      <w:r>
        <w:t>And connected it most certainly did, with a special shout-out to Steven Yeun's spectacular portrayal of Ricky "Jupe" Park that, unbeknownst to many, is virtually a walking Easter egg from The Traveler episode of Peele's reimagined Twilight Zone series/reboot.</w:t>
      </w:r>
    </w:p>
    <w:p>
      <w:r>
        <w:t>Nope was an absolute rocket at the box office in 2022, pulling in more than $170 million in profits against a production budget that was less than half of that number, reportedly landing at $68 million, and the reviews were Certified Fresh at 83 percent from critics on Rotten Tomatoes.</w:t>
      </w:r>
    </w:p>
    <w:p>
      <w:r>
        <w:t>Nope Put Keke Palmer's Range on Full Display</w:t>
      </w:r>
    </w:p>
    <w:p>
      <w:r>
        <w:t>Keke Palmer and Daniel Kaluuya as OJ and Emerald in Nope Image via Universal Pictures</w:t>
      </w:r>
    </w:p>
    <w:p>
      <w:r>
        <w:t>And, quiet as it's kept, the film served as a point of growth for Palmer, who drew a ton of praise from Peele, Kaluuya and all involved — critics and audiences agreeing, mostly wholeheartedly.</w:t>
      </w:r>
    </w:p>
    <w:p>
      <w:r>
        <w:t>Subscribe for Deeper Jordan Peele and Nope Analysis Unlock hidden layers in Nope by subscribing to the newsletter for scene-by-scene analysis, Easter-egg guides, cast and creative insights, and rewatch picks that reveal fresh meaning in Jordan Peele's film. Get Updates By subscribing, you agree to receive newsletter and marketing emails, and accept our Terms of Use and Privacy Policy . You can unsubscribe anytime.</w:t>
      </w:r>
    </w:p>
    <w:p>
      <w:r>
        <w:t>“I'm not really a horror watcher,” Kaluuya told EBONY Magazine. “But, Jordan and I, we just have a shorthand. We just understand what we both care about in a character. Also, we know how to push each other, which is really important. ... I don’t think you practice [being terrified in scenes]. I think you feel it in the moment, because it’s also like a weird and insane scenario."</w:t>
      </w:r>
    </w:p>
    <w:p>
      <w:r>
        <w:t>She continued: “I was running around crazy on the set. I was just running around crazy. I felt like Dwayne ‘The Rock’ Johnson. I was just jumping up and down and just trying to really get myself to maintain the adrenaline of what Emerald was feeling in those last 20 minutes of the movie.”</w:t>
      </w:r>
    </w:p>
    <w:p>
      <w:r>
        <w:t>As Nope blasts off once again on streaming, nearly a half-decade after its debut, it's definitely worth a rewatch or three. And for those who have yet to give one of Peele's best works a chance, it's high time to turn your "nope" into a "yep".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