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PS2 Games Better Than Final Fantasy 10</w:t>
      </w:r>
    </w:p>
    <w:p>
      <w:r>
        <w:t>منبع: https://www.cbr.com/ps2-games-better-than-ff10/</w:t>
      </w:r>
    </w:p>
    <w:p>
      <w:r>
        <w:t>نویسنده: Shawn Wilken</w:t>
      </w:r>
    </w:p>
    <w:p>
      <w:r>
        <w:t>تاریخ انتشار: 2026-05-27 21:15</w:t>
      </w:r>
    </w:p>
    <w:p>
      <w:r>
        <w:t>──────────────────────────────────────────────────</w:t>
      </w:r>
    </w:p>
    <w:p>
      <w:r>
        <w:t>Final Fantasy X was an absolute watershed moment for the medium, acting as the glossy, voice-acted blueprint that carried the entire genre into the modern era. Between the unforgettable tragedy of Tidus and Yuna, the magnificent thrills of blitzball tournaments and a turn-based combat system that felt refreshing, it rightfully earned its throne as the undisputed poster child of Sony's second console. For many, suggesting that any other game on the platform could possibly surpass this holy grail is nothing short of blasphemy.</w:t>
      </w:r>
    </w:p>
    <w:p>
      <w:r>
        <w:t>Yet, if players step out of the comfortably linear path laid out by Square Enix, they will discover that the PS2 era was a wild, experimental frontier. While the franchise was busy perfecting the art of drama, developers were reinventing what an RPG could actually be. They built non-linear sandboxes, engineered combat mechanics that demanded more, and storylines that dared to trade traditional turn-based functions for real-time action. Taking off the nostalgia goggles reveals a select group of legendary titles that pushed boundaries.</w:t>
      </w:r>
    </w:p>
    <w:p>
      <w:r>
        <w:t>Dragon Quest VIII: Journey of the Cursed King Brought Plenty of Charm</w:t>
      </w:r>
    </w:p>
    <w:p>
      <w:r>
        <w:t>Image via Square Enix</w:t>
      </w:r>
    </w:p>
    <w:p>
      <w:r>
        <w:t>While Final Fantasy X opted to push players down a beautiful but undeniably narrow path of corridors, Level-5 and Square Enix teamed up to deliver the ultimate antidote to claustrophobia. The eighth installment of Dragon Quest's colorful epic starts with a king who has been turned into a troll-like creature and a princess transformed into a horse. Adventurers are placed in a massive cel-shaded world that felt revolutionary for the hardware, effectively capturing the romantic, sweeping grandeur of a classic fairy tale adventure.</w:t>
      </w:r>
    </w:p>
    <w:p>
      <w:r>
        <w:t>This masterfully crafted journey pulls ahead of its high-tech sibling by offering a profound sense of world-building and scale, with seemingly unlimited possibilities. Stepping out onto the overworld maps felt like a genuine, breathless invitation to explore hidden corners and hunt for treasure, rather than just moving toward the next plot-heavy cutscene. The immense freedom allowed players to engage with the environment at their own pace, and take as long as they needed to enjoy the scenery.</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Backed by a soaring orchestral score and an incredibly witty British voice cast that injected endless personality into every tavern conversation, Dragon Quest VIII: Journey of the Cursed King proved its timeless worth. It showed that traditional turn-based gameplay could feel more alive and immersive than a heavily scripted cinematic expedition. The title set a high standard for world exploration that few contemporaries could match in the PS2 era.</w:t>
      </w:r>
    </w:p>
    <w:p>
      <w:r>
        <w:t>Shin Megami Tensei: Persona 4 Combined Murder Mystery With School Drama</w:t>
      </w:r>
    </w:p>
    <w:p>
      <w:r>
        <w:t>The cast of Shin Megami Tensei: Persona 4 standing together Image via Atlus</w:t>
      </w:r>
    </w:p>
    <w:p>
      <w:r>
        <w:t>Instead of dropping players into a grand, world-ending fantasy realm where protagonists fight giant entities born from collective grief, Shin Megami Tensei: Persona 4 takes a brilliantly localized approach to narrative by combining two beloved genres into one setting. Gamers play as a quiet city teenager sent to live with his detective uncle in the foggy, mundane town of Inaba, while attending a new school. The peace and academic life are swiftly shattered when a bizarre string of murders grips the community.</w:t>
      </w:r>
    </w:p>
    <w:p>
      <w:r>
        <w:t>This dark turn forces the protagonist and a tight-knit group of high school misfits to leap inside a supernatural television world. Once inside, they must confront the psychological manifestations of people's suppressed insecurities, reborn as dangerous entities that threaten their well-being. The brilliance of this supernatural detective story lies entirely in its masterful time-management loop, which splits daily activities between intense dungeon-crawling journeys and moments of eating beef bowls with friends.</w:t>
      </w:r>
    </w:p>
    <w:p>
      <w:r>
        <w:t>While the cast of Spira often felt like actors performing a grand, predetermined tragedy, the Investigation Team feels like a genuine group of friends whose bonds players actively forged over a school semester. By matching a strategic, demon-fusing combat loop with a narrative that makes helping a teammate accept their hidden flaws feel just as crucial as saving the world, this title created an intimate and emotional experience. It completely outclasses standard fantasy tropes by making everyday connections feel truly vital.</w:t>
      </w:r>
    </w:p>
    <w:p>
      <w:r>
        <w:t>Dark Cloud 2 Turned Item Management Into an Addictive Art Form</w:t>
      </w:r>
    </w:p>
    <w:p>
      <w:r>
        <w:t>Image via Level-5</w:t>
      </w:r>
    </w:p>
    <w:p>
      <w:r>
        <w:t>Level-5 returned to the JRPG game with a whimsical, time-traveling action-RPG that scoffs at the very concept of a traditional, linear progression system. Dark Cloud 2 follows a young inventor named Max and a warrior princess from the future named Monica as they attempt to stop an emperor from erasing history. To fix the present, players must dive into randomly generated dungeons to fight monsters and successfully make it out to live another day and ensure their progress is positively affecting the timeline.</w:t>
      </w:r>
    </w:p>
    <w:p>
      <w:r>
        <w:t>During these dangerous excursions, gamers collect important blueprints, trees, and houses to reconstruct corrupted villages across different eras. This charming adventure easily secures its legendary status through a staggering variety of deeply rewarding gameplay mechanics. While most role-playing titles of the era asked players to simply buy a better sword in the next town, this game aims much higher, giving the player an opportunity to re-shape entire civilizations while playing the hero.</w:t>
      </w:r>
    </w:p>
    <w:p>
      <w:r>
        <w:t>This title forces gamers to photograph world objects for invention ideas, customize a massive mech suit, play a localized version of golf, and manage a complex town-building system, all while risking their lives in dungeons. The sheer gameplay variety ensures that participants are constantly engaged in an addictive loop of creation and exploration. It offers a degree of mechanical freedom and pure joy that a strict, unyielding cinematic narrative could never replicate.</w:t>
      </w:r>
    </w:p>
    <w:p>
      <w:r>
        <w:t>Kingdom Hearts United the World of JRPG with Disney Cast</w:t>
      </w:r>
    </w:p>
    <w:p>
      <w:r>
        <w:t>Kingdom Hearts 1 key art Image via Square Enix</w:t>
      </w:r>
    </w:p>
    <w:p>
      <w:r>
        <w:t>On paper, pitching a dark, emotional role-playing game where an anime kid fights alongside Donald Duck and Goofy sounds like the product of a corporate boardroom dare. Yet, this legendary alliance managed to turn an absurd mashup into one of the most satisfying and emotionally resonant sagas on the console. Traveling through beautifully recreated worlds like Halloween Town and Hollow Bastion, Sora's quest to save his friends from the encroaching Heartless quickly evolved past its Disney novelty.</w:t>
      </w:r>
    </w:p>
    <w:p>
      <w:r>
        <w:t>Kingdom Hearts successfully crafted a profound, existential lore all its own that captivated millions of players worldwide. While Spira's turn-based tactical menus were beautifully polished and easy to manage, this crossover franchise completely changed the game by offering a fluid, real-time action combat loop. This innovative approach to combat reached its absolute peak in the celebrated sequel, as Kingdom Hearts 2 took everything players loved from the debut title and turned them up to eleven.</w:t>
      </w:r>
    </w:p>
    <w:p>
      <w:r>
        <w:t>Subscribe for deeper JRPG retrospectives and picks Get the newsletter for deeper coverage of PS2-era JRPGs: in-depth retrospectives, hidden-gem spotlights, comparative analyses, developer context, and curated recommendations to deepen your understanding of classic RPG design. Get Updates By subscribing, you agree to receive newsletter and marketing emails, and accept our Terms of Use and Privacy Policy . You can unsubscribe anytime.</w:t>
      </w:r>
    </w:p>
    <w:p>
      <w:r>
        <w:t>The introduction of Drive Forms, reflex-based Reaction Commands, and the breathtakingly fast-paced Keyblade choreography turned ordinary boss fights into ground-breaking spectacles. By successfully marrying the elevated emotional gravity of traditional Square Enix storytelling with a hyper-responsive action engine that actively rewards player skill and timing, these titles stood supreme. They provided a level of interactive adrenaline that left turn-based excursions completely in the dust.</w:t>
      </w:r>
    </w:p>
    <w:p>
      <w:r>
        <w:t>Final Fantasy 10 OpenCritic Reviews Top Critic Avg: 83/100 Critics Rec: 87% Released December 17, 2001 ESRB T for Teen: Mild Blood, Mild Suggestive Themes, Violence Developer(s) Square Enix Publisher(s) Square Enix Engine PhyreEngine Genre(s) JRPG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