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Warner Bros.' 166-Minute Space Opera Is Greatest Sci-Fi Sequel of the 21st Century</w:t>
      </w:r>
    </w:p>
    <w:p>
      <w:r>
        <w:t>منبع: https://www.cbr.com/dune-part-two-greatest-21-century-sci-fi-sequel/</w:t>
      </w:r>
    </w:p>
    <w:p>
      <w:r>
        <w:t>نویسنده: Carolyn Jenkins</w:t>
      </w:r>
    </w:p>
    <w:p>
      <w:r>
        <w:t>تاریخ انتشار: 2026-07-14 03:15</w:t>
      </w:r>
    </w:p>
    <w:p>
      <w:r>
        <w:t>──────────────────────────────────────────────────</w:t>
      </w:r>
    </w:p>
    <w:p>
      <w:r>
        <w:t>The road of the sci-fi franchise is not easily walked, though many have tried. Star Wars is perhaps the most famous, and while everyone has a favorite, everyone also has one they like the least. As of 2026, there is a near-perfect sci-fi franchise that only gets better with each passing film.</w:t>
      </w:r>
    </w:p>
    <w:p>
      <w:r>
        <w:t>Denis Villeneuve did the impossible by adapting Frank Herbert’s seminal novel Dune into two parts. The sci-fi sequel was the greatest space opera put on the big screen, which was a tall order to begin with. Dune: Part Two was the second part of the Dune novel, wrapping up all the high-concept elements from the first movie, while introducing audiences to the greatest sci-fi sequel of the 21st century.</w:t>
      </w:r>
    </w:p>
    <w:p>
      <w:r>
        <w:t>Paul’s Villain Origin Story In Dune: Part Two Is One of the Best In Cinema</w:t>
      </w:r>
    </w:p>
    <w:p>
      <w:r>
        <w:t>Any Dune reader will say full-throatedly that Frank Herbert’s 1965 novel is not a hero’s journey. Viewers may be quick to compare it to the Chosen One narrative of Star Wars, but Dune implemented so many sci-fi tropes while also setting itself apart from everything else. Often misconstrued, Dune is about the dangers of idol worship and what happens when someone gains too much power.</w:t>
      </w:r>
    </w:p>
    <w:p>
      <w:r>
        <w:t>Paul Atreides’ villain arc is completed in Dune: Part Two, which makes the space opera one of the most successful sci-fi sequels. The first part of the story builds Paul up as a masonic figure, while the second expertly tears him down. Paul was never supposed to be the hero, but in fact, an architect of destruction.</w:t>
      </w:r>
    </w:p>
    <w:p>
      <w:r>
        <w:t>Paul takes to the Fremen way easily, learning their language and their way of life. His romance with Chani makes viewers feel for him, so when he falls from grace, it is that much more devastating. Despite all his attempts to be an equal to the Fremen, the Golden Path has other plans.</w:t>
      </w:r>
    </w:p>
    <w:p>
      <w:r>
        <w:t>Thanks to the work of his mother, Jessica, who fans the flames of fundamentalism, many factions come to see Paul as a messiah. He attempts to reject this narrative but ultimately takes control of the Fremen. Even though his intentions to free the Fremen from the constraints of the Harkonnen are good, that is exactly what the road to hell is paved with.</w:t>
      </w:r>
    </w:p>
    <w:p>
      <w:r>
        <w:t>Dune: Part Two makes no illusions about the dark path Paul walks in the final act of the sci-fi sequel. Not only does he style himself as Duke of Arrakis, but he quickly maneuvers himself to be the Emperor of the Imperium. His visions of the future that terrified him in Part One come to fruition.</w:t>
      </w:r>
    </w:p>
    <w:p>
      <w:r>
        <w:t>Fremen kill in his father’s name, and by the end of the story, Paul's followers are culling anyone who does not agree to his rule. This is a cut-and-dry narrative of dictatorship that leaves no question about where this so-called hero’s story ends. He becomes the very thing he feared and something his father would be ashamed of. Dune: Part Two makes good on the promises of the first film, raising the stakes exponentially and sticking the landing when it comes to Paul’s character arc.</w:t>
      </w:r>
    </w:p>
    <w:p>
      <w:r>
        <w:t>Dune: Part Two Increases the Stakes With Feyd-Rautha</w:t>
      </w:r>
    </w:p>
    <w:p>
      <w:r>
        <w:t>Austin Butler's Feyd-Rautha screams on a battlefield in Dune: Part Two. Image via Warner Bros</w:t>
      </w:r>
    </w:p>
    <w:p>
      <w:r>
        <w:t>Denis Villeneuve’s space-opera sequel always had the potential to be as good as Dune: Part One, but its heightened stakes made it even better than its predecessor. Additional characters from the book make their debut in the story, adding even more tension to Paul’s arc. The irredeemable Baron Harkonnen was unsettling enough in the first film, but the Na-Baron Feyd-Rautha is Paul’s true adversary.</w:t>
      </w:r>
    </w:p>
    <w:p>
      <w:r>
        <w:t>Austin Butler was cast in the role that famously went to Sting in David Lynch’s underrated Dune, though the two are as different as night and day. Feyd-Rautha is styled in the new Harkonnen aesthetic of pasty skin and no hair. His arrival isn’t just a sudden third-act inclusion to get an exciting fight sequence but is a foreboding cloud over most of the film.</w:t>
      </w:r>
    </w:p>
    <w:p>
      <w:r>
        <w:t>While the first part of Dune categorized the Baron as a larger-than-life adversary whose cards were on the table, Feyd-Rautha was a more impulsive and scarier villain. Introduced in the mesmerizing gladiator fights on Giedi Prime, the character shows he is willing to do the reprehensible when it comes to hurting the Atreides.</w:t>
      </w:r>
    </w:p>
    <w:p>
      <w:r>
        <w:t>This carries through not just literally but also thematically. Feyd-Rautha was another candidate for being the Kwisatz Haderach that the Bene Gesserit wanted to put into place. He is Paul’s opposite in every way but also a mirror image of what could have been. Feyd-Rautha’s insanity is almost a warning of what is to come in Paul’s story, and he functions as a magnificent final setpiece in Dune: Part Two.</w:t>
      </w:r>
    </w:p>
    <w:p>
      <w:r>
        <w:t>Because of his training and being groomed by the Bene Gesserit, he is as accomplished and talented as Paul. Paul may be trained in the Way, but on a skill level, he and Feyd-Rautha are closely matched. The Kwisatz Haderach’s win in this duel is hard-won and a pulse-pounding addition to the sequel. The real winner of the story, however, isn’t Paul at all but the characters surrounding him.</w:t>
      </w:r>
    </w:p>
    <w:p>
      <w:r>
        <w:t>Female Characters Dominate In Dune: Part Two</w:t>
      </w:r>
    </w:p>
    <w:p>
      <w:r>
        <w:t>Somber looking Chani in Dune Part Two. Image via Niko Tavernise / © Warner Bros. / Courtesy Everett Collection</w:t>
      </w:r>
    </w:p>
    <w:p>
      <w:r>
        <w:t>Dune: Part One had the heavy burden of setting up a complex world of politics in space while also getting viewers to care about these characters. Denis Villeneuve accomplished this handily, allowing the follow-up to flourish. All the weaker elements of the story could be addressed, including the lack of female characters in the first movie.</w:t>
      </w:r>
    </w:p>
    <w:p>
      <w:r>
        <w:t>The first Dune is largely Paul’s story, but Part Two opens up the world to the surrounding women. If Paul is the villain of Part Two, Chani is the hero. Against her own reservations, she falls for Paul, only to be devastated when he betrays her to become Emperor of the Imperium. She is the heart of the narrative and drives the emotional trials home.</w:t>
      </w:r>
    </w:p>
    <w:p>
      <w:r>
        <w:t>Lady Jessica also gets more complex with every passing moment. Though her first instinct was simply to survive the desert planet, her consumption of the Water of Life opens her up to all the ancestral memories, leading her to believe that elevating Paul is the only way. Jessica becomes the devil on Paul’s shoulder, encouraging him to take the Water of Life as she manipulates fundamental Fremen by appropriating their culture.</w:t>
      </w:r>
    </w:p>
    <w:p>
      <w:r>
        <w:t>Though Princess Irulan is only in Dune: Part Two briefly, Florence Pugh stole the show and added to the complexity of the women in the cast. This is an improvement on the first film, which had to spend most of its time with Paul. Women ultimately shape Paul, and the film celebrates its female characters. Dune: Part Two has made everything about Dune: Part One even better, crowning its sequel as one of the best sci-fi stories in a long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