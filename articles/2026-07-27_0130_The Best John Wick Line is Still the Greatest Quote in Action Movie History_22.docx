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John Wick Line is Still the Greatest Quote in Action Movie History</w:t>
      </w:r>
    </w:p>
    <w:p>
      <w:r>
        <w:t>منبع: https://www.cbr.com/john-wick-best-line-in-action-movie-history/</w:t>
      </w:r>
    </w:p>
    <w:p>
      <w:r>
        <w:t>نویسنده: Carolyn Jenkins</w:t>
      </w:r>
    </w:p>
    <w:p>
      <w:r>
        <w:t>تاریخ انتشار: 2026-07-27 00:30</w:t>
      </w:r>
    </w:p>
    <w:p>
      <w:r>
        <w:t>──────────────────────────────────────────────────</w:t>
      </w:r>
    </w:p>
    <w:p>
      <w:r>
        <w:t>Keanu Reeves has defined himself as the action star of the century many times over. Following his heyday in the ‘90s and his iconic portrayal of Neo in The Matrix, he came back stronger than ever in the John Wick franchise. Debuting in 2014, the assassin series is still ongoing and draws audience members any time it comes to theaters.</w:t>
      </w:r>
    </w:p>
    <w:p>
      <w:r>
        <w:t>Dialogue isn’t necessarily the reason that fans enjoy watching John Wick’s exploits, but his line will go down in history as one of the great action quotes. After enduring the loss of his puppy in the first film, John returns to the world of crime and takes out everyone responsible. "People keep asking if I'm back, and I haven't really had an answer,” John says when pressed on the issue. “But now, yeah, I'm thinkin' I'm back!"</w:t>
      </w:r>
    </w:p>
    <w:p>
      <w:r>
        <w:t>John Wick’s Rage Makes Him One of the Most Relatable Action Characters</w:t>
      </w:r>
    </w:p>
    <w:p>
      <w:r>
        <w:t>John Wick’s character arc throughout the first movie is simple, but that is what makes it work so well. The former hitman starts as a grieving widower only to harness his rage and return to the life he knew in full force. His reasons are not just heartbreaking, but incredibly relatable.</w:t>
      </w:r>
    </w:p>
    <w:p>
      <w:r>
        <w:t>Before her death from cancer, John’s wife arranged for a puppy to be delivered so he could cope with the loss. In one horrifying moment, this is ripped away from him when a crew of Russian gangsters break into his house and kill it. There is only one reasonable way to respond to this, and John delivers in kind.</w:t>
      </w:r>
    </w:p>
    <w:p>
      <w:r>
        <w:t>If someone had John’s skills, they would absolutely search for anyone who helped kill his puppy and return the favor. This rage builds up for the entire movie until it comes out and explodes. When he confronts the mob boss in a climactic showdown, John acknowledges that he is who he is, no matter how much time he spent away. There was a time when he may have denied it, but everything that was taken from him ignited a rage that could not be quelled.</w:t>
      </w:r>
    </w:p>
    <w:p>
      <w:r>
        <w:t>In a moment of defiance, John declares that he's back, arriving at almost a forgone conclusion. Despite everything, he is back because this crime cannot stand. The anger he feels at the unjust loss of his dog is something that anyone with a pet can understand. This puppy was innocent, and dog deaths are rarely accepted in media.</w:t>
      </w:r>
    </w:p>
    <w:p>
      <w:r>
        <w:t>Many times action films create outlandish prospects to get to the violence later on. John became the most relatable character in action movies because of a line that beat every other story in the genre. No one can deny him his vengeance, and his final declaration was a long time coming. His anger is not only justified, but something the fans had been waiting for the entire movie.</w:t>
      </w:r>
    </w:p>
    <w:p>
      <w:r>
        <w:t>John Wick’s Quote Created a Franchise</w:t>
      </w:r>
    </w:p>
    <w:p>
      <w:r>
        <w:t>John Wick (Keanu Reeves) wearing a black shirt and holding up his puppy Daisy in the movie John Wick Image via Lionsgate</w:t>
      </w:r>
    </w:p>
    <w:p>
      <w:r>
        <w:t>Even with a bankable star like Keanu Reeves, John Wick was not always a guaranteed success. Many action movies with simple concepts easily fade into obscurity. John Wick didn’t just succeed but became so popular that it turned into a franchise.</w:t>
      </w:r>
    </w:p>
    <w:p>
      <w:r>
        <w:t>The 2014 movie fired on all cylinders, starting with a line that ultimately defined the movie. John’s quote isn’t just a declarative in that moment, but for all time. This is an action movie quote that fans remember for years because of the ramifications that it has. John starts his journey by just wanting simple revenge for an adorable dog and ends up shaking the very foundation of his industry. Even after he finds another four-legged companion and kills everyone involved, the bloodbath doesn’t stop.</w:t>
      </w:r>
    </w:p>
    <w:p>
      <w:r>
        <w:t>Viewers keep tuning in because there is something truthful about John’s line of dialogue that keeps him going for several more films. When John says he’s back, he means he’s back, and fans want to see that. The John Wick franchise has a special equation of clever dialogue, immersive mythology, and ingratiating fight sequences that never get old.</w:t>
      </w:r>
    </w:p>
    <w:p>
      <w:r>
        <w:t>Each movie in the John Wick timeline shows the price of what it takes to live in this world. Each subsequent story delves deeper into these ramifications. John’s return to the world is devastating. The longer and harder he fights, the more foes come out of the woodwork.</w:t>
      </w:r>
    </w:p>
    <w:p>
      <w:r>
        <w:t>The franchise doesn’t need to make excuses about why there are so many installments. It exists because John exists. He returns to the world of crime, defiantly so, and viewers will always tune in to see what happens next,</w:t>
      </w:r>
    </w:p>
    <w:p>
      <w:r>
        <w:t>John Wick Is One of the Greatest Action Franchises of All Time</w:t>
      </w:r>
    </w:p>
    <w:p>
      <w:r>
        <w:t>John Wick holds a katana Image via Lionsgate</w:t>
      </w:r>
    </w:p>
    <w:p>
      <w:r>
        <w:t>The greatest action quote of all time is only as good as the franchise it exists in. John Wick was a story that easily could have been a one-off, but each following film became as iconic as the last. No movie in the series is an exact carbon copy of another.</w:t>
      </w:r>
    </w:p>
    <w:p>
      <w:r>
        <w:t>John Wick keeps building upon itself with a mythology that begs to be inspected. The series didn’t just invent an underworld of assassins, but one that was filled with easily defined rules and compelling characters. One of the most brilliant inventions was that of The Continental Hotels.</w:t>
      </w:r>
    </w:p>
    <w:p>
      <w:r>
        <w:t>This interconnected chain of hotels for killers operates on a simple basis that no “business” will be conducted on its grounds. This rule cannot be changed, and there are consequences when it is broken. John Wick also weaves more complex rules as the series progresses.</w:t>
      </w:r>
    </w:p>
    <w:p>
      <w:r>
        <w:t>The visual aesthetic of the movies is also memorable, from John’s slick look to the hipster switchboard operators. John Wick takes a page from The Matrix’s book and makes certain that these movies are instantly recognizable. This fan-favorite world still yields results today, even when John Wick’s future is uncertain.</w:t>
      </w:r>
    </w:p>
    <w:p>
      <w:r>
        <w:t>One of the best lines of dialogue in action cinema spawned a franchise with many spin-offs and even a television series with a level of popularity that is almost unheard of. John Wick is not only popular, but popular for good reason. There is no other action franchise like it, ensuring its place in the pop culture zeitgeist.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