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Cozy Game on Steam Is Stardew Valley Meets Tower Defense, and Farming Has Never Felt Less Relaxing</w:t>
      </w:r>
    </w:p>
    <w:p>
      <w:r>
        <w:t>منبع: https://gamerant.com/rabbit-haul-steam-stardew-valley-tower-defense-farming-sim/</w:t>
      </w:r>
    </w:p>
    <w:p>
      <w:r>
        <w:t>نویسنده: Josh Cotts, Lb Beistad</w:t>
      </w:r>
    </w:p>
    <w:p>
      <w:r>
        <w:t>تاریخ انتشار: 2026-09-23 21:01</w:t>
      </w:r>
    </w:p>
    <w:p>
      <w:r>
        <w:t>──────────────────────────────────────────────────</w:t>
      </w:r>
    </w:p>
    <w:p>
      <w:r>
        <w:t>There are tons of Stardew Valley-like indie games on Steam, but The Rabbit Haul flips the cozy farm genre on its head by also throwing in some high-stakes defense gameplay into the mix. The Steam library continues to grow day by day, which makes it pretty hard to figure out which new indie games are worth the time. From horror to cozy life sims and an influx of new creature collectors, the Steam indie offerings are more robust than ever. The Rabbit Haul's willingness to blend two very different genres into one makes it a standout newcomer, though.</w:t>
      </w:r>
    </w:p>
    <w:p>
      <w:r>
        <w:t>The Rabbit Haul explores a tale as old as time—a farmer rabbit trying to save and rebuild their home after it was ransacked by an out-of-control raccoon gang. This raccoon gang is called the Trash Panda Posse, and they refuse to let farmer Sprout have a single night of peace. Sprout is a skilled farmer, and the Trash Panda Posse won't stop until they can ravage as many crops as possible. However, Sprout has thought of a clever plan and has begun to plant crops built specifically for defense.</w:t>
      </w:r>
    </w:p>
    <w:p>
      <w:r>
        <w:t>Related New Stardew Valley Meets How to Train Your Dragon Game on Steam Left Me Hungry for More This cozy Steam game feels like Stardew Valley meets How to Train Your Dragon, and its demo left me wanting far more than two hours.</w:t>
      </w:r>
    </w:p>
    <w:p>
      <w:r>
        <w:t>The Rabbit Haul Brings a Fun Farm Sim and Tower Defense Hybrid to Steam</w:t>
      </w:r>
    </w:p>
    <w:p>
      <w:r>
        <w:t>Close</w:t>
      </w:r>
    </w:p>
    <w:p>
      <w:r>
        <w:t>It's pretty easy to find games like Stardew Valley on Steam. These fellow cozy farm sims don't always hit the mark, but many of them have unique twists that set them apart in a genre that is becoming increasingly crowded. It takes a special genre shake-up to get my attention when it comes to farm sims now, and The Rabbit Haul has just enough of the genre's core features blended with fresh ideas that it ultimately works quite well.</w:t>
      </w:r>
    </w:p>
    <w:p>
      <w:r>
        <w:t>On paper, a tower defense/cozy farm sim hybrid doesn't sound like a great fit. In reality, the contrasting genres make for an experience that has plenty of relaxing moments and its more sweat-inducing scenarios. The Rabbit Haul achieves a strong gameplay balance by blending two unexpected genres together, offering players the best of both worlds. As great as cozy farm sims are, they can sometimes grow a little bit boring, especially after playing so many different kinds. On the flip side, tower defense games can leave you begging for a breather, depending on the specific title.</w:t>
      </w:r>
    </w:p>
    <w:p>
      <w:r>
        <w:t>Here Is What to Expect From The Rabbit Haul's Gameplay</w:t>
      </w:r>
    </w:p>
    <w:p>
      <w:r>
        <w:t>Farm sim by day, tower defense by night</w:t>
      </w:r>
    </w:p>
    <w:p>
      <w:r>
        <w:t>Roguelite gameplay loop</w:t>
      </w:r>
    </w:p>
    <w:p>
      <w:r>
        <w:t>Unique biomes</w:t>
      </w:r>
    </w:p>
    <w:p>
      <w:r>
        <w:t>Mix-and-match upgrades, weapons, and towers</w:t>
      </w:r>
    </w:p>
    <w:p>
      <w:r>
        <w:t>Unlockable outfits</w:t>
      </w:r>
    </w:p>
    <w:p>
      <w:r>
        <w:t>The Rabbit Haul may not be a full-blown roguelike, but its roguelite qualities might appeal to fans of the genre. Seeing the term "roguelike" can also be intimidating for others, so The Rabbit Haul embracing a more forgiving roguelite formula that doesn't take away upgrades after losing a run takes some of the pressure off of saving Sprout's farm. That doesn't mean The Rabbit Haul isn't a challenge, though. The stronger Sprout's defense grows, the larger the map gets, which opens up new biomes that require different strategies. There are plenty of good tower defense games on Steam that stand out in the genre, and The Rabbit Haul's well-balanced premise could have what it takes to get the game on that list.</w:t>
      </w:r>
    </w:p>
    <w:p>
      <w:r>
        <w:t>Image via Caldera Interactive</w:t>
      </w:r>
    </w:p>
    <w:p>
      <w:r>
        <w:t>The uptick in cozy farm sim indie games since Stardew Valley has been a great way for small developers to be part of a growing trend, but now that it has been a full decade since ConcernedApe's solo-made hit kickstarted this renaissance, the genre needs to see some extra excitement. Cozy games without farming have been increasing in popularity because of this fatigue, and The Rabbit Haul has managed to bridge a gap that is hard to properly pull off. The game can still get the benefit of having a trendy genre attached to its name while also bringing something completely fresh into the spotlight to keep things interesting.</w:t>
      </w:r>
    </w:p>
    <w:p>
      <w:r>
        <w:t>The Rabbit Haul Proves That There Is Still a Little Bit More Juice Left in the Farm Sim Genre</w:t>
      </w:r>
    </w:p>
    <w:p>
      <w:r>
        <w:t>It's not like cozy farm sims are disappearing any time soon. The success of Fields of Mistria on Steam has been further proof that there are plenty of ways to make the genre feel new and exciting again. The Rabbit Haul is following in those same footsteps, except with a much different approach compared to Fields of Mistria.</w:t>
      </w:r>
    </w:p>
    <w:p>
      <w:r>
        <w:t>Close Image via Caldera Interactive</w:t>
      </w:r>
    </w:p>
    <w:p>
      <w:r>
        <w:t>Image via Caldera Interactive</w:t>
      </w:r>
    </w:p>
    <w:p>
      <w:r>
        <w:t>Image via Caldera Interactive</w:t>
      </w:r>
    </w:p>
    <w:p>
      <w:r>
        <w:t>Image via Caldera Interactive</w:t>
      </w:r>
    </w:p>
    <w:p>
      <w:r>
        <w:t>Fields of Mistria tweaks the standard Stardew Valley gameplay formula by putting a greater emphasis on features like role-playing and its cast of characters, even adding a magic system into the equation. The Rabbit Haul spices things up with action-heavy nighttime sequences. Of course, the roguelite tower defense elements that make up half of The Rabbit Haul's gameplay might not appeal to every kind of farm sim lover. However, the game has a golden opportunity to be a great gateway title for gamers who have been curious about stepping into genres other than farming sims.</w:t>
      </w:r>
    </w:p>
    <w:p>
      <w:r>
        <w:t>Right now, The Rabbit Haul is only available to play through Steam, but there are plans for a Nintendo Switch port later on. A release date has yet to be revealed.</w:t>
      </w:r>
    </w:p>
    <w:p>
      <w:r>
        <w:t>Balancing Stress and Coziness Puts The Rabbit Haul in a Fascinating Position</w:t>
      </w:r>
    </w:p>
    <w:p>
      <w:r>
        <w:t>The Rabbit Haul has essentially created a gameplay loop that benefits from both sides of the coin. One moment it's all about planting and tending the garden, and then the next is focused on taking down the Trash Panda Posse. It's a back-and-forth loop that paves the way for some seriously addictive gameplay. Combined with the added roguelite qualities, The Rabbit Haul could be one of this year's biggest hidden gems on Steam.</w:t>
      </w:r>
    </w:p>
    <w:p>
      <w:r>
        <w:t>New Open-World RPG on Steam Is Doing Something I Wish Pokemon Had Room For Fields of Mistria 1.0 Is the Best Kind of Bad News for Stardew Valley LEGO Skylines Is Taking Its Cozy Game Label More Seriously Than I Expected</w:t>
      </w:r>
    </w:p>
    <w:p>
      <w:r>
        <w:t>At the time of writing this article, The Rabbit Haul only has around 20 reviews on Steam. Frankly, it deserves more eyes on it, but only time will tell if its special blend of action and coziness will be able to attract the right player base. New games on Steam can struggle to find the right footing in such a crowded space, but The Rabbit Haul holds a lot of promise. A cozy farming roguelite tower defense game doesn't appeal to everyone, but it's a deeply charming gameplay system that has a main character and central premise that are just as charming and fun-loving.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