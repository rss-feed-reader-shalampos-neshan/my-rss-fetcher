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VI Price And Ultimate Edition Revealed, Physical Version Will Not Include A Disc</w:t>
      </w:r>
    </w:p>
    <w:p>
      <w:r>
        <w:t>منبع: https://gameinformer.com/2026/06/24/grand-theft-auto-vi-price-and-ultimate-edition-revealed-physical-version-will-not</w:t>
      </w:r>
    </w:p>
    <w:p>
      <w:r>
        <w:t>نویسنده: Senior Associate Editor, Marcus Is An Avid Gamer, Giant Wrestling Nerd, A Connoisseur Of Cartoon References. The Cat'S Out Of The Bagel Now</w:t>
      </w:r>
    </w:p>
    <w:p>
      <w:r>
        <w:t>تاریخ انتشار: 2026-06-24 00:00</w:t>
      </w:r>
    </w:p>
    <w:p>
      <w:r>
        <w:t>──────────────────────────────────────────────────</w:t>
      </w:r>
    </w:p>
    <w:p>
      <w:r>
        <w:t>Rockstar Games announced last week that Grand Theft Auto VI pre-orders will go live tomorrow, June 25. Today, the studio revealed the game's much-speculated price as well as a second, more expensive edition.</w:t>
      </w:r>
    </w:p>
    <w:p>
      <w:r>
        <w:t>The standard version of Grand Theft Auto VI will cost $79.99. A more expensive Ultimate Edition will cost $99.99 and includes what Rockstar describes as "an exclusive collection of premium vehicles, weapons, apparel, and action threaded across all aspects of Jason and Lucia’s story."</w:t>
      </w:r>
    </w:p>
    <w:p>
      <w:r>
        <w:t>Pre-orders begin at midnight local time. Those who pre-order the digital version of GTA VI can begin pre-loading the game on November 12, a week ahead of its November 19 launch. Rockstar also revealed that the physical version of GTA VI only contains a download code inside the box – not a disc – that supports pre-loading as well. This version will also be available starting on November 12.</w:t>
      </w:r>
    </w:p>
    <w:p>
      <w:r>
        <w:t>Additionally, players who pre-order or purchase GTA VI before November 20 will receive the Vintage Vice City pack, described as "a collection of items that flash back to when the neon burned brightest. " Digital pre-order customers will also receive a free month of GTA+, a membership program granting access to Rockstar's game catalog, GTA Online benefits, and other perks.</w:t>
      </w:r>
    </w:p>
    <w:p>
      <w:r>
        <w:t>Grand Theft Auto VI launches on November 19 for PlayStation 5 and Xbox Series X/S. You can catch up on news about the game by watching its first trailer, its second trailer, and our previews detailing the cast and six of the major areas players will explore.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