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Vegeta's Single Greatest DBZ Line Hits Harder Than Any Anime Quote Since</w:t>
      </w:r>
    </w:p>
    <w:p>
      <w:r>
        <w:t>منبع: https://www.cbr.com/vegeta-greatest-dbz-line-best-anime-quote/</w:t>
      </w:r>
    </w:p>
    <w:p>
      <w:r>
        <w:t>نویسنده: Daniel Kurland</w:t>
      </w:r>
    </w:p>
    <w:p>
      <w:r>
        <w:t>تاریخ انتشار: 2026-06-24 03:55</w:t>
      </w:r>
    </w:p>
    <w:p>
      <w:r>
        <w:t>──────────────────────────────────────────────────</w:t>
      </w:r>
    </w:p>
    <w:p>
      <w:r>
        <w:t>Few Dragon Ball characters are as popular as Vegeta, and a huge part of his appeal is that he grows over time. Even though Vegeta was introduced as a villain, he eventually becomes one of DBZ's heroes, and his journey to get to that point is beautifully realized.</w:t>
      </w:r>
    </w:p>
    <w:p>
      <w:r>
        <w:t>One of the most memorable moments in Vegeta's story happens in Dragon Ball Z Episode 86, “The End of Vegeta," after the saiyan is defeated by Frieza. The villain's attacks have left Vegeta on the verge of death, but before he moves on to the other side, he delivers the greatest quote in anime history.</w:t>
      </w:r>
    </w:p>
    <w:p>
      <w:r>
        <w:t>Vegeta’s Deathbed Monologue Shows How Much He's Grown</w:t>
      </w:r>
    </w:p>
    <w:p>
      <w:r>
        <w:t>Vegeta experiences some epic highs and lows during his time on Namek. Vegeta is pushed to the brink of death on multiple occasions, but he’s able to bounce back stronger and more determined each time. Vegeta takes out Frieza’s right-hand men and does his best against the Ginyu Force. However, all of Vegeta’s growth and gumption are futile when he faces Frieza’s overwhelming power.</w:t>
      </w:r>
    </w:p>
    <w:p>
      <w:r>
        <w:t>Curiously, the fight against Frieza features breakout moments for Piccolo and Gohan, but not so much Vegeta. Instead, the Saiyan Prince’s showcase takes place during a pivotal turning point when the fight against Frieza shifts from a group brawl into an apocalyptic duel.</w:t>
      </w:r>
    </w:p>
    <w:p>
      <w:r>
        <w:t>Vegeta is taken out of the running by Frieza’s fourth and final form, only for Goku to finally arrive on the battlefield following his extensive healing from his fight against Ginyu. Goku arrives with just enough time to hear Vegeta’s final words, the likes of which beautifully set the stage for the saga’s final fight.</w:t>
      </w:r>
    </w:p>
    <w:p>
      <w:r>
        <w:t>This also becomes Vegeta’s first real opportunity to drop the bravado, speak from the heart, and be seen as a real person. Vegeta has talked his way out of plenty of situations, but his words to Goku aren't some scheme to buy more time or trick anyone. They're an attempt to eulogize himself as he properly comes to terms with the fact that he's out of his league and going to die.</w:t>
      </w:r>
    </w:p>
    <w:p>
      <w:r>
        <w:t>Vegeta confronts and accepts the fact that he's failed not only himself, but his Saiyan people, by falling short against Frieza. His emotional words are rich in anger and a desire for Goku to succeed where he couldn't and get revenge, but they're also steeped in humility over what's become of him and the Saiyans.</w:t>
      </w:r>
    </w:p>
    <w:p>
      <w:r>
        <w:t>Part of what makes this so impactful is that Vegeta sheds tears during this speech, which is something that Goku doesn't even do in Dragon Ball Z (although he does in the original Dragon Ball and Super). Vegeta’s open, honest monologue is cruelly concluded with Frieza finishing him off and killing Vegeta.Vegeta has helped out the heroes before this point in time, but it was always a means to an end and for Vegeta’s own personal gain. Vegeta was never aiding Gohan, Krillin, or Goku because he wanted them to survive. It’s because they were essential to his grander plans. Vegeta’s role as an ally was transactional and still pulling from the Saiyan Saga’s version of the villain.</w:t>
      </w:r>
    </w:p>
    <w:p>
      <w:r>
        <w:t>This all changes with this speech, which drops any airs and bares Vegeta's soul in a way that’s genuinely rare for Dragon Ball Z. Vegeta’s raw words trump Piccolo’s death speech to Gohan, which was a previous high point for Dragon Ball monologues.</w:t>
      </w:r>
    </w:p>
    <w:p>
      <w:r>
        <w:t>Vegeta’s speech on Namek also sets up the framework for Vegeta’s second death speech during the Buu Saga. Vegeta’s Final Explosion sacrifice is also very heavy and full of powerful words, but it’s an echo of this greater earlier milestone. It’s a turning point for when a compelling Dragon Ball villain evolves into a classic anime icon.</w:t>
      </w:r>
    </w:p>
    <w:p>
      <w:r>
        <w:t>Vegeta’s Best DBZ Quote Has Multiple Translations</w:t>
      </w:r>
    </w:p>
    <w:p>
      <w:r>
        <w:t>Goku buries Vegeta on Namek in Dragon Ball Z. Image via Toei Animation</w:t>
      </w:r>
    </w:p>
    <w:p>
      <w:r>
        <w:t>The anime dubbing industry has made tremendous strides over the past few decades, and there’s now a push for an anime’s English dub to have dialogue that more or less matches the English subtitles in the original Japanese version. Dragon Ball is a curious case in the sense that there were still many liberties being taken with its English dub during the Frieza Saga.</w:t>
      </w:r>
    </w:p>
    <w:p>
      <w:r>
        <w:t>This has led to four different versions of the same speech. The original anime’s dialogue sticks quite close to Toriyama’s original manga. This includes a speech from Vegeta in which his pride, anger, and humility are the takeaway from his speech.</w:t>
      </w:r>
    </w:p>
    <w:p>
      <w:r>
        <w:t>In this version of the speech, he rages against Frieza for Planet Vegeta's destruction and the Saiyans' near-extinction.At the same time, he finds solace in the idea that Goku, a Saiyan, will at least be responsible for Frieza's demise.</w:t>
      </w:r>
    </w:p>
    <w:p>
      <w:r>
        <w:t>Funimation's English dub pushes Vegeta's speech in a different direction. The general idea of the speech remains the same, but there's a skewed focus on Vegeta being a victim and that Frieza was responsible for turning him into the killing machine that first faced Goku on Earth.</w:t>
      </w:r>
    </w:p>
    <w:p>
      <w:r>
        <w:t>Vegeta takes pity on himself here and equates his death with his moral shortcomings throughout his life. One of Vegeta's lines during this speech, “Kakarot, please destroy Freiza, he made me what I am,” is one of the more popular and quotable portions of this monologue.</w:t>
      </w:r>
    </w:p>
    <w:p>
      <w:r>
        <w:t>However, this enlightening line is completely original to the dub and changes a big aspect of Vegeta’s backstory, at least on a psychological level. The Saiyans, Vegeta included, were already conquering planets and gleefully taking lives before Frieza came around. Their Great Ape forms are even a direct response to their innate desire to destroy.</w:t>
      </w:r>
    </w:p>
    <w:p>
      <w:r>
        <w:t>This dub speech has become popular in its own right. Purists may be opposed to these changes, but they provide some fascinating insight into Dragon Ball’s evolution, including the fandom’s understanding of Vegeta and the grander role that he serves.</w:t>
      </w:r>
    </w:p>
    <w:p>
      <w:r>
        <w:t>Finally, Dragon Ball Z Kai's English dub strives for a script that's closer to the original anime and manga. This version of the speech isn't identical to the original version, and it plays more like a hybrid of its predecessors. It drops some of the bolder changes that were made, but still stands out as an emotional speech where Vegeta is conflicted over his life, his regrets, and how he ended up here.</w:t>
      </w:r>
    </w:p>
    <w:p>
      <w:r>
        <w:t>Vegeta’s Speech Plays a Crucial Role in Goku's Development</w:t>
      </w:r>
    </w:p>
    <w:p>
      <w:r>
        <w:t>Vegeta’s speech becomes an enlightening look into Vegeta, but it’s important to remember that he’s saying these words to Goku. In many ways, the speech is a way of passing the baton over to Goku and giving him his blessing, as a Saiyan, to do what he couldn’t and finish Frieza off without showing any mercy.</w:t>
      </w:r>
    </w:p>
    <w:p>
      <w:r>
        <w:t>Vegeta’s speech is a raw release of emotions that clearly affect Goku and influence how he approaches Frieza in the coming fight. It’s no coincidence that before Goku fights Frieza, he gives Vegeta the dignity of a burial. Vegeta’s burial makes his heroic resurrection hit even harder, as if he’s been truly reborn anew.</w:t>
      </w:r>
    </w:p>
    <w:p>
      <w:r>
        <w:t>Vegeta is an incredibly popular Dragon Ball character, but he’s someone who is often at his best when he’s juxtaposed against Goku. Vegeta and Goku’s competitive rivalry and implicit understanding is one of Dragon Ball’s most entertaining relationships.</w:t>
      </w:r>
    </w:p>
    <w:p>
      <w:r>
        <w:t>These two bring out the best in one another, and Vegeta’s speech here, plus Goku’s response to it, builds upon their dynamic’s foundation. Vegeta’s words help Goku gain a much better understanding of not just Vegeta, but the Saiyans as a whole.</w:t>
      </w:r>
    </w:p>
    <w:p>
      <w:r>
        <w:t>Goku continues to struggle with his Saiyan heritage, but his lineage makes sense in this moment when it’s distilled to these underdogs rising against a galactic tyrant. Vegeta helps Goku understand this and it’s a lesson that he carries with him to this day.</w:t>
      </w:r>
    </w:p>
    <w:p>
      <w:r>
        <w:t>It’s why Vegeta’s final words on Namek are such a strong, significant speech that highlights a villain’s evolution and how Dragon Ball sees the best in everyone. Decades later, it's still the most powerful anime speech of all time, no matter how it's translated.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