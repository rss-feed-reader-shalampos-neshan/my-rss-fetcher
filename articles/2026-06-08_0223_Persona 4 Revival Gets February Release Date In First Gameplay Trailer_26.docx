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Persona 4 Revival Gets February Release Date In First Gameplay Trailer</w:t>
      </w:r>
    </w:p>
    <w:p>
      <w:r>
        <w:t>منبع: https://gameinformer.com/xbox-games-showcase/2026/06/07/persona-4-revival-gets-february-release-date-in-first-gameplay</w:t>
      </w:r>
    </w:p>
    <w:p>
      <w:r>
        <w:t>نویسنده: Senior Associate Editor, Wesley Leblanc Is A Senior Associate Editor For Game Informer. If You Have Any News Tips, Story Ideas, Or More, Feel Free To Dm Him On Bluesky At, Wesleyleblanc.Bsky.Social Or Email Him At</w:t>
      </w:r>
    </w:p>
    <w:p>
      <w:r>
        <w:t>تاریخ انتشار: 2026-06-07 00:00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t>We first learned that the long-rumored Persona 4 remake from publisher Sega and developer Atlus was indeed real, and it is called Persona 4: Revival, during last year's Xbox Games Showcase in June. We got a very early look at the game then, so it's surprising that this remake is launching in February. More specifically, Persona 4 Revival hits PlayStation 5, Xbox Series X/S, and PC on February 18.</w:t>
      </w:r>
    </w:p>
    <w:p>
      <w:r>
        <w:t>We learned of this release date by way of the remake's first gameplay trailer that debuted during today's Xbox Games Showcase, giving us a look at our protagonist and his party fighting all manner of enemies in the world of the Midnight Channel.</w:t>
      </w:r>
    </w:p>
    <w:p>
      <w:r>
        <w:t>Check it out for yourself in the Persona 4 Revival release date trailer below:</w:t>
      </w:r>
    </w:p>
    <w:p>
      <w:r>
        <w:t>Persona 4 Revival launches next February on PlayStation 5, Xbox Series X/S, and PC.</w:t>
      </w:r>
    </w:p>
    <w:p>
      <w:r>
        <w:t>For more, read Game Informer's Persona 5 Royal review and then check out our Persona 3 Reload review.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