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Marathon Season 2 is testing my map knowledge in the most terrifying way: by turning the lights off</w:t>
      </w:r>
    </w:p>
    <w:p>
      <w:r>
        <w:t>منبع: https://www.gamesradar.com/games/fps/marathon-season-2-is-testing-my-map-knowledge-in-the-most-terrifying-way-by-turning-the-lights-off/</w:t>
      </w:r>
    </w:p>
    <w:p>
      <w:r>
        <w:t>نویسنده: Jeremy Peel, Freelance Writer, Social Links Navigation</w:t>
      </w:r>
    </w:p>
    <w:p>
      <w:r>
        <w:t>تاریخ انتشار: 2026-06-18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