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passive skills in Palworld</w:t>
      </w:r>
    </w:p>
    <w:p>
      <w:r>
        <w:t>منبع: https://www.polygon.com/palworld-guides/24051783/passive-skills-list/</w:t>
      </w:r>
    </w:p>
    <w:p>
      <w:r>
        <w:t>نویسنده: Julia Lee</w:t>
      </w:r>
    </w:p>
    <w:p>
      <w:r>
        <w:t>تاریخ انتشار: 2025-01-06 18:51</w:t>
      </w:r>
    </w:p>
    <w:p>
      <w:r>
        <w:t>──────────────────────────────────────────────────</w:t>
      </w:r>
    </w:p>
    <w:p>
      <w:r>
        <w:t>As you find Pals in Palworld, you’ll notice that they may have passive skills, which buff or debuff them, depending on the skill. Palworld experts will want to make the best use of these skills, so knowing what to look for is important.</w:t>
      </w:r>
    </w:p>
    <w:p>
      <w:r>
        <w:t>Below, we explain how passive skills work in Palworld and list all the passive skills in the game.</w:t>
      </w:r>
    </w:p>
    <w:p>
      <w:r>
        <w:t>Update (July 15): We've updated this guide to be in line with Palworld's 1.0 update.</w:t>
      </w:r>
    </w:p>
    <w:p>
      <w:r>
        <w:t>How do passive skills work in Palworld?</w:t>
      </w:r>
    </w:p>
    <w:p>
      <w:r>
        <w:t>Each Pal you catch will have random passive skills that can reduce incoming damage, boost stats, or do the exact opposite. Ideally, you want to use Pals who have positive passive skills and avoid ones with negative skills.</w:t>
      </w:r>
    </w:p>
    <w:p>
      <w:r>
        <w:t>Pals that you breed will potentially pass down their skills as well, so you can combine Pals will powerful skills to create a super baby Pal.</w:t>
      </w:r>
    </w:p>
    <w:p>
      <w:r>
        <w:t>The only exception to the above is that lucky Pals (those giant, sparkling ones you may see around) will always have the “lucky” passive skill, and caught legendary Pals will always have the “legend” passive skill.</w:t>
      </w:r>
    </w:p>
    <w:p>
      <w:r>
        <w:t>All passive skills in Palworld</w:t>
      </w:r>
    </w:p>
    <w:p>
      <w:r>
        <w:t>Below we list all the passive skills we know of, with help from the Palworld Database Wiki.</w:t>
      </w:r>
    </w:p>
    <w:p>
      <w:r>
        <w:t>Tier Name Effect 5 Demon's Hand Work speed +90%, SAN decreases 15% faster, World Tree resources will not vanish when approached 5 Dimensional Leap Movement speed +50%, increases hunger depletion rate by 15%, World Tree resources will not vanish when approached 5 God of Destruction Attack +40%, defense +20%, max health -50%, World Tree resources will not vanish when approached 5 Hermit Sage SAN depletion rate -50%, work speed -20%, World Tree resources will not vanish when approached 5 Sanctified Meat Shield Defense +50%, attack -30%, World Tree resources will not vanish when approached 5 Twin-Edged Holy Blade Attack +50%, defense -30%, World Tree resources will not vanish when approached 5 World Tree Seedbed Decreases hunger depletion rate by 50%, HP -20%, World Tree resources will not vanish when approached 4 Babysitter While at a base, increases egg production speed by 30% and incubation speed by 30% for Pals assigned to a breeding farm. 4 Demon God Attack +30%, defense +5% 4 Diamond Body Defense +30%, immune to flinch and knockback 4 Eternal Engine Max stamina +75% 4 Eternal Flame 30% increase to fire attack damage, 30% increase to lightning attack damage 4 Heart of the Immovable King SAN drops 20% slower 4 Heavily armored Immune to explosion damage 4 Idiosyncratiic Pal and player auto health regeneration rate +50%, defense +25%, immune to poison and burn damage 4 Immortality Life steal +5%, Pal auto health regeneration rate +100%, attack +15% 4 Invader 30% increase to dark attack damage, 30% increase to dragon attack damage 4 King of the Waves 50% increased movement speed on water 4 Lavish Hospitality Dropped items +100% 4 Legend Attack +20%, defense +20%, movement speed increases 20% 4 Lightfooted Mounted jump count +1 4 Lucky Attack +15%, defense +15%, work speed +20% 4 Lunker 20% increase to water attack damage, 20% increase to ice attack damage, 20% increase to defense 4 Master of Fasting Hunger decreases 20% slower 4 Ranch master Farming work suitability +2 4 Remarkable Craftsmanship Work speed +75% 4 Savior 30% increase to neutral attack damage, 30% increase to grass attack damage 4 Siren of the Void 30% increase to dark attack damage, 30% increase to ice attack damage 4 Skymarcher Mounted jump count +2 4 Swift 30% increase to movement speed 4 Vampiric Absorbs a portion of the damage dealt to restore. Does not sleep at night and continues to work 3 Ace Swimmer 40% increased movement speed on water 3 Artisan Work speed +50% 3 Burly Body Defense +20%, immune to flinch 3 Celestial Emperor 30% increase to neutral attack damage 3 Divine Dragon 30% increase in dragon attack damage 3 Earth Emperor 30% increase to earth attack damage 3 Farmhand Farming work suitability +1 3 Ferocious Attack +20% 3 Flame Emperor 30% increase to fire attack damage 3 Healing Coach Player auto health regeneration rate +5% 3 Ice Emperor 30% increase to ice attack damage 3 Infinite Stamina Max Stamina +50% 3 Lord of Lightning 30% increase to lightning attack damage 3 Lord of the Sea 30% increase to water attack damage 3 Lord of the Underworld 30% increase to dark attack damage 3 Mine Foreman 25% increase to player mining efficiency 3 Motivational Leader 25% increase to player work speed 3 Noble Increases the value of items when sold by +5% 3 Philanthropist When assigned to a breeding farm, breeding speed is increased by 100% 3 Reload Master Player reload speed +4% 3 Runner 20% increase to movement speed 3 Serenity Active skill cooldown reduction 30%, attack +10% 3 Service-Minded Dropped items +50% 3 Spirit Emperor 30% increase to grass attack damage 3 Stronghold Strategist 10% increase to player defense 3 Vanguard 10% increase to player attack 3 Wellness Watcher Player stamina consumption -5% 2 Heavyweight Defense +20%, immune to knockback 2 Musclehead Attack +30%, work speed -50% 1 Abnormal 10% decrease to incoming neutral damage 1 Aggressive Attack +10%, defense -10% 1 Blood of the Dragon 10% increase to dragon attack damage 1 Botanical Barrier 10% decrease to incoming grass damage 1 Brave Attack +10% 1 Cheery 10% decrease to incoming dark damage 1 Coldblooded 10% increase to ice attack damage 1 Conceited Work Speed +10%, defense -10% 1 Dainty Eater Hunger decreases +10% slower 1 Dragonkiller 10% decrease to incoming dragon damage 1 Earthquake Resistant 10% decrease to incoming ground damage 1 Fine Furs Increases the value of items when sold by +3% 1 Fit as a Fiddle Max stamina +25% 1 Fragrant Foliage 10% increase to grass attack damage 1 Hard Skin Defense +10% 1 Heated Body 10% decrease to incoming ice damage 1 Hooligan Attack +15%, work speed -10% 1 Hydromaniac 10% increase to water attack damage 1 Impatient Active skill cooldown reduction 15% 1 Insomnia Does not sleep and continues to work at night 1 Insulated Body 10% decrease to incoming lightning damage 1 Masochist Defense +15%, attack -15% 1 Nimble 10% increase to movement speed 1 Otherworldly Cells Attack +10%, fire damage reduction 15%, lightning damage reduction 15% 1 Positive Thinker SAN drops 10% slower 1 Power of Gaia 10% increase to earth attack damage 1 Pyromaniac 10% increase to fire attack damage 1 Sadist Attack +15%, defense -15% 1 Serious Work speed +20% 1 Sleek Stroke 30% increased movement speed on water 1 Spirit of Zen 10% increase to neutral attack damage 1 Suntan Lover 10% decrease to incoming fire damage 1 Veil of Darkness 10% increase to dark attack damage 1 Waterproof 10% decrease to incoming water damage 1 Work Slave Work Speed +30%, Attack -30% -1 Clumsy Work speed -10% -1 Coward Attack -10% -1 Downtrodden Defense -10% -1 Easygoing Active skill cooldown extension -15% -1 Glutton Hunger decreases 10% faster -1 Mercy Hit Pacifist, will not reduce the target’s health below 1 -1 Night Owl Tends to nap through the day, due to being nocturnal -1 Shabby Decrease the value of items when sold by -10% -1 Sickly Max stamina -25% -1 Unstable Sanity drops 10% faster -2 Bottomless Stomach Hunger decreases 15% faster -2 Destructive SAN drops 15% faster -3 Brittle Defense -20% -3 Pacifist Attack -20% -3 Slacker Work speed -30%</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