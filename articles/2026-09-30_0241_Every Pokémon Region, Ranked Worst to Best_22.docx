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Region, Ranked Worst to Best</w:t>
      </w:r>
    </w:p>
    <w:p>
      <w:r>
        <w:t>منبع: https://www.cbr.com/pokemon-every-region-officially-ranked/</w:t>
      </w:r>
    </w:p>
    <w:p>
      <w:r>
        <w:t>نویسنده: Amber Frost</w:t>
      </w:r>
    </w:p>
    <w:p>
      <w:r>
        <w:t>تاریخ انتشار: 2026-09-30 00:45</w:t>
      </w:r>
    </w:p>
    <w:p>
      <w:r>
        <w:t>──────────────────────────────────────────────────</w:t>
      </w:r>
    </w:p>
    <w:p>
      <w:r>
        <w:t>On February 27, 1996, Pocket Monsters Red and Pocket Monsters Green were released for the Game Boy in Japan. These two games officially kicked off the Pokémon franchise. Along with these video games came a highly successful anime series and the Pokémon Trading Card Game (TCG), which is one of the most successful TCGs of all time.</w:t>
      </w:r>
    </w:p>
    <w:p>
      <w:r>
        <w:t>The original Pocket Monsters and their international counterparts took place in the Kanto region, a fictional region created for Pokémon that was based on the real-life Japanese Kantō region. Since the release of the original games, there have been eight more major Pokémon regions added to the franchise, but they were not all created equal.</w:t>
      </w:r>
    </w:p>
    <w:p>
      <w:r>
        <w:t>Alola Is Beautiful, but Pushes Its Limits Too Far</w:t>
      </w:r>
    </w:p>
    <w:p>
      <w:r>
        <w:t>Artwork of the Alola region Image via The Pokémon Company</w:t>
      </w:r>
    </w:p>
    <w:p>
      <w:r>
        <w:t>Alola is a gorgeous region based on Hawaii and is featured in games like Pokémon Sun &amp; Moon and Ultra Sun &amp; Ultra Moon. Like Hawaii, Alola is made up of a cluster of islands, though Alola has many fewer than the real deal.</w:t>
      </w:r>
    </w:p>
    <w:p>
      <w:r>
        <w:t>Alola's four islands include Melemele, Akala, Ula'ula, and Poni and, honestly, there's a lot of really solid world building that helps bring Alola to life. The islands are rich with culture where traditions are important and shape the world Pokémon Trainers must traverse.</w:t>
      </w:r>
    </w:p>
    <w:p>
      <w:r>
        <w:t>The islands are protected by the Tapu, four guardian spirit Pokémon, and they don't feature normal Pokémon gyms. Alola was also the first region with variant Pokémon, like Alolan Ninetales and Alolan Raichu. Unfortunately, the biggest problem Alola faced was how much emphasis the Gen VII games placed on the Pokémon multiverse, which only distracted from the region's beauty and customs.</w:t>
      </w:r>
    </w:p>
    <w:p>
      <w:r>
        <w:t>Paldea Is the Newest Region in the Pokémon Franchise</w:t>
      </w:r>
    </w:p>
    <w:p>
      <w:r>
        <w:t>Image via The Pokémon Company</w:t>
      </w:r>
    </w:p>
    <w:p>
      <w:r>
        <w:t>Pokémon Scarlet &amp; Violet take place in Paldea, which takes heavy inspiration from the Iberian Peninsula. The main draw of this region is the Great Crater of Paldea, which is a huge hole where strange things originate. In the game,</w:t>
      </w:r>
    </w:p>
    <w:p>
      <w:r>
        <w:t>Trainers aren't just competing in gym challenges; they're also students who are exploring the region, which is, admittedly, a cool twist on the standard Pokémon formula. Paldea is also the first region that offers entirely open world gameplay but, unfortunately, Pokémon Scarlet &amp; Violet sort of forgot that when a game is open world, it needs to adjust to the player, rather than scale with each new area.</w:t>
      </w:r>
    </w:p>
    <w:p>
      <w:r>
        <w:t>The world does not scale to the player's level, so the gameplay is still forced to be mostly linear. Many fans have also complained about how empty the towns feel, making the culture and history of the region feel equally shallow.</w:t>
      </w:r>
    </w:p>
    <w:p>
      <w:r>
        <w:t>Galar Introduced Dynamaxing &amp; Gigantamaxing</w:t>
      </w:r>
    </w:p>
    <w:p>
      <w:r>
        <w:t>A group of Generation VIII's Galar region Pokemon congregate in Pokémon Sword and Shield art. Image via studio OLM</w:t>
      </w:r>
    </w:p>
    <w:p>
      <w:r>
        <w:t>Galar is the main region of Pokémon Sword &amp; Shield, and it's got some high and low points to it. Galar is based on the United Kingdom and features a unique tower-esque landmass that literally starts Trainers at the bottom and encourages them to explore upward.</w:t>
      </w:r>
    </w:p>
    <w:p>
      <w:r>
        <w:t>The culture around Pokémon training is pretty unique in Galar, because it's celebrated the same way British people get excited about football (soccer for Americans). It's more like a giant sporting event than anything else.</w:t>
      </w:r>
    </w:p>
    <w:p>
      <w:r>
        <w:t>The coolest part of Galar is Eternatus, a Legendary Pokémon that creates Galar particles. These particles can be used for Dynamaxing &amp; Gigantamaxing, which allow Pokémon to grow to the size of skyscrapers. This definitely makes the Pokémon battles in the Galar region more exciting, but the region itself is somewhat boring to explore.</w:t>
      </w:r>
    </w:p>
    <w:p>
      <w:r>
        <w:t>Gamers have complained about the open areas feeling empty and that they don't find many reasons to steer off the linear path to explore more thoroughly. Other fans have complained about the games feeling repetitive and stagnant, which definitely drags the region down as a whole.</w:t>
      </w:r>
    </w:p>
    <w:p>
      <w:r>
        <w:t>Kalos Is One of the Most Gorgeous Pokémon Regions</w:t>
      </w:r>
    </w:p>
    <w:p>
      <w:r>
        <w:t>A group of Generation VI's Kalos region Pokemon congregate in Pokemon GO Image via The Pokemon Company</w:t>
      </w:r>
    </w:p>
    <w:p>
      <w:r>
        <w:t>Kalos is the region from Pokémon X &amp; Y and it is based on France. Kalos is, arguably, one of the most beautiful regions in all of Pokémon, with plenty of sights to see and fun locations to visit. Pokémon X &amp; Y are dripping with French culture, and players can do all the things people dream of doing if they ever get to visit Paris, like staring at the Eiffel Tower (called the Prism Tower in Pokémon) while drinking a fancy cappuccino in a cute café.</w:t>
      </w:r>
    </w:p>
    <w:p>
      <w:r>
        <w:t>Kalos, however, has a bloody history, and secrets that most Pokémon Trainers would be surprised to learn, including a Pokémon war that molded the region, and two powerful Legendary Pokémon sleeping in the wilderness. Xerneas and Yveltal are two Legendary Pokémon that hold power over life and death, and can take or grant it at will.</w:t>
      </w:r>
    </w:p>
    <w:p>
      <w:r>
        <w:t>Mega Evolutions were also introduced in this region. Kalos' world building is strong, with a rich culture to explore throughout Pokémon X &amp; Y. Unfortunately, the games failed to fully realize the region's potential, and many gamers felt the ideas were stronger than the execution.</w:t>
      </w:r>
    </w:p>
    <w:p>
      <w:r>
        <w:t>Johto Is Kanto's Neighboring Region</w:t>
      </w:r>
    </w:p>
    <w:p>
      <w:r>
        <w:t>Image via The Pokémon Company</w:t>
      </w:r>
    </w:p>
    <w:p>
      <w:r>
        <w:t>Johto is the second ever Pokémon region introduced in the franchise, and it is best described as Kanto's neighbor. Kanto and Johto are separated by Mt. Silver, and a massive surrounding mountain range.</w:t>
      </w:r>
    </w:p>
    <w:p>
      <w:r>
        <w:t>While Kanto is a more urban region, Johto is a much more rural experience where people are more in touch with nature. Exploring Johto feels like traveling through an old world where superstitions and legends are more real than myth.</w:t>
      </w:r>
    </w:p>
    <w:p>
      <w:r>
        <w:t>Johto is the main region for games like Pokémon Gold, Silver, &amp; Crystal, as well as the incredible remakes, Pokémon HeartGold &amp; SoulSilver. Every town players visit feels like it has its own history and culture, mostly thanks to legends that many locals believe.</w:t>
      </w:r>
    </w:p>
    <w:p>
      <w:r>
        <w:t>Kanto Is the Original Pokémon Region</w:t>
      </w:r>
    </w:p>
    <w:p>
      <w:r>
        <w:t>Map of the Kanto region Image via The Pokémon Company</w:t>
      </w:r>
    </w:p>
    <w:p>
      <w:r>
        <w:t>As mentioned, Kanto is the original Pokémon region based on the Japanese Kantō region, and it is one of the most beloved regions in the entire franchise. The Kanto region has been featured in many games, from the original Pokémon installments, to Pokémon Gold, Silver, &amp; Crystal, and even Pokémon: Let's Go, Pikachu! &amp; Let's Go Eevee!</w:t>
      </w:r>
    </w:p>
    <w:p>
      <w:r>
        <w:t>Kanto is notably a very built-up region that focuses on a lot of major cities and towns. These massive settlements have created a breeding ground for criminal activity hiding in the underbelly, and that's where Team Rocket thrives.</w:t>
      </w:r>
    </w:p>
    <w:p>
      <w:r>
        <w:t>For years, Kanto was the best region, and many fans still have a soft spot for it thanks to nostalgia. Today, Kanto is still great, but it's hard to say it surpasses some of the later regions.</w:t>
      </w:r>
    </w:p>
    <w:p>
      <w:r>
        <w:t>Hoenn Offers Players a True Tropical Experience</w:t>
      </w:r>
    </w:p>
    <w:p>
      <w:r>
        <w:t>Ash, Pikachu, Brock, May and Max continue on their journey. Image via OLM</w:t>
      </w:r>
    </w:p>
    <w:p>
      <w:r>
        <w:t>Hoenn is based on Kyūshū, Japan's most southern island. This region is expertly divided into land and sea sectors, so players get to explore a large landmass that eventually reaches a beautiful coast, and breaks up into smaller islands.</w:t>
      </w:r>
    </w:p>
    <w:p>
      <w:r>
        <w:t>The main Legendary Pokémon of the area, Groudon and Kyogre, reflect that land-and-sea theme perfectly. Many fans have noted how genuinely vibrant Hoenn feels in comparison to the other regions. As a truly tropical region, Hoenn is bright, colorful, and full of lively foliage.</w:t>
      </w:r>
    </w:p>
    <w:p>
      <w:r>
        <w:t>Hoenn has an interesting underlying conflict between two eco-terrorist organizations, Team Aqua and Team Magma. The ongoing battles between these two syndicates threaten to awaken Groudon and Kyogre, but if that happens, Rayquaza, guardian of the sky, is present to make them stand down.</w:t>
      </w:r>
    </w:p>
    <w:p>
      <w:r>
        <w:t>Hoenn is the main region of Pokémon Ruby, Sapphire, &amp; Emerald, as well as their remakes, and many fans believe it's one of the most immersive regions in the entire franchise. The only true downside is how much open water players need to navigate.</w:t>
      </w:r>
    </w:p>
    <w:p>
      <w:r>
        <w:t>Unova Finally Moves the Pokémon Franchise Out of Japan</w:t>
      </w:r>
    </w:p>
    <w:p>
      <w:r>
        <w:t>A group of Generation V's Unova region Pokemon congregate in Pokemon GO Image via The Pokémon Company</w:t>
      </w:r>
    </w:p>
    <w:p>
      <w:r>
        <w:t>Unova is the main region of Pokémon Black &amp; White, their sequels, and The Indigo Disk expansion for Pokémon Scarlet &amp; Violet. This region is the fifth in the Pokémon franchise, and the very first region to take players outside of areas inspired by Japan. Unova is actually inspired by the U.S. and offers an even more urbanized setting than Kanto.</w:t>
      </w:r>
    </w:p>
    <w:p>
      <w:r>
        <w:t>Players can find just about anything in Unova, from giant cities to amusement parks, and everything in between. Exploring Unova truly feels like taking a road trip across the States. Pokémon Black &amp; White was a huge departure from earlier Pokémon installments for a number of reasons. It focused almost exclusively on the Gen V Pokédex rather than bringing back older fan favorites, and it also introduced Team Plasma, a crime syndicate that sought to take over the entire region for a surprising purpose.</w:t>
      </w:r>
    </w:p>
    <w:p>
      <w:r>
        <w:t>Team Plasma wanted to liberate all Pokémon from their Trainers, and many members of the organization believe that Pokémon battles are inhumane and want Pokémon to be equal to humans. In reality, the true mastermind behind Team Plasma wants to be the only person left in the region to have Pokémon, so he can rule with an iron fist. The world building, exposition, and exploration of Unova make it one of the best regions in the franchise.</w:t>
      </w:r>
    </w:p>
    <w:p>
      <w:r>
        <w:t>Sinnoh Is a True Melting Pot Region</w:t>
      </w:r>
    </w:p>
    <w:p>
      <w:r>
        <w:t>Image via The Pokemon Company</w:t>
      </w:r>
    </w:p>
    <w:p>
      <w:r>
        <w:t>Sinnoh was originally known as the Hisui, and it is the main setting for a variety of games, including Pokémon Diamond, Pearl, &amp; Platinum, and Pokémon Legends: Arceus. Sinnoh is the fourth Pokémon region, and it's based on Hokkaido, the northernmost of Japan's islands.</w:t>
      </w:r>
    </w:p>
    <w:p>
      <w:r>
        <w:t>Like Kanto and Johto, Sinnoh is also divided in half by a mountain range, this time Mount Coronet. This divide makes the Sinnoh region one of the most diverse in the entire series, making each new area feel like a brand-new experience for players to explore.</w:t>
      </w:r>
    </w:p>
    <w:p>
      <w:r>
        <w:t>The real reason that Sinnoh comes out on top, though, is because this region has the most consistent and fleshed-out world building. Many fans have pointed out that they're more likely to replay games that take place in Sinnoh over other Pokémon games because it always feels like there's something new to uncover.</w:t>
      </w:r>
    </w:p>
    <w:p>
      <w:r>
        <w:t>Sinnoh also contains some of the strongest Legendary and Mythical Pokémon, including three dragons that are the rulers of time, space, and antimatter. The region is also home to Arceus, a God Pokémon responsible for the creation of the universe. That doesn't even begin to touch on the villains of the area, Team Galactic, who unironically want to destroy the current universe and rebuild a new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