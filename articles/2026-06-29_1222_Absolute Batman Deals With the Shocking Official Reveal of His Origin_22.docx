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Batman Deals With the Shocking Official Reveal of His Origin</w:t>
      </w:r>
    </w:p>
    <w:p>
      <w:r>
        <w:t>منبع: https://www.cbr.com/absolute-batman-20-review-origin-joker-scarecrow/</w:t>
      </w:r>
    </w:p>
    <w:p>
      <w:r>
        <w:t>نویسنده: Brian Cronin</w:t>
      </w:r>
    </w:p>
    <w:p>
      <w:r>
        <w:t>تاریخ انتشار: 2026-06-29 03:50</w:t>
      </w:r>
    </w:p>
    <w:p>
      <w:r>
        <w:t>──────────────────────────────────────────────────</w:t>
      </w:r>
    </w:p>
    <w:p>
      <w:r>
        <w:t>The following contains spoilers for Absolute Batman #20, on sale now from DC</w:t>
      </w:r>
    </w:p>
    <w:p>
      <w:r>
        <w:t>A little over 25 years ago, J. Michael Straczynski introduced a brand-new take on Spider-Man's origin. For years, Spider-Man had assumed that he had been bitten by a spider that had been irradiated, and the irradiation had given the spider powers that then transferred to Spider-Man from the bite (as things are wont to do for...reasons). However, Straczynski asked the question, "What if the spider ITSELF had the powers, and the radiation just led to it dying, and so it transferred its powers to Spider-Man before it died."</w:t>
      </w:r>
    </w:p>
    <w:p>
      <w:r>
        <w:t>This, of course, opened up the idea of Spider-Man being a "Totem," a person who was chosen to be part of a sort of magic animal world, and that led to all sorts of multiversal stories involving the people who hunt down Totems like Spider-Man.</w:t>
      </w:r>
    </w:p>
    <w:p>
      <w:r>
        <w:t>Here's the great thing about origins, though. At the end of the day, they only define the BEGINNING of a character, they don't define the character themselves. You could do DECADES of Spider-Man stories without ever having to get into Totems if you didn't want to. The origin doesn't define the man, the man defines the man.</w:t>
      </w:r>
    </w:p>
    <w:p>
      <w:r>
        <w:t>That, though, is a lot harder to accept once you actually LEARN your "secret origin," and that's the problem that Batman is dealing with in Absolute Batman #20.</w:t>
      </w:r>
    </w:p>
    <w:p>
      <w:r>
        <w:t>Image via DC</w:t>
      </w:r>
    </w:p>
    <w:p>
      <w:r>
        <w:t>Absolute Batman #20 is from writer Scott Snyder, artist Nick Dragotta, colorist Frank Martin, and letterer Clayton Cowles, and it follows up the shocking revelation last issue that not only did James Gordon accidentally die from a Scarecrow-induced fall from a rooftop, but that Gordon had been hiding information about Bruce Wayne being part of a "Batman project."</w:t>
      </w:r>
    </w:p>
    <w:p>
      <w:r>
        <w:t>Who Was the Man Behind Batman?</w:t>
      </w:r>
    </w:p>
    <w:p>
      <w:r>
        <w:t>Right from the first issue of this series, Scott Snyder and Nick Dragotta have been clear about one thing. Whether their Bruce Wayne is truly "working class" or not, he's obviously not a billionaire playboy. However, there IS someone in the comic who fits that description, right down to a hidden cave in his mansion, and that is Jack Grimm, the Joker.</w:t>
      </w:r>
    </w:p>
    <w:p>
      <w:r>
        <w:t>Grimm has some sort of magical abilities, and it has given him a demonic form, and practical immortality. This has allowed to control Gotham City from the shadows for well over a century. And when you control a city like this, one of the things that you do is you come up with ideas to amuse yourself, and in the opening of this issue, we get this grotesque parody of the Batcave.</w:t>
      </w:r>
    </w:p>
    <w:p>
      <w:r>
        <w:t>But more importantly, we see a quick recap of all of the crazy stuff that Batman has been through during the course of this series, and we see that it is all just HILARIOUS to Grimm. Batman's life is a joke to him.</w:t>
      </w:r>
    </w:p>
    <w:p>
      <w:r>
        <w:t>And yet...who cares?</w:t>
      </w:r>
    </w:p>
    <w:p>
      <w:r>
        <w:t>Why Batman is More Than a Joke</w:t>
      </w:r>
    </w:p>
    <w:p>
      <w:r>
        <w:t>I don't mean who cares about the story, of course, I mean who cares about WHY Batman was created. There's a great Detective Comics anniversary issue by Alan Brennert and Dick Giordano (Detective Comics #500, one of the best anniversary issues of all-time) that sees the Phantom Stranger allow Batman to travel to an alternate reality and save his parents from being murdered.</w:t>
      </w:r>
    </w:p>
    <w:p>
      <w:r>
        <w:t>Robin tries to convince him not to do it, arguing then that means that there will be no Batman in that world (it's already a universe without any other superhero), and isn't the cost of Thomas and Martha Wayne worth giving the world a superhero like Batman? Batman thinks about it, but ultimately can't keep himself from saving the Waynes.</w:t>
      </w:r>
    </w:p>
    <w:p>
      <w:r>
        <w:t>And in the end, we see that seeing a superhero SAVE his parents was JUST as inspiring to young Bruce as seeing his parents murdered in front of him. In other words, he was destined to be a hero no matter what. And therefore, who CARES if Batman was created as a sick joke? It doesn't mean that Bruce is any less of a hero.</w:t>
      </w:r>
    </w:p>
    <w:p>
      <w:r>
        <w:t>Of course, Batman doesn't understand that right now, as he is reeling from the revelations. Nick Dragotta and Frank Martin do an AMAZING job of spotlighting the various worlds explored in this comic through different color designs, like Jack Grimm's cave, Bruce's sanctuary and, of course, the prison where Joe Chill sits, where Batman breaks in to confront him on the possisbility that Chill didn't target Thomas Wayne randomly.</w:t>
      </w:r>
    </w:p>
    <w:p>
      <w:r>
        <w:t>Scrarecrow is there, of course, and DAMN, if Dragotta doesn't make Scarecrow the creepiest villain imaginable, and we're in a comic book where the Joker is a twisted-looking demon, and Mister Freeze is a monster, as well.</w:t>
      </w:r>
    </w:p>
    <w:p>
      <w:r>
        <w:t>Snyder has been doing a lot of work with puns in this series, and he returns to one of the more notable play on words that he came up with when he relaunched Batman during the New 52, which is the idea of an owl being the natural enemy of a bat, and thus the Court of Owls being a major enemy of Batman.</w:t>
      </w:r>
    </w:p>
    <w:p>
      <w:r>
        <w:t>Here, though, the Court of Owls are instead the TARGET of Grimm's actions, and thus a BATMAN was invented to mess with the Court of Owls, using the son of one of their members, Martha Wayne, to do so. It is a clever twist, and naturally something is sending Batman reeling, and he's already been reeling a lot in recent issues, and Snyder just keeps ratcheting up the pressure. It's really intense.</w:t>
      </w:r>
    </w:p>
    <w:p>
      <w:r>
        <w:t>And then that leads to the awesome cliffhanger, where the Robin program, introduced last issue, is finally put into action against Batman. It promises to be one heck of a battle, as Batman is having an even larger battle within his own psyche with all of the losses he has suffered (his friends, Jim Gordon, and now, his own personal sense of destiny).</w:t>
      </w:r>
    </w:p>
    <w:p>
      <w:r>
        <w:t>This series continues to really excel at making sure that you never know what is going to happen from issue to issue. It's been a real treat.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