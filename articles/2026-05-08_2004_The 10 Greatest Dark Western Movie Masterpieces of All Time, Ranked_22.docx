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Dark Western Movie Masterpieces of All Time, Ranked</w:t>
      </w:r>
    </w:p>
    <w:p>
      <w:r>
        <w:t>منبع: https://www.cbr.com/greatest-dark-western-movies-list/</w:t>
      </w:r>
    </w:p>
    <w:p>
      <w:r>
        <w:t>نویسنده: Ashley Land, Grae Drake, Rachel Leishman, Tim Mcdonald, Sean O'Connell</w:t>
      </w:r>
    </w:p>
    <w:p>
      <w:r>
        <w:t>تاریخ انتشار: 2026-05-08 20:01</w:t>
      </w:r>
    </w:p>
    <w:p>
      <w:r>
        <w:t>──────────────────────────────────────────────────</w:t>
      </w:r>
    </w:p>
    <w:p>
      <w:r>
        <w:t>The Wild West has informed and influenced cinema's greatest eras, from classics like Stagecoach to modern gems like Logan. Despite tropes and sub-genres like the singing cowboy and spoofs, audiences have rewarded the darker side of the Western at every turn. Naturally, the genre's best directors have looked to revenge, war, and brutality to bring the West to its peak.</w:t>
      </w:r>
    </w:p>
    <w:p>
      <w:r>
        <w:t>The darker side of the West paints a more realistic picture of American history that lets viewers feel like they're peering into true history. Although often based on fiction and mythology more than fact, these films still speak to human nature, especially the ever-present role of violence in society. It's a spectrum, but some movies are the pinnacle of what makes a good revisionist Western great.</w:t>
      </w:r>
    </w:p>
    <w:p>
      <w:r>
        <w:t>Hostiles Highlights the Sheer Brutality of the West</w:t>
      </w:r>
    </w:p>
    <w:p>
      <w:r>
        <w:t>Christian Bale as Joseph Blocker standing in field in Hostiles Image via Allen Media Group</w:t>
      </w:r>
    </w:p>
    <w:p>
      <w:r>
        <w:t>Hostiles follows the mission of an American-Indian Wars veteran named Joseph Blocker to guide a dying Cheyenne chief, Yellow Hawk, to his ancestral land in Montana. A long and perilous trek north, Blocker's unit and Yellow Hawk's family set out into the American wilderness. When they find a woman who survived the slaughter of her family by the Apache, their journey only gets darker and more violent.</w:t>
      </w:r>
    </w:p>
    <w:p>
      <w:r>
        <w:t>Hostiles is a film that makes a point of peeling off the Hollywood veneer of the West for something more grounded, brutal, and morally complex. Like The Searchers, Blocker is a man haunted by war and driven by his prejudices, giving him a brilliant moral journey that sees him gradually coming to respect his old enemy.</w:t>
      </w:r>
    </w:p>
    <w:p>
      <w:r>
        <w:t>Once Upon a Time in the West Is a Bittersweet Western Send-Off</w:t>
      </w:r>
    </w:p>
    <w:p>
      <w:r>
        <w:t>Henry Fonda as Frank is contemplating his move against Harmonica in the final duel of Once Upon a Time in the West. Image via Paramount Pictures</w:t>
      </w:r>
    </w:p>
    <w:p>
      <w:r>
        <w:t>Once Upon a Time in the West is set in the waning days of the West, where a rancher named Brett McBain and his family are gunned down by an assassin, Frank. When his newlywed bride, Jill, discovers she's now a widow, she plans her departure. Before she can leave, a pair of gunslingers, Harmonica and Cheyenne, step in to protect her, pushing her to defend her late husband's land and his legacy. Together, they take on Frank in their defense of a railroad project that will civilize the West.</w:t>
      </w:r>
    </w:p>
    <w:p>
      <w:r>
        <w:t>This movie wastes no time when it comes to darkness, showing audiences the mass murder of the entire McBain family fifteen minutes in. If that wasn't enough, audiences are forced to watch Jill endure all the obvious horrors of being a solitary woman in the West. Rather than present its themes as one-dimensional, the movie instead adds a layer of complexity to its characters, using Jill to represent the compromise of the era.</w:t>
      </w:r>
    </w:p>
    <w:p>
      <w:r>
        <w:t>The Searchers Forces a Reckoning With Prejudice</w:t>
      </w:r>
    </w:p>
    <w:p>
      <w:r>
        <w:t>Ethan Edwards goes looking for his niece in The Searchers. Image via Warner Bros</w:t>
      </w:r>
    </w:p>
    <w:p>
      <w:r>
        <w:t>The Searchers focuses on a Confederate veteran named Ethan Edwards as he sets out to rescue his nieces following the murder of his brother's family by the Comanche. After finding one of the girls murdered, he focuses on his hatred of the natives, pursuing a one-man war against the tribe to save the surviving niece, Debbie. After years of searching, things come to a head when he discovers her assimilated into Comanche culture, pitting his compassion against his racism.</w:t>
      </w:r>
    </w:p>
    <w:p>
      <w:r>
        <w:t>The Searchers is a movie that addresses the nature of prejudice and racism, pushing Edwards to his limits as he contemplates the unthinkable. Based on true abduction stories from the Old West, John Ford's movie earned its place among the genre's true classics. Despite its masterpiece status, its grim exploration of racism has remained controversial for seven decades.</w:t>
      </w:r>
    </w:p>
    <w:p>
      <w:r>
        <w:t>Soldier Blue Is a Controversial But Effective Masterpiece</w:t>
      </w:r>
    </w:p>
    <w:p>
      <w:r>
        <w:t>Soldier Blue begins when a wagon train is attacked by Cheyenne warriors, leaving only two survivors: Honus Gant, a patriotic soldier, and Cresta Lee, a woman who sympathizes with the Cheyenne against American settlement. Despite their differences of opinion, they realize they'll depend on each other to survive the journey to the nearest fort, navigating the perilous wilderness together.</w:t>
      </w:r>
    </w:p>
    <w:p>
      <w:r>
        <w:t>Soldier Blue is a movie that sets out to destroy the rose-tinted image of the West that most films depict, going well beyond the standard revisionist Western. Director Ralph Nelson wanted to make audiences uncomfortable, enjoying the freedom of a post-Hays Code film industry. Of all the movies the genre has produced, this one serves up the most realistic look at the violence and bloodshed that defined life on the frontier.</w:t>
      </w:r>
    </w:p>
    <w:p>
      <w:r>
        <w:t>Unforgiven Is a Meditation On Violence</w:t>
      </w:r>
    </w:p>
    <w:p>
      <w:r>
        <w:t>Image via Warner Bros</w:t>
      </w:r>
    </w:p>
    <w:p>
      <w:r>
        <w:t>Unforgiven brought Clint Eastwood's tenure as the face of the Western to an end when he starred as retired gunfighter William Munny. Despite having reformed his ways, he takes on one final bounty job to provide for his family, driving him into the path of a morally-compromised and brutal lawman, Bill Daggett. After bearing his wrath, Munny completes the job and comes back for revenge.</w:t>
      </w:r>
    </w:p>
    <w:p>
      <w:r>
        <w:t>Unforgiven deals with several grim topics, from alcohol addiction and a violent past to what it means to take a man's life, even if he deserves it. In a few movies, the act of murder carries so much weight, and Eastwood's direction created a new benchmark for revisionist pieces. There are no good guys here, and morality is depicted as entirely relative, perfecting its anti-violent message.</w:t>
      </w:r>
    </w:p>
    <w:p>
      <w:r>
        <w:t>No Country For Old Men Salvaged the Neo-Western For Modern Audiences</w:t>
      </w:r>
    </w:p>
    <w:p>
      <w:r>
        <w:t>Josh Brolin as Llewelyn Moss from the movie No Country for Old Men (2007) Image via Paramount Pictures</w:t>
      </w:r>
    </w:p>
    <w:p>
      <w:r>
        <w:t>No Country for Old Men represents the height of Joel and Ethan Coen's thriller career as they adapted Cormac McCarthy's novel of the same name to the big screen. The movie focuses on a Texas hunter named Llewelyn Moss as he becomes a target of the mob when he escapes with a bag full of drug money. In order to get it back, the mob sends an assassin named Anton Chigurh, who stops at nothing to retrieve it.</w:t>
      </w:r>
    </w:p>
    <w:p>
      <w:r>
        <w:t>No Country for Old Men is a fantastic work of fatalism, using Chigurh as an unstoppable agent of violence and brutality in the 1980s-era American West. As Llewelyn tries his best to flee the killer, he and the audience are forced to come to the grim truth that there is no escape or compromise. Through the eyes of its hero, a lawman on their trail, it paints a picture of a changing nation, one doomed to an ever-escalating cycle of violence that refuses to stop.</w:t>
      </w:r>
    </w:p>
    <w:p>
      <w:r>
        <w:t>The Proposition Is the Closest Thing Moviegoers Have to Blood Meridian</w:t>
      </w:r>
    </w:p>
    <w:p>
      <w:r>
        <w:t>Guy Pearce, Danny Huston, and Richard Wilson in The Proposition Image via Sony Pictures</w:t>
      </w:r>
    </w:p>
    <w:p>
      <w:r>
        <w:t>Set in colonial Australia, The Proposition begins when outlaw brothers Charlie and Mikey Burns are arrested by Captain Morris Stanley. Intent on civilizing the land, Stanley gives Charlie a grim ultimatum; if he doesn't find and kill his older brother, whose crimes are far worse, then he will have Mikey executed on Christmas. If he does as he's told, both men receive a pardon. With a horse and pistol, the convict rides out into the untamed Australian outback in search of his kin.</w:t>
      </w:r>
    </w:p>
    <w:p>
      <w:r>
        <w:t>A bleak and brutal movie that explores a rarely-seen frontier, The Proposition is the closest thing audiences have had so far to an adaptation of Cormac McCarthy's Blood Meridian, both in tone and themes. It's a dark journey into the Australian outback that forces its protagonist to make an impossible choice, all while the story delves into the horrors of colonization.</w:t>
      </w:r>
    </w:p>
    <w:p>
      <w:r>
        <w:t>Bone Tomahawk Is a Splatter Horror Western That Never Holds Back</w:t>
      </w:r>
    </w:p>
    <w:p>
      <w:r>
        <w:t>Kurt Russell as Sheriff Hunt in Bone Tomahawk Image via RLJ Entertainment</w:t>
      </w:r>
    </w:p>
    <w:p>
      <w:r>
        <w:t>Bone Tomahawk sets in motion a violent series of events when a thief escapes a lost tribe of Native American cannibals, leading them to the town of Bright Hope. After an attack in the dead of night, the tribe abducts several residents, spurring Sheriff Hunt to form a small posse to go after them. As the captive settlers endure unspeakable horrors, the group inches closer to them as they make their way through the dangerous wilderness.</w:t>
      </w:r>
    </w:p>
    <w:p>
      <w:r>
        <w:t>Subscribe to our newsletter for deeper dark-Western insights Craving more on brutal, revisionist Westerns? Subscribe to the newsletter for deeper essays, curated watchlists, director spotlights, and contextual threads that expand this topic into broader film conversations — essential reading for serious movie fans. Get Updates By subscribing, you agree to receive newsletter and marketing emails, and accept our Terms of Use and Privacy Policy . You can unsubscribe anytime.</w:t>
      </w:r>
    </w:p>
    <w:p>
      <w:r>
        <w:t>Audiences are unlikely to find as brutal a Western as Bone Tomahawk, a movie whose violence can make even the toughest horror fan wince at times. Combining cannibalism, torture, and splatter horror, the film refuses to hold back in disturbing its viewers. A fantastic balance of its two genres, the film is as hard an R rating as it gets, and is sure to leave its audience shaken to its core.</w:t>
      </w:r>
    </w:p>
    <w:p>
      <w:r>
        <w:t>The Great Silence Rebukes the Mythology of Sergio Leone</w:t>
      </w:r>
    </w:p>
    <w:p>
      <w:r>
        <w:t>Klaus Kinski in The Great Silence</w:t>
      </w:r>
    </w:p>
    <w:p>
      <w:r>
        <w:t>The Great Silence follows the arrival of a bounty hunter named Silence in the starving town of Snow Hill. The area is ruled over by Henry Pollicut, the corrupt judge who murdered Silence's parents and left him mute from a wound to his throat. Seeing that Pollicut has hired a gang of bounty killers to murder anyone who tries stealing food, the antihero tries to save the people, only to realize what he's up against.</w:t>
      </w:r>
    </w:p>
    <w:p>
      <w:r>
        <w:t>The Great Silence stands out as a rare Western that dealt a blow to the antihero archetype, giving audiences a character who never stood a chance of winning. Here, Sergio Corbucci made a point of rebuking the mythical vision of the West behind Leone films, showing something more grounded and cynical. The director understood that the only way he could deliver his anti-gun message was through a crushing defeat, and it makes for one of the most effective yet dark endings ever.</w:t>
      </w:r>
    </w:p>
    <w:p>
      <w:r>
        <w:t>High Plains Drifter Pushes Its Audience to the Brink of Hell</w:t>
      </w:r>
    </w:p>
    <w:p>
      <w:r>
        <w:t>Clint Eastwood and an old man in a top hat smoke cigars outside in High Plains Drifter. Image via Universal Pictures</w:t>
      </w:r>
    </w:p>
    <w:p>
      <w:r>
        <w:t>High Plains Drifter centers around the arrival of a nameless drifter to the desert town of Lago, where he guns down a trio of hired guns in self-defense. The townspeople step in to hire him as their new protector against a gang of outlaws on their way back from prison, all bearing a grudge against them. In exchange, he's allowed the run of the place, taking beer, supplies, and even women as he chooses, inciting a feud with the other locals. It doesn't take long for his violence to set everyone against him.</w:t>
      </w:r>
    </w:p>
    <w:p>
      <w:r>
        <w:t>An angry, revenge-driven thriller, High Plains Drifter's greatest achievement is its grim atmosphere, something it excels at better than its competition. As director, Clint Eastwood crafts the feeling that the characters are living on the brink of hell, condemned by their own moral failings and cowardice. At every turn, the Stranger humiliates everyone he can, gradually building up High Plains Drifter as one of the darkest Western experiences ever put to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