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4-Season Bones Replacement Show Based on a Bestselling Crime Novel Series</w:t>
      </w:r>
    </w:p>
    <w:p>
      <w:r>
        <w:t>منبع: https://www.cbr.com/coroner-bones-replacement-crime-show/</w:t>
      </w:r>
    </w:p>
    <w:p>
      <w:r>
        <w:t>نویسنده: Fawzia Khan</w:t>
      </w:r>
    </w:p>
    <w:p>
      <w:r>
        <w:t>تاریخ انتشار: 2026-09-28 02:00</w:t>
      </w:r>
    </w:p>
    <w:p>
      <w:r>
        <w:t>──────────────────────────────────────────────────</w:t>
      </w:r>
    </w:p>
    <w:p>
      <w:r>
        <w:t>Bones ended in 2017 after 12 seasons, and network TV never quite found a replacement for a forensic procedural with an odd yet driven female lead solving grisly cases while her personal life fell apart in the background. As it turns out, the answer had already premiered in Canada: Coroner, based on M.R. Hall's bestselling Jenny Cooper novels. The crime show ran for four seasons on CBC starting in 2019, and later aired on The CW in the US. It picked up a devoted following that it's still adding to years after its finale.</w:t>
      </w:r>
    </w:p>
    <w:p>
      <w:r>
        <w:t>Serinda Swan stars as the titular Jenny Cooper, a Toronto coroner investigating suspicious deaths while unraveling her own psychological knots in the process. It is a show that shares Bones' basic procedural chassis, where brilliant and prickly women meet dead bodies and department politics. However, it still manages to carve out its own identity that is more melancholic and unusually attentive to the city it is set in. Either way, Coroner is worth discovering now, whether the purpose is to replace the Fox hit or to indulge in the genre a bit more.</w:t>
      </w:r>
    </w:p>
    <w:p>
      <w:r>
        <w:t>Coroner's Jenny Cooper and Bones' Dr. Brennan Have Much in Common</w:t>
      </w:r>
    </w:p>
    <w:p>
      <w:r>
        <w:t>Brennan (Emily Deschanel) wearing a blue jumpsuit and leaning on table in front of a skull in Bones Image via FOX</w:t>
      </w:r>
    </w:p>
    <w:p>
      <w:r>
        <w:t>The Temperance Brennan parallel isn't a stretch invented for bait, but is baked directly into Jenny Cooper's character. SBS' breakdown of the series explicitly draws the connection, noting that Jenny Cooper shares Temperance "Bones" Brennan's fiery temperament and deep commitment to her role. Kay Scarpetta is also cited as a clear influence on the character's DNA.</w:t>
      </w:r>
    </w:p>
    <w:p>
      <w:r>
        <w:t>The lineage that Cooper is working from is solid. All of these are complicated and competent women whose relationship to the dead is easier than their relationship to the living, and the show leans into that tradition unapologetically. Swan's Jenny stands tall alongside the genre's other unconventional leads without feeling like a knockoff.</w:t>
      </w:r>
    </w:p>
    <w:p>
      <w:r>
        <w:t>Where the comparison gets more interesting is in its tone. Coroner isn't chasing Bones' bantery, case-of-the-week energy, and neither is it trying to nail its will-they-won't-they procedural rhythms. The show is more subdued, more insightful into people's lives and deaths, and a bit mysterious at times. That said, it is not overly dismal, but does have some melancholic beats.</w:t>
      </w:r>
    </w:p>
    <w:p>
      <w:r>
        <w:t>This is a very different register than what Bones ever operated in, and it's part of what makes Coroner feel like a spiritual successor rather than just a copy. The premise centers on Jenny Cooper as a newly appointed coroner investigating suspicious deaths, but the deeper engine of the show, especially in its first season, is Jenny using the city's dead as a way of avoiding her own recent trauma. Naturally, this gives even the most routine cases an undercurrent of personal reckoning that Bones rarely dug into with this much patience.</w:t>
      </w:r>
    </w:p>
    <w:p>
      <w:r>
        <w:t>Coroner Is Based on Novels, But There Is One Big Character Change</w:t>
      </w:r>
    </w:p>
    <w:p>
      <w:r>
        <w:t>Coroner -- Image Number: COR_1080x1350_200dpi.jpg -- Pictured: Serinda Swan as Dr. Jenny Cooper -- Photo: The CW -- © 2020 The CW Network, LLC. All Rights Reserved.</w:t>
      </w:r>
    </w:p>
    <w:p>
      <w:r>
        <w:t>The Coroner had real source material to draw from, just as Bones was loosely inspired by Kathy Reichs' books. M.R. Hall's Jenny Cooper series runs to seven novels, giving the show plenty of story to mine across its run. The show's popularity on that material was substantial enough that its episode count actually grew over time, expanding from eight episodes in its first season to twelve per season by the end.</w:t>
      </w:r>
    </w:p>
    <w:p>
      <w:r>
        <w:t>The show premiered strong, too, with CBC reporting that Coroner's series premiere and second episode each drew more than 1 million viewers in Canada, ranking it among the top 30 English-Canadian television programs for two consecutive weeks. Meanwhile, in the UK, it launched as Universal TV's highest-rated series debut on record.</w:t>
      </w:r>
    </w:p>
    <w:p>
      <w:r>
        <w:t>The show took liberties with the source material, too, and fans who read the novels after watching the series might pick up on one particular detail about Jenny's backstory. In Hall's original novels, Jenny becomes a coroner as a recently divorced lawyer; the series instead reimagines her as a recently widowed former ER doctor, a shift that reframes her arc around grief and loss rather than a fresh start after a failed marriage.</w:t>
      </w:r>
    </w:p>
    <w:p>
      <w:r>
        <w:t>It might seem small, but it is a telling adaptation choice that considerably raises the emotional stakes of her recovery arc by making her a widow rather than a divorcee. It is also one of the clearer signs that the showrunner was building something with its own distinctive tone rather than a page-for-page translation.</w:t>
      </w:r>
    </w:p>
    <w:p>
      <w:r>
        <w:t>The finished series ran 38 episodes across its four seasons before wrapping its original CBC run in April 2022, with Roger Cross, Ehren Kassam, and Eric Bruneau rounding out the regular cast as detectives and colleagues orbiting Jenny's world.</w:t>
      </w:r>
    </w:p>
    <w:p>
      <w:r>
        <w:t>Audiences Keep Rediscovering Coroner</w:t>
      </w:r>
    </w:p>
    <w:p>
      <w:r>
        <w:t>Image via SBS</w:t>
      </w:r>
    </w:p>
    <w:p>
      <w:r>
        <w:t>Coroner never fully disappeared after its original run, and it's having something of a renaissance in 2026. The series is currently available across a wide swathe of platforms: Peacock, Disney+, Hulu, and Prime Video all carry it for subscribers, with Apple TV offering it for purchase. This gives the show one of the more accessible streaming footprints among recently ended procedurals.</w:t>
      </w:r>
    </w:p>
    <w:p>
      <w:r>
        <w:t>The wide availability also seems to be paying off, with FlixPatrol reporting that Coroner charted on SBS' overall Top 10 in Australia as recently as July 2026, holding steady in the No. 2-No. 3 range for a full week. This is an unusually strong showing for a show that finished its original broadcast run more than four years earlier.</w:t>
      </w:r>
    </w:p>
    <w:p>
      <w:r>
        <w:t>Critically, the show holds a more modest 50% on Rotten Tomatoes' Popcornmeter aggregate and a 6.9 out of 10 on IMDb, but these numbers undersell just how devoted its fanbase actually is. IMDb user reviews skew warmly protective of the series, with many pushing back directly against the show's lower ratings and appreciating the characters, which were both entertaining and engaging.</w:t>
      </w:r>
    </w:p>
    <w:p>
      <w:r>
        <w:t>The gap between critical consensus and audience affection is common for shows that reward patience over flashiness, and it's exactly the kind of beloved, under-the-radar status that turns a canceled procedural into a steady streaming performer years after its finale aired.</w:t>
      </w:r>
    </w:p>
    <w:p>
      <w:r>
        <w:t>For anyone who burned through Bones and has been circling the genre ever since without finding quite the right fit, Coroner offers something genre fans don't get often enough: four full seasons, a real ending, and a lead character who keeps viewers invested from beginning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