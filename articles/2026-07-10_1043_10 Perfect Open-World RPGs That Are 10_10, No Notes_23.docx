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Perfect Open-World RPGs That Are 10/10, No Notes</w:t>
      </w:r>
    </w:p>
    <w:p>
      <w:r>
        <w:t>منبع: https://www.cbr.com/best-open-world-rpgs-flawless-start-to-finish/</w:t>
      </w:r>
    </w:p>
    <w:p>
      <w:r>
        <w:t>نویسنده: Marley Hughes</w:t>
      </w:r>
    </w:p>
    <w:p>
      <w:r>
        <w:t>تاریخ انتشار: 2026-07-10 02:15</w:t>
      </w:r>
    </w:p>
    <w:p>
      <w:r>
        <w:t>──────────────────────────────────────────────────</w:t>
      </w:r>
    </w:p>
    <w:p>
      <w:r>
        <w:t>Role-playing games and open-world gameplay are a match made in heaven. Given how non-linear most RPGs are to begin with, it makes sense for them to have a rich world for players to explore. Not to mention, there is a clear need to have interesting characters populate the worlds of both genres.</w:t>
      </w:r>
    </w:p>
    <w:p>
      <w:r>
        <w:t>Some of the best games ever made are not only open-world, but also RPGs. Standout examples include The Elder Scrolls V: Skyrim and Kingdom Come: Deliverance II, but there are many more where they come from.</w:t>
      </w:r>
    </w:p>
    <w:p>
      <w:r>
        <w:t>Kingdom Come: Deliverance II Is a True Medieval Adventure</w:t>
      </w:r>
    </w:p>
    <w:p>
      <w:r>
        <w:t>Npcs featured in Kingdom Come Deliverance II Image via Warhorse Studios</w:t>
      </w:r>
    </w:p>
    <w:p>
      <w:r>
        <w:t>Kingdom Come: Deliverance II is considerably more morbid than one may realize. Ostensibly, the game sees the noble Henry of Skalitz avenging his slain family, joining forces with fellow nobles on his righteous quest. However, this grand plot shouldn't detract from the game's main draw: the ability to commit acts of crime.</w:t>
      </w:r>
    </w:p>
    <w:p>
      <w:r>
        <w:t>More specifically, players are to perform acts like lock-picking to murder. Believe it or not, the game encourages players to commit crimes as part of the intricate NPC interaction system, which has them try and foster relations with the kingdom's inhabitants. It's a surprisingly bold combination for an enjoyable period piece romp.</w:t>
      </w:r>
    </w:p>
    <w:p>
      <w:r>
        <w:t>Fallout 3 Is Set in a Dangerously Beautiful Dystopia</w:t>
      </w:r>
    </w:p>
    <w:p>
      <w:r>
        <w:t>The White House Image via Bethesda</w:t>
      </w:r>
    </w:p>
    <w:p>
      <w:r>
        <w:t>Fallout 3 marks a massive shift in gameplay from previous Fallout games. Other than its first-person presentation, the game's world is more explorable than ever. Here, one will find some of the most beautifully ruined locations in the entire Fallout franchise, including the decayed White House and the fortified Tenpenny Tower.</w:t>
      </w:r>
    </w:p>
    <w:p>
      <w:r>
        <w:t>Beyond aesthetics, Fallout 3's FPS influences shine here, with players being able to easily take down enemies with the click of a mouse or press of a button. Of course, the game doesn't forget the Fallout tradition of making the player's character as customizable as possible, leading to a personalized RPG experience.</w:t>
      </w:r>
    </w:p>
    <w:p>
      <w:r>
        <w:t>Horizon Zero Dawn Has No Reason to Be Skipped</w:t>
      </w:r>
    </w:p>
    <w:p>
      <w:r>
        <w:t>Horizon Zero Dawn Remaster screenshot Image via Guerilla Games</w:t>
      </w:r>
    </w:p>
    <w:p>
      <w:r>
        <w:t>Horizon Zero Dawn is more than meets the eye. The game is set in a post-apocalyptic world ravaged by robots, whom main protagonist Aloy must face. It is a hardcore world out there, with players expected to make use of what items they have to try and take down the robots, who are even harder to defeat than they look.</w:t>
      </w:r>
    </w:p>
    <w:p>
      <w:r>
        <w:t>Alternatively, one can explore the beautifully decayed in-game world, which mixes ruined and abandoned architecture with nature's wonders. It adds to the clash between nature and creation, which is a theme prevalent throughout Horizon Zero Dawn and its sequel, Horizon Forbidden West.</w:t>
      </w:r>
    </w:p>
    <w:p>
      <w:r>
        <w:t>Elden Ring is the Ultimate Open-World RPG</w:t>
      </w:r>
    </w:p>
    <w:p>
      <w:r>
        <w:t>A player holds the Demi-Human Staff in Elden Ring. Image via FromSoftware</w:t>
      </w:r>
    </w:p>
    <w:p>
      <w:r>
        <w:t>Elden Ring is one of the best games of recent years and one of the hardest games of all time. On the latter note, enemies often have an unfair advantage over the player. At the same time, Elden Ring's world is so vast and fun to explore that players will forgive the punishing difficulty.</w:t>
      </w:r>
    </w:p>
    <w:p>
      <w:r>
        <w:t>Here, players have to scavenge for missing pieces of the titular ring. To help stymie the difficulty, they can find weapons like bows and arrows and items that help replenish health. Elden Ring proves to be an enjoyable action RPG romp with a dangerous yet alluring world to explore.</w:t>
      </w:r>
    </w:p>
    <w:p>
      <w:r>
        <w:t>Dragon Age: Origins Marks the Start of the Greatest Western Fantasy Franchise</w:t>
      </w:r>
    </w:p>
    <w:p>
      <w:r>
        <w:t>Dragon Age origins cover art with morrigan Image via BioWare</w:t>
      </w:r>
    </w:p>
    <w:p>
      <w:r>
        <w:t>Dragon Age: Origins launched one of BioWare's most outstanding franchises, introducing players to the high-fantasy world of Thedas. Set at the onset of a Blight, the player character quickly faces circumstances that land them in service to the Grey Wardens, where they must fight back the darkspawn rising to the surface world in search of the archdemon that drives them all.</w:t>
      </w:r>
    </w:p>
    <w:p>
      <w:r>
        <w:t>To defeat these enemies, players must take full advantage of their special abilities, which are dependent on the class they choose. They can learn a variety of magic spells and work with additional party members to help combine these spells into effective attacks.</w:t>
      </w:r>
    </w:p>
    <w:p>
      <w:r>
        <w:t>Official art for Cyberpunk 2077 v getting into a gun fight with police Image via CD PROJEKT RED</w:t>
      </w:r>
    </w:p>
    <w:p>
      <w:r>
        <w:t>Cyberpunk 2077 sees players doing odd jobs within and on the outskirts of the dystopian municipality of Night City. Their main goal is to rid their minds of Johnny Silverhand, after his consciousness is trapped inside them. It is a suspenseful story filled with twists that enables players to explore Night City and the region surrounding it.</w:t>
      </w:r>
    </w:p>
    <w:p>
      <w:r>
        <w:t>Players will quickly appreciate the size, detail, and openness of Cyberpunk 2077. No one can ever truly trust the NPCs and players are able to commit crimes to their heart's content.</w:t>
      </w:r>
    </w:p>
    <w:p>
      <w:r>
        <w:t>Skyrim Changed Open-World Gaming Forever</w:t>
      </w:r>
    </w:p>
    <w:p>
      <w:r>
        <w:t>A crime scene in Skyrim's city of Windhelm, with witnesses and guards standing around a bloodied corpse. Image via Bethesda</w:t>
      </w:r>
    </w:p>
    <w:p>
      <w:r>
        <w:t>The Elder Scrolls V: Skyrim has players assume the role of the Dragonborn, a legendary chosen one. From there, they must take on increasingly dangerous dragons, many of whom have entirely different skills and abilities that can make them hard to defeat.</w:t>
      </w:r>
    </w:p>
    <w:p>
      <w:r>
        <w:t>Alternatively, players can simply explore the well-crafted world of Skyrim and interact with its citizens to better understand it. Skyrim is truly an immersive experience, which is helped by other factors like the side quests, which have players exploring every last crevice of the titular setting.</w:t>
      </w:r>
    </w:p>
    <w:p>
      <w:r>
        <w:t>Mass Effect 2 Remains BioWare's Greatest Masterpiece</w:t>
      </w:r>
    </w:p>
    <w:p>
      <w:r>
        <w:t>Cover art featuring Mass Effect 2 characters Image via Electronic Arts</w:t>
      </w:r>
    </w:p>
    <w:p>
      <w:r>
        <w:t>Mass Effect 2 sees Commander Shepard leading their army against yet another hostile alien incursion. The game's action sequences are intense, which is helped by the fact that, unlike the first game, players are able to find ammunition and reload rather than having to worry about their weapons overheating from continuous use.</w:t>
      </w:r>
    </w:p>
    <w:p>
      <w:r>
        <w:t>Some of the nicest parts of Mass Effect 2 are the side quests, which are arguably even more intense than the main story. It helps make every choice players make with the dialogue wheel more impactful, as even a minor side quest will have due repercussions regarding the game's ending.</w:t>
      </w:r>
    </w:p>
    <w:p>
      <w:r>
        <w:t>The Witcher 3 Is Getting New DLC in 2027 For a Reason</w:t>
      </w:r>
    </w:p>
    <w:p>
      <w:r>
        <w:t>Geralt of Rivia in The Witcher 3 Image via CD Projekt Red</w:t>
      </w:r>
    </w:p>
    <w:p>
      <w:r>
        <w:t>The Witcher 3: Wild Hunt sees Geralt of Rivia, the protagonist of the entire Witcher franchise dating back to the title short story from 1986, rescuing his daughter, who is being chased down by the Wild Hunt. Players must also contend with other horrors like werewolves and ghouls.</w:t>
      </w:r>
    </w:p>
    <w:p>
      <w:r>
        <w:t>More than ever before, The Witcher 3 places as much of an emphasis on the plot as it does on side quests and other free roaming activities. With how especially open-world the game is compared to its predecessors, players are able to partake in many more activities, including gambling and boxing.</w:t>
      </w:r>
    </w:p>
    <w:p>
      <w:r>
        <w:t>Baldur’s Gate 3 Is the Best Digital Tabletop RPG Experience</w:t>
      </w:r>
    </w:p>
    <w:p>
      <w:r>
        <w:t>Orin the Red from Baldur's Gate 3 speaks to the player. Image via Larian</w:t>
      </w:r>
    </w:p>
    <w:p>
      <w:r>
        <w:t>Baldur's Gate 3 sought to be closer to its Dungeons &amp; Dragons roots compared to its predecessors. To this end, the game has turn-based combat, with players making use of each of their party member's abilities to defeat enemies, primarily Illithid parasites that are slowly consuming them.</w:t>
      </w:r>
    </w:p>
    <w:p>
      <w:r>
        <w:t>Beyond the combat and story, Baldur's Gate 3 feels alive as an open-world RPG. This mainly comes down to the game's characters, who have distinct, fun personalities and are easy to empathize with. As for the game's open-world, it feels just as lively and has many twists and turns that will have players feeling immersed.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