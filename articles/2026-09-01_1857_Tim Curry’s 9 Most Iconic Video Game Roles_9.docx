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 Curry’s 9 Most Iconic Video Game Roles</w:t>
      </w:r>
    </w:p>
    <w:p>
      <w:r>
        <w:t>منبع: https://www.polygon.com/gaming/tim-curry-video-game-roles/</w:t>
      </w:r>
    </w:p>
    <w:p>
      <w:r>
        <w:t>نویسنده: Rebecca Corgan, Simone De Rochefort, Polygon Staff, Brian Vanhooker</w:t>
      </w:r>
    </w:p>
    <w:p>
      <w:r>
        <w:t>تاریخ انتشار: 2026-09-01 18:00</w:t>
      </w:r>
    </w:p>
    <w:p>
      <w:r>
        <w:t>──────────────────────────────────────────────────</w:t>
      </w:r>
    </w:p>
    <w:p>
      <w:r>
        <w:t>“The opportunities are limitless, really,” Tim Curry once said about creating truly interactive storytelling experiences within gaming. Long before “prestige voice acting” was a marketing line for game studios, Curry seemed fascinated by this type of work — and was treating a scrappy ‘90s adventure game with the same flair he brought to his larger stage and screen roles. Tim Curry died on Aug. 25, 2026, after a career that treated no role as too small and no genre as too disposable. According to Moby Games, he played more than 30 roles in 22 interactive titles. Many of the games he worked on aren’t easy to find via digital storefronts anymore, but are absolutely worth a watch on YouTube. A struggling novelist, a Kilrathi general, a heavy metal demon emperor — Curry made each of these feel like the role he was born to play.</w:t>
      </w:r>
    </w:p>
    <w:p>
      <w:r>
        <w:t>9 Frankenstein: Through the Eyes of the Monster (1995)</w:t>
      </w:r>
    </w:p>
    <w:p>
      <w:r>
        <w:t>Image: Amazing Media</w:t>
      </w:r>
    </w:p>
    <w:p>
      <w:r>
        <w:t>Frankenstein: Through the Eyes of the Monster is a first-person point-and-click adventure loosely based on the Mary Shelley novel. In it, players control the reanimated creature as he explores the doctor’s castle. Curry played Dr. Frankenstein himself, at a moment within the gaming industry where full-motion-video (FMV) titles were a half-game, half B-movie novelty. Once the monster stirs to life in the first moments of the game, Curry takes a moment to test whether his creation can understand him with some grim, sinister wordplay: "Can you hear me? Anything? Perhaps you can read lips. No, no, you must be able to hear. Perhaps the cat's got your tongue. You've no idea how close to the truth that statement is."</w:t>
      </w:r>
    </w:p>
    <w:p>
      <w:r>
        <w:t>8 Toonstruck (1996)</w:t>
      </w:r>
    </w:p>
    <w:p>
      <w:r>
        <w:t>Image: Burst Studios</w:t>
      </w:r>
    </w:p>
    <w:p>
      <w:r>
        <w:t>In this point-and-click adventure, Christopher Lloyd stars as an animator who gets pulled into his own cartoon world — resulting in a game with a blended aesthetic, mashing up live-action footage with hand-drawn animation. As Christopher Lloyd’s character, Drew Blanc, tries to find his way home, he runs up against the villainous Count Nefarious, played by Curry. When Count Nefarious first confronts Drew Blanc, he introduces himself with the kind of mock-formal menace Curry brought to stage villains for decades — a villain announcing his own villainy because he’s truly relishing the sound of it: "Silence! That's COUNT Nefarious to you, little man. Master of the Malevolands, bane of Cutopia, and soon, supreme ruler of the world! So, please, show a little respect."</w:t>
      </w:r>
    </w:p>
    <w:p>
      <w:r>
        <w:t>7 Wing Commander 3: Heart of the Tiger (1994)</w:t>
      </w:r>
    </w:p>
    <w:p>
      <w:r>
        <w:t>Image: Origin Systems</w:t>
      </w:r>
    </w:p>
    <w:p>
      <w:r>
        <w:t>Wing Commander 3, a space combat sim from Origin Systems, was built around extensive FMV cutscenes starring Mark Hamill as the player character. This game was one of the biggest FMV productions of its time, which makes sense, given the star-studded cast. Curry played the Kilrathi antagonist Melek, who got to deliver an unusual beat during the game…a concession instead of a threat, one that Curry played with weary resignation: “We are surrendering to you, Heart of the Tiger... It is an action unlike any we have ever taken, but it is time the Kilrathi find new ways.”</w:t>
      </w:r>
    </w:p>
    <w:p>
      <w:r>
        <w:t>6 The Adventures of Jimmy Neutron: Boy Genius: Jet Fusion (2003)</w:t>
      </w:r>
    </w:p>
    <w:p>
      <w:r>
        <w:t>Image: Nickelodeon</w:t>
      </w:r>
    </w:p>
    <w:p>
      <w:r>
        <w:t>Based on the Nickelodeon TV series, this platformer cast Jimmy Neutron against a villain who kidnapped a spy character from one of Jimmy’s book reports that had come to life. Since Curry voiced Professor Finbarr Calamitous in the show, he took the role in the game as well — part of a stretch of the early 2000s where Tim Curry was tackling voice roles in kids’ animation and tie-in games constantly. Here, Professor Calamitous taunts a captured hero while also being appropriately ridiculous in a line designed to delight both kids and any parents who might be watching: “Oh, I'm so scared. I might wet my pants. Big, rough and tough Jet Fusion is terrifying me... Who's going to save you? A little boy with an outrageously large head and puny arms?”</w:t>
      </w:r>
    </w:p>
    <w:p>
      <w:r>
        <w:t>5 The Wild Thornberrys Rambler (2000) / The Wild Thornberrys Movie (2002)</w:t>
      </w:r>
    </w:p>
    <w:p>
      <w:r>
        <w:t>Image: Nickelodeon</w:t>
      </w:r>
    </w:p>
    <w:p>
      <w:r>
        <w:t>For a whole generation, this was their first experience of Tim Curry — as eccentric, endlessly enthusiastic wildlife documentarian Nigel Thornberry. His catchphrase, a delighted “Smashing!” muttered at whatever chaos the Thornberry family had wandered into that week, showed up just as often during the games as it did in the show. These games were built around platforming levels loosely following the family as they globe-trotted and got into a wild predicament or two — including rescuing a stolen cheetah cub from poachers. Nigel always seemed to take these moments in stride: “Indeed, we Thornberrys seem to be in a bit of a jam in locations all about the globe, no less! I hope you're ready to sally forth into the unknown, because we need your help."</w:t>
      </w:r>
    </w:p>
    <w:p>
      <w:r>
        <w:t>4 Gabriel Knight (1993-1999)</w:t>
      </w:r>
    </w:p>
    <w:p>
      <w:r>
        <w:t>The trilogy of Gabriel Knight games features the eponymous Gabriel Knight, a struggling novelist and New Orleans bookstore owner, who gets pulled into investigating a string of ritual killings tied to the occult — and, improbably enough, his own family history. Instead of playing a villain or popping into a larger title in a brief cameo role, Curry is the title character. (Though if you go looking for the first game, Sins of the Fathers, today, know that the version currently sold on Steam is a 2014 remake with an entirely new voice cast, not Curry's performance.)</w:t>
      </w:r>
    </w:p>
    <w:p>
      <w:r>
        <w:t>Through these three games, the player follows Knight as he uncovers his family’s centuries-old duty as a Schattenjäger, or "shadow hunter," investigates a string of werewolf attacks tied to that legacy in Bavaria, and travels to the south of France to chase down a mystery involving vampires, the Knights Templar, and the Holy Grail. Early on, Gabriel presses a priest for the real meaning of a phrase he’s heard connected to the killings — one that really translates to something like “goat without horns” — and gets stonewalled with a joke:</w:t>
      </w:r>
    </w:p>
    <w:p>
      <w:r>
        <w:t>Father Johnston: “It means 'don't eat the chili.'"</w:t>
      </w:r>
    </w:p>
    <w:p>
      <w:r>
        <w:t>Gabriel: "Hmph! Shows how much you know!"</w:t>
      </w:r>
    </w:p>
    <w:p>
      <w:r>
        <w:t>3 Brütal Legend (2009)</w:t>
      </w:r>
    </w:p>
    <w:p>
      <w:r>
        <w:t>Image: Double Fine</w:t>
      </w:r>
    </w:p>
    <w:p>
      <w:r>
        <w:t>Brütal Legend, an open-world action game from Double Fine, stars Jack Black as a roadie who’s been transported into a fantasy world built from heavy metal album art. Doviculus, Emperor of the Tainted Coil, wasn’t originally written directly for Tim Curry; the role was initially supposed to go to heavy metal singer Ronnie James Dio. But as the game (and the character) developed, the tone shifted a bit from a tribute to metal to more of a camp vibe — which made Curry the perfect man for the job. Tim Schafer, Double Fine's founder and the game's creative director, had a simple explanation for the swap: Anyone who’d seen Curry’s performance as the Lord of Darkness in the 1985 film Legend would understand precisely why he was right for Doviculus. Especially when Curry delivers this taunting, over-the-top line: "You have your mother's eyes. And I will too. On a necklace."</w:t>
      </w:r>
    </w:p>
    <w:p>
      <w:r>
        <w:t>#e90c59 Polygon Recommended For You Hand-picked by GameRant editors GameRant may earn an affiliate commission from links on this page.</w:t>
      </w:r>
    </w:p>
    <w:p>
      <w:r>
        <w:t>2 Dragon Age: Origins (2009)</w:t>
      </w:r>
    </w:p>
    <w:p>
      <w:r>
        <w:t>Image: BioWare/Electronic Arts</w:t>
      </w:r>
    </w:p>
    <w:p>
      <w:r>
        <w:t>Dragon Age: Origins is the first game in BioWare’s dark-fantasy RPG series, wherein the player character, as a Grey Warden, unites a fractured kingdom against an ancient threat. The player also has to deal with the machinations of one Arl Rendon Howe, a nobleman whose betrayal drives much of the game’s early story. As Howe, Curry delivered one of the more genuinely sinister villain performances in the entire Dragon Age franchise…at one point, explaining, with total conviction, why his betrayal was necessary and the fallout logically owed to him: "Your family squandered glory that was rightfully mine. How suitable that their deaths should raise me to the ear of a king."</w:t>
      </w:r>
    </w:p>
    <w:p>
      <w:r>
        <w:t>1 Command and Conquer: Red Alert 3 (2008)</w:t>
      </w:r>
    </w:p>
    <w:p>
      <w:r>
        <w:t>Image: Electronic Arts</w:t>
      </w:r>
    </w:p>
    <w:p>
      <w:r>
        <w:t>Command and Conquer: Red Alert 3, a real-time strategy game set in an alternate-history World War 3, featured Curry as Premier Anatoly Cherdenko, the Soviet leader driving the game’s time-travel plot. Later in the campaign, Cherdenko delivers an escape plan — but fails to do so with a straight face. A 2022 Vice oral history later revealed that this was the very first take of the line, filmed at the end of a long shooting day, and that Curry’s struggle not to laugh was his reaction to reading it for the first time: "I'm escaping to the one place that hasn't been corrupted by capitalism… SPACE!"</w:t>
      </w:r>
    </w:p>
    <w:p>
      <w:r>
        <w:t>Perhaps it was inevitable, then, that in the days after Curry’s death, that same line became a reference for fans to process what happened, saying in countless social posts and comments on videos paying tribute to Tim Curry’s career, “He didn’t die, he simply escaped to the one place that hasn’t been corrupted by capitalism.” Fitting, for an actor who spent five decades making the absurd feel exactly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