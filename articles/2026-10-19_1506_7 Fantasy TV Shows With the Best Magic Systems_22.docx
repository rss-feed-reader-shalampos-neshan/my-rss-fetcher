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Fantasy TV Shows With the Best Magic Systems</w:t>
      </w:r>
    </w:p>
    <w:p>
      <w:r>
        <w:t>منبع: https://www.cbr.com/fantasy-tv-shows-best-magic-systems-list/</w:t>
      </w:r>
    </w:p>
    <w:p>
      <w:r>
        <w:t>نویسنده: Charlie Boyle</w:t>
      </w:r>
    </w:p>
    <w:p>
      <w:r>
        <w:t>تاریخ انتشار: 2026-10-19 14:05</w:t>
      </w:r>
    </w:p>
    <w:p>
      <w:r>
        <w:t>──────────────────────────────────────────────────</w:t>
      </w:r>
    </w:p>
    <w:p>
      <w:r>
        <w:t>Fantasy shows don't need magic systems to be considered part of the fantasy genre, like Sweet Tooth. Others have very little magic but still draw on fantasy elements, like Game of Thrones. Still, a little magic can make fantasy more compelling for many. Fantasy books, movies, and TV have many incredibly unique and complex magic systems. Luckily, television shows have enough time and space to explore them.</w:t>
      </w:r>
    </w:p>
    <w:p>
      <w:r>
        <w:t>Some of these systems fall under hard magic, others under soft, and many are book-to-screen adaptations. In any case, the best fantasy magic systems have either a unique concept or specific rules that ground readers in what the magic can achieve. Misuse has consequences, and incredible feats of strength are worth exploring.</w:t>
      </w:r>
    </w:p>
    <w:p>
      <w:r>
        <w:t>Magic Users in The Witcher Draw on Raw Energy for Their Spells</w:t>
      </w:r>
    </w:p>
    <w:p>
      <w:r>
        <w:t>Yennefer wears a purple cloak in The Witcher. Image via Netflix</w:t>
      </w:r>
    </w:p>
    <w:p>
      <w:r>
        <w:t>Although The Witcher is certainly more popular than many of the other options on this list, it doesn't rank higher because its magic system is soft. This means the rules and consequences aren't as clear as other choices on this list, though the uses of magic and how it works can still be quite unique. In The Witcher, magic is powered by Chaos.</w:t>
      </w:r>
    </w:p>
    <w:p>
      <w:r>
        <w:t>Chaos isn't what it sounds like; it's actually an energy field that fuels all magic. Mages draw on Chaos in its rawest form, usually through the four elements. Each element has a different difficulty and danger level, with water being the easiest and fire being the most unwieldy. Chaos can also be funneled through mind magic, necromancy, divination, teleportation, telekinesis, healing, and more. Witchers also use Chaos through simple signs, mutations, and tools.</w:t>
      </w:r>
    </w:p>
    <w:p>
      <w:r>
        <w:t>Alchemy of Souls Uses Traditional Korean Magic Systems To Tell the Story</w:t>
      </w:r>
    </w:p>
    <w:p>
      <w:r>
        <w:t>Image via Netflix</w:t>
      </w:r>
    </w:p>
    <w:p>
      <w:r>
        <w:t>This Korean show has a magic system rooted in shamanism, with four core power levels, touches of spiritualism, and a forbidden magical art called soul shifting. Alchemy of Souls is all about energy, how it's managed, and how it passes through mages. Users draw energy through themselves, but it can also be found in manipulating water, the world's energy source.</w:t>
      </w:r>
    </w:p>
    <w:p>
      <w:r>
        <w:t>Although some rules of the magic system shift a bit to suit the plot, upsetting the world's balance has hard consequences. This is most evident in the soul-shifting aspect of magic, where souls can swap bodies. This process is very difficult and can fail during transfer, which can eventually lead to the body petrifying.</w:t>
      </w:r>
    </w:p>
    <w:p>
      <w:r>
        <w:t>The Legend of Vox Machina May Look Familiar, but Is Still Fascinating</w:t>
      </w:r>
    </w:p>
    <w:p>
      <w:r>
        <w:t>Pike looks electrified in The Legend of Vox Machina. Image via Amazon Prime Video</w:t>
      </w:r>
    </w:p>
    <w:p>
      <w:r>
        <w:t>The magic system in The Legend of Vox Machina might feel familiar because the showis based on a Dungeons &amp; Dragons campaign. Dungeons &amp; Dragons already uses magic systems similar to "typical" fantasy, but it has a few unique characteristics. The Legend of Vox Machina takes place in the world of Exandria, which has three core magic systems: divine, arcane, and primal.</w:t>
      </w:r>
    </w:p>
    <w:p>
      <w:r>
        <w:t>Primal magic shows up in Keyleth's abilities and comes from the earth. Divine magic shows through Pike, who has a deal with a higher power that lets her heal and use sacred energy. Arcane magic controls raw energy and is used by mages and bards, including Scanlan. Each specific manifestation of those energies comes with rules around spellwork that the animation explores captivatingly.</w:t>
      </w:r>
    </w:p>
    <w:p>
      <w:r>
        <w:t>Shadow and Bone Has Three Main Systems of Power Set in Russian-Inspired Folklore</w:t>
      </w:r>
    </w:p>
    <w:p>
      <w:r>
        <w:t>Image via Netflix / Courtesy Everett Collection</w:t>
      </w:r>
    </w:p>
    <w:p>
      <w:r>
        <w:t>Set in a world inspired by Russian/Slavic folklore, mythology, and magic systems, Shadow and Bone is part of the Grishaverse, where the magic system is also called the small sciences. Not everyone can use this magic, and some types are rarer than others, but magic is tied to science because this universe views it as a way to manipulate physics.</w:t>
      </w:r>
    </w:p>
    <w:p>
      <w:r>
        <w:t>Within this, there are three categories: Etherealki, Corporalki, and Materialki. Etherealki can manipulate the elements, Corporalki can control biomancy, and Materialki, called fabrikators, are similar to alchemists. To distinguish between the users, they use different uniforms and colors. Both the show and the books stick to the idea of viewing magic as a science, but both also leave some rules vague to serve the plot, usually through amplifiers or dark magic called merzost.</w:t>
      </w:r>
    </w:p>
    <w:p>
      <w:r>
        <w:t>The Magicians Has Many Rules To Govern Its Magic</w:t>
      </w:r>
    </w:p>
    <w:p>
      <w:r>
        <w:t>Anne Dudek, Summer Bishil, Arjun Gupta, Jason Ralph and Olivia Taylor Dudley from The Magicians Image via Carole Segal/ Syfy/ Courtesy Everett Collection</w:t>
      </w:r>
    </w:p>
    <w:p>
      <w:r>
        <w:t>Based on a book series, The Magicians also treats magic like a science rather than an art. In this series, using magic takes a greater toll than most other magic-based fantasy series. Magic demands a lot from the body and mind and can wear one out easily. Using it beyond one's means can lead to even more severe effects, like disfigurement, explosions, or transformations.</w:t>
      </w:r>
    </w:p>
    <w:p>
      <w:r>
        <w:t>For humans, magic comes from the Wellspring and is shaped by extreme emotions, especially negative ones. Other creatures, like fairies, don't need a magical source because magic is woven into their DNA. When casting spells, specific words and gestures (called "tuts") are needed, and the different types of magic that can be harnessed from the Wellspring must be studied, especially since using magic can be so draining.</w:t>
      </w:r>
    </w:p>
    <w:p>
      <w:r>
        <w:t>Avatar: The Last Airbender Has Clear Magic Boundaries With Room For Exploration</w:t>
      </w:r>
    </w:p>
    <w:p>
      <w:r>
        <w:t>Aang in the Avatar State in Avatar: The Last Airbender Image via Nickelodeon</w:t>
      </w:r>
    </w:p>
    <w:p>
      <w:r>
        <w:t>At this point, the magic system extends beyond Avatar: The Last Airbender into other shows like The Legend of Korra, as well as movies, comics, and other media. However, ATLA is undeniablythe show that started it all. In this animated series, the magic system is bound to the elements. This might not seem too unique for a fantasy series, but ATLA has strict rules and uses for its magic system, which makes it one of the best to discuss.</w:t>
      </w:r>
    </w:p>
    <w:p>
      <w:r>
        <w:t>Famously, only the Avatar can wield all four elements: fire, earth, water, and air. Others can bend one element, but many cannot bend the elements at all. Within each element, some users are weak and some are strong, and some can bend specific aspects of the elements when others cannot, like bloodbending or metalbending.</w:t>
      </w:r>
    </w:p>
    <w:p>
      <w:r>
        <w:t>The Wheel of Time Has a Uniquely Gendered Form of Magic</w:t>
      </w:r>
    </w:p>
    <w:p>
      <w:r>
        <w:t>Rand channels the One Power in The Wheel of Time. Image via Amazon</w:t>
      </w:r>
    </w:p>
    <w:p>
      <w:r>
        <w:t>Adapted from Robert Jordan's famous book series, The Wheel of Time showcases a unique magic system that is balanced at its core but oddly gendered in practice. In this show, those who can wield magic are called channelers, and the magic system is called the One Power or the True Source. The male half of channelers are saidin and the female half are saidar, with women having a more natural connection to the One Power, and men having a corrupt connection.</w:t>
      </w:r>
    </w:p>
    <w:p>
      <w:r>
        <w:t>Men's corrupt connection is not their fault; it stems from past historical events/figures. However, channeling the One Power could still drive them mad. Those who can withstand it can cause high levels of destruction. Overall, the power system can be ranked by points, and the magic system is balanced because channeling can wear out users. Because of this, natural talent can only take you so far; training and knowledge are necessary to become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