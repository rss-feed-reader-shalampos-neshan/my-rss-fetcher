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Old-School Sitcoms That Are Still Awesome Today</w:t>
      </w:r>
    </w:p>
    <w:p>
      <w:r>
        <w:t>منبع: https://www.cbr.com/old-school-sitcoms-aged-well-list/</w:t>
      </w:r>
    </w:p>
    <w:p>
      <w:r>
        <w:t>نویسنده: Alexander Martin</w:t>
      </w:r>
    </w:p>
    <w:p>
      <w:r>
        <w:t>تاریخ انتشار: 2026-06-08 03:30</w:t>
      </w:r>
    </w:p>
    <w:p>
      <w:r>
        <w:t>──────────────────────────────────────────────────</w:t>
      </w:r>
    </w:p>
    <w:p>
      <w:r>
        <w:t>Since the advent of television, situational comedies have been integral to its popularization. Sitcoms have existed across the entire history of TV, and still continue to capture audiences through popular series like Abbott Elementary, George &amp; Mandy's First Marriage and It's Always Sunny in Philadelphia.</w:t>
      </w:r>
    </w:p>
    <w:p>
      <w:r>
        <w:t>Some of the best sitcoms of all time are part of the first few decades of television, series that continue to hold up to this day. Old-school sitcoms capture the comedy styles of the decades in which they were produced, but the genre's classic format makes it easy for modern audiences to dive straight in.</w:t>
      </w:r>
    </w:p>
    <w:p>
      <w:r>
        <w:t>The Bob Newhart Show Featured a Classic Comedian's Dry Style</w:t>
      </w:r>
    </w:p>
    <w:p>
      <w:r>
        <w:t>Howard waits for a meal in The Bob Newhart Show Image via CBS</w:t>
      </w:r>
    </w:p>
    <w:p>
      <w:r>
        <w:t>Over the history of the sitcom, many of the most classic series have centered around a titular character played by a nationally renowned comedian, with series like Seinfeld continuing that tradition into the 1990s. One of the best examples of this format, starring one of the greatest American comedians of all time, was the excellent long-running sitcom The Bob Newhart Show.</w:t>
      </w:r>
    </w:p>
    <w:p>
      <w:r>
        <w:t>The Bob Newhart Show starred Newhart as Dr. Robert Hartley, a psychologist who tried to navigate his personal and professional lives, and the series made excellent use of Newhart's deadpan delivery to create funny scenarios. The series is also featured in one of television's most infamous endings, in which Bob Newhart's follow-up sitcom, Newhart, ends with the main character waking up in Hartley's body.</w:t>
      </w:r>
    </w:p>
    <w:p>
      <w:r>
        <w:t>The Mary Tyler Moore Show Was a Piece of Progressive Feminist Art</w:t>
      </w:r>
    </w:p>
    <w:p>
      <w:r>
        <w:t>Mary Tyler Moore On The Mary Tyler Moore Show Laughing Image via CBS</w:t>
      </w:r>
    </w:p>
    <w:p>
      <w:r>
        <w:t>Mary Tyler Moore was one of the defining voices in the early days of television, making a major splash as the female lead on the legendary comedy series The Dick Van Dyke Show. Her groundbreaking comedy style eventually led to her leading her own sitcom, a defining moment in television history that moved second-wave feminist ideology onto America's TV sets.</w:t>
      </w:r>
    </w:p>
    <w:p>
      <w:r>
        <w:t>The Mary Tyler Moore Show stars Moore as Mary Richards, a newly single woman who moves to Minneapolis and becomes a producer on a fictional news television show. The series is historic for featuring a leading female character who was unmarried and career-focused, something unheard of on 1970s TV. It also features one of the saddest endings in sitcom history.</w:t>
      </w:r>
    </w:p>
    <w:p>
      <w:r>
        <w:t>WKRP in Cincinnati Showed How Hard Working in Media Can Be</w:t>
      </w:r>
    </w:p>
    <w:p>
      <w:r>
        <w:t>WKRP, Cincinnati Cast Image Image via CBS</w:t>
      </w:r>
    </w:p>
    <w:p>
      <w:r>
        <w:t>Television series that feature a group of professionals attempting to keep the wheels turning at their jobs have become commonplace on American television screens, with series like The West Wing documenting the week-by-week struggles of running what often feels like a sinking ship. Series creator Hugh Wilson brought the frenetic energy of trying to keep a radio station afloat to life with one of the best yet forgotten sitcoms of the 1980s.</w:t>
      </w:r>
    </w:p>
    <w:p>
      <w:r>
        <w:t>WKRP in Cincinnati takes place at a fictional radio station that is constantly on the verge of collapse, as the ensemble cast struggles to keep up with cultural changes that force them to reinvent what people want to listen to on the radio. The series and its characters are loosely based on real situations and people that creator Hugh Wilson encountered working as an advertiser for WQXI in Atlanta.</w:t>
      </w:r>
    </w:p>
    <w:p>
      <w:r>
        <w:t>Good Times Took a Modern Look at a Struggling Family</w:t>
      </w:r>
    </w:p>
    <w:p>
      <w:r>
        <w:t>A family hugs in the kitchen in Good Times Image via CBS</w:t>
      </w:r>
    </w:p>
    <w:p>
      <w:r>
        <w:t>Spin-offs of popular television series have been a staple of the medium for decades, with shows like George &amp; Mandy's First Marriage, Frasier and The Simpsons continuing on following the success of their parent series. What is rarer still is for a franchise to be so successful that a spin-off of a spin-off is warranted, which is exactly what happened with the now legendary series Good Times.</w:t>
      </w:r>
    </w:p>
    <w:p>
      <w:r>
        <w:t>Spun off of Maude, which was itself a spin-off of All in the Family, Good Times followed the Evans family as they attempted to get by living in a housing project in inner-city Chicago. The series was the first on American television to feature a Black two-parent family, one of series producer Norman Lear's many attempts to put more progressively minded content on 1970s television sets.</w:t>
      </w:r>
    </w:p>
    <w:p>
      <w:r>
        <w:t>The Addams Family Brought the Other-Worldly to Television</w:t>
      </w:r>
    </w:p>
    <w:p>
      <w:r>
        <w:t>Image via ABC</w:t>
      </w:r>
    </w:p>
    <w:p>
      <w:r>
        <w:t>The first in what would become a long-running franchise of television series, films and more, including the recent smash-hit Netflix series Wednesday, The Addams Family was a fascinating and experimental spin on the classic sitcom format. Based on the New Yorker cartoons of legendarily macabre cartoonist Charles Addams, the series was a bold attempt to take gothic horror tropes and mold them onto the burgeoning sitcom format.</w:t>
      </w:r>
    </w:p>
    <w:p>
      <w:r>
        <w:t>The series follows the titular family, led by the retired lawyer Gomez Addams and his beautiful wife, Morticia, as they encounter the supernatural and otherworldly elements of their mansion. The series' humor came mostly from the fish-out-of-water-style culture clashes of the family encountering more "normal" real-world scenarios.</w:t>
      </w:r>
    </w:p>
    <w:p>
      <w:r>
        <w:t>M*A*S*H Satirized Wartime Struggles for an America That Was Reeling From Conflict</w:t>
      </w:r>
    </w:p>
    <w:p>
      <w:r>
        <w:t>x Your browser does not support the video tag.</w:t>
      </w:r>
    </w:p>
    <w:p>
      <w:r>
        <w:t>After more than a decade of conflict in Korea and Vietnam, where thousands of young Americans died fighting in wars that they did not believe in, film and television began to explore the tone of a nation that was struggling with what it meant to be an American soldier in the post-World War II world. Spinning off the film of the same name, itself an adaptation of the book MASH: A Novel About Three Army Doctors, M*A*S*H pushed the boundaries of what 1970s TV could be.</w:t>
      </w:r>
    </w:p>
    <w:p>
      <w:r>
        <w:t>M*A*S*H takes place in the middle of the Korean War, following the exploits of the doctors and support team at the 4077th Mobile Army Surgical Hospital as they deal with the anxieties and boredom of being in the middle of a military conflict. The series was an incredible success, crystallizing the nation's wartime tone so well that it became the most-watched television finale of all time.</w:t>
      </w:r>
    </w:p>
    <w:p>
      <w:r>
        <w:t>Taxi Was an Acclaimed Series from the Creators Behind The Mary Tyler Moore Show</w:t>
      </w:r>
    </w:p>
    <w:p>
      <w:r>
        <w:t>The cast of Taxi, the 1970s sitcom, poses together in front of a red background Image via ABC</w:t>
      </w:r>
    </w:p>
    <w:p>
      <w:r>
        <w:t>Ensemble casts are a defining feature of many of the best American sitcoms, often consisting of a group of characters who are unique enough to have single episodes dedicated to them but thrive when they work off each other. With one of the greatest ensemble casts in television history, Taxi succeeded by introducing a group of misfits that audiences wanted to check in on every week.</w:t>
      </w:r>
    </w:p>
    <w:p>
      <w:r>
        <w:t>Taxi followed a group of taxi cab drivers who work the late-night shift at a fictional company in New York City, many of whom see working at the company as a short-term situation before they move on to bigger and better things. The legendary cast featured comedic and dramatic actors including Judd Hirsch, Danny DeVito, Tony Danza, Andy Kaufman, Christopher Lloyd and Carol Kane.</w:t>
      </w:r>
    </w:p>
    <w:p>
      <w:r>
        <w:t>Cheers Featured One of the Greatest 'Will They, Won't They' Couples on TV</w:t>
      </w:r>
    </w:p>
    <w:p>
      <w:r>
        <w:t>Shelley Long, Ted Danson, George Wendt, and other cast members of Cheers. Via NBC.</w:t>
      </w:r>
    </w:p>
    <w:p>
      <w:r>
        <w:t>Getting most of its comedy out of watching a group of barflies as they drank their troubles away in a fictional Boston bar, Cheers was one of the longest-running sitcoms in American television history. Eventually spawning multiple spin-offs and reboots, the series set a record with a gargantuan 117 nominations at the Primetime Emmy Awards.</w:t>
      </w:r>
    </w:p>
    <w:p>
      <w:r>
        <w:t>Subscribe to the newsletter for classic sitcom insights and context Tap into curated perspectives by subscribing to the newsletter: sitcom history, character arcs, cultural impact, and thoughtful viewing recommendations that deepen appreciation of classic television and its storytelling craft. Get Updates By subscribing, you agree to receive newsletter and marketing emails, and accept our Terms of Use and Privacy Policy . You can unsubscribe anytime.</w:t>
      </w:r>
    </w:p>
    <w:p>
      <w:r>
        <w:t>Cheers starred Ted Danson as Sam Malone, a former relief pitcher for the Boston Red Sox who has retired to run a bar on Beacon Street. One of the most successful sitcoms of all time, it is estimated that around 40% of the US population tuned in to watch the series finale in 1992, a staggering number unheard of for any single piece of media today.</w:t>
      </w:r>
    </w:p>
    <w:p>
      <w:r>
        <w:t>All in the Family Tackled Social Issues Every Week</w:t>
      </w:r>
    </w:p>
    <w:p>
      <w:r>
        <w:t>Archie and Edith Bunker Image via CBS</w:t>
      </w:r>
    </w:p>
    <w:p>
      <w:r>
        <w:t>Arguably one of the best sitcoms of all time, Norman Lear's All in the Family pushed the boundaries of what was possible on network television by showcasing the moral and ethical debates between generations. The series pitted an older working-class-type person against the growing class of young liberal hippies in a realistic and unheard-of way.</w:t>
      </w:r>
    </w:p>
    <w:p>
      <w:r>
        <w:t>The series starred Carroll O'Connor as Archie Bunker, a bigoted blue-collar worker who was constantly butting heads with his progressive daughter and son-in-law. Though the structure of these episodes was meant to show the error of Archie's ways, audience members began rooting for him more than Norman Lear expected or intended.</w:t>
      </w:r>
    </w:p>
    <w:p>
      <w:r>
        <w:t>I Love Lucy Practically Invented the Sitcom</w:t>
      </w:r>
    </w:p>
    <w:p>
      <w:r>
        <w:t>Lucy makes a disgusted face after taking a sip of health tonic in I Love Lucy, Lucy Does a TV Commercial Image via CBS</w:t>
      </w:r>
    </w:p>
    <w:p>
      <w:r>
        <w:t>Early television history is difficult to watch for modern audiences, as many of the original attempts at making television were aired as live stage plays and not recorded on actual film. So when Lucille Ball and Desi Arnaz took the gamble, offering to pay to have their series, I Love Lucy, filmed so long as they got to keep the prints themselves, what resulted was one of the most lasting television series of all time.</w:t>
      </w:r>
    </w:p>
    <w:p>
      <w:r>
        <w:t>Following the exploits of homemaker Lucy Ricardo and her band-leader husband Ricky, I Love Lucy is arguably the most influential television series of all time, setting the tone and rhythms for all sitcoms that followed. The success of the series, and the ability to re-run the show because it had been put on film, enabled Ball and Arnaz to launch several other influential TV series through their company Desilu Productions, including Mission: Impossible and Star Trek.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