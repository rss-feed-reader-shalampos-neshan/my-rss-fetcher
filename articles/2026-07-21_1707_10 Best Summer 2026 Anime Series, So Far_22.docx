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Summer 2026 Anime Series, So Far</w:t>
      </w:r>
    </w:p>
    <w:p>
      <w:r>
        <w:t>منبع: https://www.cbr.com/best-summer-2026-anime-series-so-far/</w:t>
      </w:r>
    </w:p>
    <w:p>
      <w:r>
        <w:t>نویسنده: Shawn Wilken</w:t>
      </w:r>
    </w:p>
    <w:p>
      <w:r>
        <w:t>تاریخ انتشار: 2026-07-21 16:15</w:t>
      </w:r>
    </w:p>
    <w:p>
      <w:r>
        <w:t>──────────────────────────────────────────────────</w:t>
      </w:r>
    </w:p>
    <w:p>
      <w:r>
        <w:t>The Summer 2026 anime season has delivered an incredible variety of storytelling, ranging from high-stakes fantasy epics to deeply emotional slice-of-life dramas. Fans of Japanese animation have been treated to a remarkably strong slate of releases that balance major returning franchises with standout original productions.</w:t>
      </w:r>
    </w:p>
    <w:p>
      <w:r>
        <w:t>Exploring the massive influx of seasonal content can be overwhelming for even the most dedicated Otaku. To help parse through the noise, tracking down the standout gems requires examining critical reception, production quality, and narrative execution across every major genre.</w:t>
      </w:r>
    </w:p>
    <w:p>
      <w:r>
        <w:t>I Want to Love You Till Your Dying Day Isn't What Viewers Think</w:t>
      </w:r>
    </w:p>
    <w:p>
      <w:r>
        <w:t>Mimi Kagari in I Want to Love You Till Your Dying Day Image via ROLL2</w:t>
      </w:r>
    </w:p>
    <w:p>
      <w:r>
        <w:t>Adapted from the dark fantasy yuri manga, this melancholic series introduces a stark and tragic world where orphaned young girls are trained as child soldiers in a brutal war. Produced by studio ROLL2, I Want to Love You Till Your Dying Day follows a peace-loving student named Sheena who resides at a secluded military academy.</w:t>
      </w:r>
    </w:p>
    <w:p>
      <w:r>
        <w:t>Her quiet existence is shattered when she meets her new roommate Mimi, an immortal secret weapon of war who harbors zero fear of dying on the battlefield. The narrative shines through its intimate character writing, balancing the dark reality of state-sanctioned violence with a tender romantic dynamic between two broken girls.</w:t>
      </w:r>
    </w:p>
    <w:p>
      <w:r>
        <w:t>Their contrasting philosophies on war and survival create a constant emotional tension that elevates every scene. With haunting visual direction and a delicate musical score that perfectly highlights the transition in story beats, I Want to Love You Till Your Dying Day captures a distinct brand of bittersweet dark fantasy that lingers long after the credits roll.</w:t>
      </w:r>
    </w:p>
    <w:p>
      <w:r>
        <w:t>Love Unseen Beneath the Clear Night Sky Explores Love With no Sight</w:t>
      </w:r>
    </w:p>
    <w:p>
      <w:r>
        <w:t>Koharu Fuyutsuki and Kakeru Sorano in Love Unseen Beneath the Clear Night Sky Image via Makaria</w:t>
      </w:r>
    </w:p>
    <w:p>
      <w:r>
        <w:t>This tender romantic drama delivers a quiet and deeply moving exploration of connection and healing. The plot of Love Unseen Beneath the Clear Night Skycenters focuses on on Kakeru, an isolated university student who struggles to form meaningful relationships with the people around him.</w:t>
      </w:r>
    </w:p>
    <w:p>
      <w:r>
        <w:t>His life takes a dramatic turn when he meets Koharu, a young visually impaired woman who challenges his outlook on life and draws him out of his emotional shell, turning an unlikely friendship into an inseparable bond. The production focuses heavily on atmospheric storytelling, utilizing soft color palettes and meticulous sound design to simulate how Koharu experiences the world.</w:t>
      </w:r>
    </w:p>
    <w:p>
      <w:r>
        <w:t>Rather than relying on exaggerated romantic tropes, the narrative of Love Unseen Beneath the Clear Night Sky moves at a deliberate, natural pace that emphasizes mutual trust and quiet reflection. The show stands out as one of the most mature and emotionally grounded romance anime of the summer season, ensuring it captures the heart of anyone who watches.</w:t>
      </w:r>
    </w:p>
    <w:p>
      <w:r>
        <w:t>The Ghost in the Shell is a Wonderful Re-Imagining of the Original Story</w:t>
      </w:r>
    </w:p>
    <w:p>
      <w:r>
        <w:t>Motoko Kusanagi talking with Operator and Batu in Ghost in the Shell Image via Science SARU</w:t>
      </w:r>
    </w:p>
    <w:p>
      <w:r>
        <w:t>Motoko Kusanagi and Batu in Ghost in the Shell Image via Science SARU</w:t>
      </w:r>
    </w:p>
    <w:p>
      <w:r>
        <w:t>Close Motoko Kusanagi talking with Operator and Batu in Ghost in the Shell Image via Science SARU</w:t>
      </w:r>
    </w:p>
    <w:p>
      <w:r>
        <w:t>Motoko Kusanagi and Batu in Ghost in the Shell Image via Science SARU</w:t>
      </w:r>
    </w:p>
    <w:p>
      <w:r>
        <w:t>Science SARU takes the reins for this monumental return to Masamune Shirow's iconic cyberpunk universe. Set in a futuristic cityscape dominated by cybernetic enhancements and networked consciousness, Ghost in the Shell follows Major Motoko Kusanagi and Section 9 as they investigate complex cybercrimes.</w:t>
      </w:r>
    </w:p>
    <w:p>
      <w:r>
        <w:t>The series balances philosophical questions regarding human identity with high-octane tactical combat, updating the classic franchise for a modern era and revitalizing the spirit in a well-received release in 2026. Visually, the production is a masterclass in dynamic fluid animation, beautifully blending 2D art with stylized digital environments that capture the energy and heart of the source material.</w:t>
      </w:r>
    </w:p>
    <w:p>
      <w:r>
        <w:t>The action sequences are snappy and inventive, while the quiet moments leave plenty of room to explore dark themes of political corruption and surveillance capitalism. The newest attempt at Ghost in the Shell is a triumphant revival that respects the heritage of the original works while carving out a fresh identity.</w:t>
      </w:r>
    </w:p>
    <w:p>
      <w:r>
        <w:t>The 100 Girlfriends Who Really, Really, Really, Really, Really Love You Returns</w:t>
      </w:r>
    </w:p>
    <w:p>
      <w:r>
        <w:t>Rentarou Aijou surrounded by multiple female characters in The 100 Girlfriends Who Really, Really, Really, Really, Really Love You Image via Bibury Animation Studios</w:t>
      </w:r>
    </w:p>
    <w:p>
      <w:r>
        <w:t>Following the misadventures of Rentarou Aijo and his roster of soulmates, The 100 Girlfriends Who Really, Really, Really, Really, Really Love You doubles down on self-aware humor and meta fourth-wall breaks that target the tropes of the romance genre. Bibury Animation Studios delivers crisp visuals and expressive character models that keep up with the story's frantic energy.</w:t>
      </w:r>
    </w:p>
    <w:p>
      <w:r>
        <w:t>The new season introduces even more unhinged personality types to the family, ensuring every single heroine remains relevant during complex ensemble scenes. Despite the ridiculous premise of a protagonist destined to love one hundred different women, Rentarou's devotion to his girlfriends creates an oddly wholesome emotional backbone that anchors the wild comedy.</w:t>
      </w:r>
    </w:p>
    <w:p>
      <w:r>
        <w:t>The series avoids toxic rivalries, instead fostering a supportive, family-like dynamic among the heroines who genuinely care for both Rentarou and each other. From intricate gags to structural shifts in its episode formatting, the show refuses to rely on cheap visual shortcuts, ensuring its comedic momentum never slows down.</w:t>
      </w:r>
    </w:p>
    <w:p>
      <w:r>
        <w:t>You and I Are Polar Opposites is Back and Better Than Ever</w:t>
      </w:r>
    </w:p>
    <w:p>
      <w:r>
        <w:t>Miyu Suzuki and Yuusuke Tani in You and I Are Polar Opposites Image via Lapin Track</w:t>
      </w:r>
    </w:p>
    <w:p>
      <w:r>
        <w:t>Adapted by studio Lapin Track, this highly anticipated second season continues the high school romance between the trend-conscious Suzuki and the deeply introverted Tani. Rather than relying on artificial miscommunications to manufacture drama, You and I Are Polar Opposites focuses on the subtle anxieties of growing closer to someone with a different social frequency.</w:t>
      </w:r>
    </w:p>
    <w:p>
      <w:r>
        <w:t>The expressive, sketchy art style of the original manga is captured perfectly with fluid animations for Suzuki and calm shots for Tani to mirror their dynamics. The supporting cast receives significantly more spotlight this season, expanding the narrative scope to cover the various romantic endeavors and social dynamics of their broader friend group.</w:t>
      </w:r>
    </w:p>
    <w:p>
      <w:r>
        <w:t>Watching the side characters navigate their own feelings provides a broader picture of high school life, proving that everyone experiences social friction in their own way. And seeing the two complete opposites build a healthy foundation through open communication remains one of the most authentic experiences on television.</w:t>
      </w:r>
    </w:p>
    <w:p>
      <w:r>
        <w:t>Smoking Behind the Supermarket with You Showcases a Silent Bond</w:t>
      </w:r>
    </w:p>
    <w:p>
      <w:r>
        <w:t>Close Sasaki smokes with Tamaya in Smoking Behind the Supermarket with You Image via Asahi Production</w:t>
      </w:r>
    </w:p>
    <w:p>
      <w:r>
        <w:t>Yamada taking out a cigarette in Smoking Behind the Supermarket with You Image via Asahi Production</w:t>
      </w:r>
    </w:p>
    <w:p>
      <w:r>
        <w:t>Sasaki in Smoking Behind the Supermarket with You Image via Asahi Production</w:t>
      </w:r>
    </w:p>
    <w:p>
      <w:r>
        <w:t>This slice-of-life adaptation focuses on Sasaki, a middle-aged corporate employee who finds solace from his job in his daily visits to a local convenience store. His routine is brightened by Yamada, a cheerful cashier whose smile serves as Sasaki's primary emotional lifeline.</w:t>
      </w:r>
    </w:p>
    <w:p>
      <w:r>
        <w:t>However, his life takes a subtle turn when he discovers a quiet smoking area tucked away behind the building, where he meets Tayama, a cool woman with a sharp tongue and a relaxed attitude. Unbeknownst to Sasaki, both women are actually the exact same person. Smoking Behind the Supermarket with You treats its adult themes with a relaxed, grounded approach, highlighting the simple comfort of finding a private haven to drop one's public facade after a brutal day at the office.</w:t>
      </w:r>
    </w:p>
    <w:p>
      <w:r>
        <w:t>Understated voice acting performances and a soft, jazz-infused musical score elevate the show's introspective tone, making every shared cigarette feel like an intimate relief. It stands out as a rare, mature romance that celebrates the power of small, daily interactions in healing corporate burnout and emotional fatigue.</w:t>
      </w:r>
    </w:p>
    <w:p>
      <w:r>
        <w:t>Saga of Tanya the Evil is Finally Back After Nine Years</w:t>
      </w:r>
    </w:p>
    <w:p>
      <w:r>
        <w:t>Tanya playing a piano in Saga of Tanya the Evil Image via Nut</w:t>
      </w:r>
    </w:p>
    <w:p>
      <w:r>
        <w:t>The long-awaited second season of this dark fantasy series brings Tanya von Degurechaff back to the front lines of an alternate, magic-infused world war. Reincarnated as a young girl with immense magical aptitude, Tanya continues to use her knowledge of modern economics, corporate management, and military doctrine to climb the imperial ranks.</w:t>
      </w:r>
    </w:p>
    <w:p>
      <w:r>
        <w:t>The new season escalates the tactical conflict as the Empire finds itself fighting a grueling multi-front war against surrounding global superpowers. In a brilliant running comedic tragedy, Tanya's brutal efficiency, cold rationalism, and terrifying speeches are constantly misinterpreted by high command as extreme patriotism, earning her even more dangerous front-line deployments.</w:t>
      </w:r>
    </w:p>
    <w:p>
      <w:r>
        <w:t>The strategic battles are portrayed with a gritty realism, emphasizing supply lines, troop fatigue, and political maneuvers alongside high-speed spell casting. Saga of Tanya the Evil remains a masterclass in dark political satire, psychological tension, and high-octane military action.</w:t>
      </w:r>
    </w:p>
    <w:p>
      <w:r>
        <w:t>Jaadugar: A Witch in Mongolia is a Beautiful Masterpiece Deserving Attention</w:t>
      </w:r>
    </w:p>
    <w:p>
      <w:r>
        <w:t>Sitara in Jaadugar: A Witch in Mongolia Image via Science SARU</w:t>
      </w:r>
    </w:p>
    <w:p>
      <w:r>
        <w:t>Set against the backdrop of the 13th-century Mongol Empire's expansion, Jaadugar: A Witch in Mongolia follows Sitara, a Persian woman whose life is shattered after being captured in the wake of her home city's destruction. After being taken in by a household of scholars, she transforms her grief into a pursuit of scientific and medical knowledge, eventually adopting the name Fatima to work within the Mongol court and plot vengeance against her captors.</w:t>
      </w:r>
    </w:p>
    <w:p>
      <w:r>
        <w:t>Sitara uses her mastery of medicine and astronomy to navigate dangerous political rivalries, turning her knowledge into an invisible weapon capable of swaying imperial decisions. The complex, morally grey relationship between Sitara and Empress Sorghaghtani creates a tense emotional engine, making this anime a monumental achievement in historical fiction.</w:t>
      </w:r>
    </w:p>
    <w:p>
      <w:r>
        <w:t>Grand Blue Dreaming Brings the Heat to the Summer Lineup</w:t>
      </w:r>
    </w:p>
    <w:p>
      <w:r>
        <w:t>Close Iori Kitahara, Chisa Kotegawa, and Kouhei Imamura in Grand Blue Dreaming Image via Zero-G</w:t>
      </w:r>
    </w:p>
    <w:p>
      <w:r>
        <w:t>Ryuujirou Kotobuki and Shinji Kotika in Grand Blue Dreaming Image via Zero-G</w:t>
      </w:r>
    </w:p>
    <w:p>
      <w:r>
        <w:t>Rie Oohashi and Chisa Kotegawa in Grand Blue Dreaming Image via Zero-G</w:t>
      </w:r>
    </w:p>
    <w:p>
      <w:r>
        <w:t>The second season of this comedy series makes a return, delivering the same mix of college misadventures, wild misunderstandings, and diving club antics. Grand Blue Dreaming follows Iori Kitahara as he attempts to enjoy an idealized college life, only to be repeatedly dragged into alcohol-fueled hazing rituals and absurd rivalries by his upperclassmen.</w:t>
      </w:r>
    </w:p>
    <w:p>
      <w:r>
        <w:t>Whether the characters are trying to cheat on exams or sabotaging their friends' romantic prospects, every episode escalates toward a crescendo of unhinged comedy. While the show is famous for its outrageous partying, screaming voice performances, and its characters' endless sea of bad decisions, it still manages to deliver breathtaking sequences with great passion.</w:t>
      </w:r>
    </w:p>
    <w:p>
      <w:r>
        <w:t>Mushoku Tensei: Jobless Reincarnation is Finally Back After Two-Year Absence</w:t>
      </w:r>
    </w:p>
    <w:p>
      <w:r>
        <w:t>Rudeus Greyrat and his lovers in Mushoku Tensei: Jobless Reincarnation Season 3. Image via Studio Bind</w:t>
      </w:r>
    </w:p>
    <w:p>
      <w:r>
        <w:t>As Rudeus Greyrat settles into his domestic responsibilities and works to protect his growing family, dark political shadows and ancient prophecies begin to close in, forcing him to engage with global powers. Studio Bind once again demonstrates why it was formed specifically to adapt Mushoku Tensei: Jobless Reincarnation, delivering cinematic animation and unmatched world-building.</w:t>
      </w:r>
    </w:p>
    <w:p>
      <w:r>
        <w:t>The fight scenes are choreographed with incredible weight and magical complexity, but the quiet moments carry just as much narrative impact. Rather than rushing from one battle to the next, the narrative spends time exploring domestic conflicts, regional diplomacy, and the mechanical rules of its world's magical systems.</w:t>
      </w:r>
    </w:p>
    <w:p>
      <w:r>
        <w:t>As the shadowy, long-term conflict against the Man-God accelerates across multiple continents, Rudeus is forced to step into the role of a leader, balancing his personal morality with the realities of global politics. Combined with stunning background art and intricate sound design, the series cements its status as the gold standard of fantasy storytelling.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