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ABC's 2-Season Spy Show Is the Tightest Superhero TV Binge Ever Made</w:t>
      </w:r>
    </w:p>
    <w:p>
      <w:r>
        <w:t>منبع: https://www.cbr.com/agent-carter-underrated-spy-superhero-series-marvel/</w:t>
      </w:r>
    </w:p>
    <w:p>
      <w:r>
        <w:t>نویسنده: Jordan Iacobucci</w:t>
      </w:r>
    </w:p>
    <w:p>
      <w:r>
        <w:t>تاریخ انتشار: 2026-06-14 01:00</w:t>
      </w:r>
    </w:p>
    <w:p>
      <w:r>
        <w:t>──────────────────────────────────────────────────</w:t>
      </w:r>
    </w:p>
    <w:p>
      <w:r>
        <w:t>One of the greatest spy thriller series of all time is also part of the biggest superhero franchise in movie history. Agent Carter enjoyed an all too brief run on ABC between 2015 and 2016, starring Hayley Atwell as Peggy Carter, reprising her role from Captain America: The First Avenger and other MCU titles.</w:t>
      </w:r>
    </w:p>
    <w:p>
      <w:r>
        <w:t>It's been ten years since Agent Carter aired its premature series finale, but it remains a beloved hidden gem among MCU fans and spy-thriller enthusiasts alike. Even all these years later, the MCU spin-off show is still one of the best (and easiest) binge-watches around and deserves more credit from Marvel Studios.</w:t>
      </w:r>
    </w:p>
    <w:p>
      <w:r>
        <w:t>Agent Carter Is the Most Underrated Superhero TV Series of All Time</w:t>
      </w:r>
    </w:p>
    <w:p>
      <w:r>
        <w:t>Peggy Carter (Hayley Atwell) points a pistol in Captain America: The First Avenger Image via Marvel Studios</w:t>
      </w:r>
    </w:p>
    <w:p>
      <w:r>
        <w:t>Agent Carter takes place shortly after the conclusion of World War II and the loss of Steven Rogers. It is spun off from the Marvel one-shot of the same name, which showed Hayley Atwell's titular secret agent struggling to adjust to post-war life. The series gives Peggy Carter a similar arc, as she joins the Strategic Scientific Reserve (SSR) in New York City.</w:t>
      </w:r>
    </w:p>
    <w:p>
      <w:r>
        <w:t>The ABC spy series finally lets Peggy Carter be the hero that The First Avenger hinted at, without ever losing the heart of the character. In between epic fight scenes, Peggy is still struggling with the loss of Steve Rogers and finds it difficult to find purpose in a post-WWII world. The show also deals with intriguing themes, mixing real history with superhero fanfare as the Cold War enters its early stages.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Agent Carter functions reasonably well as a standalone story within the vast Marvel Cinematic Universe, but it also includes several compelling connections to the larger franchise. Dominic Cooper also returns as a young Howard Stark, who gets more character work in two seasons than any of the Marvel movies. James D'Arcy helps fill out the supporting cast as Edwin Jarvis, Stark's butler who would eventually inspire the personality for J.A.R.V.I.S., Tony Stark's AI companion.</w:t>
      </w:r>
    </w:p>
    <w:p>
      <w:r>
        <w:t>Peggy Carter's MCU series is equal parts spy thriller and comic book spinoff. It was exceptionally well-reviewed in its run, earning a 98% Rotten Tomatoes score in its first season. While the second season saw a significant drop with a 76% approval rating, many of the hardcore fans of the show had very few issues with its sophomore outing.</w:t>
      </w:r>
    </w:p>
    <w:p>
      <w:r>
        <w:t>Why Was Agent Carter Cancelled?</w:t>
      </w:r>
    </w:p>
    <w:p>
      <w:r>
        <w:t>James D'Arcy as Edwin Jarvis in Agent Carter. Image via ABC</w:t>
      </w:r>
    </w:p>
    <w:p>
      <w:r>
        <w:t>Agent Carter's truncated run makes it one of the easiest binges in the MCU, but it was disappointing for many fans. Most notably, the series finale ends on a massive cliffhanger, as one of the main characters is shot by an unseen assailant. Season 3's cancellation means that audiences will never know whether this character survived or who shot them.</w:t>
      </w:r>
    </w:p>
    <w:p>
      <w:r>
        <w:t>The show's cancellation was disappointing but not surprising. It failed to draw the viewership necessary to warrant a renewal, dropping from nearly 7 million viewers for its series premiere to a little over 2 million in its final episode. Agent Carter was far less popular than its counterpart, Agents of S.H.I.E.L.D., which went on to enjoy a seven-season run.</w:t>
      </w:r>
    </w:p>
    <w:p>
      <w:r>
        <w:t>ABC officially cancelled Agent Carter in 2016. While there were some talks about reviving the series on another network or with a movie finale, nothing ever came of these suggestions. The show may have been extremely popular with its viewers, but it simply didn't have enough of them to survive the cancellation season axe.</w:t>
      </w:r>
    </w:p>
    <w:p>
      <w:r>
        <w:t>It wasn't long after Agent Carter's cancellation that Marvel revamped its approach to television, cancelling many of its ancillary shows to focus on projects more directly connected with the franchise's overarching narratives. With the launch of Disney+, Marvel Studios began releasing Disney+ miniseries as opposed to multi-season series. Thus, even if Agent Carter had gotten a third season, it most likely wouldn't have survived much longer anyway.</w:t>
      </w:r>
    </w:p>
    <w:p>
      <w:r>
        <w:t>Could Agent Carter Ever Return for Season 3?</w:t>
      </w:r>
    </w:p>
    <w:p>
      <w:r>
        <w:t>Image via ABC</w:t>
      </w:r>
    </w:p>
    <w:p>
      <w:r>
        <w:t>Even a decade after its release, fans of Agent Carter still hold out hope that the series could return in some way, shape, or form. While Marvel has chosen to ignore other shows like Agents of S.H.I.E.L.D., it has made numerous references to Agent Carter and its characters. Hayley Atwell has continued to appear in MCU movies and shows, including Doctor Strange in the Multiverse of Madness and What If...? She is also rumored to return in Avengers: Doomsday ​​​​​​later this year.</w:t>
      </w:r>
    </w:p>
    <w:p>
      <w:r>
        <w:t>James D'Arcy made a surprise cameo as Edwin Jarvis in Avengers: Endgame, becoming the first MCU character to debut on a television series and later transition to the big screen. He is set to return in the upcoming Disney+ series VisionQuest, this time playing the AI modeled after his original character, J.A.R.V.I.S.</w:t>
      </w:r>
    </w:p>
    <w:p>
      <w:r>
        <w:t>Additionally, Marvel Studios is now beginning to revive some of the series that were originally cancelled in the late 2010s. Daredevil: Born Again has been a massive success for the franchise, leading to a complete reinstitution of the Defenders Saga and its characters, including Daredevil, the Punisher, Jessica Jones, Luke Cage, and even Iron Fist. This has stoked rumors that some of the Defenders Saga series could get similar revivals.</w:t>
      </w:r>
    </w:p>
    <w:p>
      <w:r>
        <w:t>While Agent Carter wasn't as popular as the Defenders Saga, the folks at Marvel Studios seem to have a special place in their heart for the cancelled ABC series. They keep bringing back its cast members, hinting that there could be more stories in the works for Peggy Carter and her old allies. An Agent Carter revival may be unlikely, but it isn't impossible.</w:t>
      </w:r>
    </w:p>
    <w:p>
      <w:r>
        <w:t>Is Agent Carter Canon to the MCU?</w:t>
      </w:r>
    </w:p>
    <w:p>
      <w:r>
        <w:t>Although Agent Carter was originally intended to be considered MCU canon, it is no longer clear if this is still the case. The ABC Marvel spin-offs run into some continuity errors when compared to the overarching narrative of the franchise, which has led Marvel Studios to mostly ignore their events. With this in mind, it seems unlikely that the show's events are considered canon by the top brass at Marvel and Disney.</w:t>
      </w:r>
    </w:p>
    <w:p>
      <w:r>
        <w:t>While Marvel makes regular references to characters like Peggy Carter, Howard Stark, and Edwin Jarvis, the studio never makes mention of any of their specific exploits from the series. Thus, while the series still claims to be MCU canon, it really only co-exists with the franchise until otherwise confirmed.</w:t>
      </w:r>
    </w:p>
    <w:p>
      <w:r>
        <w:t>Agent Carter also runs into problems when it comes to Steve Rogers's time travel exploits in Avengers: Endgame. The film seems to imply that Steve and Peggy live out the rest of their lives together, while Agent Carter heavily suggests otherwise. As the MCU continues its Multiverse Saga, it may be more accurate to conclude that Agent Carter exists on a near-parallel timeline to Earth-616, where certain events played out slightly differently.</w:t>
      </w:r>
    </w:p>
    <w:p>
      <w:r>
        <w:t>Even a decade after its cancellation, Marvel fans still have fond memories of Agent Carter, a unique period piece that combines all the thrills of the spy genre with the epic nature of the MCU. While its cancellation broke many viewers' hearts, the show lives on in the background of Marvel's modern projects, leaving some hope that it could return one day in some shape or form.</w:t>
      </w:r>
    </w:p>
    <w:p>
      <w:r>
        <w:t>Agent Carter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