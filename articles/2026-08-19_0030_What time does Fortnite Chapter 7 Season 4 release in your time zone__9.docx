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Fortnite Chapter 7 Season 4 release in your time zone?</w:t>
      </w:r>
    </w:p>
    <w:p>
      <w:r>
        <w:t>منبع: https://www.polygon.com/fortnite-chapter-7-season-4-override-release-time-downtime-when-edt-pdt/</w:t>
      </w:r>
    </w:p>
    <w:p>
      <w:r>
        <w:t>نویسنده: Johnny Yu, Sam Nelson, Brian Vanhooker, Jake Kleinman</w:t>
      </w:r>
    </w:p>
    <w:p>
      <w:r>
        <w:t>تاریخ انتشار: 2026-08-18 18:30</w:t>
      </w:r>
    </w:p>
    <w:p>
      <w:r>
        <w:t>──────────────────────────────────────────────────</w:t>
      </w:r>
    </w:p>
    <w:p>
      <w:r>
        <w:t>Fortnite Chapter 7 Season 4, officially titled "Override," will be released on Thursday, Aug. 20 — after a brief maintenance period, of course.</w:t>
      </w:r>
    </w:p>
    <w:p>
      <w:r>
        <w:t>Season 4 is all about video game collaborations. Iconic protagonists like Sonic the Hedgehog, Crash Bandicoot, and Mega Man will be joining Jonesy and Peely as characters in Fortnite's ever-growing roster. Additionally, you'll spot some of the most famous locations from their titles as points of interest around the map.</w:t>
      </w:r>
    </w:p>
    <w:p>
      <w:r>
        <w:t>Here's what time maintenance will start and when Fortnite Chapter 7 Season 4 will go live in your time zone.</w:t>
      </w:r>
    </w:p>
    <w:p>
      <w:r>
        <w:t>What time does Fortnite Chapter 7 Season 3 go down for maintenance?</w:t>
      </w:r>
    </w:p>
    <w:p>
      <w:r>
        <w:t>Fortnite Chapter 7 Season 3 is expected to go down for maintenance around 2 a.m. EDT on Thursday, Aug. 20, according to content creator NickEh30. Here's what time that is in your time zone:</w:t>
      </w:r>
    </w:p>
    <w:p>
      <w:r>
        <w:t>11 p.m. PDT on Wednesday, Aug. 19 for the west coast of North America</w:t>
      </w:r>
    </w:p>
    <w:p>
      <w:r>
        <w:t>for the west coast of North America 2 a.m. EDT on Thursday, Aug. 20 for the east coast of North America</w:t>
      </w:r>
    </w:p>
    <w:p>
      <w:r>
        <w:t>for the east coast of North America 3 a.m. BRT on Thursday, Aug. 20 for Brazil</w:t>
      </w:r>
    </w:p>
    <w:p>
      <w:r>
        <w:t>for Brazil 7 a.m. BST on Thursday, Aug. 20 for the U.K.</w:t>
      </w:r>
    </w:p>
    <w:p>
      <w:r>
        <w:t>for the U.K. 8 a.m. CEST on Thursday, Aug. 20 for western Europe</w:t>
      </w:r>
    </w:p>
    <w:p>
      <w:r>
        <w:t>for western Europe 3 p.m. JST on Thursday, Aug. 20 for Japan</w:t>
      </w:r>
    </w:p>
    <w:p>
      <w:r>
        <w:t>for Japan 4 p.m. AEST on Thursday, Aug. 20 for the east coast of Australia</w:t>
      </w:r>
    </w:p>
    <w:p>
      <w:r>
        <w:t>If you're itching to get the John Wick outfit, make sure to get as much experience as you can before Fortnite goes down for maintenance.</w:t>
      </w:r>
    </w:p>
    <w:p>
      <w:r>
        <w:t>What time does Fortnite Chapter 7 Season 4 go live in your time zone?</w:t>
      </w:r>
    </w:p>
    <w:p>
      <w:r>
        <w:t>Fortnite Chapter 7 Season 4 is expected to go live around 6 a.m. EDT on Thursday, Aug. 20, according to leakers on X. Here's what time it'll go live in your time zone:</w:t>
      </w:r>
    </w:p>
    <w:p>
      <w:r>
        <w:t>3 a.m. PDT for the west coast of North America</w:t>
      </w:r>
    </w:p>
    <w:p>
      <w:r>
        <w:t>for the west coast of North America 6 a.m. EDT for the east coast of North America</w:t>
      </w:r>
    </w:p>
    <w:p>
      <w:r>
        <w:t>for the east coast of North America 7 a.m. BRT for Brazil</w:t>
      </w:r>
    </w:p>
    <w:p>
      <w:r>
        <w:t>for Brazil 11 a.m. BST for the U.K.</w:t>
      </w:r>
    </w:p>
    <w:p>
      <w:r>
        <w:t>for the U.K. 12 p.m. CEST for western Europe</w:t>
      </w:r>
    </w:p>
    <w:p>
      <w:r>
        <w:t>for western Europe 7 p.m. JST for Japan</w:t>
      </w:r>
    </w:p>
    <w:p>
      <w:r>
        <w:t>for Japan 8 p.m. AEST for the east coast of Australia</w:t>
      </w:r>
    </w:p>
    <w:p>
      <w:r>
        <w:t>What to expect from Fortnite Chapter 7 Season 4</w:t>
      </w:r>
    </w:p>
    <w:p>
      <w:r>
        <w:t>Fortnite Chapter 7 Season 4 will bring even more popular video game characters into the Fortnite universe. Characters like Sora from Kingdom Hearts and Joker from Persona 5, and even iconic figures like a Tetris block will be making an appearance.</w:t>
      </w:r>
    </w:p>
    <w:p>
      <w:r>
        <w:t>Some characters will appear in the battle pass, like Sonic the Hedgehog, while others might only be purchasable from the shop. Additionally, you can expect locations from their franchises to appear as well, like Green Hill Zone from Sonic the Hedgehog.</w:t>
      </w:r>
    </w:p>
    <w:p>
      <w:r>
        <w:t>Image: Epic Games</w:t>
      </w:r>
    </w:p>
    <w:p>
      <w:r>
        <w:t>Sprites will also be making a return, but the sprites you extracted in Chapter 7 Season 3 will not be usable for the time being. Instead, you'll find new sprites, and some of the sprites will be iconic characters themselves. For example, Miles "Tails" Prower will be joining as a sprite, and will give you the ability to glide in the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