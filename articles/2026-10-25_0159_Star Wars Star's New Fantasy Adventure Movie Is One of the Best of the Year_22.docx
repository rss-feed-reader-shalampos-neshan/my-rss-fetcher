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Star's New Fantasy Adventure Movie Is One of the Best of the Year</w:t>
      </w:r>
    </w:p>
    <w:p>
      <w:r>
        <w:t>منبع: https://www.cbr.com/forgotten-island-best-fantasy-movies-2026/</w:t>
      </w:r>
    </w:p>
    <w:p>
      <w:r>
        <w:t>نویسنده: Madeline Matsumoto-Duyan</w:t>
      </w:r>
    </w:p>
    <w:p>
      <w:r>
        <w:t>تاریخ انتشار: 2026-10-25 01:00</w:t>
      </w:r>
    </w:p>
    <w:p>
      <w:r>
        <w:t>──────────────────────────────────────────────────</w:t>
      </w:r>
    </w:p>
    <w:p>
      <w:r>
        <w:t>2026 has been quite the year for fantasy films. From The Super Mario Galaxy Movie to The Odyssey, the genre has had plenty of success at the box office as audiences head to theaters to see big-budget remakes and adaptations of their favorite IP. However, some great fantasy movies have also flown under the radar, including one animated adventure from DreamWorks with a Rotten Tomatoes score of 94 percent.</w:t>
      </w:r>
    </w:p>
    <w:p>
      <w:r>
        <w:t>Inspired by Philippine mythology, Forgotten Island is about two best friends, Raissa and Jo, who are transported to the mystical Nakali Island on the night before Raissa leaves for college. The film features a stellar voice cast that includes Grammy-winning artist H.E.R., Liza Soberano (Lisa Frankenstein), Manny Jacinto (Star Wars: The Acolyte) and Lea Salonga (Mulan). Despite underperforming financially, it's still one of the best fantasy movies of the year.</w:t>
      </w:r>
    </w:p>
    <w:p>
      <w:r>
        <w:t>Forgotten Island Is an Original Story Spotlighting Philippine Folklore</w:t>
      </w:r>
    </w:p>
    <w:p>
      <w:r>
        <w:t>Unlike most popular fantasy movies, which have their roots in European folklore, Forgotten Island draws from Philippine folklore. Nakali Island is populated by magical beings known as aswang, which are based on mythological creatures like the tiyanak, the batibat and the manananggal. While some aswang have made their way into Western media before, this is the first time many of them have appeared in a major Western film.</w:t>
      </w:r>
    </w:p>
    <w:p>
      <w:r>
        <w:t>Some of Forgotten Island's creatures might be quite different from their mythological counterparts, but it's still great to see them depicted on this scale. The Philippines has a vast and diverse folklore tradition that hasn't seen nearly as much representation onscreen as other cultures' mythologies. It helps set it apart within the fantasy genre, as does its wholly original story.</w:t>
      </w:r>
    </w:p>
    <w:p>
      <w:r>
        <w:t>Furthermore, whereas most popular fantasy films are based on pre-existing books or other stories, there's no source material for Forgotten Island. There are a few stories about mysterious islands like the one in the movie, but Nakali is an original invention, and Raissa and Jo are fully original characters. In a world full of adaptations and reboots, it's rare and refreshing to see something completely brand-new gracing the big screen.</w:t>
      </w:r>
    </w:p>
    <w:p>
      <w:r>
        <w:t>Forgotten Island Balances Cultural Specificity With Universal Themes</w:t>
      </w:r>
    </w:p>
    <w:p>
      <w:r>
        <w:t>The members of the Wild Pack standing together in Forgotten Island. Image via Universal Pictures</w:t>
      </w:r>
    </w:p>
    <w:p>
      <w:r>
        <w:t>At its core, Forgotten Island is a story about friendship and growing up, experiences that anyone can relate to. Raissa is about to move to the United States to attend Caltech, and Jo, who plans to stay in the Philippines and work a local job, fears that she'll be left behind. Audiences don't need to have a deep understanding of Philippine culture to relate to either protagonist.</w:t>
      </w:r>
    </w:p>
    <w:p>
      <w:r>
        <w:t>Jo and Raissa's friendship is then put to the test when they become stranded on Nakali Island with no memories of the prior evening. Even worse, the price for going home might be all their memories of each other. This ties into Forgotten Island's other major theme, memory, and how it relates to not only loved ones but Philippine culture as a whole.</w:t>
      </w:r>
    </w:p>
    <w:p>
      <w:r>
        <w:t>For several decades, many of the Philippines' citizens have become overseas Filipino workers (OFWs), moving elsewhere for work and sending money to their families back home. This way of life can be very difficult on families and friends, who struggle to stay connected. It is also directly reflected in Forgotten Island, as Jo's father is an OFW who becomes estranged from his daughter.</w:t>
      </w:r>
    </w:p>
    <w:p>
      <w:r>
        <w:t>Raissa is, likewise, seeking opportunities outside of the Philippines, making it integral for her and Jo to stay connected through their memories of each other. Having already lost one person to this way of life, Jo is understandably scared that she'll lose her best friend as well. The threat only becomes more immediate on Nakali as their memories of their friendship are put on the line.</w:t>
      </w:r>
    </w:p>
    <w:p>
      <w:r>
        <w:t>Moreover, Jo and Raissa's memory loss on Nakali Island also represents many Filipinos' relationship to their own culture. Many traditions have been lost due to colonization, and OFWs, in particular, can become disconnected from their culture after leaving the Philippines. Raissa and Jo's struggle to remember Nakali and all the friends they made there embodies these ideas, emphasizing the importance of keeping their culture alive through memories.</w:t>
      </w:r>
    </w:p>
    <w:p>
      <w:r>
        <w:t>Audiences don't need to know all of this background information to enjoy Forgotten Island, as Jo and Raissa's friendship is the film's emotional center. At the same time, the cultural context makes this story just as poignant and enriching as 2026's other fantasy heavyweights.</w:t>
      </w:r>
    </w:p>
    <w:p>
      <w:r>
        <w:t>Forgotten Island's Animation Is a Feast for the Eyes</w:t>
      </w:r>
    </w:p>
    <w:p>
      <w:r>
        <w:t>Raissa, Jo and Raww riding away from an explosion in Forgotten Island. Image via Universal Pictures</w:t>
      </w:r>
    </w:p>
    <w:p>
      <w:r>
        <w:t>Forgotten Island's animation style takes its cues from other recent animated hits, such as the Spider-Verse movies and K-Pop Demon Hunters. Like the latter, it also channels some of the stylistics of anime, switching to a more cartoonish style to make characters more expressive. At times, it even fully switches to 2-D animation to illustrate different characters' perspectives.</w:t>
      </w:r>
    </w:p>
    <w:p>
      <w:r>
        <w:t>Even if it doesn't reinvent the wheel, Forgotten Island's animation style is still highly distinctive and wonderful to look at. Its depiction of Nakali Island and its aswang inhabitants blends Philippine art with graphic street art to match its 1990s-2000s setting. Additionally, its 2-D animation sequences are a perfect homage to the anime franchises that inspired them.</w:t>
      </w:r>
    </w:p>
    <w:p>
      <w:r>
        <w:t>Considering how much animation has been outsourced to the Philippines, it should come as no surprise that a film centered on Philippine culture is so beautifully animated. It might not have gotten as much attention as other animated movies released in 2026, but Forgotten Island's art style and execution are definitely among the most creative of this year's slate.</w:t>
      </w:r>
    </w:p>
    <w:p>
      <w:r>
        <w:t>Forgotten Island's Nostalgic Soundtrack Serves a Bigger Purpose</w:t>
      </w:r>
    </w:p>
    <w:p>
      <w:r>
        <w:t>Jo, Lola Fatima and Raissa standing on the couch and singing in Forgotten Island. Image via Universal Pictures</w:t>
      </w:r>
    </w:p>
    <w:p>
      <w:r>
        <w:t>Plenty of movies and TV shows feature catchy soundtracks with nostalgic selections to fit the story's time period, but Forgotten Island's needle drops aren't nostalgic just for the sake of it. Its carefully chosen track list is full of songs that both set the scene and are thematically relevant to its story. Simple Minds' "Don't You (Forget About Me)," for instance, reflects the film's central message about memory.</w:t>
      </w:r>
    </w:p>
    <w:p>
      <w:r>
        <w:t>Another key track in Forgotten Island is INXS's "Never Tear Us Apart," which becomes the anthem of Raissa and Jo's friendship. The film uses multiple versions of the song, including a cover by Katseye's Sophia Laforteza, to reflect the evolving state of their relationship. In this way, the movie uses its needle drops to elevate the narrative, demonstrating a level of thought and care that makes it stand out.</w:t>
      </w:r>
    </w:p>
    <w:p>
      <w:r>
        <w:t>Combined with the rest of the film's artistry, Forgotten Island has certainly earned its positive reception. It might not be as popular as other movies in the same genre, but it's a superbly well-crafted film and an important milestone for Philippine representation. For all these reasons, Forgotten Island deserves to be remembered as one of the best fantasy films of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