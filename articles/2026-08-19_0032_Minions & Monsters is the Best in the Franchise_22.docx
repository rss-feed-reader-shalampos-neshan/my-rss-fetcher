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Minions &amp; Monsters is the Best in the Franchise</w:t>
      </w:r>
    </w:p>
    <w:p>
      <w:r>
        <w:t>منبع: https://www.cbr.com/minions-and-monsters-best-in-the-franchise/</w:t>
      </w:r>
    </w:p>
    <w:p>
      <w:r>
        <w:t>نویسنده: Will Ashton</w:t>
      </w:r>
    </w:p>
    <w:p>
      <w:r>
        <w:t>تاریخ انتشار: 2026-08-19 00:00</w:t>
      </w:r>
    </w:p>
    <w:p>
      <w:r>
        <w:t>──────────────────────────────────────────────────</w:t>
      </w:r>
    </w:p>
    <w:p>
      <w:r>
        <w:t>It's easy to see why, from the onset, Minions &amp; Monsters looked like just another Minions movie, about as listless as the rest. Since the SpongeBob SquarePants-esque sentient Twinkies were indoctrinated into the zeitgeist after stealing the show in 2010's Despicable Me, these yellow guys have been in the goggled public eye almost incessantly. That's over 15 years of Minions-esque mania. There was bound to be a breaking point; this third standalone spin-off movie proved cultural fatigue had finally set in.</w:t>
      </w:r>
    </w:p>
    <w:p>
      <w:r>
        <w:t>While Minions &amp; Monsters isn't a flop, by any means, it is definitely considered a step down, financially. The previous two Minions features cracked, or nearly cracked, a billion; this one is struggling to earn half of that, globally. Yet, the latest Minions movie is a delightfully inspired, endearing tribute to cinema, both old and new. It proves that there's plenty of potential for these overalls-wearing oddballs, and it is the finest film in the series to date.</w:t>
      </w:r>
    </w:p>
    <w:p>
      <w:r>
        <w:t>Minions &amp; Monsters Is A Punchy Cinematic Tribute</w:t>
      </w:r>
    </w:p>
    <w:p>
      <w:r>
        <w:t>James is ready for his big shot in Illumination's Minions &amp; Monsters. Image via Illumination/Universal</w:t>
      </w:r>
    </w:p>
    <w:p>
      <w:r>
        <w:t>After years of playing it as commercially safe as possible, applying their smiling yellow faces on any piece of merchandise possible, along with stringing out Despicable Me and spin-off movies with abandon, Minions &amp; Monsters finally lets Illumination take a few appreciated, unsuspecting risks.</w:t>
      </w:r>
    </w:p>
    <w:p>
      <w:r>
        <w:t>While the previous films in this spin-off series, 2015's Minions and 2022's Minions: The Rise of Gru, opted for amusing-but-airy, bright-colored diversions with the staying power of taffy, Minions &amp; Monsters strives to be more than a 90-minute distraction. This newest feature from returning director Pierre Coffin is a surprisingly appealing case for how Minions represent both a continuation of silent film-era slapstick and an energized rallying call to keep the collaborative spirit of filmmaking alive, particularly in an era when family films are becoming interchangeable with "content."</w:t>
      </w:r>
    </w:p>
    <w:p>
      <w:r>
        <w:t>Minions &amp; Monsters is an unabashed tribute to the early days of cinema. The opening scene of Minions &amp; Monsters sees the one-time sidekicks placing themselves in some of the first, most iconic movie images in history. For instance, shortly after the opening studio logos scroll across the screen, a minion gallops on a pig next to a horse, à la The Horse in Motion. Minions giddily exit the factory after a long day of work, like in Workers Leaving the Lumiere Factory. A pair of sneaky minions plays a trick on a guileless gardener in an amusing nod to L'Arroseur Arrose, and wayward-looking minions are shown at the station as a locomotive arrives, placing them directly in front of the action in Train Pulling Into a Station.</w:t>
      </w:r>
    </w:p>
    <w:p>
      <w:r>
        <w:t>Minions &amp; Monsters is endearing with its unsubtle, tongue-in-cheek homages to a variety of old-school cinematic legends, including Buster Keaton, Charles Chaplin, and Harold Lloyd, to name only a few. However, these little winks and nudges to cinephiles also serve as introductory images, helping young audiences become acquainted with the building blocks of cinema. They're like training wheels for cinephilia.</w:t>
      </w:r>
    </w:p>
    <w:p>
      <w:r>
        <w:t>Following the plight of James, an artistic, bright one-eyed minion with aspirations that go beyond finding the biggest and baddest leaders to pledge loyalty to, Minions &amp; Monsters borrows heavily from Singin' in the Rain and, more recently, the divisive Babylon, as it eventually finds this gang of Minions becoming silent film icons in the formative days of Hollywood. But as talking pictures swiftly become the new norm, these round rabblers find that their confluences of gibberish and various odds-and-ends languages make them ill-suited to dialogue-driven cinema. But James, ever the determined and resourceful artist, believes that there is a future for his fellow yellow fellas. That is when inspiration strikes, and James creates a pitch for a new monster film.</w:t>
      </w:r>
    </w:p>
    <w:p>
      <w:r>
        <w:t>While the previous Minion movies centered on minions trying to acclimate to some form of human society, to blunderous results, Minions &amp; Monsters becomes the first to capture the beating and pining heart of what has made Minions such a formidable franchise. Indeed, at its core, despite the inherently commercialized appeal, the Minions are extensions of old-fashioned silent-era slapstick hilarity and Looney Tunes-esque debauchery.</w:t>
      </w:r>
    </w:p>
    <w:p>
      <w:r>
        <w:t>With Minions &amp; Monsters, Illumination not only makes that connection overt, but it strives to make a case for how they are the continuation of a tradition built one hundred years earlier, and how, much like the Minions, the cornerstones of great cinema are as timeless as ever. Through surprisingly endearing heart, a plethora of inspired visual gags, and a surprisingly sturdy (if borrowed) story structure that finally gives these fluffy films some emotional heft, Minions &amp; Monsters brings out the best of this property's virtues, shows its previously untapped potential, and provides both reverent and irreverent blockbuster entertainment that packs a punch.</w:t>
      </w:r>
    </w:p>
    <w:p>
      <w:r>
        <w:t>Minions &amp; Monsters Is Illumination's Highest-Rated, Lowest-Grossing Minions Movie</w:t>
      </w:r>
    </w:p>
    <w:p>
      <w:r>
        <w:t>Dort Introduces The Minions To His Laid-Back Roommate in Illumination's Minions &amp; Monsters. Image via Illumination/Universal</w:t>
      </w:r>
    </w:p>
    <w:p>
      <w:r>
        <w:t>Compared to the earlier movies, Minions &amp; Monsters was a drastic change of pace, in ways both fortunate and not. Pierre Coffin's latest feature film was a critical smash, especially by Illumination standards. The cinematic movie is Certified Fresh on Rotten Tomatoes with an impressive, record-breaking 89% score. That's a massive leap up from Minions' 55% rating and even Minions: The Rise of Gru's more favorable 70% overall consensus.</w:t>
      </w:r>
    </w:p>
    <w:p>
      <w:r>
        <w:t>Alas, as noted earlier, despite the surprising critical acclaim, the sequel has earned roughly half the financial gross of the other films in the franchise. Granted, at this stage in the game, even a modest Minions money-earner makes more than most movies in any given year, but it's a noticeable step down, even (or especially) compared to the previous, pandemic-released sequel. Despite the rallying endorsement from critics, family audiences were less compelled to venture out to the theater to watch what the Minions had in store this go-around.</w:t>
      </w:r>
    </w:p>
    <w:p>
      <w:r>
        <w:t>Whether viewers choose to watch it from the comfort of their home or in the plush seats at their local theater, Minions &amp; Monsters is, believe it or not, one that any cinema lover, young or old, should not miss. It's a spry, inspired, endearingly earnest addition to a franchise long thought creatively bankrupt, and a testament to the enduring spirit of cinematic splendors and the giddy joy of making art with the folks you love and trust most.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