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Exodus hands-on: "Carries the Mass Effect baton well into deep space with ambitious RPG mechanics that let me get tactical"</w:t>
      </w:r>
    </w:p>
    <w:p>
      <w:r>
        <w:t>منبع: https://www.gamesradar.com/games/rpg/exodus-hands-on-big-preview/</w:t>
      </w:r>
    </w:p>
    <w:p>
      <w:r>
        <w:t>نویسنده: Rollin Bishop, Us Managing Editor, Social Links Navigation</w:t>
      </w:r>
    </w:p>
    <w:p>
      <w:r>
        <w:t>تاریخ انتشار: 2026-06-06 21:00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