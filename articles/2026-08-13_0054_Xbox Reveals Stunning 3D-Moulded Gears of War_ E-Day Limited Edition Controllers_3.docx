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Xbox Reveals Stunning 3D-Moulded Gears of War: E-Day Limited Edition Controllers</w:t>
      </w:r>
    </w:p>
    <w:p>
      <w:r>
        <w:t>منبع: https://www.ign.com/articles/xbox-reveals-stunning-3d-moulded-gears-of-war-e-day-limited-edition-controllers</w:t>
      </w:r>
    </w:p>
    <w:p>
      <w:r>
        <w:t>نویسنده: Tom Phillips</w:t>
      </w:r>
    </w:p>
    <w:p>
      <w:r>
        <w:t>تاریخ انتشار: 2026-08-12 19:33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Microsoft has announced a pair of highly-detailed Gears of War: E-Day Limited Edition 3D-moulded Xbox controllers, which look just as gruff and grizzled as you'd expect.</w:t>
      </w:r>
    </w:p>
    <w:p>
      <w:r>
        <w:t>The offering is headlined by the Gears of War: E-Day Limited Edition, which features charred black 3D-sculpted grips and blood-red core. Then there's the Gears of War: E-Day Limited Edition with Xbox Design Lab, which features a silver skull and two crossed Chainsaw Lancers that you can customize further.</w:t>
      </w:r>
    </w:p>
    <w:p>
      <w:r>
        <w:t>Out September 30 Gears of War: E-Day Limited Edition Xbox Wireless Controller 2 $89.99 at Amazon</w:t>
      </w:r>
    </w:p>
    <w:p>
      <w:r>
        <w:t>Expect to pay $89.99 / £84.99 / €89.99 for the main Gears of War: E-Day Limited Edition controller — exactly the same price as the previous limited edition Forza Horizon 6 controller — with pre-orders going live now ahead of its official launch on September 30. The Design Lab controller, meanwhile, will be available on September 30.</w:t>
      </w:r>
    </w:p>
    <w:p>
      <w:r>
        <w:t>Gears of War: E-Day Limited Edition Controllers View 9 Images</w:t>
      </w:r>
    </w:p>
    <w:p>
      <w:r>
        <w:t>As with any modern Xbox controller, you can use these pads on Xbox Series X/S, Windows 10/11 PCs, mobile phones and tablets. Oh, and Xbox One.</w:t>
      </w:r>
    </w:p>
    <w:p>
      <w:r>
        <w:t>A Gears of War: E-Day 8BitDo Ultimate Charging Dock for Xbox controllers will also be available, compatible with Xbox One and Xbox Series X/S controllers. The dock features magnetic alignment for easy placement, drop-and-charge functionality, and built-in protection against overcharging and overheating.</w:t>
      </w:r>
    </w:p>
    <w:p>
      <w:r>
        <w:t>As for Gears of War: E-Day itself, the alien-stomping shooter is out October 6 for PC and Xbox Series X/S and confirmed to be a console exclusive, meaning it will never launch on PlayStation. An open beta is currently available, though some players are being put off by some classic sweaty Gears movement.</w:t>
      </w:r>
    </w:p>
    <w:p>
      <w:r>
        <w:t>"The tried-and-true Gears gameplay with my usual combo of Gnasher and Longshot works as well as I've always remembered," IGN wrote in our recent Gears of War: E-Day multiplayer hands-on preview. "And tossing a frag into a Locust hole to nip the wave in the bud is as satisfying as it's always been."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