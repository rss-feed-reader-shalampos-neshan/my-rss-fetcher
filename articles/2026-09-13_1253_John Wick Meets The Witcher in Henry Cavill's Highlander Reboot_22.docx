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Wick Meets The Witcher in Henry Cavill's Highlander Reboot</w:t>
      </w:r>
    </w:p>
    <w:p>
      <w:r>
        <w:t>منبع: https://www.cbr.com/henry-cavill-highlander-reboot-is-john-wick-meets-witcher/</w:t>
      </w:r>
    </w:p>
    <w:p>
      <w:r>
        <w:t>نویسنده: Maxwell Pishny</w:t>
      </w:r>
    </w:p>
    <w:p>
      <w:r>
        <w:t>تاریخ انتشار: 2026-09-13 11:30</w:t>
      </w:r>
    </w:p>
    <w:p>
      <w:r>
        <w:t>──────────────────────────────────────────────────</w:t>
      </w:r>
    </w:p>
    <w:p>
      <w:r>
        <w:t>Fantasy movie fans are preparing to get their very own John Wick-style franchise, and it is primed to be one of the biggest fantasy action epics of the modern age. The Wick films brought modern ferocity and epic hand-to-hand combat to fans around the world, but Henry Cavill's brand-new Highlander reboot is set to replace John Wick's guns and ammo with blades and sorcery.</w:t>
      </w:r>
    </w:p>
    <w:p>
      <w:r>
        <w:t>Primed to be the perfect mixture of Cavill's previous fantasy hit, The Witcher, and the utterly iconic John Wick franchise, the upcoming Highlander movie is shaping up to be the definitive fantasy action movie of the decade. With director Chad Stahelski, the man behind the John Wick films, at the helm, Highlander could surpass anything previously done in the fantasy or action genres.</w:t>
      </w:r>
    </w:p>
    <w:p>
      <w:r>
        <w:t>Highlander Mixing John Wick and The Witcher Is A Recipe For Success</w:t>
      </w:r>
    </w:p>
    <w:p>
      <w:r>
        <w:t>Amazon MGM Studios</w:t>
      </w:r>
    </w:p>
    <w:p>
      <w:r>
        <w:t>People absolutely adore Henry Cavill. Even though the Hollywood superstar has appeared in a number of critical and commercial duds in the last few years, he still remains one of the biggest fan-favorite names in the industry. Of course, his time as the iconic Geralt of Rivia in Netflix's The Witcher won him a lot of good will with fantasy fans, and movies like Mission: Impossible - Fallout and Man of Steel made him a major name in the action realm.</w:t>
      </w:r>
    </w:p>
    <w:p>
      <w:r>
        <w:t>So, combining those two facets of Henry Cavill's career is absolutely brilliant, and getting Chad Stahelski on-board is even more exciting. Together, the pair are primed to bring the very best aspects of their respective careers to an all-new fantasy collaboration with Highlander. Based on the beloved 1986 fantasy epic of the same name, the upcoming Highlander movie seems to be setting itself up as the new definitive name in the action world.</w:t>
      </w:r>
    </w:p>
    <w:p>
      <w:r>
        <w:t>With the John Wick franchise taking a well-earned break, Stahelski and his action-oriented collaborators are free to push the boundaries of the genre with brand-new franchise outings rather than continue following Keanu Reeves' legendary assassin. That is exactly what makes Henry Cavill's Highlander so exciting.</w:t>
      </w:r>
    </w:p>
    <w:p>
      <w:r>
        <w:t>It's a fresh start, and one that could surpass every prior entry in the franchise. The original Highlander is an absolute delight of '80s fantasy schlock, but it's not an untouchable masterpiece that must not be tampered with. There's definitely room for improvement in the world of Highlander, and that's exactly what Stahelski and Cavill are bringing.</w:t>
      </w:r>
    </w:p>
    <w:p>
      <w:r>
        <w:t>Fans of The Witcher will get to see Henry Cavill jumping back into a brutal fantasy world, only now with better action, and fans of John Wick will get to see the same no-holds-barred violence, only now with swords and magic instead of guns and knives. If that doesn't sound like the perfect combination of factors for a brand-new action movie, then nothing does.</w:t>
      </w:r>
    </w:p>
    <w:p>
      <w:r>
        <w:t>The Highlander Reboot Could Outshine Everything That Came Before</w:t>
      </w:r>
    </w:p>
    <w:p>
      <w:r>
        <w:t>There are certainly die-hard fans of the original Highlander movie, and for good reason. Director Russell Mulcahy and star Christopher Lambert crafted something truly special with the 1986 original, and the supporting cast, which included legends like Clancy Brown and Sean Connery, was nothing short of iconic. Highlander went on to spawn one of the strangest and most inconsistent franchises in fantasy history, and while some of the Highlander sequels were worthy of praise, others were not.</w:t>
      </w:r>
    </w:p>
    <w:p>
      <w:r>
        <w:t>Then, a Highlander TV series introduced an even wider audience to the world of the MacLeod's and their immortal battle against evil. It was a major success, and it also still has its fans today, but, like its cinematic predecessors, there was still room to improve. That's exactly what the brand-new Highlander reboot is set to do.</w:t>
      </w:r>
    </w:p>
    <w:p>
      <w:r>
        <w:t>The Henry Cavill reboot is taking everything that worked about the original film and franchise and amplifying it all for modern audiences. This time, the supporting cast is just as impressive, with modern icons like Russell Crowe, Jeremy Irons, Djimon Hounsou, and Dave Bautista all involved in the project. The cast and crew of the new Highlander is so good that there's simply no reason to doubt how great it will be.</w:t>
      </w:r>
    </w:p>
    <w:p>
      <w:r>
        <w:t>If Chad Stahelski's Highlander is anywhere near as good as "The Witcher meets John Wick" sounds, then fantasy fans will have an all-timer on their hands. As it stands, Highlander doesn't just have the opportunity to beat out the previous entries in the iconic fantasy franchise, but also to beat out the bombastic heights of the John Wick films. Bringing magic and fantastical warfare to audiences could easily outshine the smaller-scale brutality of the Wick films, but only time will tell for sure.</w:t>
      </w:r>
    </w:p>
    <w:p>
      <w:r>
        <w:t>With the end of Zack Snyder's DC franchise, the Witcher series, and the Mission: Impossible movies, Highlander could be Henry Cavill's last chance at cementing his place in Hollywood's modern lineup of legends. Luckily, he's collaborating with some of the most talented people in the industry, and, if the new reboot turns out to be as good as it sounds, Highlander could reshape fantasy action movies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