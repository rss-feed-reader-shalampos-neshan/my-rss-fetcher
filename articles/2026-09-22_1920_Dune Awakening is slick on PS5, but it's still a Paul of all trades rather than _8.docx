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Dune Awakening is slick on PS5, but it's still a Paul of all trades rather than a survival messiah</w:t>
      </w:r>
    </w:p>
    <w:p>
      <w:r>
        <w:t>منبع: https://www.gamesradar.com/games/survival/dune-awakening-is-slick-on-ps5-but-its-still-a-paul-of-all-trades-rather-than-a-survival-messiah/</w:t>
      </w:r>
    </w:p>
    <w:p>
      <w:r>
        <w:t>نویسنده: Abbie Stone,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2026-09-22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