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Western Movies I Knew Would Be Masterpieces Within The First 10 Minutes</w:t>
      </w:r>
    </w:p>
    <w:p>
      <w:r>
        <w:t>منبع: https://www.cbr.com/western-movies-perfect-from-first-scene-list/</w:t>
      </w:r>
    </w:p>
    <w:p>
      <w:r>
        <w:t>نویسنده: Ashley Land</w:t>
      </w:r>
    </w:p>
    <w:p>
      <w:r>
        <w:t>تاریخ انتشار: 2026-06-20 02:00</w:t>
      </w:r>
    </w:p>
    <w:p>
      <w:r>
        <w:t>──────────────────────────────────────────────────</w:t>
      </w:r>
    </w:p>
    <w:p>
      <w:r>
        <w:t>Since the dawn of Hollywood, the Western has provided audiences with many of the greatest films ever written, from classics like Shane to modern reimaginings like Logan. A genre ripe for character study, revenge thrillers, and historical epics, stars like Clint Eastwood and John Wayne have owed their careers to it. However, it's fallen to directors like Sergio Leone to ensure viewers are hooked from the start.</w:t>
      </w:r>
    </w:p>
    <w:p>
      <w:r>
        <w:t>A genre built around the mythology of American expansion, gunslingers, and rebellious outlaws, the Western continues to please its core audience. While some stories can take a while to really get going, these masterpieces had me hooked in the first ten minutes. For fellow fans of frontier adventures, these stories prove their strength right off the bat and are flawless character introductions.</w:t>
      </w:r>
    </w:p>
    <w:p>
      <w:r>
        <w:t>Open Range Shows Pure Love For the Western Frontier</w:t>
      </w:r>
    </w:p>
    <w:p>
      <w:r>
        <w:t>Robert Duvall as Boss Spearman in the West in Open Range Image via Touchstone Pictures</w:t>
      </w:r>
    </w:p>
    <w:p>
      <w:r>
        <w:t>Open Range focuses on a group of cattlemen as they drive their herd across the Midwest, bringing them to the small town of Harmonville, Wyoming. When the corrupt ruler attacks the cowboys for their free-grazing, leaders Charley Waite and Boss Spearman ride into the streets in search of revenge. With one of their men dead and another recovering from a gunshot, the duo draws on their gunslinger pasts to rid the area of its injustice.</w:t>
      </w:r>
    </w:p>
    <w:p>
      <w:r>
        <w:t>Open Range sets out to showcase the beauty of the West, something its opening scenes accomplish effortlessly. Through its cinematography alone, audiences see a vision of the frontier defined more by love and majesty than the grit and revisionism of something like Unforgiven. In that sense, it offers a breath of fresh air before the story even gets going, showing that this is a love-letter to, rather than a deconstruction of, its genre.</w:t>
      </w:r>
    </w:p>
    <w:p>
      <w:r>
        <w:t>The Revenant Shows Us the Brutality of the West</w:t>
      </w:r>
    </w:p>
    <w:p>
      <w:r>
        <w:t>Leonardo DiCaprio in The Revenant Image via 20th Century Studios</w:t>
      </w:r>
    </w:p>
    <w:p>
      <w:r>
        <w:t>The Revenant brings audiences back to 18th-century America, where frontiersman Hugh Glass leads a hunting party through the freezing Dakotas. While making his way through the wilderness, the seasoned trapper is mauled by a bear, leaving him clinging to life. When a fellow hunter leaves him for dead and kills his adopted son, the Western legend uses the promise of revenge to carry him across the mountains.</w:t>
      </w:r>
    </w:p>
    <w:p>
      <w:r>
        <w:t>From its acting and immersion to its stunning cinematography and tension, The Revenant's opening crafts a gripping look at the life of a mountain man. When the bear attack happens, it marks one of the most visceral scenes the genre has seen, and shows just how formidable a person Glass is. Where other movies can miss the mark in depicting the untamed frontier, this epic all but makes its audience feel the bitter cold DiCaprio's antihero must endure.</w:t>
      </w:r>
    </w:p>
    <w:p>
      <w:r>
        <w:t>The Mask of Zorro Resurrects Western Adventure</w:t>
      </w:r>
    </w:p>
    <w:p>
      <w:r>
        <w:t>Image via Amblin Entertainment</w:t>
      </w:r>
    </w:p>
    <w:p>
      <w:r>
        <w:t>When it comes to Western adventure, no name is as important as Johnston McCulley's swashbuckling hero Zorro. In 1998, Martin Campbell was charged with reeling in a new generation when he made his legacy sequel, The Mask of Zorro. In his first ten minutes, he immersed viewers in the glory days of Diego de la Vega as the champion of the people of California, ending with his downfall and the setup for revenge.</w:t>
      </w:r>
    </w:p>
    <w:p>
      <w:r>
        <w:t>Penned by Ted Elliott and Terry Rossio, the brains behind Gore Verbinski's Pirates of the Caribbean, The Mask of Zorro begins with some of the finest adventurism of its decade. A scene that calls back to the golden age exploits of Guy Williams as the hero, it showed an absolute masterclass in updating a franchise without compromising it. Those unfamiliar with the character get a taste of what makes him special, while older fans are teased with a brand-new chapter for him.</w:t>
      </w:r>
    </w:p>
    <w:p>
      <w:r>
        <w:t>The Wild Bunch Begins An Underdog Outlaw Saga</w:t>
      </w:r>
    </w:p>
    <w:p>
      <w:r>
        <w:t>The gang in the Wild Bunch walk through town holding their guns Image via Warner Bros</w:t>
      </w:r>
    </w:p>
    <w:p>
      <w:r>
        <w:t>Sam Peckinpah's The Wild Bunch explores the fate of an aged outlaw gang in the waning days of the West after being ambushed by a posse of lawmen and bounty hunters. With their final robbery behind them, they flee to Mexico, where they become the unlikely protectors of a village suffering at the hands of a corrupt military officer. Preparing to make their last stand, the men find new purpose through their defense of innocents.</w:t>
      </w:r>
    </w:p>
    <w:p>
      <w:r>
        <w:t>A film intended to see the gunslinger antiheroes of old pass into legend, The Wild Bunch's opening serves as a way of showing its audience that the day of the outlaw is done. In seeing Pike's gang all but defeated, fleeing to Mexico, the epic action sequence turns them into underdogs, and communicates that the story is more than just another shoot 'em up. Decades before Clint Eastwood's Unforgiven, this scene brought the outlaw mythology to a head.</w:t>
      </w:r>
    </w:p>
    <w:p>
      <w:r>
        <w:t>Django Unchained Let Christoph Waltz Move On From Hans Landa</w:t>
      </w:r>
    </w:p>
    <w:p>
      <w:r>
        <w:t>Quentin Tarantino marked his official entry into the Western genre when he made his love letter to Spaghetti Westerns, Django Unchained. It begins when the German bounty hunter Dr. King Schultz liberates Django from the clutches of a group of southerners, resorting to the barrel of a gun when negotiations fail. After endearing himself to the audience by playing the Nazi Hans Landa, Christoph Waltz makes the scene even better when his hero leaves a wounded slave at the mercy of the men he brutalized.</w:t>
      </w:r>
    </w:p>
    <w:p>
      <w:r>
        <w:t>For the film's entire first act, Schultz, rather than Django, is the heart of the story, and the opening is the perfect testament to that fact. Carried by the Oscar-winning Waltz, the scene tells the audience they're in for a bloody experience that serves as a revenge fantasy against racism and slavery alike. There was never any doubt that a Tarantino Western would be anything but brilliant, yet the first ten minutes marked his best character debut since Pulp Fiction.</w:t>
      </w:r>
    </w:p>
    <w:p>
      <w:r>
        <w:t>A Fistful of Dollars Made Clint Eastwood A Star</w:t>
      </w:r>
    </w:p>
    <w:p>
      <w:r>
        <w:t>Clint Eastwood as the Man with No Name in A Fistful of Dollars Image via United Artists</w:t>
      </w:r>
    </w:p>
    <w:p>
      <w:r>
        <w:t>Back in 1964, Sergio Leone and Clint Eastwood both became household names when they teamed up for A Fistful of Dollars. The Dirty Harry star plays a mysterious gunslinger who rides into the town of San Miguel, where rival families feud over wealth and power. Where some directors would wait to show how formidable their hero is, the Italian director jumps right into it when the antihero takes on four hired guns and walks away unscathed.</w:t>
      </w:r>
    </w:p>
    <w:p>
      <w:r>
        <w:t>In the opening scene, Leone tells his audience exactly what kind of Western he's making, a love letter to the mythology of gunslingers, rather than anything approaching historical accuracy. More than anything else, the introduction to the Man With No Name feels like the panels of a Jonah Hex comic come to life, instantly proving him one of the genre's deadliest duellists. After hearing his cold-blooded "get three coffins ready," followed by "my mistake, four coffins," we knew this was a man who feared little and had the skill to back it up.</w:t>
      </w:r>
    </w:p>
    <w:p>
      <w:r>
        <w:t>Dances With Wolves Builds Up A Masterful Epic</w:t>
      </w:r>
    </w:p>
    <w:p>
      <w:r>
        <w:t>Image via Orion Pictures</w:t>
      </w:r>
    </w:p>
    <w:p>
      <w:r>
        <w:t>Everything changed for the Western in 1990 when Kevin Costner directed and starred in his adaptation of Michael Blake's Dances With Wolves. Here, he plays Lt. John J. Dunbar, a Civil War officer who, fearing the loss of his leg, leads a suicidal charge against the enemy, earning him a promotion and the posting of his choice. What follows is a beautiful story about the hero's journey to the frontier, where he learns to appreciate the simpler Sioux way of life and culture.</w:t>
      </w:r>
    </w:p>
    <w:p>
      <w:r>
        <w:t>The opening of Dances With Wolves sets up both its grand tone and the inner turmoil of Dunbar in equal measure and skill. The audience is shown that this isn't the conventional story of a frontiersman taming the West, but a man trapped by circumstance seeking the promise of something better. That story would soon become the defining premise of many Hollywood epics, from The Last Samurai to Avatar, and its emotionally gripping opening alone was enough to revive the genre.</w:t>
      </w:r>
    </w:p>
    <w:p>
      <w:r>
        <w:t>3:10 To Yuma Sets Up A Gripping Struggle Between Integrity and Cynicism</w:t>
      </w:r>
    </w:p>
    <w:p>
      <w:r>
        <w:t>Russell Crowe as Ben Wade from the movie 3:10 to Yuma Image via Lionsgate</w:t>
      </w:r>
    </w:p>
    <w:p>
      <w:r>
        <w:t>3:10 to Yuma follows the efforts of a posse to take outlaw Ben Wade to the town of Contention, where he's set to be loaded onto a train bound for the eponymous prison. All that stands between them and success is the villain's gang of ruthless killers, who are willing to murder anyone in their way. Along the journey, a struggling farmer named Dan Evans manages to earn the respect of the crook through his steadfast integrity.</w:t>
      </w:r>
    </w:p>
    <w:p>
      <w:r>
        <w:t>Dan Evans' struggle to provide for his family gives the story its stakes, something James Mangold understands when he introduces us to him. This isn't a standard gunslinger movie, but one man's quest to be a good father and husband, the perfect juxtaposition to Wade. In just ten minutes, we care deeply about Christian Bale's hero, and come to see that Russell Crowe's villain is as deadly a man as it gets, establishing the ultimate tension between honor and cynicism.</w:t>
      </w:r>
    </w:p>
    <w:p>
      <w:r>
        <w:t>The Good, the Bad and the Ugly Serves Up A Villain Introduction For the Ages</w:t>
      </w:r>
    </w:p>
    <w:p>
      <w:r>
        <w:t>Lee Van Cleef as Angel Eyes from The Good, the Bad and the Ugly Image via United Artists</w:t>
      </w:r>
    </w:p>
    <w:p>
      <w:r>
        <w:t>The Good, the Bad and the Ugly concludes Sergio Leone's 'Dollars Trilogy' by sending the Man With No Name and his frenemy, Tuco, on a quest for Confederate gold. Their main challenge, aside from the raging Civil War, is a mercenary dubbed "Angel Eyes," whose introduction serves as the film's main opener. Hired to find the location of the loot, he interrogates a retired soldier, the camera lingering on his daunting frame as everyone knows how the scene must end.</w:t>
      </w:r>
    </w:p>
    <w:p>
      <w:r>
        <w:t>Arguably the single greatest villain introduction in Western history, even all of cinema, Angel Eyes commands the film's opening through his cold-blooded and haunting presence. After gunning down his target and his son in the blink of an eye, Lee Van Cleef's character proves he's a worthy challenge for Eastwood's antihero. Leone understood the value of a drawn-out scene for building tension, paving the way for the perfect showdown.</w:t>
      </w:r>
    </w:p>
    <w:p>
      <w:r>
        <w:t>Once Upon A Time In the West Has A Masterpiece of An Opening Scene</w:t>
      </w:r>
    </w:p>
    <w:p>
      <w:r>
        <w:t>Three members of Frank's gang look over at Harmonica at a train station Image via Paramount Pictures</w:t>
      </w:r>
    </w:p>
    <w:p>
      <w:r>
        <w:t>Once Upon a Time in the West details the alliance between a widow, a gunslinger, and a bandit to defend the woman's land from the assassin Frank. Before the audience is given any semblance of a plot, they're treated to one of the most stunning and well-directed opening scenes in movie history. For almost nine minutes, there's almost no dialogue or music, just the ambience of the desert and creaking wood as a gang awaits the arrival of a train, only for Harmonica, the heroic gunfighter, to appear and challenge them.</w:t>
      </w:r>
    </w:p>
    <w:p>
      <w:r>
        <w:t>A scene whose every frame feels like a Norman Rockwell painting, the opening here plays into the director's reality-meets-myth style beautifully. Refusing to rely on exposition, it instead serves another purpose: to show the audience how Harmonica fits into the story while immersing them in the heat, frustration, and isolation of the frontier. To that end, Once Upon a Time in the West boasts the greatest opening scene in Western movie history, one that could stand on its own two feet as an exceptional short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