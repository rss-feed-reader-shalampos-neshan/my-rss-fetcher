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Long Anime Like One Piece</w:t>
      </w:r>
    </w:p>
    <w:p>
      <w:r>
        <w:t>منبع: https://www.cbr.com/best-long-anime-like-one-piece/</w:t>
      </w:r>
    </w:p>
    <w:p>
      <w:r>
        <w:t>نویسنده: Areeba Khan</w:t>
      </w:r>
    </w:p>
    <w:p>
      <w:r>
        <w:t>تاریخ انتشار: 2026-08-10 15:15</w:t>
      </w:r>
    </w:p>
    <w:p>
      <w:r>
        <w:t>──────────────────────────────────────────────────</w:t>
      </w:r>
    </w:p>
    <w:p>
      <w:r>
        <w:t>A story built around one dream can run for hundreds of episodes without running out of reasons to keep watching. The most long-running shonen adventure anime present a leader chasing one specific goal, a crew where everyone owns a clear ability, and a power system that keeps raising its own level.</w:t>
      </w:r>
    </w:p>
    <w:p>
      <w:r>
        <w:t>Bonding and loyalty matters a lot in these stories, since a team almost always grows stronger by adding people instead of someone just leveling up alone. That structure, built around one character chasing a title, defending a crew, and turning a small team into something deeper, is what makes even a long-running anime worth watching.</w:t>
      </w:r>
    </w:p>
    <w:p>
      <w:r>
        <w:t>Fairy Tail Treats Its Guild Like a Crew With Clearly Defined Combat Roles</w:t>
      </w:r>
    </w:p>
    <w:p>
      <w:r>
        <w:t>Close Fairy Tail's Team Natsu running ahead Image via A-1 Pictures</w:t>
      </w:r>
    </w:p>
    <w:p>
      <w:r>
        <w:t>Natsu being sick during travel in Fairy Tail Image via A-1 Pictures, Satelight</w:t>
      </w:r>
    </w:p>
    <w:p>
      <w:r>
        <w:t>Zeref Dragneel glowers threateningly in Fairy Tail. Image via A-1 Pictures</w:t>
      </w:r>
    </w:p>
    <w:p>
      <w:r>
        <w:t>Hiro Mashima built Fairy Tail's guild the same way One Piece builds its crew and assigns each main member one clear ability. Natsu Dragneel fights with fire, Gray Fullbuster fights with ice, Erza Scarlet fights with swords, and Wendy Marvell heals, so every mission forces the group to rely on a different member without having the strongest member win by themselves.</w:t>
      </w:r>
    </w:p>
    <w:p>
      <w:r>
        <w:t>That same structure appears in the found-family theme, since Mashima treats losing a guildmate as an attack on the entire family. Natsu's guild mark works as a symbol for promise the same way Luffy's straw hat does, giving every new member a symbol to defend. Fights against rival guilds are viewed past personal grudges because the Fairy Tail guild hall itself becomes something worth protecting.</w:t>
      </w:r>
    </w:p>
    <w:p>
      <w:r>
        <w:t>Inuyasha Builds a Traveling Group Around One Shared Treasure Hunt</w:t>
      </w:r>
    </w:p>
    <w:p>
      <w:r>
        <w:t>Close Inuyasha strikes Shippo while Kagome looks on in panic in InuYasha. Image via Studio Sunrise</w:t>
      </w:r>
    </w:p>
    <w:p>
      <w:r>
        <w:t>Inuyasha wielding the Tessaiga in Inuyasha Image via Sunrise</w:t>
      </w:r>
    </w:p>
    <w:p>
      <w:r>
        <w:t>Sesshomaru holding Bakusaiga in Inuyasha Image via Sunrise</w:t>
      </w:r>
    </w:p>
    <w:p>
      <w:r>
        <w:t>Rumiko Takahashi structures Inuyasha around a shared quest the same way One Piece centers on a journey shared between people. Kagome, Inuyasha, Miroku, Sango, and Shippo travel from region to region hunting scattered Shikon Jewel shards and each new area introduces a new obstacle tied to that region, like Koga's wolf demon tribe controlling one specific area of territory before Naraku's larger plan pulls every region back together.</w:t>
      </w:r>
    </w:p>
    <w:p>
      <w:r>
        <w:t>Takahashi also builds real tension inside the group, since Miroku and Sango start out distrusting Inuyasha's half-demon blood before offering genuine loyalty and friendship to him. That slow trust-building gives the group the same lived-in, earned loyalty that makes One Piece's crew feel like family, and Inuyasha's rivalry with his half-brother Sesshomaru adds the same complex family dynamics.</w:t>
      </w:r>
    </w:p>
    <w:p>
      <w:r>
        <w:t>Toriko Sends a Hunting Crew After Prizes Just as Dangerous as Treasure</w:t>
      </w:r>
    </w:p>
    <w:p>
      <w:r>
        <w:t>Toriko is shirtless and grinning beneath a cloudy sky in the Toriko anime. Image via Toei Animation</w:t>
      </w:r>
    </w:p>
    <w:p>
      <w:r>
        <w:t>Toriko goes after prizes exactly as dangerous as anything in One Piece, since every rare ingredient on his Gourmet Hunter checklist has its own biology, habitat, and danger tier. Hunting down a single legendary ingredient can span across an entire arc, giving individual food the same plot weight as One Piece gives a single Devil Fruit.</w:t>
      </w:r>
    </w:p>
    <w:p>
      <w:r>
        <w:t>Toriko's hunting party has the same specialist roles One Piece's crew, with Komatsu cooking every ingredient the same way Sanji turns Luffy's meals into something eventful. Toriko also crossed overe with One Piece multiple times, including a special where Toriko, Luffy and Goku competed in the same tournament for the same prized meat, proving Toei saw identical DNA in the shows long before fans started comparing them.</w:t>
      </w:r>
    </w:p>
    <w:p>
      <w:r>
        <w:t>Hunter x Hunter Made Its Crew Through a Shared Exam of Lethal Traps</w:t>
      </w:r>
    </w:p>
    <w:p>
      <w:r>
        <w:t>Bisky trains Gon and Killua in Hunter x Hunter. Image via Madhouse</w:t>
      </w:r>
    </w:p>
    <w:p>
      <w:r>
        <w:t>Yoshihiro Togashi presents Gon Freecss and Killua Zoldyck's friendship starting through the Hunter Exam and the dynamic matches One Piece because strangers meet during one crucial event and choose to stay together afterward. Leorio and Kurapika join the group the same way One Piece fills out Luffy's crew.</w:t>
      </w:r>
    </w:p>
    <w:p>
      <w:r>
        <w:t>Hunter x Hunter's Chimera Ant arc overrides One Piece on its internal philosophy as well, letting Meruem's growth argue that power alone never settles a conflict, the same lesson One Piece keeps returning to. Killua choosing this found family over his own assassin bloodline mirrors how several One Piece crew members chose their captain over any blood ties.</w:t>
      </w:r>
    </w:p>
    <w:p>
      <w:r>
        <w:t>Naruto Chases One Title With the Same Stubbornness Luffy Chases His</w:t>
      </w:r>
    </w:p>
    <w:p>
      <w:r>
        <w:t>Naruto putting up a peace sign. Image via Studio Pierrot</w:t>
      </w:r>
    </w:p>
    <w:p>
      <w:r>
        <w:t>Naruto builds around one relentless dream the same way One Piece builds around Luffy's promise to become Pirate King, letting Naruto Uzumaki chase the title of Hokage without ever treating the goal as unrealistic or naive. Sasuke Uchiha and Sakura Haruno become part of a three-person team that mirrors One Piece's early crew, small enough that every member's growth actually matters to the plot.</w:t>
      </w:r>
    </w:p>
    <w:p>
      <w:r>
        <w:t>Kishimoto also takes the found-family theme past Team 7 into an entire ninja alliance, letting former enemies like Gaara and even Obito Uchiha find a place inside the same circle at the end. That willingness to expand the group instead of keeping it small is the same growth One Piece shows every time the Straw Hats add a new member to their journey.</w:t>
      </w:r>
    </w:p>
    <w:p>
      <w:r>
        <w:t>Gintama Swings From Gag Comedy to Real Loss the Same Way One Piece Does</w:t>
      </w:r>
    </w:p>
    <w:p>
      <w:r>
        <w:t>Gintoki and Hijikata fighting in the Gintama body swap arc. Image via Bandai</w:t>
      </w:r>
    </w:p>
    <w:p>
      <w:r>
        <w:t>Gintama's odd-jobs trio presents the same narrative tone One Piece runs on across 367 episodes, letting a single episode swing from absurd parody into genuine grief without ever feeling like two different shows. Gintoki Sakata, Shinpachi Shimura, and Kagura function as a tiny family first and an action team second, the same order One Piece keeps its own priorities in.</w:t>
      </w:r>
    </w:p>
    <w:p>
      <w:r>
        <w:t>That same instinct carries into the Joui War arc, where Sorachi lets old wartime loyalties resurface among former comrades without introducing a new villain from nowhere. One Piece uses the same trick during its own war arcs, since the deepest damage almost always comes from people the crew already has history with.</w:t>
      </w:r>
    </w:p>
    <w:p>
      <w:r>
        <w:t>Yu Yu Hakusho Builds a Crew Where Everyone Has One Fighting Specialty</w:t>
      </w:r>
    </w:p>
    <w:p>
      <w:r>
        <w:t>Yusuke Urameshi from Yu Yu Hakusho Anime. Image via Studio Pierrot</w:t>
      </w:r>
    </w:p>
    <w:p>
      <w:r>
        <w:t>Yoshihiro Togashi builds Team Urameshi around one clear specialty per fighter the same way as One Piece's crew. Kuwabara wields the Spirit Sword, Kurama fights with plant-based weapons, and Hiei has speed and fire, so Yu Yu Hakusho's Dark Tournament forces the team to plan around each other's strengths instead of relying on one person.</w:t>
      </w:r>
    </w:p>
    <w:p>
      <w:r>
        <w:t>Yusuke Urameshi leads the group the same reckless, big-hearted way Luffy commands his crew, refusing to abandon a fight even when the odds openly favor his opponent. Genkai's mentorship adds a generational setting, giving Team Urameshi's growth roots that expand past the current cast into the people who trained them.</w:t>
      </w:r>
    </w:p>
    <w:p>
      <w:r>
        <w:t>Dragon Ball Z Wrote the Developing Power System One Piece Still Follows</w:t>
      </w:r>
    </w:p>
    <w:p>
      <w:r>
        <w:t>Goku prepares a Spirit Bomb in Dragon Ball Z Image via Toei Animation</w:t>
      </w:r>
    </w:p>
    <w:p>
      <w:r>
        <w:t>Dragon Ball Z runs on the exact escalating-power formula One Piece still follows decades later, treating every new form as something a character earns through specific choices they make throughout their journey. Goku giving Frieza time to reach his final form on Namek mirrors how One Piece makes its power-ups cost something across hundreds of episodes.</w:t>
      </w:r>
    </w:p>
    <w:p>
      <w:r>
        <w:t>Much like One Piece, Toriyama also builds a friendship dynamic between former enemies as Vegeta's decades-long shift from rival into ally never resolves in one clean scene and plays out across dozens of episodes of small cooperations. That same slow-earned trust is why One Piece lets a former villain like Crocodile fight alongside the crew instead of forcing an instant ending for him.</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Black Clover's Asta Chases a Title With The Same Stubborn Determination As Luffy</w:t>
      </w:r>
    </w:p>
    <w:p>
      <w:r>
        <w:t>Black Clover's Asta in Sword of the Wizard King Image via Studio Pierrot</w:t>
      </w:r>
    </w:p>
    <w:p>
      <w:r>
        <w:t>Yuki Tabata gives Black Clover's Asta the exact same refusal-to-quit energy One Piece gives Luffy, by making him chase the Wizard King title in a kingdom that treats him as a nobody because he was born without any magic at all. Asta's anti-magic swordplay becomes his entire identity the same way Luffy's rubber body defines his fighting style instead of becoming an obstacle for him.</w:t>
      </w:r>
    </w:p>
    <w:p>
      <w:r>
        <w:t>Tabata builds the same family bonding structure around the Black Bulls, making a squad that every other Magic Knights squad treats as a joke until each misfit member's specific skill saves the group. Yuno's rise at the same time as a gifted mage keeps a constant clock over Asta’s head, the same way Zoro's growth keeps pace with Luffy's without ever overtaking it.</w:t>
      </w:r>
    </w:p>
    <w:p>
      <w:r>
        <w:t>My Hero Academia Raises a School Class Into a Found-Family Crew</w:t>
      </w:r>
    </w:p>
    <w:p>
      <w:r>
        <w:t>Close Bakugo and Class A extend a hand to Deku in My Hero Academia's final episode. Image via Studio Bones</w:t>
      </w:r>
    </w:p>
    <w:p>
      <w:r>
        <w:t>Deku and the rest of U.A. High's Class 1-A in My Hero Academia. Image via Studio Bones</w:t>
      </w:r>
    </w:p>
    <w:p>
      <w:r>
        <w:t>Izuku Midoriya as a kid in My Hero Academia Image via Bones</w:t>
      </w:r>
    </w:p>
    <w:p>
      <w:r>
        <w:t>My Hero Academia’s Class 1-A shows the same cast structure as One Piece, giving each student one definitive ability. Izuku Midoriya chases the title of the greatest hero the same relentless way Luffy chases Pirate King, treating a goal everyone else calls unrealistic as something worth training for with everything they got.</w:t>
      </w:r>
    </w:p>
    <w:p>
      <w:r>
        <w:t>Horikoshi keeps the group's specific powers unstable as Izuku's One For All keeps breaking him and forcing him to redesign his fighting style, the same way Luffy's Gear techniques keep changing what his body can survive. All Might's decline from active hero to retired mentor takes the anime to a generational level much like One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