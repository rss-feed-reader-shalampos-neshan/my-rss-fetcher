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Makes 9/10 Mecha Game Completely Free Until June 15th</w:t>
      </w:r>
    </w:p>
    <w:p>
      <w:r>
        <w:t>منبع: https://www.cbr.com/steam-official-free-game-2026-mecha/</w:t>
      </w:r>
    </w:p>
    <w:p>
      <w:r>
        <w:t>نویسنده: Emma Singer</w:t>
      </w:r>
    </w:p>
    <w:p>
      <w:r>
        <w:t>تاریخ انتشار: 2026-06-15 13:25</w:t>
      </w:r>
    </w:p>
    <w:p>
      <w:r>
        <w:t>──────────────────────────────────────────────────</w:t>
      </w:r>
    </w:p>
    <w:p>
      <w:r>
        <w:t>Truly great mecha games, ones that appeal to both general audiences and fans of anime centered around giant robot action, are hard to come by. Fortunately, for the next few hours, a game that fits this description to a tee has been made completely free to play on Steam.</w:t>
      </w:r>
    </w:p>
    <w:p>
      <w:r>
        <w:t>With exceptional presentation and glowing reviews, Mechabellum is a must-play title for anyone with even the smallest bit of love in their hearts for giant robots. And, while it's only free to play today, another deal being offered for it makes buying it to keep forever an easy decision.</w:t>
      </w:r>
    </w:p>
    <w:p>
      <w:r>
        <w:t>A Free Steam Mecha Game is Available Today Only</w:t>
      </w:r>
    </w:p>
    <w:p>
      <w:r>
        <w:t>Image via Dreamhaven</w:t>
      </w:r>
    </w:p>
    <w:p>
      <w:r>
        <w:t>Developed by Game River and published by Dreamhaven, Mechabellum is a strategy-based, mecha auto battler where the player's tactical decisions determine the results of every conflict. The game released in 2024 and, since then, it's received nearly 10,000 reviews, and maintained a "Very Positive" rating on Steam.</w:t>
      </w:r>
    </w:p>
    <w:p>
      <w:r>
        <w:t>"Command massive armies in this epic mech auto-battler. Draft your troops, customize your units, master your formations, and crush enemies in spectacular 3D battles," the official description on the game's Steam page reads. "All strategy, no clickfest. Outsmart opponents in 1v1, 2v2, free-for-all, or Survival Mode."</w:t>
      </w:r>
    </w:p>
    <w:p>
      <w:r>
        <w:t>Create a strategy that is uniquely yours. Customize your unit tech trees in the hangar, then unlock specific upgrades mid-battle to counter the enemy. Turn snipers into rapid-fire swarm clearers, or equip heavy tanks with self-destruct charges. Win the war on your own terms."</w:t>
      </w:r>
    </w:p>
    <w:p>
      <w:r>
        <w:t>For today, June 15, only, Mechabellum, which is still receiving free updates to this day, is entirely free to play. However, this deal won't last long, as it expires at 1pm EST. Fortunately, for mecha lovers without the time to quickly jump into it today, there is another option.</w:t>
      </w:r>
    </w:p>
    <w:p>
      <w:r>
        <w:t>Normally, Mechabellum sells for $14.99. But, until June 25, Dreamhaven is offering it at 40% off. This means that one of the most fun and addicting 9/10 mecha games on Steam can be purchased and kept forever for only $8.99 USD. That is an absolute steal for the recipient of the 2025 NYX Game Awards Grand Winner award.</w:t>
      </w:r>
    </w:p>
    <w:p>
      <w:r>
        <w:t>Still hesitant gamers need only read the professional reviews Mechabellum has received in order to understand how much they don't want to miss out.</w:t>
      </w:r>
    </w:p>
    <w:p>
      <w:r>
        <w:t>“Everything I like about Mechabellum can be boiled down into just how satisfying it can be to try out new combinations...”</w:t>
      </w:r>
    </w:p>
    <w:p>
      <w:r>
        <w:t>4/5 – Monstervine</w:t>
      </w:r>
    </w:p>
    <w:p>
      <w:r>
        <w:t>“A deeply complex and satisfying tactics game”</w:t>
      </w:r>
    </w:p>
    <w:p>
      <w:r>
        <w:t>Subscribe for curated mecha game picks and deals Join the newsletter for curated coverage of mecha game deals, in-depth reviews, strategy breakdowns, and buying recommendations that help you choose the best giant-robot titles and keep track of standout releases. Get Updates By subscribing, you agree to receive newsletter and marketing emails, and accept our Terms of Use and Privacy Policy . You can unsubscribe anytime.</w:t>
      </w:r>
    </w:p>
    <w:p>
      <w:r>
        <w:t>90/100 – DBLTAP</w:t>
      </w:r>
    </w:p>
    <w:p>
      <w:r>
        <w:t>“Recommended for people who love the decision making in RTS games but have very poor APM (like me).”</w:t>
      </w:r>
    </w:p>
    <w:p>
      <w:r>
        <w:t>90/100 – The Games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