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Duffer Bros.' True Stranger Things Replacement Unveils Mystery-Filled Trailer 2 Weeks Ahead of Release</w:t>
      </w:r>
    </w:p>
    <w:p>
      <w:r>
        <w:t>منبع: https://www.cbr.com/the-boroughs-trailer-netflix-duffer-brothers/</w:t>
      </w:r>
    </w:p>
    <w:p>
      <w:r>
        <w:t>نویسنده: Jamie Lovett, Rachel Leishman, Sean O'Connell</w:t>
      </w:r>
    </w:p>
    <w:p>
      <w:r>
        <w:t>تاریخ انتشار: 2026-05-05 19:21</w:t>
      </w:r>
    </w:p>
    <w:p>
      <w:r>
        <w:t>──────────────────────────────────────────────────</w:t>
      </w:r>
    </w:p>
    <w:p>
      <w:r>
        <w:t>While the legacy of Stranger Things continues with new episodes on Netflix, the Duffer Brothers are back with the truest successor series. Netflix released a new trailer for The Boroughs​​​​​, the sci-fi mystery series executive-produced by the Duffers that looks like Stranger Things for adults.</w:t>
      </w:r>
    </w:p>
    <w:p>
      <w:r>
        <w:t>The trailer for The Boroughs teases a monster mystery at a retirement community. In a way, it's the inverse of the Stranger Things premise. Where Stranger Things created a sci-fi/horror mythology around the insecurities of youth and growing up, The Boroughs appears to build one around the questions that come late in life.</w:t>
      </w:r>
    </w:p>
    <w:p>
      <w:r>
        <w:t>“The central question of the show is: What will you do with the time you have left? And we literally say that in the pilot,” The Boroughs co-showrunner Jeffrey Addiss told Tudum. “It was important to us that was the question because it’s a question that anybody can ask. It’s a question that any audience of any age can ask. And our heroes are probably on the shorter end of the stack, so the stakes are higher. The choices they make matter more because they maybe have less time left — or they might have more time, because weird stuff is always happening in The Boroughs.”</w:t>
      </w:r>
    </w:p>
    <w:p>
      <w:r>
        <w:t>What Is The Boroughs About?</w:t>
      </w:r>
    </w:p>
    <w:p>
      <w:r>
        <w:t>In The Boroughs, in the sun-drenched expanse of the New Mexico desert, lies The Boroughs, a picturesque retirement community promising its residents the time of their lives. But for the new arrival, Sam Cooper, paradise feels more like a prison. Everything changes when a terrifying nighttime encounter reveals that something monstrous is stalking the manicured cul-de-sacs. Dismissed by the powers that be as just another confused old man, Sam finds unlikely allies in a band of neighborhood misfits: a sharp-witted former journalist, a spiritual seeker, a cynical music manager, and a brilliant doctor running out of options. Overlooked and underestimated, these unlikely heroes must band together to unravel the dark truth at the heart of The Boroughs before their time runs out.</w:t>
      </w:r>
    </w:p>
    <w:p>
      <w:r>
        <w:t>Addiss and Will Matthews are showrunners on the series. Addiss tells Tudum that the series combines “the things each of us loves most, which is I love monsters, and Will has been a 70-year-old since he was 10 years old."</w:t>
      </w:r>
    </w:p>
    <w:p>
      <w:r>
        <w:t>Matthews adds that he has “an affinity for the vintage." He goes on to say, "I would want to live at The Boroughs if it weren’t for a pesky monster problem.”</w:t>
      </w:r>
    </w:p>
    <w:p>
      <w:r>
        <w:t>The Boroughs Has a Stacked Cast</w:t>
      </w:r>
    </w:p>
    <w:p>
      <w:r>
        <w:t>Netflix</w:t>
      </w:r>
    </w:p>
    <w:p>
      <w:r>
        <w:t>The Boroughs has an impressive cast, led by Alfred Molina (Spider-Man: No Way Home, Three Pines). The cast also includes Geena Davis (Thelma and Louise, A League of Their Own), Alfre Woodard (Clemency, Salem’s Lot), Denis O’Hare (American Horror Story, This Is Us), Clarke Peters (The Wire, Three Billboards Outside Ebbing, Missouri), and Bill Pullman (The Sinner, Independence Day).</w:t>
      </w:r>
    </w:p>
    <w:p>
      <w:r>
        <w:t>“[Working with my co-stars] was amazing. What was interesting, between us, [was that] there were all kinds of connections,” Molina told Tudum. “So we all arrived, in a sense, with the ice broken. It made the whole thing very, very easy. There was no trauma. We’ve all learned how to take the job seriously, but not ourselves at all. And that makes for a very easy atmosphere.”</w:t>
      </w:r>
    </w:p>
    <w:p>
      <w:r>
        <w:t>The Boroughs will release on Netflix on May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