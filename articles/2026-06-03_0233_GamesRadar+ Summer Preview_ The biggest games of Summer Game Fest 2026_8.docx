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GamesRadar+ Summer Preview: The biggest games of Summer Game Fest 2026</w:t>
      </w:r>
    </w:p>
    <w:p>
      <w:r>
        <w:t>منبع: https://www.gamesradar.com/games/gamesradar-summer-preview-the-biggest-games-of-summer-game-fest-2026/</w:t>
      </w:r>
    </w:p>
    <w:p>
      <w:r>
        <w:t>نویسنده: Josh West, Oscar Taylor-Kent, Editor-In-Chief, Gamesradar, With Contributions From, Social Links Navigation</w:t>
      </w:r>
    </w:p>
    <w:p>
      <w:r>
        <w:t>تاریخ انتشار: 2026-06-02 22:03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