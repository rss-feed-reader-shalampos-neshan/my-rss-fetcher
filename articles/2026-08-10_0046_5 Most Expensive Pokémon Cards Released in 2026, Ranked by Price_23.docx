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Most Expensive Pokémon Cards Released in 2026, Ranked by Price</w:t>
      </w:r>
    </w:p>
    <w:p>
      <w:r>
        <w:t>منبع: https://www.cbr.com/most-valuable-2026-pokemon-cards/</w:t>
      </w:r>
    </w:p>
    <w:p>
      <w:r>
        <w:t>نویسنده: Amber Frost</w:t>
      </w:r>
    </w:p>
    <w:p>
      <w:r>
        <w:t>تاریخ انتشار: 2026-08-09 22:15</w:t>
      </w:r>
    </w:p>
    <w:p>
      <w:r>
        <w:t>──────────────────────────────────────────────────</w:t>
      </w:r>
    </w:p>
    <w:p>
      <w:r>
        <w:t>As of the beginning of August, there have been four new Pokémon expansions to the Pokémon Trading Card Game (TCG). These expansions include Ascended Heroes (January), Perfect Order (March), Chaos Rising (May), and Pitch Black (July). All four of these sets are expansions of the Mega Evolution base set, which came out in September 2025.</w:t>
      </w:r>
    </w:p>
    <w:p>
      <w:r>
        <w:t>The next release will be a big one, with the highly-anticipated 30th Celebration special set hitting shelves on September 16. While preorders for 30th Celebration have already started, the set isn't officially out yet, so this list won't include any cards from 30th Celebration. In fact, every card on this list actually comes from Ascended Heroes, which turned out to be a real heavyweight champion set. While the other three sets have a few valuable chase cards, none of them actually come close to the five most expensive cards from Ascended Heroes.</w:t>
      </w:r>
    </w:p>
    <w:p>
      <w:r>
        <w:t>Pikachu ex (277/217) Barely Nudges Its Way Into the Top 5</w:t>
      </w:r>
    </w:p>
    <w:p>
      <w:r>
        <w:t>Pokemon TCG Marketplace Pikachu ex 277 217 ME: Ascended Heroes Weakness Fx2 Retreat Cost 1 HP 200 Stage Basic Attack 1 [GLM] Topaz Bolt (300)</w:t>
      </w:r>
    </w:p>
    <w:p>
      <w:r>
        <w:t>Discard 3 Energy from this Pokemon. [GLM] Topaz Bolt (300)</w:t>
      </w:r>
    </w:p>
    <w:p>
      <w:r>
        <w:t>Discard 3 Energy from this Pokemon. $369.99 90 Days Low $370.85 Daily Low $419.68 Market Price</w:t>
      </w:r>
    </w:p>
    <w:p>
      <w:r>
        <w:t>Pikachu ex (277/217) is a Special Illustration Rare (SIR) that currently has a market price of $386. This really doesn't come as much of a surprise, because Pikachu chase cards always do well no matter what set they're from. In fact, this isn't even the only Pikachu that will appear on this list. This specific Pikachu card was designed by artist James Turner, who kept a simple, cartoonish style for Pikachu against a bright pink background.</w:t>
      </w:r>
    </w:p>
    <w:p>
      <w:r>
        <w:t>It is, however, worth noting that Pikachu ex only barely made it into the top 5 most valuable cards of 2026. Team Rocket's Mewtwo ex (281/217), another SIR from Ascended Heroes, currently has a market price of $384. With less than 2 dollars between Pikachu ex and Team Rocket's Mewtwo ex, it's worth mentioning that the latter could overtake Pikachu ex with ease. Market prices on the secondary market are always fluctuating, so what's true today may not necessarily be the case tomorrow.</w:t>
      </w:r>
    </w:p>
    <w:p>
      <w:r>
        <w:t>Mega Charizard Y ex (294/217) Is a Valuable All-Gold Card</w:t>
      </w:r>
    </w:p>
    <w:p>
      <w:r>
        <w:t>Pokemon TCG Marketplace Mega Charizard Y ex 294 217 ME: Ascended Heroes Weakness Wx2 Retreat Cost 1 HP 360 Stage Stage 2 Attack 1 [RRC] Explosion Y</w:t>
      </w:r>
    </w:p>
    <w:p>
      <w:r>
        <w:t>Discard 3 Energy from this Pokemon, and this attack does 280 damage to 1 of your opponent's Pokemon. (Don't apply Weakness and Resistance for Benched Pokemon.) [RRC] Explosion Y</w:t>
      </w:r>
    </w:p>
    <w:p>
      <w:r>
        <w:t>Discard 3 Energy from this Pokemon, and this attack does 280 damage to 1 of your opponent's Pokemon. (Don't apply Weakness and Resistance for Benched Pokemon.) $370.00 90 Days Low $400.00 Daily Low $559.57 Market Price</w:t>
      </w:r>
    </w:p>
    <w:p>
      <w:r>
        <w:t>Mega Charizard Y ex (294/217) is a Mega Hyper Rare, and it currently has a market price of $437. Like Pikachu, this comes as no shock, because Charizard is always a highly-sought after chase Pokémon. Mega Charizard Y ex is one of two Mega Hyper Rares in Ascended Heroes, with the other one being Mega Dragonite ex (295/217). Mega Dragonite ex has a market price of $276, so it didn't quite make it into the top 5 most valuable cards, but it's still a strong chase card to pull.</w:t>
      </w:r>
    </w:p>
    <w:p>
      <w:r>
        <w:t>Both of Ascended Heroes' Mega Hyper Rares were designed by aky CG Works, and they both feature all-gold artwork where every single piece of the card is gold except for the text. These cards don't feature the most beautiful artwork in the world. The Pokémon sort of blend into the gold background, making them look more like a shadow or a silhouette than a full-fledged Pokémon, but Mega Charizard Y ex is still one of the best cards to pull out of the set.</w:t>
      </w:r>
    </w:p>
    <w:p>
      <w:r>
        <w:t>Mega Dragonite ex (290/217) Features Dragonite's Entire Evolution Line</w:t>
      </w:r>
    </w:p>
    <w:p>
      <w:r>
        <w:t>Pokemon TCG Marketplace Mega Dragonite ex 290 217 ME: Ascended Heroes Retreat Cost 2 HP 370 Stage Stage 2 Attack 1 [WLL] Ryuno Glide (330)</w:t>
      </w:r>
    </w:p>
    <w:p>
      <w:r>
        <w:t>Discard 2 Energy from this Pokemon. [WLL] Ryuno Glide (330)</w:t>
      </w:r>
    </w:p>
    <w:p>
      <w:r>
        <w:t>Discard 2 Energy from this Pokemon. $448.25 90 Days Low $675.00 Daily Low $772.82 Market Price</w:t>
      </w:r>
    </w:p>
    <w:p>
      <w:r>
        <w:t>Mega Dragonite ex (290/217) is another SIR and it's currently worth $708. Like Mega Charizard Y ex, Mega Dragonite ex was designed by aky CG Works. Fortunately, this SIR's artwork is much more beautiful, though. Mega Dragonite sits at the center of this pastel-colored card, soaring high with its massive, angel-like wings. In the background, Mega Dragonite's pre-evolutions can be seen, including Dratini, Dragonair, and Dragonite.</w:t>
      </w:r>
    </w:p>
    <w:p>
      <w:r>
        <w:t>Mega Dragonite ex isn't the only card that features this type of artwork. Another popular Mega Charizard card, Mega Charizard X ex from the Phantasmal Flames set (November 2025), also features artwork of the Mega Pokémon with the entire evolutionary line around the massive Pokémon. This is a fun way to pay homage to some of the most beloved Pokémon and their evolution line, so hopefully we will see more cards like this in the future.</w:t>
      </w:r>
    </w:p>
    <w:p>
      <w:r>
        <w:t>Mega Gengar ex (284/217) Battles With Pikachu for the Top Spot</w:t>
      </w:r>
    </w:p>
    <w:p>
      <w:r>
        <w:t>Pokemon TCG Marketplace Mega Gengar ex 284 217 ME: Ascended Heroes Weakness Fx2 Retreat Cost 2 HP 350 Stage Stage 2 Attack 1 [DD] Void Gale (230)</w:t>
      </w:r>
    </w:p>
    <w:p>
      <w:r>
        <w:t>Move an Energy from this Pokemon to 1 of your Benched Pokemon. [DD] Void Gale (230)</w:t>
      </w:r>
    </w:p>
    <w:p>
      <w:r>
        <w:t>Move an Energy from this Pokemon to 1 of your Benched Pokemon. $989.00 90 Days Low $1,000.00 Daily Low $1,243.02 Market Price</w:t>
      </w:r>
    </w:p>
    <w:p>
      <w:r>
        <w:t>Mega Gengar ex (284/217) is an SIR and, for many collectors, the top chase card in the Ascended Heroes expansion. The current market price for this card is an eye-popping $1,106, making it the first card in Ascended Heroes to pass the $1,000 benchmark. Only two cards released in 2026 have passed that value, with the other card being Pikachu ex (276/217), which we will talk about more in the next entry. As of right now, Pikachu ex is worth slightly more than Mega Gengar ex, but these two cards have been going back and forth for top spot for a while.</w:t>
      </w:r>
    </w:p>
    <w:p>
      <w:r>
        <w:t>Subscribe to our newsletter for Pokémon TCG market insights Unlock deeper Pokémon TCG coverage: subscribe to the newsletter for expert card valuations, artist spotlights, and market context that helps collectors understand which pulls drive value and why. Get Updates By subscribing, you agree to receive newsletter and marketing emails, and accept our Terms of Use and Privacy Policy . You can unsubscribe anytime.</w:t>
      </w:r>
    </w:p>
    <w:p>
      <w:r>
        <w:t>Mega Gengar ex was designed by artist danciao, and it's arguably one of the coolest Pokémon cards to come out in 2026. This card features swirling smoke and clouds illuminated in eerie shades of green and purple, setting a haunting backdrop for this massive and menacing Pokémon. Mega Gengar ex is also one of the most powerful Pokémon cards of 2026, so its value doesn't only lie in money.</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Pikachu ex (276/217) Rounds Out Both Ends of This List</w:t>
      </w:r>
    </w:p>
    <w:p>
      <w:r>
        <w:t>Pokemon TCG Marketplace Pikachu ex 276 217 ME: Ascended Heroes Weakness Fx2 Retreat Cost 1 HP 200 Stage Basic Attack 1 [LLC] Thunderbolt (120) [LLC] Thunderbolt (120) $849.99 90 Days Low $950.00 Daily Low $1,052.34 Market Price</w:t>
      </w:r>
    </w:p>
    <w:p>
      <w:r>
        <w:t>As promised, Pikachu ex (277/217) wasn't the only time Pikachu would appear on this list, and it feels only fitting that the list starts with Pikachu and ends with Pikachu. Pikachu ex (276/217) is another SIR Pikachu card, but this one has a market price of $1,151. As mentioned in the last entry, Pikachu ex and Mega Gengar ex have been going back and forth for the most valuable Ascended Heroes card, but currently, Pikachu ex is the victor.</w:t>
      </w:r>
    </w:p>
    <w:p>
      <w:r>
        <w:t>This adorable Pikachu card was designed by artist booota, and it depicts a confused or alarmed Pikachu wandering around a sunlit forest. This Pikachu card is a bit of a departure from many other popular Pikachu cards, because it depicts Pikachu in a realistic setting out in the wild rather than something more abstract or whimsical. Monetary value doesn't lie, though, so clearly fans want to see more Pikachu cards just like this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