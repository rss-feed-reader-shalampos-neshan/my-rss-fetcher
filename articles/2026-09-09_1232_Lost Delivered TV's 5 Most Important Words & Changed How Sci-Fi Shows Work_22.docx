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Lost Delivered TV's 5 Most Important Words &amp; Changed How Sci-Fi Shows Work</w:t>
      </w:r>
    </w:p>
    <w:p>
      <w:r>
        <w:t>منبع: https://www.cbr.com/lost-most-important-quote-we-have-to-go-back/</w:t>
      </w:r>
    </w:p>
    <w:p>
      <w:r>
        <w:t>نویسنده: Carolyn Jenkins</w:t>
      </w:r>
    </w:p>
    <w:p>
      <w:r>
        <w:t>تاریخ انتشار: 2026-09-09 10:00</w:t>
      </w:r>
    </w:p>
    <w:p>
      <w:r>
        <w:t>──────────────────────────────────────────────────</w:t>
      </w:r>
    </w:p>
    <w:p>
      <w:r>
        <w:t>The early 2000s marked a new, golden age of television, and no series proved this more than the sci-fi ensemble series, Lost. Building off the success of Cast Away, the high-concept show took a deep dive into fantastical elements in a character-driven story. The narrative following the survivors of a plane crash used extensive flashbacks that reinvented the nature of network television.</w:t>
      </w:r>
    </w:p>
    <w:p>
      <w:r>
        <w:t>The lore-heavy show that spawned a million theories didn’t just stop there. Lost changed the blueprint of sci-fi shows altogether with the quote that redefined the series. Jack’s iconic declaration, “We have to go back!” shocked the world, and television was never the same.</w:t>
      </w:r>
    </w:p>
    <w:p>
      <w:r>
        <w:t>Lost Changed the Show’s Entire Blueprint at the End of Season 3</w:t>
      </w:r>
    </w:p>
    <w:p>
      <w:r>
        <w:t>There are twists, and then there are twists. During Season 3, Lost was at the height of its popularity. Fans had been ensnared by the personal dynamics of the mystery sci-fi show as well as the island's compelling secrets. At the time of the finale, it finally seemed that the survivors of Oceanic Flight 815 would find their way home.</w:t>
      </w:r>
    </w:p>
    <w:p>
      <w:r>
        <w:t>The two-part season finale, “Through the Looking Glass,” was set up to be another classic Jack flashback episode. Playing with the expectations of the audience, Lost walks Jack through a bout of suicidal tendencies and alcoholism, only to throw audiences through a loop at the very end. What fans thought was a flashback was actually a flashforward, revealed when Jack comes face to face with Kate.</w:t>
      </w:r>
    </w:p>
    <w:p>
      <w:r>
        <w:t>Jack’s unhinged behavior becomes crystal clear during this interaction. He tells Kate that every time he flies in a plane, he prays for a crash because he wants to get back to the island. He believes that they were never supposed to leave. The episode ends on the most famous Lost quotes that would define the sci-fi genre.</w:t>
      </w:r>
    </w:p>
    <w:p>
      <w:r>
        <w:t>“We have to go back” is remembered because it changed the rules of the game of the show. Just as the flashback narrative was starting to get stale, Lost's creative team sent the series careening in another direction. It set up another mystery while still staying true to the characters.</w:t>
      </w:r>
    </w:p>
    <w:p>
      <w:r>
        <w:t>Episodes brilliantly juxtaposed Jack’s obsession with getting off the island with his future, where he is even more desperate to get back. The mystery of what happened to the survivors is what drives the rest of the series forward. Even more miraculously, this was just the beginning. Before Lost's controversial conclusion, it would change the game plan again and again.</w:t>
      </w:r>
    </w:p>
    <w:p>
      <w:r>
        <w:t>Lost Continued to Change the Narrative For the Rest of the Show</w:t>
      </w:r>
    </w:p>
    <w:p>
      <w:r>
        <w:t>Jack Shephard with a beard and striped shirt holding a newspaper looking sad from the Lost series Image via Disney</w:t>
      </w:r>
    </w:p>
    <w:p>
      <w:r>
        <w:t>The most important quote on Lost demonstrated that rules were meant to be broken. Sci-fi shows may hesitate to change the parameters of their mythology to avoid ostracizing the audience. The ABC series had no qualms about doing this and did so almost happily.</w:t>
      </w:r>
    </w:p>
    <w:p>
      <w:r>
        <w:t>The Lost flashforwards changed the rules of the game, and it gave the show permission to do so over and over again. Later seasons were also exercises in reinvention, first with flashsideways and then with time travel.</w:t>
      </w:r>
    </w:p>
    <w:p>
      <w:r>
        <w:t>Lost seemed to be a series that was more metaphorical and philosophical. High-concept trends like time travel did not seem to be on the menu until it was clear that the show couldn’t function without it. After Ben Linus pushes the wheel on the island that causes it to skip through time, those who didn’t make it off the island landed in the 1970s.</w:t>
      </w:r>
    </w:p>
    <w:p>
      <w:r>
        <w:t>Sawyer, Juliet, Hurley, and Jin had no choice but to join the Dharma Initiative, which opened up the world of Lost to entirely new circumstances. The cast of characters was essentially allowed a do-over, causing some to rethink their past decisions and others to make the same mistakes. Time travel also allowed audiences to see the birth of Ben as they knew him, starting from a frightened and traumatized boy to a man full of ruthlessness.</w:t>
      </w:r>
    </w:p>
    <w:p>
      <w:r>
        <w:t>This segued perfectly into the finale, which had one final surprise. The final season of Lost implemented the flashsideways, which once again baffled audiences. The mysterious narrative was impossible to keep up with, and that was part of its charm. The series accomplished the impossible when it was on the air, to such a degree that no show of its caliber was ever attempted again.</w:t>
      </w:r>
    </w:p>
    <w:p>
      <w:r>
        <w:t>Lost Defined a Perfect Age of Television</w:t>
      </w:r>
    </w:p>
    <w:p>
      <w:r>
        <w:t>Sayid Jarrah, Kate Austen, and John Locke stand in the bushes, watching someone in Lost Season 3, Ep. 13 Image via ABC</w:t>
      </w:r>
    </w:p>
    <w:p>
      <w:r>
        <w:t>Must-see TV is tragically a thing of the past, slowly growing extinct with the rise of streaming. A show like Lost could never happen again in the current era of pop culture. It was appointment television, with an entire nation sitting down at the same time to watch a show unlike any other.</w:t>
      </w:r>
    </w:p>
    <w:p>
      <w:r>
        <w:t>Even though Lost had many clues that spoiled the finale, there was no question that everyone tuned in to see how Jack and the rest of the survivors ended their story. While some balked at the revelation of what the flashsideways was, it was the perfect way to end the long-running story. The island mystery was never about the plots and reveals.</w:t>
      </w:r>
    </w:p>
    <w:p>
      <w:r>
        <w:t>Lost had always been about the characters and how they informed each other’s lives for a short period of time. The series finale doesn’t indicate that they were dead the whole time, as many misinterpret. In actuality, the flashsideways shows that when all the survivors die, they end up in the same afterlife. The most important time in their lives was the time that they spent together.</w:t>
      </w:r>
    </w:p>
    <w:p>
      <w:r>
        <w:t>Lesser reveals were also just as important. All of the survivors were actually candidates to replace Jacob as the island’s protector. This speaks to the grander theme of good vs. evil, which was extremely Stephen King-coded. Jack finally finds purpose before passing on the torch to Hurley.</w:t>
      </w:r>
    </w:p>
    <w:p>
      <w:r>
        <w:t>The character arcs of these people that viewers had lived with for six years were the most important aspect of the show. If anything, that is how Lost proved to change sci-fi for the better. Co-creator Damon Lindelof would take the same idea and create arguably the best show ever made, The Leftovers. Lost was a hot-button issue for a long time, but over two decades after its premiere, it should be acknowledged that it was masterful, and any sci-fi show after the fact would be nowhere without it.</w:t>
      </w:r>
    </w:p>
    <w:p>
      <w:r>
        <w:t>Quiz 5 Questions Twists Through Time: Exploring The Legacy Of Lost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