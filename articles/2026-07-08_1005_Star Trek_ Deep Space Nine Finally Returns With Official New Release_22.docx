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Deep Space Nine Finally Returns With Official New Release</w:t>
      </w:r>
    </w:p>
    <w:p>
      <w:r>
        <w:t>منبع: https://www.cbr.com/star-trek-deep-space-nine-the-peacemakers-release/</w:t>
      </w:r>
    </w:p>
    <w:p>
      <w:r>
        <w:t>نویسنده: Jeremy Dick</w:t>
      </w:r>
    </w:p>
    <w:p>
      <w:r>
        <w:t>تاریخ انتشار: 2026-07-08 03:36</w:t>
      </w:r>
    </w:p>
    <w:p>
      <w:r>
        <w:t>──────────────────────────────────────────────────</w:t>
      </w:r>
    </w:p>
    <w:p>
      <w:r>
        <w:t>The beloved sci-fi franchise show Star Trek: Deep Space Nine has been off the air for nearly three decades, and it's still very missed by fans. This year will bring some good news for fans wanting more from the story, as an official tie-in novel is due to hit bookstores in November.</w:t>
      </w:r>
    </w:p>
    <w:p>
      <w:r>
        <w:t>Titled Star Trek: Deep Space Nine: The Peacemakers, the novel will be released on Nov. 17 by Pocket Books. It puts Cirroc Lofton's Jake Sisko into the spotlight. This new story is written by Una McCormack, who has a lot of experience delving into the world of Star Trek. The author previously penned official tie-in novels like Star Trek: Picard: The Last Best Hope and Star Trek: Strange New Worlds: Asylum. With Deep Space Nine specifically, she also wrote the stories Prophecy and Change, Hollow Men, The Never-Ending Sacrifice, The Missing, and Enigma Tales.</w:t>
      </w:r>
    </w:p>
    <w:p>
      <w:r>
        <w:t>Jake Sisko's Story Continues in The Peacemakers</w:t>
      </w:r>
    </w:p>
    <w:p>
      <w:r>
        <w:t>The Peacemakers follows the Jake Sisko character five years after the end of the Dominon War. Jake returns to Earth after a journey around the Gamma Quadrant, as he was chronicling life after the collapse of the Dominion. While his writing career is taking off, Jake has new problems to deal with. That includes being grilled by Starfleet Intelligence about his trip through the wormhole, as well as the Bajoran people looking to get closer to the son of their departed Emissary while Jake does his best to make a name for himself.</w:t>
      </w:r>
    </w:p>
    <w:p>
      <w:r>
        <w:t>The synopsis continues, "Jake accepts an invitation to an arts festival on Cardassia Prime, hoping to get some distance between himself and his worries. But even here, the past won't leave him alone. Starfleet Intelligence are still interested, and there are people on Cardassia, too, for whom Jake Sisko seems to offer unique opportunities to advance their agenda. Jake flees into the Cardassian desert, joining a tour of ancient archaeological sites. And then, when the party is isolated from the rest of the world, the murders begin…"</w:t>
      </w:r>
    </w:p>
    <w:p>
      <w:r>
        <w:t>Fans Still Fondly Remember Deep Space Nine</w:t>
      </w:r>
    </w:p>
    <w:p>
      <w:r>
        <w:t>Created by Rick Berman and Michael Piller, Star Trek: Deep Space Nine aired for seven seasons from 1993 to 1999. It has not had a TV revival, though novels and comic books have since continued to provide more of the story, revealing some of what happens to the characters after the events of the show. On the screen, there have been references to Deep Space Nine, and that notably includes a surprise cameo from Jake Sisko himself in the first season of Star Trek: Starfleet Academy. A hologram version of the character was featured, with Cirroc Lofton reprising the role.</w:t>
      </w:r>
    </w:p>
    <w:p>
      <w:r>
        <w:t>Star Trek: Deep Space Nine: The Peacemakers will be released on Nov.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