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Prime Video's Dark Tower Series Fate Confirmed by Frequent Stephen King Collaborator</w:t>
      </w:r>
    </w:p>
    <w:p>
      <w:r>
        <w:t>منبع: https://www.cbr.com/prime-video-dark-tower-series-fate-confirmed-mike-flanagan/</w:t>
      </w:r>
    </w:p>
    <w:p>
      <w:r>
        <w:t>نویسنده: Monica Coman</w:t>
      </w:r>
    </w:p>
    <w:p>
      <w:r>
        <w:t>تاریخ انتشار: 2026-10-03 18:49</w:t>
      </w:r>
    </w:p>
    <w:p>
      <w:r>
        <w:t>──────────────────────────────────────────────────</w:t>
      </w:r>
    </w:p>
    <w:p>
      <w:r>
        <w:t>Horror and sci-fi author Stephen King is one of the most prolific writers, and Hollywood jumped at every opportunity to adapt his work. However, only three directors have adapted his work more than twice, and Mike Flanagan has officially become his most frequent collaborator.</w:t>
      </w:r>
    </w:p>
    <w:p>
      <w:r>
        <w:t>The Haunting of Hill House auteur kicked off his relationship with King with Gerald's Game, which also started his relationship with Carla Gugino, who is a recurring face in all his work. The Shining sequel, Doctor Sleep, followed in 2019, and The Life of Chuck in 2025, with Carrie set to mark their first-ever limited series, with a release on Oct. 7. However, when speaking to ScreenRant, Flanagan confirmed The Dark Tower is still happening.</w:t>
      </w:r>
    </w:p>
    <w:p>
      <w:r>
        <w:t>The Dark Tower Series Is in the Works</w:t>
      </w:r>
    </w:p>
    <w:p>
      <w:r>
        <w:t>Idris Elba shooting guns in The Dark Tower Image via Sony Pictures Releasing</w:t>
      </w:r>
    </w:p>
    <w:p>
      <w:r>
        <w:t>This is not news, as Flanagan has often spoken about his desire to adapt the "unfilmable" fantasy series. King published the first novel in the series, The Gunslinger, in 1982, with eight more sequels to follow until 2012. An adaptation was released in August 2017, which received negative reviews and flopped for trying to mix too much in the film.</w:t>
      </w:r>
    </w:p>
    <w:p>
      <w:r>
        <w:t>Amazon purchased the rights to The Dark Tower in February 2018, but the initial series didn't happen. Mike Flanagan acquired the rights to turn it into a TV show with a multi-season plan in December 2022. Since then, they are still in the early stages.</w:t>
      </w:r>
    </w:p>
    <w:p>
      <w:r>
        <w:t>Ahead of Carrie, which also marks his first Prime Video release after his new deal with the studio, he told ScreenRant that The Dark Tower is still happening, and called it his "dream adaptation."</w:t>
      </w:r>
    </w:p>
    <w:p>
      <w:r>
        <w:t>"Yeah. Well, we first got linked up as I moved my kind of overall deal over there. Dark Tower takes, and I'm not exaggerating, more than a calendar year just to move rights around because it involves so many other studios and so many characters who were spread out all over town. But Amazon, very quickly, when I got to the company, already had Carrie in mind. That was a priority for them. And my initial reaction was like, why do Carrie again? But it wouldn't leave me alone. It just wouldn't leave me alone. I'm so glad because it turned out to be one of my all-time favorite projects. Dark Tower, though, we're still pushing forward. It's an oil tanker of a project. But it's my dream adaptation."</w:t>
      </w:r>
    </w:p>
    <w:p>
      <w:r>
        <w:t>Flanagan confirmed the show will happen. "Absolutely. I do. And we've never stopped working on it. It's just that thing moves at its own pace for all these factors that have nothing to do with me or the story or anything. It's just the logistics of that thing; the legal logistics of that thing are beyond intimidating. It's a wild thing. But yeah, one of these days."</w:t>
      </w:r>
    </w:p>
    <w:p>
      <w:r>
        <w:t>Carrie Continues Mike Flanagan's Perfect Rotten Tomatoes Streak</w:t>
      </w:r>
    </w:p>
    <w:p>
      <w:r>
        <w:t>The upcoming Carrie adaptation, which adapts King's famous debut novel, will not be a remake of the 1976 iconic cult classic starring Sissy Spacek. Instead, it's a reimagining set in the modern day. While the series will premiere on Oct. 7, early reviews are already encouraging.</w:t>
      </w:r>
    </w:p>
    <w:p>
      <w:r>
        <w:t>Carrie also continues an impeccable Rotten Tomatoes streak for Flanagan. Since its 2011 debut with Absentia, Flanagan's releases have only received positive reviews from critics. Audiences weren't always on board for the first four releases, but his works always received positive scores, whether as feature films or TV shows. His lowest release on Rotten Tomatoes is Shelby Oaks, for which he's an executive producer. It also continues his streak with TV shows, with an 85% Certified Fresh score, in line with all his releases.</w:t>
      </w:r>
    </w:p>
    <w:p>
      <w:r>
        <w:t>Carrie premieres on Oct. 7 on Prime Video. The Dark Tower doesn't have a release date yet.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