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PC Gaming Show 2026 Games You Should Wishlist Now</w:t>
      </w:r>
    </w:p>
    <w:p>
      <w:r>
        <w:t>منبع: https://www.thegamer.com/best-games-pc-gaming-show-2026/</w:t>
      </w:r>
    </w:p>
    <w:p>
      <w:r>
        <w:t>نویسنده: Charles Burgar, Dennis Moiseyev, Charlene Maria Teressa, Allyson Cochran</w:t>
      </w:r>
    </w:p>
    <w:p>
      <w:r>
        <w:t>تاریخ انتشار: 2026-06-09 04:27</w:t>
      </w:r>
    </w:p>
    <w:p>
      <w:r>
        <w:t>──────────────────────────────────────────────────</w:t>
      </w:r>
    </w:p>
    <w:p>
      <w:r>
        <w:t>After watching the PC Gaming Show 2026, here I am, convinced I need a new SSD and possibly a new personality just to accommodate the sheer number of games I cannot live without.</w:t>
      </w:r>
    </w:p>
    <w:p>
      <w:r>
        <w:t>It’s a showcase packed with world premieres, new DLC reveals, and long-awaited updates from major publishers and indie studios, all fighting for a spot in my already collapsing backlog. This is the problem with shows like this. They show you alternate timelines where you’re a more organized person with more storage space and significantly fewer unfinished saves. Anyway, here are the 10 best games I saw.</w:t>
      </w:r>
    </w:p>
    <w:p>
      <w:r>
        <w:t>Star Trek: Outposts Unknown</w:t>
      </w:r>
    </w:p>
    <w:p>
      <w:r>
        <w:t>I’ve never watched Star Trek properly, which feels relevant, because I'm still extremely confident I understand the entire philosophical framework after watching this trailer.</w:t>
      </w:r>
    </w:p>
    <w:p>
      <w:r>
        <w:t>Star Trek: Outposts Unknown is an outpost builder where you boldly go, terraform weird planets, and try not to get vaporized by interstellar threats that look like they were designed specifically to ruin my afternoon. It’s giving cosmic city planner with a god complex, which, unfortunately, is a genre I respect more than I should. There’s a demo on Steam, which is exactly the kind of sentence that has ruined my weekends before.</w:t>
      </w:r>
    </w:p>
    <w:p>
      <w:r>
        <w:t>Related The 20 Most Graphically Demanding PC Games They're gorgeous, but these games have some high-spec GPU requirements. These are the most graphically demanding PC games to date.</w:t>
      </w:r>
    </w:p>
    <w:p>
      <w:r>
        <w:t>Valheim 1.0</w:t>
      </w:r>
    </w:p>
    <w:p>
      <w:r>
        <w:t>Valheim finally leaving early access feels like finding out your friend who 'just needs a few months to figure things out' has actually been in a committed relationship with progress the whole time.</w:t>
      </w:r>
    </w:p>
    <w:p>
      <w:r>
        <w:t>The Deep North update also showed up like it owns the place, new frozen biome, new enemies, new ways for me to confidently walk into the wilderness and immediately regret my life choices. Classic Valheim behavior.</w:t>
      </w:r>
    </w:p>
    <w:p>
      <w:r>
        <w:t>There’s something about this game that makes suffering feel like a lifestyle. I don’t even mean that negatively. I mean I will absolutely spend six hours building a cabin and then watch it get flattened by something named like Frost Revenant. I’ll log back in anyway. That’s the problem. Valheim doesn’t hook you with content, it hooks you with the assumption that you’ll fix everything if you just try a little harder.</w:t>
      </w:r>
    </w:p>
    <w:p>
      <w:r>
        <w:t>Dave The Diver: In The Jungle DLC</w:t>
      </w:r>
    </w:p>
    <w:p>
      <w:r>
        <w:t>I don’t know who decided Dave needed a jungle arc, but I support them blindly and without question. The live-action trailer for Dave the Diver's new DLC alone was enough to break my brain a little. There’s something unsettling about seeing a man in real life representing a game where I once spent 45 minutes failing to catch a fish because I got distracted managing a sushi restaurant.</w:t>
      </w:r>
    </w:p>
    <w:p>
      <w:r>
        <w:t>Now we’re in the jungle. There’s a new body of water, a new restaurant, and a drum minigame. Dave the Diver is one of those games that keeps expanding like it’s offended I ever considered finishing it. I will play it, I will enjoy it, and I will also forget how to manage inventory within 12 minutes.</w:t>
      </w:r>
    </w:p>
    <w:p>
      <w:r>
        <w:t>Terrinoth: Heroes Of Descent</w:t>
      </w:r>
    </w:p>
    <w:p>
      <w:r>
        <w:t>This is the part of the show where I briefly pretended I was a serious cooperative strategy gamer with friends who coordinate schedules and don’t respond to “u up for dungeon crawl?” with silence. Terrinoth: Heroes of Descent is a board game adaptation, which already puts it in the category of 'I will obsess over this for a week and then never convince anyone to play it with me'.</w:t>
      </w:r>
    </w:p>
    <w:p>
      <w:r>
        <w:t>Co-op dungeon crawling, solo runs, relentless darkness threatening the world, basically a checklist of things I enjoy thinking about more than actually doing, and it shadow-dropped. So go forth with this one if it seems interesting.</w:t>
      </w:r>
    </w:p>
    <w:p>
      <w:r>
        <w:t>Planet Zoo 2</w:t>
      </w:r>
    </w:p>
    <w:p>
      <w:r>
        <w:t>Planet Zoo 2, adding aquariums and aviaries, is dangerous for me specifically because I already cannot be trusted with simulated responsibility. You give me a zoo, and I will immediately become a stressed-out municipal planner with control issues. Now you’re telling me I can also manage fish and birds?</w:t>
      </w:r>
    </w:p>
    <w:p>
      <w:r>
        <w:t>The real kicker is releasing animals into nature preserves. I know exactly how this will go. I will spend 90 percent of my time designing one (one) perfect penguin habitat, ignore the rest of the zoo, and then wonder why my finances resemble a cautionary tale. Still, I’ll pre-order it. I don’t learn.</w:t>
      </w:r>
    </w:p>
    <w:p>
      <w:r>
        <w:t>Another Door</w:t>
      </w:r>
    </w:p>
    <w:p>
      <w:r>
        <w:t>Another Door is the social deception roguelite that will make me reconsider how much I trust anyone I’ve ever played co-op games with. The concept is simple: lie to your friends, hide information, gamble with lives, and make choices that only reveal themselves when it’s too late to fix anything. So, basically, friendship simulator.</w:t>
      </w:r>
    </w:p>
    <w:p>
      <w:r>
        <w:t>I love games like this because they always start with 'we’re going to work together!' and end with someone muting the group chat and never returning. It’s also a roguelite, which means even betrayal is replayable now.</w:t>
      </w:r>
    </w:p>
    <w:p>
      <w:r>
        <w:t>There Are No Ghosts At The Grand</w:t>
      </w:r>
    </w:p>
    <w:p>
      <w:r>
        <w:t>there-are-no-ghosts-at-the-grand-greenhouse.jpg</w:t>
      </w:r>
    </w:p>
    <w:p>
      <w:r>
        <w:t>There Are No Ghosts at the Grand is lying. I would like to get that out of the way immediately. There ARE ghosts. You play as police officer Alex Watson, who I already know is in trouble because no one named Alex Watson in a haunted hotel setting is surviving past act one. There’s music, there’s mystery, there’s a town you decorate, and there’s a 30-day death countdown.</w:t>
      </w:r>
    </w:p>
    <w:p>
      <w:r>
        <w:t>It’s genre-blending in a way that feels like someone threw a musical, a detective story, and a decorating sim into a blender. I respect the confidence. I do not trust the hotel. I also do not trust myself not to get emotionally attached to NPCs who will definitely be ghosts by the end of this. Though the new trailer makes it look like a lot of fun.</w:t>
      </w:r>
    </w:p>
    <w:p>
      <w:r>
        <w:t>Abiotic Factor: Entropic Break DLC</w:t>
      </w:r>
    </w:p>
    <w:p>
      <w:r>
        <w:t>Every time Abiotic Factor shows up in one of these, I feel like I’ve been invited back to a workplace I did not leave on good terms. Now we’re going to the beach. The DLC introduces a new beach-themed location, expanded survival scenarios outside controlled lab spaces, and new environmental threats tied to ongoing narrative escalation.</w:t>
      </w:r>
    </w:p>
    <w:p>
      <w:r>
        <w:t>Subscribe for deeper PC Gaming Show coverage and picks Looking for more from the PC Gaming Show? Subscribe to the newsletter for curated highlights, deeper looks at the standout trailers and demos, practical wishlist and play-priority guidance, plus context to help you decide which games to try first. Get Updates By subscribing, you agree to receive newsletter and marketing emails, and accept our Terms of Use and Privacy Policy . You can unsubscribe anytime.</w:t>
      </w:r>
    </w:p>
    <w:p>
      <w:r>
        <w:t>The DLC continues the game’s mix of systems-driven survival and narrative sci-fi horror, while expanding environmental variety.</w:t>
      </w:r>
    </w:p>
    <w:p>
      <w:r>
        <w:t>Gone Feral</w:t>
      </w:r>
    </w:p>
    <w:p>
      <w:r>
        <w:t>A Hitman-esque revenge sandbox where you can disguise yourself and weaponize anything, including a turkey leg, is someone describing my ideal version of problem-solving. Gone Feral feels like the kind of game where you start out carefully planning stealth routes and end up chasing someone through a parking lot holding a fish. I respect any game that gives me that level of improvisational chaos.</w:t>
      </w:r>
    </w:p>
    <w:p>
      <w:r>
        <w:t>Core elements include: disguise-based infiltration systems, open-ended mission structure, physics-driven combat improvisation, and multiple approaches to objectives. It supports both structured planning and experimentation, depending on how seriously you want to take your own stealth strategy. Playtest sign-ups and wishlist are available on Steam.</w:t>
      </w:r>
    </w:p>
    <w:p>
      <w:r>
        <w:t>Sated</w:t>
      </w:r>
    </w:p>
    <w:p>
      <w:r>
        <w:t>Then there’s Sated, which is a cooking game set inside a horror megastructure, which is such an aggressively specific combination of genres. You descend into a dripping, living building. You cook for monsters. If you don’t, you become the meal.</w:t>
      </w:r>
    </w:p>
    <w:p>
      <w:r>
        <w:t>I love how it frames survival as hospitality. Like, yes, I am being hunted through an endless industrial nightmare, but have I considered offering a well-plated entree to appease the local horrors?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