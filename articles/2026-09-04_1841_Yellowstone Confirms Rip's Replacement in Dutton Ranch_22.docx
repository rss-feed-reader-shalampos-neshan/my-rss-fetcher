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Confirms Rip's Replacement in Dutton Ranch</w:t>
      </w:r>
    </w:p>
    <w:p>
      <w:r>
        <w:t>منبع: https://www.cbr.com/dutton-ranch-rip-wheeler-cole-hauser-replacement-yellowstone/</w:t>
      </w:r>
    </w:p>
    <w:p>
      <w:r>
        <w:t>نویسنده: Hannah Postlethwait</w:t>
      </w:r>
    </w:p>
    <w:p>
      <w:r>
        <w:t>تاریخ انتشار: 2026-09-04 17:08</w:t>
      </w:r>
    </w:p>
    <w:p>
      <w:r>
        <w:t>──────────────────────────────────────────────────</w:t>
      </w:r>
    </w:p>
    <w:p>
      <w:r>
        <w:t>Taylor Sheridan’s neo-Western universe has found a clear replacement for the role Rip (Cole Hauser) once occupied in Yellowstone, even as he and Beth (Kelly Reilly) begin the next phase of their lives at Dutton Ranch. With Rip now running his own operation instead of serving John Dutton, Chet (Hart Denton) has increasingly stepped into the fiercely loyal, dangerous role Wheeler once held.</w:t>
      </w:r>
    </w:p>
    <w:p>
      <w:r>
        <w:t>Dutton Ranch has maintained the franchise’s spirit. However, its relationships reshape the hierarchy established in Yellowstone by elevating Beth and Rip into positions of authority. Azul (J.R. Villarreal) has inherited some of Rip’s old foreman responsibilities on their ranch, but Chet has emerged as his more direct replacement by embodying the loyalty, authority, and willingness to use violence that once defined Rip as John Dutton’s right hand.</w:t>
      </w:r>
    </w:p>
    <w:p>
      <w:r>
        <w:t>Chet Is Rip's Clearest Yellowstone Replacement in Dutton Ranch</w:t>
      </w:r>
    </w:p>
    <w:p>
      <w:r>
        <w:t>Rip Wheeler (Cole Hauser) and Beth Dutton (Kelly Reilly) on Dutton Ranch Image via Paramount+</w:t>
      </w:r>
    </w:p>
    <w:p>
      <w:r>
        <w:t>Rip is finally overseeing an operation of his own in Dutton Ranch. That promotion moves him beyond his previous position as John Dutton’s foreman and fixer and puts him in charge of a cattle ranch. Running the business still requires trusted help, however, and Rip has already begun assembling his own crew.</w:t>
      </w:r>
    </w:p>
    <w:p>
      <w:r>
        <w:t>Azul (J.R. Villarreal) and his longtime friend Zachariah (Marc Menchaca) work alongside Rip at Dutton Ranch, forming the foundation of Wheeler’s new team. It is considerably smaller than the crew John Dutton commanded at the Yellowstone Ranch. Still, Azul has quickly become the closest thing Rip has to a traditional foreman.</w:t>
      </w:r>
    </w:p>
    <w:p>
      <w:r>
        <w:t>Hardworking and fiercely loyal, Azul displays several of the qualities Rip brought to his job as John Dutton’s right hand in Yellowstone. The key difference is that Rip now occupies John’s position and gives the orders himself. Azul has also yet to show Rip Wheeler’s brutality in Yellowstone. Chet, the new bunkhouse boss at the 10-Petal Ranch, has already demonstrated that side of Wheeler’s old role.</w:t>
      </w:r>
    </w:p>
    <w:p>
      <w:r>
        <w:t>After witnessing Beulah Jackson’s (Annette Bening) son, Rob-Will (Jai Courtney), kill a cowboy named Wes (Nakoa DeCoite), Chet takes control of the other hands at Beulah's 10-Petal Ranch and begins functioning much like Rip once did at Yellowstone. His actions are driven by loyalty to the people above him, and Chet attacks two cowboys in Dutton Ranch Season 1, Episode 2, hospitalizing one after Jackson pushes him to embrace violence.</w:t>
      </w:r>
    </w:p>
    <w:p>
      <w:r>
        <w:t>That makes Chet Rip’s clearest replacement in the new series. Azul reflects the practical foreman Rip used to be, but Chet occupies the darker narrative role Wheeler filled for John Dutton. Although the Yellowstone Ranch is no longer the center of the story, Dutton Ranch preserves its culture through Beulah's property and Beth and Rip’s new outfit, replacing John Dutton and other central pieces of his world in Yellowstone.</w:t>
      </w:r>
    </w:p>
    <w:p>
      <w:r>
        <w:t>Dutton Ranch Gives Rip's Yellowstone Role A New Meaning</w:t>
      </w:r>
    </w:p>
    <w:p>
      <w:r>
        <w:t>Rip Wheeler, Kayce Dutton and John Dutton on Yellowstone Image via Paramount</w:t>
      </w:r>
    </w:p>
    <w:p>
      <w:r>
        <w:t>Although Wheeler once expected to spend his entire life on the Yellowstone Dutton Ranch, the Yellowstone series finale sent Beth and Rip down a very different path. Their purchase of a ranch in Dillon made them responsible for their own land and business, freeing Rip from the limits of serving beneath John Dutton.</w:t>
      </w:r>
    </w:p>
    <w:p>
      <w:r>
        <w:t>When a devastating fire destroys their new home in Montana, Beth and Rip buy the Edwards Ranch, giving them another chance to start over in Texas and establishing the premise of Dutton Ranch. During the first two episodes of Dutton Ranch, the Yellowstone couple proves capable of handling the responsibility by combining Rip’s ranching experience with Beth’s financial expertise.</w:t>
      </w:r>
    </w:p>
    <w:p>
      <w:r>
        <w:t>Beth and Rip have never lacked ability, but Dutton Ranch finally allows them to operate outside John’s shadow. The spinoff develops both Yellowstone characters by changing their authority rather than fundamentally altering who they are. Despite that new dynamic, the show remains firmly connected to Yellowstone, winning over audiences after the flagship’s other sequel, CBS’ Marshals, received a less enthusiastic critical response.</w:t>
      </w:r>
    </w:p>
    <w:p>
      <w:r>
        <w:t>Even without John Dutton issuing orders, Rip continues encountering the kinds of dangerous situations that defined his life at Yellowstone. After discovering Wes’ partially buried corpse on the property he owns with Beth, Rip hides the body in a freezer. For now, that decision keeps the couple somewhat removed from the cycle of violence that haunts them at Yellowstone Ranch, though the corpse could still create serious consequences.</w:t>
      </w:r>
    </w:p>
    <w:p>
      <w:r>
        <w:t>Rip must now trust his own instincts rather than looking to John Dutton for direction. As figures with authority over the major ranching operations in Dutton Ranch, both Chet and Azul preserve different pieces of Rip’s defining loyalty. However, Chet combines that devotion with the intimidation and violence that made Hauser's Yellowstone character such an effective enforcer, making him the strongest candidate to inherit Rip’s old place in the franchise.</w:t>
      </w:r>
    </w:p>
    <w:p>
      <w:r>
        <w:t>Quiz 5 Questions Loyalty, Power, and Violence in Taylor Sheridan’s Neo-Western World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