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Turtle Beach drops new PC variants of popular controllers</w:t>
      </w:r>
    </w:p>
    <w:p>
      <w:r>
        <w:t>منبع: https://gamingtrend.com/news/turtle-beach-drops-new-pc-variants-of-popular-controllers/</w:t>
      </w:r>
    </w:p>
    <w:p>
      <w:r>
        <w:t>نویسنده: Turtle Beach</w:t>
      </w:r>
    </w:p>
    <w:p>
      <w:r>
        <w:t>تاریخ انتشار: 2026-10-29 20:57</w:t>
      </w:r>
    </w:p>
    <w:p>
      <w:r>
        <w:t>──────────────────────────────────────────────────</w:t>
      </w:r>
    </w:p>
    <w:p>
      <w:r>
        <w:t>Turtle Beach has several dope controller models, and now they work for even the sweatiest player. With 1K Hz coming standard on these, the Stealth Flip and Rematch have gotten makeovers. There are a lot more features than just a polling bump – check out the details below!</w:t>
      </w:r>
    </w:p>
    <w:p>
      <w:r>
        <w:t>SAN DIEGO – October 27, 2026 – Leading gaming accessories maker Turtle Beach Corporation (Nasdaq: TBCH), today announced that its two latest wireless PC controllers added to its renowned Stealth™ and Rematch™ families of peripherals are now available at retailers globally. The next-generation Turtle Beach® Stealth Flip Wireless Controller combines innovative Flip-to-Touchpad controls with a 1,000Hz polling rate, AntiDrift™ Hall-Effect thumbsticks and capacitive touchpads for versatile, exacting gameplay. Mappable controls, adjustable trigger stops, and the PC Swarm™ II Desktop app allow for precision customization enabling more winning experiences when playing. It also features low-latency wireless or Bluetooth® connectivity, up to 20 hours of battery life, and advanced audio tuning via the 3.5 mm headset jack.</w:t>
      </w:r>
    </w:p>
    <w:p>
      <w:r>
        <w:t>Also available now is the Turtle Beach Rematch Wireless PC Controller that delivers competitive-grade performance with its drift-free TMR thumbsticks, 1,000Hz polling rate, and hall-effect hair triggers. Compatible with Steam, Windows &amp; PC Game Pass titles, its tri-mode connectivity spans 2.4GHz wireless, wired, and Bluetooth (BLE) while the patented onboard audio mute, volume control, and a 3.5mm jack give you audio command.</w:t>
      </w:r>
    </w:p>
    <w:p>
      <w:r>
        <w:t>“PC gamers know what they want from their gear, and we build our peripherals to deliver the precision, performance, and flexibility they’re looking for,” said Cris Keirn, CEO, Turtle Beach Corporation. “Stealth Flip and Rematch Wireless join our award-winning PC lineup alongside our headsets, keyboards, and mice, giving players even more ways to find their perfect setup. With Stealth Flip’s innovative Flip-to-Touchpad controls and Rematch’s blend of performance and value, we’re putting more possibilities in players’ hands.”</w:t>
      </w:r>
    </w:p>
    <w:p>
      <w:r>
        <w:t>The Turtle Beach Stealth Flip Wireless PC Controller delivers innovative control and pro-level performance for PC gaming, so anyone can easily enjoy their favorite PC games no matter the type of gaming they want to play. A Flip-to-Touchpad design lets you instantly transform the controller by flipping the analog stick modules to reveal dual precision capacitive touchpads, giving you the flexibility to switch between traditional controller thumbsticks and touch-based controls in seconds.</w:t>
      </w:r>
    </w:p>
    <w:p>
      <w:r>
        <w:t>The dedicated PC trackpad provides precise cursor control and intuitive Windows navigation without reaching for a mouse. AntiDrift Hall-Effect thumbsticks provide smooth, long-lasting precision, while up to a 1,000Hz wired polling rate delivers ultra-responsive wired gameplay on PC. Customize your experience with two mappable back buttons, adjustable trigger stops, four onboard profiles, and the PC Swarm II Desktop companion app. Enjoy up to 20 hours of battery life, low-latency wireless, Bluetooth connectivity, and a 3.5 mm headset jack with Turtle Beach advanced audio tuning. Available today at www.turtlebeach.com and participating retailers globally at an MSRP of $99.99/€99.99/£89.99.</w:t>
      </w:r>
    </w:p>
    <w:p>
      <w:r>
        <w:t>The Turtle Beach Rematch Wireless PC Gaming Controller is engineered for competitive PC gaming. Premium TMR thumbsticks stay drift-free by design for consistent, accurate control, while Hall-Effect hair triggers with 3-way stops fire instantly with zero degradation. A 1,000Hz polling rate in wired and 2.4GHz wireless mode without audio, or a 500Hz polling rate with audio enabled, keeps inputs fast and responsive. Tri-mode connectivity spans 2.4GHz wireless, wired, and Bluetooth (BLE), with all three modes supporting Steam Deck and Steam Machine.</w:t>
      </w:r>
    </w:p>
    <w:p>
      <w:r>
        <w:t>With up to 20 hours of battery life without audio, or 10 hours with audio enabled, you can stay in the game longer between charges. Finally, the controller boasts two mappable quick-action buttons, three present profiles with onboard profile switching, customizable RGB lighting, and the Swarm II PC companion app round out the controller's full feature set. Turtle Beach's patented onboard audio mute, volume control, mic mute, and 3.5mm jack keep headset management within reach. Built-in support for XInput and Microsoft's Game Input Protocol (GIP) means the controller is automatically recognized with no extra drivers, ensuring maximum compatibility across Steam, Windows, and PC Game Pass titles. It is available now for an MSRP of $59.99/€49.99/£49.99 at www.turtlebeach.com and exclusively at Best Buy in North America, and at participating retailers in other regions.</w:t>
      </w:r>
    </w:p>
    <w:p>
      <w:r>
        <w:t>Stay tuned to GamingTrend for more Turtle Beach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