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17 years later, Batman: Arkham Asylum is still the best game for Batman fans</w:t>
      </w:r>
    </w:p>
    <w:p>
      <w:r>
        <w:t>منبع: https://www.gamesradar.com/games/action/17-years-later-batman-arkham-asylum-is-still-the-best-game-for-batman-fans/</w:t>
      </w:r>
    </w:p>
    <w:p>
      <w:r>
        <w:t>نویسنده: Maddy Kendall-Murray, Presenter Producer,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2026-07-01 11:00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