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Daisy Ridley's R-Rated Zombie Thriller, Now on Hulu, Is Her Best Performance To Date</w:t>
      </w:r>
    </w:p>
    <w:p>
      <w:r>
        <w:t>منبع: https://www.cbr.com/daisy-ridley-best-performance-we-bury-the-dead/</w:t>
      </w:r>
    </w:p>
    <w:p>
      <w:r>
        <w:t>نویسنده: George Chrysostomou, Grae Drake, Rachel Leishman, Tim Mcdonald, Sean O'Connell</w:t>
      </w:r>
    </w:p>
    <w:p>
      <w:r>
        <w:t>تاریخ انتشار: 2026-05-08 10:00</w:t>
      </w:r>
    </w:p>
    <w:p>
      <w:r>
        <w:t>──────────────────────────────────────────────────</w:t>
      </w:r>
    </w:p>
    <w:p>
      <w:r>
        <w:t>Daisy Ridley has had a promising film career journey thus far, and her upcoming schedule is a busy one. Ridley is set to star in a range of projects, including a new Star Wars sequel, Ebenezer: A Christmas Carol, and The Good Samaritan. However, those who have already become fans of the performer's career should certainly explore her latest offering, We Bury the Dead, which is now available on Hulu.</w:t>
      </w:r>
    </w:p>
    <w:p>
      <w:r>
        <w:t>We Bury The Dead is a new take on the zombie genre, but it wasn't quite advertised as such. Indeed, while audiences were not quick to praise the flick, critics saw something special here. Ranked at a respectable and fresh 88% on Rotten Tomatoes, this production not only showcases a different direction for a familiar concept but represents a crowning achievement for Ridley's career on the whole.</w:t>
      </w:r>
    </w:p>
    <w:p>
      <w:r>
        <w:t>Daisy Ridley Had Been Establishing Her Style Outside Of Star Wars</w:t>
      </w:r>
    </w:p>
    <w:p>
      <w:r>
        <w:t>Daisy Ridley's career, thus far, has been one full of triumphs and setbacks. It is arguably the Star Wars franchise that made her. Starring as Rey in the sequel trilogy, the performer was admirable in the role and became a role model for a whole new generation of fans. Ridley clearly adores playing Rey and rightfully so, as not only is the character representative of a huge portion of the franchise, but introduced many newcomers to Star Wars for the very first time. It feels appropriate that Ridley will be given the chance to lead a new period of the series.</w:t>
      </w:r>
    </w:p>
    <w:p>
      <w:r>
        <w:t>However, while Star Wars might be the big break that gave Ridley her career, it is also a double-edged sword. Because equally, Star Wars has led to criticism of her talent and plenty of typecasting. For a time, it seemed as if the franchise had essentially stunted her growth as a performer, limiting her opportunities outside of the saga. It is so often the case that those who are committed to Disney material end up not being able to branch out beyond those roles. Just look at the cast of Disney's Aladdin as a more contemporary example.</w:t>
      </w:r>
    </w:p>
    <w:p>
      <w:r>
        <w:t>Ridley has been able to slowly build a new career outside of Star Wars, though, with her performance style accelerating with every appearance. Murder on the Orient Express is likely her other biggest role to date, an exceptional showing for the actor and one that pitched her against a cavalcade of veterans. Equally, The Young Woman and the Sea is a brilliant biography that not only puts Ridley back in that position as a role model for young viewers, but also acts as an artistic retelling of an inspirational tale.</w:t>
      </w:r>
    </w:p>
    <w:p>
      <w:r>
        <w:t>Some of Ridley's other work has sadly passed audiences by, for one reason or another. The Marsh King's Daughter didn't quite stick the landing despite being a promising thriller. Equally, Chaos Walking wasn't the hit piece that it could have been. In both instances, Ridley is phenomenal but is held back by the material and the invisible limitations placed upon her. That's why her latest appearance in We Bury The Dead is a brilliant reminder not only of Ridley's skill, but also of her versatility. Perhaps horror could be the genre where she shines the best.</w:t>
      </w:r>
    </w:p>
    <w:p>
      <w:r>
        <w:t>We Bury The Dead Serves As An Unusual Genre Piece</w:t>
      </w:r>
    </w:p>
    <w:p>
      <w:r>
        <w:t>Daisy Ridley in We Bury the Dead Image via Umbrella Entertainment</w:t>
      </w:r>
    </w:p>
    <w:p>
      <w:r>
        <w:t>We Bury The Dead might be Ridley's latest outing, but it is also one that warrants further discussion beyond that fact. It is a horror and zombie movie that excels in being different. It is atmospheric, tonally sitting in a gray area, and ultimately attempting to say something a little different in this space. Audiences already know what to expect from this particular storytelling style, with the likes of The Last of Us recently uncovering every piece of narrative potential from the zombie format. Somehow, We Bury The Dead finds more material to explore, though.</w:t>
      </w:r>
    </w:p>
    <w:p>
      <w:r>
        <w:t>In its premise, We Bury The Dead is relatively straightforward. The film focuses on Ridley's Ava Newman, who lives in a world that has experienced a terrible military disaster. In this world, though, the dead are rising again, causing an apocalyptic-level event like humanity has never seen before. There are plenty of tropes thrown in there for good measure, but at its core, the film is about Ava searching for her missing husband in a landscape that is full of hunters looking to kill.</w:t>
      </w:r>
    </w:p>
    <w:p>
      <w:r>
        <w:t>There is more than meets the eye here, as this major concept takes a back seat to something far more human. This will be discussed more in relation to Ridley's portrayal of Ava. However, what cannot be discounted is the incredible ensemble cast that stars alongside her. While it is not pitched as an ensemble effort, there is a team in place here, including Titans' Brenton Thwaites, Mark Coles Smith, Kym Jackson, and Matt Whelan, many of whom are finding their feet here and turning in what may just be their own career-best performances.</w:t>
      </w:r>
    </w:p>
    <w:p>
      <w:r>
        <w:t>We Bury The Dead is also not just down to one creative mind. While it was Zak Hilditch who both wrote and directed the picture, building on his filmography, which includes the likes of 1922, it was Steve Annis' stunning cinematography, Merlin Eden's great editing, and Clark's immersive score that drew the piece together. We Bury The Dead feels very much like an orchestral composition, with the skill of each individual musician felt in full force in every scene. None can carry their own melody quite like Ridley, though, who gets a solo of her own that's worth watching.</w:t>
      </w:r>
    </w:p>
    <w:p>
      <w:r>
        <w:t>Ridley Shines In This Character Study</w:t>
      </w:r>
    </w:p>
    <w:p>
      <w:r>
        <w:t>Daisy Ridley in We Bury the Dead Image via Umbrella Entertainment</w:t>
      </w:r>
    </w:p>
    <w:p>
      <w:r>
        <w:t>It seems there is a reason that critics have been loving We Bury The Dead, and audiences don't know what to make of it. That all comes down to marketing. Because We Bury The Dead is a film, at its heart, about a single character in a desolate world. Audiences expected something a little more fast-paced when the early marketing arrived. The trailers promised something closer to the classic zombie flicks that they were used to. Something with big thrills, big action, and massive horror moments. The kind that might go down in the history of the genre.</w:t>
      </w:r>
    </w:p>
    <w:p>
      <w:r>
        <w:t>Subscribe for deeper takes on Daisy Ridley and film Join the newsletter for focused coverage of Daisy Ridley's career, character-driven reviews, and thoughtful analysis of her genre moves - subscribe to deepen your film insights and context. Get Updates By subscribing, you agree to receive newsletter and marketing emails, and accept our Terms of Use and Privacy Policy . You can unsubscribe anytime.</w:t>
      </w:r>
    </w:p>
    <w:p>
      <w:r>
        <w:t>What they were not expecting was a character study that was slow-paced and relied just as much on the past as it did on the apocalyptic present. However, the story really takes on a new shape when a potential romance is brought into the equation, coupled with themes of cheating spouses, families becoming distanced, and the pain of struggling to have a child. While the backdrop to all of these discussions is very much one of chaos, somehow, thematically, many of these ideas could be placed in any setting and still be just as powerful.</w:t>
      </w:r>
    </w:p>
    <w:p>
      <w:r>
        <w:t>That's what makes Daisy Ridley's performance so enchanting and the film as a whole so different from everything else that has happened in the genre. While Ridley is paired with Thwaites's Clay, a character who is going through a very similar struggle, there is also an isolation to what she is going through. Ridley is consistently stuck in the past, living out her life's mistakes and hoping for some kind of better future, in a world that is bleaker than it has ever been. When Ridley's Ava is finally given an unexpected gift, the relief that is felt through the screen is palpable.</w:t>
      </w:r>
    </w:p>
    <w:p>
      <w:r>
        <w:t>We Bury The Dead is a firm example of how wasted Ridley has been thus far, in the roles she has appeared in and the opportunities that have been sent her way. While she shines in some of those pictures mentioned above, Ridley's career should be starting to move to that next level, as her skill and emotional range are exceptional. Ridley is the heart and soul of a film about those who have none, and it is a crying shame that We Bury The Dead wasn't a bigger financial success. If viewers re-evaluate what the film is meant to be, they will soon find that there is so much to fall in love with.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