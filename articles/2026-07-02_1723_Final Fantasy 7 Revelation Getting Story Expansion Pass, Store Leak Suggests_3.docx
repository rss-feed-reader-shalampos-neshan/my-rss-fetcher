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7 Revelation Getting Story Expansion Pass, Store Leak Suggests</w:t>
      </w:r>
    </w:p>
    <w:p>
      <w:r>
        <w:t>منبع: https://www.ign.com/articles/final-fantasy-7-revelation-getting-story-expansion-pass-store-leak-suggests</w:t>
      </w:r>
    </w:p>
    <w:p>
      <w:r>
        <w:t>نویسنده: Tom Phillips</w:t>
      </w:r>
    </w:p>
    <w:p>
      <w:r>
        <w:t>تاریخ انتشار: 2026-07-02 14:17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Final Fantasy 7 fans are getting excited for a Story Expansion pass that has been glimpsed as part of a new store leak.</w:t>
      </w:r>
    </w:p>
    <w:p>
      <w:r>
        <w:t>The Final Fantasy 7 Revelation Story Expansion Pass can be seen right now via a listing spotted lurking in the depths of the Epic Games Store database, along with placeholders for up to nine DLC packs.</w:t>
      </w:r>
    </w:p>
    <w:p>
      <w:r>
        <w:t>It's unknown what these DLCs might be for — so anything from fully-fledged expansions to simple costume or item packs are possible. But the existence of a specifically-labelled "Story Expansion Pass" suggests some of these, at least, will be additions that comprise fresh narrative.</w:t>
      </w:r>
    </w:p>
    <w:p>
      <w:r>
        <w:t>Final Fantasy VII Revelation Screenshots View 22 Images</w:t>
      </w:r>
    </w:p>
    <w:p>
      <w:r>
        <w:t>Already, fans are speculating over what these DLCs might comprise, with hopes that elements could be adapted from animated spinoff movie Final Fantasy 7: Advent Children, or third-person shooter Dirge of Cerberus: Final Fantasy 7.</w:t>
      </w:r>
    </w:p>
    <w:p>
      <w:r>
        <w:t>Other fans are excited to see Genesis, the primary antagonist in Crisis Core: Final Fantasy VII, an action role-playing spinoff released for the PSP. Exactly what will — and won't — be adapted remains to be seen, though this is likely Square Enix's last and best chance to add extra elements to its Final Fantasy 7 remaster project, making it feel as complete as possible.</w:t>
      </w:r>
    </w:p>
    <w:p>
      <w:r>
        <w:t>Final Fantasy 7 Remake launched back in 2020 for PS4, with its enhanced Integrade version later launching for PS5, PC, Nintendo Switch 2 and Xbox Series X/S. The trilogy's second slice, Final Fantasy 7 Rebirth, is also now available across all platforms. Final Fantasy 7 Revelation, the concluding chapter, is currently set for launch in the first half of next year.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