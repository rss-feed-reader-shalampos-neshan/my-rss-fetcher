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Power Rangers’ Prime Rangers Are Forced Into Their Toughest Battle Yet</w:t>
      </w:r>
    </w:p>
    <w:p>
      <w:r>
        <w:t>منبع: https://www.cbr.com/power-rangers-prime-vol-4-toughest-battle-yet/</w:t>
      </w:r>
    </w:p>
    <w:p>
      <w:r>
        <w:t>نویسنده: John Dodge</w:t>
      </w:r>
    </w:p>
    <w:p>
      <w:r>
        <w:t>تاریخ انتشار: 2026-09-23 18:00</w:t>
      </w:r>
    </w:p>
    <w:p>
      <w:r>
        <w:t>──────────────────────────────────────────────────</w:t>
      </w:r>
    </w:p>
    <w:p>
      <w:r>
        <w:t>Fans are about to get the chance to revisit Power Rangers Prime's epic finale, and it's all in one place thanks to BOOM! Studios.</w:t>
      </w:r>
    </w:p>
    <w:p>
      <w:r>
        <w:t>BOOM! Studios has finally released the fourth volume of its Power Rangers Prime collected editions, bringing together the last four issues of the series in one place for the very first time. Power Rangers Prime Vol. 4 collects issues #13-#16 of the fan-favorite series, which closes out the story in truly unforgettable fashion.</w:t>
      </w:r>
    </w:p>
    <w:p>
      <w:r>
        <w:t>NEW! Rip Mystery Packs of Graded Cards &amp; Collectibles $25.00 $25.00 $100.00 $100.00 $250.00 $250.00</w:t>
      </w:r>
    </w:p>
    <w:p>
      <w:r>
        <w:t>Power Rangers Prime Vol. 4 Is a Must-Have for Die-Hard Fans</w:t>
      </w:r>
    </w:p>
    <w:p>
      <w:r>
        <w:t>Image via BOOM! Studios</w:t>
      </w:r>
    </w:p>
    <w:p>
      <w:r>
        <w:t>Written by MELISSA FLORES</w:t>
      </w:r>
    </w:p>
    <w:p>
      <w:r>
        <w:t>Art by FEDERICO SORRESSA</w:t>
      </w:r>
    </w:p>
    <w:p>
      <w:r>
        <w:t>Colors by JOANA LAFUENTE</w:t>
      </w:r>
    </w:p>
    <w:p>
      <w:r>
        <w:t>Letters by ED DUKESHIRE</w:t>
      </w:r>
    </w:p>
    <w:p>
      <w:r>
        <w:t>Design by MADISON GOYETTE</w:t>
      </w:r>
    </w:p>
    <w:p>
      <w:r>
        <w:t>Cover art by ANDREW GRIFFITH</w:t>
      </w:r>
    </w:p>
    <w:p>
      <w:r>
        <w:t>The official solicit synopsis for Power Rangers Prime Vol. 4 from BOOM! Studios reads, "The Rangers are scattered in different directions — can they come together to defeat a threat closer to them than anyone believes? With the Prime Rangers facing their own demons and a new threat looming on the horizon, they must put aside their differences to unite and fulfill their destinies."</w:t>
      </w:r>
    </w:p>
    <w:p>
      <w:r>
        <w:t>Power Rangers Prime kicked off in 2025 and marked a major turning point for BOOM! Studios' time with the franchise. As the first major series released following the conclusion of the publisher's eight-year Power Rangers epic, Power Rangers Prime stood as an absolute highlight for fans, especially those looking for a new take on the classic story.</w:t>
      </w:r>
    </w:p>
    <w:p>
      <w:r>
        <w:t>How Power Rangers Prime Changes Everything For Power Rangers Storytelling</w:t>
      </w:r>
    </w:p>
    <w:p>
      <w:r>
        <w:t>Rather than revolving around any version of the classic lineup, Power Rangers Prime dropped readers into a new world where the Power Rangers themselves were little more than myth, and where the Eltarian Empire reigned supreme over the Earth as a whole. The series largely revolved around Lauren Shiba, the last Ranger standing, who takes it upon herself to rescue her family from an Eltarian work camp.</w:t>
      </w:r>
    </w:p>
    <w:p>
      <w:r>
        <w:t>When things go awry, Lauren is rescued by an unlikely group of youngsters with their own ties to both the Eltarian Empire and the soldiers and VR Troopers trying to hunt her down. With the help of none other than Rita Repulsa, Lauren Shiba forms a new team of Power Rangers and leads them headfirst into the fight for the future of their entire world.</w:t>
      </w:r>
    </w:p>
    <w:p>
      <w:r>
        <w:t>Upon its release, Power Rangers Prime was met with widespread acclaim, with the series immediately establishing a foothold with readers. Over the course of its run, Power Rangers Prime amassed 16 issues in total, and even paved the way for a VR Troopers spin-off series, much to the delight of fans. Apart from expanding upon the story that began in the pages of Power Rangers Prime, the VR Troopers series by writer Mairghread Scott, artist Sebastián Píriz, and colorist J. P. Jordan gave fans their first VR Troopers comic in almost three decades at the time of its release.</w:t>
      </w:r>
    </w:p>
    <w:p>
      <w:r>
        <w:t>Power Rangers Prime Vol. 4 from BOOM! Studios is on sale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