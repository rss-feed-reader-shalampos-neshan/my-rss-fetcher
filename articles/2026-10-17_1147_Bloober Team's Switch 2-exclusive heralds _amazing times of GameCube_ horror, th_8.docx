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Bloober Team's Switch 2-exclusive heralds "amazing times of GameCube" horror, thanks to "Japanese approach" to business</w:t>
      </w:r>
    </w:p>
    <w:p>
      <w:r>
        <w:t>منبع: https://www.gamesradar.com/games/horror/bloober-teams-switch-2-exclusive-heralds-amazing-times-of-gamecube-horror-thanks-to-japanese-approach-to-business/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2026-10-17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