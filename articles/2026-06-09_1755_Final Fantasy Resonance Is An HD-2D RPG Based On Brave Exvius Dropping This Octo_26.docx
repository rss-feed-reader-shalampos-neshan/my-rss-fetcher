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Resonance Is An HD-2D RPG Based On Brave Exvius Dropping This October</w:t>
      </w:r>
    </w:p>
    <w:p>
      <w:r>
        <w:t>منبع: https://gameinformer.com/nintendo-direct/2026/06/09/final-fantasy-resonance-is-an-hd-2d-rpg-based-on-brave-exvius-dropping</w:t>
      </w:r>
    </w:p>
    <w:p>
      <w:r>
        <w:t>نویسنده: Associate Editor, Charles Loves Games With Good Stories, Great Soundtracks. He Can Most Often Be Found Playing Dungeons, Dragons, Petting One Of His Cats Or His Dog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Final Fantasy Resonance was revealed during today's Nintendo Direct, and brings the HD-2D art style, popularized by the Octopath Traveler games, to Square Enix's flagship franchise. The game comes out October 22, and you can check out its reveal trailer below.</w:t>
      </w:r>
    </w:p>
    <w:p>
      <w:r>
        <w:t>While it looks like a completely new story to the unfamiliar, it's actually an adaptation of the story and world from the first arc of Brave Exvius, a Final Fantasy-themed mobile game that was shuttered last year. It brought players on a typical Final Fantasy adventure (complete with chocobos and airships), and included appearances from characters like Cloud, Tidus, and other iconic heroes from the series' history.</w:t>
      </w:r>
    </w:p>
    <w:p>
      <w:r>
        <w:t>In a press release about the game, however, Square Enix asserts that the experience is not quite a port or remaster. "Far from just a direct port, [Resonance] has been refined and extensively rebuilt as a full-fledged console-quality RPG experience," it reads. Our friends at IGN have played the game already, and clarify the difference a little further in their preview.</w:t>
      </w:r>
    </w:p>
    <w:p>
      <w:r>
        <w:t>While it was specifically announced in a Nintendo Direct, when Final Fantasy Resonance comes out on October 22, it will also be available for PS5, Xbox Series X/S, and PC. For more of Square Enix's recent announcements, check out the reveal of Final Fantasy VII Revelation and the latest trailer for Kingdom Hearts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