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 Years Ago, This American FPS Captivated the World</w:t>
      </w:r>
    </w:p>
    <w:p>
      <w:r>
        <w:t>منبع: https://www.cbr.com/americas-army-usa-video-game-retrospective/</w:t>
      </w:r>
    </w:p>
    <w:p>
      <w:r>
        <w:t>نویسنده: Marley Hughes</w:t>
      </w:r>
    </w:p>
    <w:p>
      <w:r>
        <w:t>تاریخ انتشار: 2026-07-04 03:15</w:t>
      </w:r>
    </w:p>
    <w:p>
      <w:r>
        <w:t>──────────────────────────────────────────────────</w:t>
      </w:r>
    </w:p>
    <w:p>
      <w:r>
        <w:t>The United States of America celebrates 250 years since its independence from Great Britain. The relatively young nation has nevertheless made invaluable contributions to the world, especially in technical and cultural fields.</w:t>
      </w:r>
    </w:p>
    <w:p>
      <w:r>
        <w:t>One of these cultural and technical contributions was the invention of video games. An early American contribution to electronic games is Thomas T. Goldsmith Jr. and Estle Ray Mann's cathode-ray tube amusement device, which was created in 1947. Just fifty-five years later, in 2002, the U.S. government published America's Army. The game proved to be one of the country's greatest contributions to gaming in history.</w:t>
      </w:r>
    </w:p>
    <w:p>
      <w:r>
        <w:t>America’s Army Is More Technically Intricate Than One May Think</w:t>
      </w:r>
    </w:p>
    <w:p>
      <w:r>
        <w:t>america-s-army-proving-grounds-3.jpg Image via United States Army</w:t>
      </w:r>
    </w:p>
    <w:p>
      <w:r>
        <w:t>America's Army is a first-person shooter in the vein of Call of Duty and Battlefield. However, two key differences set America's Army apart from those games: its developer and its gameplay.</w:t>
      </w:r>
    </w:p>
    <w:p>
      <w:r>
        <w:t>Whereas Call of Duty and Battlefield are developed by private enterprises — in this case Activision and Electronic Arts — America's Army is developed by the United States Army itself. This is important to note as it leads to the next point: gameplay.</w:t>
      </w:r>
    </w:p>
    <w:p>
      <w:r>
        <w:t>Both Call of Duty and Battlefield have broadly similar gameplay mechanics that focus more on fast-paced combat and less on strategy. Meanwhile, America's Army, by virtue of being produced by the military, is more technically intricate, featuring game modes tailored to different Army roles and interests.</w:t>
      </w:r>
    </w:p>
    <w:p>
      <w:r>
        <w:t>For example, one mode places players in virtual medical training, where they provide first aid and treat wounded soldiers to frontline soldiers and nurse wounded warriors back to good health. Of course, there is much more to America's Army than simulated medical training.</w:t>
      </w:r>
    </w:p>
    <w:p>
      <w:r>
        <w:t>There are also military technologies that are present in the game. The game models real weapons, such as the Mk 19 grenade launcher and M2 Browning, and vehicles like the HMMWV — the High Mobility Multipurpose Wheeled Vehicle, commonly called the Humvee — which are designed to traverse through battlefields more easily.</w:t>
      </w:r>
    </w:p>
    <w:p>
      <w:r>
        <w:t>There is also the way the game promotes the real-world U.S. Army's LDRSHIP — Loyalty, Duty, Respect, Selfless Service, Honor, Integrity, Personal Courage — core values. For example, the game's Honor ranking system reflects the Army's emphasis on honor, which mandates U.S. soldiers live up to the Army's values. The game signals that military service is not fun and games, but a serious commitment.</w:t>
      </w:r>
    </w:p>
    <w:p>
      <w:r>
        <w:t>America’s Army Was Made as a Recruitment Tool</w:t>
      </w:r>
    </w:p>
    <w:p>
      <w:r>
        <w:t>america-s-army-proving-grounds-2.jpg Image via United States Army</w:t>
      </w:r>
    </w:p>
    <w:p>
      <w:r>
        <w:t>America's Army is far from the first propaganda piece the U.S. has used, directly or indirectly, to drive military recruitment. A famous example is the entire Top Gun franchise, which is just one big advertisement for the United States Navy.</w:t>
      </w:r>
    </w:p>
    <w:p>
      <w:r>
        <w:t>What made America's Army stand out had to do both with the game's timing and the uncharted territory it was released in. For one, while various governments throughout the world have sponsored video games in one way or another in the past, never before have they been used as outright recruitment tools.</w:t>
      </w:r>
    </w:p>
    <w:p>
      <w:r>
        <w:t>Second, and most importantly, the game was released on July 4, 2002. This, of course, coincided with the U.S.'s 226th anniversary of independence, but it had also been ten months since the devastating September 11th terrorist attacks that sparked a new wave of patriotism. The United States Army, which developed and published the game, relied on the zeitgeist to the benefit of America's Army.</w:t>
      </w:r>
    </w:p>
    <w:p>
      <w:r>
        <w:t>To their credit, America's Army proved successful and spawned multiple sequels, including America's Army: Proving Grounds, and a comic book series. If nothing else, this goes to show what power the America's Army franchise had for much of the last two decades.</w:t>
      </w:r>
    </w:p>
    <w:p>
      <w:r>
        <w:t>Servers for the latest game, America's Army: Proving Grounds, have long been shut down, but the franchise as a whole was a success for both the U.S. and its Army. It helped to inspire hundreds of thousands of people to join the military and serve their nation to the best of their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