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Game Confirmed for Summer Game Fest So Far</w:t>
      </w:r>
    </w:p>
    <w:p>
      <w:r>
        <w:t>منبع: https://gamerant.com/summer-game-fest-2026-confirmed-games-list/</w:t>
      </w:r>
    </w:p>
    <w:p>
      <w:r>
        <w:t>نویسنده: Sarah Fields, Josh Cotts, Casey David Muir-Taylor, Naomi Kyle, Christian Buckley</w:t>
      </w:r>
    </w:p>
    <w:p>
      <w:r>
        <w:t>تاریخ انتشار: 2026-05-19 14:30</w:t>
      </w:r>
    </w:p>
    <w:p>
      <w:r>
        <w:t>──────────────────────────────────────────────────</w:t>
      </w:r>
    </w:p>
    <w:p>
      <w:r>
        <w:t>Summer Game Fest 2026 is just around the corner, and as one of the biggest showcases of the year, there is likely plenty to be excited about, even if much of it has yet to be revealed. The main Summer Game Fest showcase is set for June 5 at the Dolby Theatre in Los Angeles, where Geoff Keighley and Lucy James will host a look at what is next for video games. However, while the flagship show itself is still keeping most of its specific game lineup under wraps, the entire weekend surrounding Summer Game Fest has already confirmed many of the titles that will be revealed in showcases like Future Games Show and the Xbox Games Showcase.</w:t>
      </w:r>
    </w:p>
    <w:p>
      <w:r>
        <w:t>Based on what has been confirmed so far, Xbox is running the show for now, with a pretty hefty list of games already revealed ahead of Summer Game Fest. Among those titles is the highly anticipated Gears of War: E-Day, which will receive its own dedicated Direct alongside the upcoming Xbox Games Showcase, but plenty of other titles like Aniimo and Grave Seasons will have playable demos ready for press and content creators at Xbox's Summer Game Fest Play Days. Apart from what Xbox has going on, the Future Games Show Summer Showcase has a few big titles as well, including Archetype Entertainment's Mass Effect-like EXODUS and Clive Barker's Hellraiser: Revival.</w:t>
      </w:r>
    </w:p>
    <w:p>
      <w:r>
        <w:t>Summer Game Fest 2026's Main Showcase Is Still Keeping Its Game List Under Wraps</w:t>
      </w:r>
    </w:p>
    <w:p>
      <w:r>
        <w:t>Summer Game Fest 2026’s main showcase is still the centerpiece of the weekend, but its actual game list remains mostly under wraps for now. The show is scheduled for June 5 at the Dolby Theatre in Los Angeles, with Geoff Keighley and Lucy James hosting a multi-platform presentation built around world premieres, new announcements, gameplay, and updates from publishers and developers. However, the official Summer Game Fest site currently contextualizes the showcase more than it names the specific games that will appear, which means the confirmed lineup for the main broadcast is still much thinner than the weekend schedule as a whole might suggest.</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That makes the current confirmed list a little more complicated than simply asking what games are going to be at Summer Game Fest. Some titles are confirmed for events like Future Games Show, Xbox Games Showcase, PC Gaming Show, or SGF Play Days, while the June 5 showcase itself is still holding most of its cards back. For now, that means games attached to the SGF window can help show what the weekend is starting to look like, but they shouldn't all be treated as confirmed appearances for the main Summer Game Fest Live broadcast unless organizers or publishers say so directly.</w:t>
      </w:r>
    </w:p>
    <w:p>
      <w:r>
        <w:t>Every Game Confirmed for Summer Game Fest 2026 So Far</w:t>
      </w:r>
    </w:p>
    <w:p>
      <w:r>
        <w:t>Game Confirmed Event Notes Gears of War: E-Day Xbox Games Showcase / dedicated Direct Confirmed for Xbox’s June 7 showcase structure, followed by its own Direct. Grounded 2 Xbox SGF Play Days Confirmed as part of Xbox’s invite-only Play Days lineup. Aniimo Xbox SGF Play Days / Future Games Show Confirmed for Xbox Play Days and also listed among Future Games Show titles. Grave Seasons Xbox SGF Play Days Confirmed playable demo. Gungrave Gore: Blood Heat Xbox SGF Play Days Confirmed playable demo. Valor Mortis Xbox SGF Play Days Confirmed playable demo from One More Level. Erosion Xbox SGF Play Days Confirmed playable demo. Don't Fret Xbox SGF Play Days Confirmed playable demo. Way to the Woods Xbox SGF Play Days Confirmed playable demo. My Arms Are Longer Now Xbox SGF Play Days Confirmed playable demo. Halloween: The Game Future Games Show Summer Showcase Confirmed for FGS Summer Showcase. Clive Barker's Hellraiser: Revival Future Games Show Summer Showcase Confirmed for FGS Summer Showcase. The Pines Future Games Show Summer Showcase Confirmed for FGS Summer Showcase. Wardogs Future Games Show Summer Showcase Confirmed for FGS Summer Showcase. EXODUS Future Games Show / FGS Live From Los Angeles Confirmed for an extended gameplay reveal tied to FGS coverage.</w:t>
      </w:r>
    </w:p>
    <w:p>
      <w:r>
        <w:t>Xbox Has the Clearest Confirmed SGF 2026 Lineup So Far</w:t>
      </w:r>
    </w:p>
    <w:p>
      <w:r>
        <w:t>Again, Xbox is currently headlining Summer Game Fest, but largely only because so much of the rest of the show is still under wraps. At the same time, this year's Xbox Games Showcase is scheduled for June 7, as the Summer Game Fest weekend comes to a close. Gears of War: E-Day has been confirmed to receive its own dedicated Direct immediately following the showcase, which is enough to be excited about already, but the chances of Playground Games' Fable reboot making another appearance are reasonably very high. Finally, it's possible Halo: Campaign Evolved could receive a deeper look as well. Still, Gears of War: E-Day is the biggest locked-in name right now.</w:t>
      </w:r>
    </w:p>
    <w:p>
      <w:r>
        <w:t>Other anticipated titles like Aniimo, the Palworld-like creature-collector RPG, and Grave Seasons, the Stardew Valley-like horror-romance farming sim, will have playable demos ready for press and content creators at Summer Game Fest Play Days. While that doesn't mean they will be featured in the June 7 Xbox Games Showcase, the odds are still better that they will be. Other Xbox games like Valor Mortis, Erosion, Don't Fret, and Way to the Woods will also have playable demos during SGF Play Days, increasing the chances of them being shown off during the Xbox Games Showcase as well.</w:t>
      </w:r>
    </w:p>
    <w:p>
      <w:r>
        <w:t>Future Games Show Already Has Two Shining Gems to Be Proud Of</w:t>
      </w:r>
    </w:p>
    <w:p>
      <w:r>
        <w:t>The June 6 Future Games Show Summer Showcase also has a handful of games already confirmed, two of which are major titles. Apart from Halloween: The Game, The Pines, and Wardogs, FGS has confirmed spots for EXODUS and Clive Barker's Hellraiser: Revival to make an appearance during the showcase. EXODUS is likely the bigger draw of the two, especially since Archetype has confirmed it will receive an extended gameplay reveal immediately after the main Future Games Show broadcast, giving the former BioWare developers behind it a chance to show what their ambitious sci-fi RPG actually looks like in motion.</w:t>
      </w:r>
    </w:p>
    <w:p>
      <w:r>
        <w:t>However, Clive Barker's Hellraiser: Revival gives the showcase another major name to lean on, especially for horror fans, as its appearance alongside Halloween: The Game suggests Future Games Show could end up having a strong lineup of horror games. So, while Xbox may have the most clearly defined SGF presence right now, Future Games Show already has enough confirmed to keep the weekend from feeling like a one-publisher affair.</w:t>
      </w:r>
    </w:p>
    <w:p>
      <w:r>
        <w:t>Get deeper Summer Game Fest insight — subscribe to the newsletter Subscribe to the newsletter for curated Summer Game Fest coverage—clear breakdowns of confirmed lineups, concise analysis of major reveals, and context that helps you follow each showcase and what matters next. Get Updates By subscribing, you agree to receive newsletter and marketing emails, and accept our Terms of Use and Privacy Policy . You can unsubscribe anytime.</w:t>
      </w:r>
    </w:p>
    <w:p>
      <w:r>
        <w:t>For now, the confirmed list of games for Summer Game Fest 2026 is still uneven, with Xbox having the clearest lineup and Future Games Show already carrying a few major names of its own. That will almost certainly change as June 5 gets closer, especially with several other broadcasts still waiting to reveal their complete plans, but the safest way to track the event right now is to separate what has been confirmed for the main showcase, what has been confirmed for the Summer Game Fest weekend as a whole, and what simply feels likely based on timing, partners, or expectation.</w:t>
      </w:r>
    </w:p>
    <w:p>
      <w:r>
        <w:t>Summer Game Fest begins on Friday, June 5 at 2pm PT / 5pm ET / 9pm GMT, with a livestream available to watch on the official Game Awards YouTube channel.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