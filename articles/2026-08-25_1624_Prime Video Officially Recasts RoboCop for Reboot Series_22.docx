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Officially Recasts RoboCop for Reboot Series</w:t>
      </w:r>
    </w:p>
    <w:p>
      <w:r>
        <w:t>منبع: https://www.cbr.com/robocop-dan-stevens-prime-video-series/</w:t>
      </w:r>
    </w:p>
    <w:p>
      <w:r>
        <w:t>نویسنده: Jamie Lovett</w:t>
      </w:r>
    </w:p>
    <w:p>
      <w:r>
        <w:t>تاریخ انتشار: 2026-08-25 16:08</w:t>
      </w:r>
    </w:p>
    <w:p>
      <w:r>
        <w:t>──────────────────────────────────────────────────</w:t>
      </w:r>
    </w:p>
    <w:p>
      <w:r>
        <w:t>This article covers a developing story. Continue to check back with us as we will be adding more information as it becomes available.</w:t>
      </w:r>
    </w:p>
    <w:p>
      <w:r>
        <w:t>Prime Video has officially found its RoboCop. Dan Stevens will play Alex Murphy, the ill-fated cop who becomes the robotic law enforcement officer, in Amazon MGM's upcoming streaming series.</w:t>
      </w:r>
    </w:p>
    <w:p>
      <w:r>
        <w:t>A month ago, Amazon MGM Studios officially gave the RoboCop movie the green light. The studio is moving fast now that the project has some momentum after spending years in development.</w:t>
      </w:r>
    </w:p>
    <w:p>
      <w:r>
        <w:t>Dan Stevens To Star In RoboCop Reboot</w:t>
      </w:r>
    </w:p>
    <w:p>
      <w:r>
        <w:t>Reports say that Stevens quickly emerged as the favorite to play Murphy. The actor has an impressive resume that spans as varied projects as Downton Abbey and Legion. Stevens recently starred in another Prime Video project, Legacy of Spies​​​​​​. Stevens is currently filming Dexter: Resurrection Season 2.</w:t>
      </w:r>
    </w:p>
    <w:p>
      <w:r>
        <w:t>Peter Ocko wrote the RoboCop reboot and is its showrunner. The project hails from Blumhouse Atomic Monster. Prime Video ordered eight episodes. A reboot of Paul Verhoeven's satirical action movie that starred Peter Weller in the title role, RoboCop sees a giant tech conglomerate convince the city to place a powerful robot on its police force – a robot implanted with the consciousness of a beloved, fallen officer, Alex Murphy.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