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Stardew Valley Arrives in Magic The Gathering With Superdrop of the Midnight Jellies</w:t>
      </w:r>
    </w:p>
    <w:p>
      <w:r>
        <w:t>منبع: https://www.ign.com/articles/stardew-valley-arrives-in-magic-the-gathering-with-superdrop-of-the-midnight-jellies</w:t>
      </w:r>
    </w:p>
    <w:p>
      <w:r>
        <w:t>نویسنده: Virginia Glaze</w:t>
      </w:r>
    </w:p>
    <w:p>
      <w:r>
        <w:t>تاریخ انتشار: 2026-07-17 17:42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Stardew Valley is coming to Magic the Gathering, with three Secret Lair drops inbound later this month.</w:t>
      </w:r>
    </w:p>
    <w:p>
      <w:r>
        <w:t>Announced at MagicCon: Amsterdam on July 17, this Superdrop includes three drops bringing the wolrd of the Ferngill Republic to the iconic trading card game.</w:t>
      </w:r>
    </w:p>
    <w:p>
      <w:r>
        <w:t>Affectionately dubbed ‘The Superdrop of the Moonlight Jellies,’ this cozy collab arrives on July 27, 2026, at 9am PT on the Secret Lair website. Non-foil editions Secret Lair x Stardew Valley are set to drop at WPN game stores at a later date.</w:t>
      </w:r>
    </w:p>
    <w:p>
      <w:r>
        <w:t>Wizards of the Coast featured two of these collaborative cards ahead of the drop in an official blog post . The first is ‘Stardew Valley,’ a land card boasting artwork from the game’s creator himself, ConcernedApe.</w:t>
      </w:r>
    </w:p>
    <w:p>
      <w:r>
        <w:t>In keeping with the farm sim’s gameplay, this card allows you to tap a creature you control, create a food token, choose a target permanent under your control, and give another player control of that permanent. It’s a lovely tribute to Stardew’s gift-giving system and an excellent way to forge bonds across the table.</w:t>
      </w:r>
    </w:p>
    <w:p>
      <w:r>
        <w:t>Additionally, select bundles will include ‘Puca's Mischief,’ a Lucky Purple Memento foil card that allows you to exchange a nonland permanent with another player, so long as it’s of equal or lesser mana value.</w:t>
      </w:r>
    </w:p>
    <w:p>
      <w:r>
        <w:t>Wizards of the Coast included preview of all cards included in the Superdrop, as well as all available bundles:</w:t>
      </w:r>
    </w:p>
    <w:p>
      <w:r>
        <w:t>Grandpa Would Be Proud Everything Bundle</w:t>
      </w:r>
    </w:p>
    <w:p>
      <w:r>
        <w:t>1x Secret Lair x Stardew Valley: Welcome to Stardew Valley</w:t>
      </w:r>
    </w:p>
    <w:p>
      <w:r>
        <w:t>1x Secret Lair x Stardew Valley: Life in Pelican Town</w:t>
      </w:r>
    </w:p>
    <w:p>
      <w:r>
        <w:t>1x Secret Lair x Stardew Valley: A Flicker in the Deep</w:t>
      </w:r>
    </w:p>
    <w:p>
      <w:r>
        <w:t>1x Secret Lair x Stardew Valley: Welcome to Stardew Valley Foil Edition</w:t>
      </w:r>
    </w:p>
    <w:p>
      <w:r>
        <w:t>1x Secret Lair x Stardew Valley: Life in Pelican Town Foil Edition</w:t>
      </w:r>
    </w:p>
    <w:p>
      <w:r>
        <w:t>1x Secret Lair x Stardew Valley: A Flicker in the Deep Foil Edition</w:t>
      </w:r>
    </w:p>
    <w:p>
      <w:r>
        <w:t>Price: $219.99 USD</w:t>
      </w:r>
    </w:p>
    <w:p>
      <w:r>
        <w:t>Prismatic Shard Foil Bundle</w:t>
      </w:r>
    </w:p>
    <w:p>
      <w:r>
        <w:t>1x Secret Lair x Stardew Valley: Welcome to Stardew Valley Foil Edition</w:t>
      </w:r>
    </w:p>
    <w:p>
      <w:r>
        <w:t>1x Secret Lair x Stardew Valley: Life in Pelican Town Foil Edition</w:t>
      </w:r>
    </w:p>
    <w:p>
      <w:r>
        <w:t>1x Secret Lair x Stardew Valley: A Flicker in the Deep Foil Edition</w:t>
      </w:r>
    </w:p>
    <w:p>
      <w:r>
        <w:t>Price: $129.97 USD</w:t>
      </w:r>
    </w:p>
    <w:p>
      <w:r>
        <w:t>Traveling Cart Non-Foil Bundle</w:t>
      </w:r>
    </w:p>
    <w:p>
      <w:r>
        <w:t>1x Secret Lair x Stardew Valley: Welcome to Stardew Valley</w:t>
      </w:r>
    </w:p>
    <w:p>
      <w:r>
        <w:t>1x Secret Lair x Stardew Valley: Life in Pelican Town</w:t>
      </w:r>
    </w:p>
    <w:p>
      <w:r>
        <w:t>1x Secret Lair x Stardew Valley: A Flicker in the Deep</w:t>
      </w:r>
    </w:p>
    <w:p>
      <w:r>
        <w:t>Price: $99.97 USD</w:t>
      </w:r>
    </w:p>
    <w:p>
      <w:r>
        <w:t>Secret Lair x Stardew Valley: Welcome to Stardew Valley</w:t>
      </w:r>
    </w:p>
    <w:p>
      <w:r>
        <w:t>1x Stardew Valley</w:t>
      </w:r>
    </w:p>
    <w:p>
      <w:r>
        <w:t>1x Wedding Ring as "Mermaid's Pendant"</w:t>
      </w:r>
    </w:p>
    <w:p>
      <w:r>
        <w:t>1x Dawn's Truce as "Pierre's Truce"</w:t>
      </w:r>
    </w:p>
    <w:p>
      <w:r>
        <w:t>1x Swords to Plowshares</w:t>
      </w:r>
    </w:p>
    <w:p>
      <w:r>
        <w:t>1x Rites of Flourishing</w:t>
      </w:r>
    </w:p>
    <w:p>
      <w:r>
        <w:t>1x Kynaios and Tiro of Meletis as "The Welcoming Committee"</w:t>
      </w:r>
    </w:p>
    <w:p>
      <w:r>
        <w:t>1x Sol Ring</w:t>
      </w:r>
    </w:p>
    <w:p>
      <w:r>
        <w:t>1x Food Token Price: Non-foil: $39.99 USD Foil: $49.99 USD</w:t>
      </w:r>
    </w:p>
    <w:p>
      <w:r>
        <w:t>Secret Lair x Stardew Valley: Welcome to Stardew Valley Card Bundle View 7 Images</w:t>
      </w:r>
    </w:p>
    <w:p>
      <w:r>
        <w:t>Secret Lair x Stardew Valley: Life in Pelican Town</w:t>
      </w:r>
    </w:p>
    <w:p>
      <w:r>
        <w:t>1x Crop Rotation</w:t>
      </w:r>
    </w:p>
    <w:p>
      <w:r>
        <w:t>1x Fountainport as "Community Center"</w:t>
      </w:r>
    </w:p>
    <w:p>
      <w:r>
        <w:t>1x Homeward Path as "Pelican Town"</w:t>
      </w:r>
    </w:p>
    <w:p>
      <w:r>
        <w:t>1x Command Tower as "Tower of Rasmodius"</w:t>
      </w:r>
    </w:p>
    <w:p>
      <w:r>
        <w:t>1x Yavimaya, Cradle of Growth as "Valley Farmstead" Price: Non-foil: $29.99 USD Foil: $39.99 USD</w:t>
      </w:r>
    </w:p>
    <w:p>
      <w:r>
        <w:t>Secret Lair x Stardew Valley Life in Pelican Town Card Bundle View 5 Images</w:t>
      </w:r>
    </w:p>
    <w:p>
      <w:r>
        <w:t>Secret Lair x Stardew Valley: A Flicker in the Deep</w:t>
      </w:r>
    </w:p>
    <w:p>
      <w:r>
        <w:t>1x Atsushi, the Blazing Sky as "Royal Serpent"</w:t>
      </w:r>
    </w:p>
    <w:p>
      <w:r>
        <w:t>1x Mitotic Slime as "Big Slime"</w:t>
      </w:r>
    </w:p>
    <w:p>
      <w:r>
        <w:t>1x Arcane Signet</w:t>
      </w:r>
    </w:p>
    <w:p>
      <w:r>
        <w:t>1x Sword of Forge and Frontier as "Galaxy Sword"</w:t>
      </w:r>
    </w:p>
    <w:p>
      <w:r>
        <w:t>1x Treasure Vault</w:t>
      </w:r>
    </w:p>
    <w:p>
      <w:r>
        <w:t>1x Ooze Token</w:t>
      </w:r>
    </w:p>
    <w:p>
      <w:r>
        <w:t>1x Treasure Token Price: Non-foil: $29.99 USD Foil: $39.99 USD</w:t>
      </w:r>
    </w:p>
    <w:p>
      <w:r>
        <w:t>Secret Lair x Stardew Valley: A Flicker in the Deep Card Bundle View 5 Images</w:t>
      </w:r>
    </w:p>
    <w:p>
      <w:r>
        <w:t>This makes Stardew Valley the latest non-Magic property to join the franchise. For more, keep an eye on our hub of every Universe Beyond set as Magic's collaborations with other IPs and brands continues to grow.</w:t>
      </w:r>
    </w:p>
    <w:p>
      <w:r>
        <w:t>Virginia (she/her) is IGN’s News Editor. With ten years of experience reporting on games and entertainment, she’s got a storied background in the fighting game community, influencer news, and viral online trends. Find her on Twitter at @TheeMissGlaze.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