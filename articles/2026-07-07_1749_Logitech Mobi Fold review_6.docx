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Mobi Fold review</w:t>
      </w:r>
    </w:p>
    <w:p>
      <w:r>
        <w:t>منبع: https://www.pcgamer.com/hardware/gaming-mice/logitech-mobi-fold-review/</w:t>
      </w:r>
    </w:p>
    <w:p>
      <w:r>
        <w:t>نویسنده: Ian Evenden,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2026-07-07 11:41</w:t>
      </w:r>
    </w:p>
    <w:p>
      <w:r>
        <w:t>──────────────────────────────────────────────────</w:t>
      </w:r>
    </w:p>
    <w:p>
      <w:r>
        <w:t>PC Gamer's got your back Our experienced team dedicates many hours to every review, to really get to the heart of what matters most to you. Find out more about how we evaluate games and hardware.</w:t>
      </w:r>
    </w:p>
    <w:p>
      <w:r>
        <w:t>The humble mouse has been through some changes in its time. When it’s not adding extra buttons all over the place it’s twisting your wrist into unlikely positions or looking like whatever the Mad Catz RAT was. A general theme over the years, however, is that they’re getting bigger, and perhaps there's a study to be done into whether PC gamers’ hands are getting larger too, the better to cradle and envelop them.</w:t>
      </w:r>
    </w:p>
    <w:p>
      <w:r>
        <w:t>Logitech has taken the opposite approach with the Mobi—it’s truly tiny. This is a travel mouse, a mouse for the truly short of space, a sliver of silicone-wrapped plastic that folds in half when not in use, looking rather like the Surface Arc mouse Microsoft put out in 2017, but a little bit cheaper. Where that device folded flat for transport, this one goes the other way.</w:t>
      </w:r>
    </w:p>
    <w:p>
      <w:r>
        <w:t>Hand the Mobi to someone and the conversation goes like this: “It’s a phone?” No. “It’s a phone stand?” No. “What is it then? I can’t believe I don’t know.” Click click click on the buttons. “Oh, it’s a mouse!”</w:t>
      </w:r>
    </w:p>
    <w:p>
      <w:r>
        <w:t>Latest Videos From Watch full video here:</w:t>
      </w:r>
    </w:p>
    <w:p>
      <w:r>
        <w:t>Swipe to scroll horizontally Mobi Fold specs Sensor resolution 4000 DPI Tracking optical Buttons 4 (two programmable), plus touch panel Battery 100mAh Li-Po Connectivity Bluetooth LE, Logi Bolt Multi-device pairing three devices Colours Graphite, lilac, off-white Dimensions (folded) 21 x 57 x 66 mm Dimensions (unfolded) 33 x 57 x 122 mm Weight 79 g Price £69.99 / $79.99</w:t>
      </w:r>
    </w:p>
    <w:p>
      <w:r>
        <w:t>Buy if... ✅ You’re taking your gaming laptop on the road: The extra precision a mouse offers over a trackpad, as well as the two programmable buttons, make the Mobi Fold a useful thing to have with you.</w:t>
      </w:r>
    </w:p>
    <w:p>
      <w:r>
        <w:t>Don't buy if... ❌ There's room in your bag for a full-sized mouse: With a body that can be hard to grip and some jerky scrolling, there are lighter and better options out there for the gamer on the go.</w:t>
      </w:r>
    </w:p>
    <w:p>
      <w:r>
        <w:t>While it may resemble a Star Trek communicator or a tiny flip phone to go with your geek pie hairstyle (“that’s well weapon”), the Mobi is in fact just a mouse. It has two main buttons, two further programmable buttons, a little touch-sensitive panel to act as a scroll wheel, a PAW3222 4,000 DPI optical sensor, and a USB-C port for charging. It connects to your PC (and two other devices) via Bluetooth with fast pairing, and will play nicely with a Bolt receiver if you ask it to, though one isn’t included in the package unless you buy a special ‘business’ version.</w:t>
      </w:r>
    </w:p>
    <w:p>
      <w:r>
        <w:t>The folding nature of the mouse is actually a stroke of genius. When collapsed, it will slip neatly into your skin-tight futuristic space-catsuit without causing too much of a bulge. And when stretched out it fits in the hand, something many compact mice that just take a normal-sized one and shrink it can’t claim. Your third finger and thumb will go underneath the 120-degree (ish) central hump if you let them, and there's certainly space for them to do this, but most of the time there's just enough height in the body of the mouse for your thumb to rest on.</w:t>
      </w:r>
    </w:p>
    <w:p>
      <w:r>
        <w:t>Unless you have insanely long fingers you won’t run out of space on top, and the third and fourth buttons are cleverly integrated under the scrollpad, with a press at the top or bottom activating them. These click much more loudly than the nicely damped main buttons, and you can use the Logi Options+ software for a degree of customisation about what they do, including a neat double-tap auto-zoom.</w:t>
      </w:r>
    </w:p>
    <w:p>
      <w:r>
        <w:t>Image 1 of 3 (Image credit: Future) (Image credit: Future) (Image credit: Future)</w:t>
      </w:r>
    </w:p>
    <w:p>
      <w:r>
        <w:t>That’s where we are in the space year 2026, requiring an AI to tell us whether we’re wearing pants or not.</w:t>
      </w:r>
    </w:p>
    <w:p>
      <w:r>
        <w:t>And while it may look a little flimsy, Logitech has some remarkable claims about how it’s not. It can, apparently, withstand 50,000 folding actions before it starts to wear out, which Logi thinks should take 15 years (or about 5,479 days, for an average of nine folds a day). Obviously that doesn’t take into account people constantly folding and unfolding it because of the novelty of the hinge mechanism, but in 15 years we’ll be controlling our PCs with brain implants anyway. Instead of a simple switch in the hinge to detect when it’s closed and switch it off, Logitech says there's an on-device AI that protects against unintentional clicks while you’re folding it. If that sounds absurd, it’s because it is, but that’s where we are in the space year 2026, requiring an AI to tell us whether we’re wearing pants or not.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Better is the battery life of 30 days from a full charge, and the ability to use it for 22 hours after a charge of just one minute. You won’t be able to use it while it’s charging thanks to the position of the USB-C port, which isn’t quite up to Apple Magic Mouse levels of egregiousness, but with a cable connected it feels enough like you’re about to snap the plug of in the socket to make you reconsider after a few seconds. The battery cover can be pried up with a screwdriver, and it looks like the cell could be replaced, though Logitech hasn’t mentioned anything about this.</w:t>
      </w:r>
    </w:p>
    <w:p>
      <w:r>
        <w:t>Of course it’s possible to play games with it. You can game with a trackpad or the tiny red nub on a Thinkpad, and I’ve played Age of Empires II with much worse things than the Mobi. It doesn’t require any kind of special surface to glide over, seems quite happy on a trouser leg, and the pointer is reliable and accurate. The important thing here is how much better it is to use than a laptop’s trackpad, especially if you’ve not put in the hours required to get good at using one for gaming.</w:t>
      </w:r>
    </w:p>
    <w:p>
      <w:r>
        <w:t>Image 1 of 6 (Image credit: Future) (Image credit: Future) (Image credit: Future) (Image credit: Future) (Image credit: Future) (Image credit: Future)</w:t>
      </w:r>
    </w:p>
    <w:p>
      <w:r>
        <w:t>Its four buttons are fine, but scrolling is a mess.</w:t>
      </w:r>
    </w:p>
    <w:p>
      <w:r>
        <w:t>Sadly, that’s almost all the praise it’s possible to muster about the Mobi. Its four buttons are fine, but scrolling is a mess. Not only is the touchpad the same texture as its surroundings, so it’s quite possible to be lovingly rubbing your fingertip against one of the buttons instead of where the action is in the middle, but even if you do get it in the right place, the web page or camera zoom you’re controlling moves jerkily, as if it’s losing track of your fingertip.</w:t>
      </w:r>
    </w:p>
    <w:p>
      <w:r>
        <w:t>A hand that’s used to a solid-bodied mouse can rebel against being asked to cradle something so slender, and you end up moving from what should be a straightforward palm caress to a crab-like grip on the edges. It’s possible to pick the back edge up, fold your fingers underneath, and keep only the sensor in contact with the tabletop, and this might be the best way to use it despite every promotional image showing it with front and back firmly on the ground.</w:t>
      </w:r>
    </w:p>
    <w:p>
      <w:r>
        <w:t>So, yeah. The Logi Mobi Fold is a nice piece of engineering but inevitably can’t hold a candle to a proper gaming mouse. Perhaps that’s not the point, as we don’t expect products designed for extreme portability to perform precisely like their full-size counterparts. At 79 g it’s heavier than the Logitech G Pro X Superlight and the Corsair Sabre V2 Pro, so if you’ve got it tucked in your bag and fancy a bit of Total War it’s better than a trackpad, but a modern full-sized mouse is hardly a large piece of equipment to transport, so use that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