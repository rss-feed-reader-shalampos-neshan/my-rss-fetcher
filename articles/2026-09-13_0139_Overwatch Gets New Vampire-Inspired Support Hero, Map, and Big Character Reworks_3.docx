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Overwatch Gets New Vampire-Inspired Support Hero, Map, and Big Character Reworks</w:t>
      </w:r>
    </w:p>
    <w:p>
      <w:r>
        <w:t>منبع: https://www.ign.com/articles/overwatch-2-gets-new-vampire-inspired-support-hero-map-and-big-character-reworks</w:t>
      </w:r>
    </w:p>
    <w:p>
      <w:r>
        <w:t>نویسنده: Wesley Yin-Poole, Virginia Glaze, Michael Peyton</w:t>
      </w:r>
    </w:p>
    <w:p>
      <w:r>
        <w:t>تاریخ انتشار: 2026-09-12 17:59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Overwatch is getting a brand-new vampire-inspired support hero, as well as the conclusion of Act III in The Reign of Talon storyline and several big character changes.</w:t>
      </w:r>
    </w:p>
    <w:p>
      <w:r>
        <w:t>Our new addition is Doctrine, a vampire support hero who deals lots of damage and healing with a high mechanical floor. He comes with a brand-new playable escort map, Watch Point Grimsvotn, a volcanic prison where he’s being held captive. What’s more, he’ll be playable for a trial weekend starting today, September 12, both on the BlizzCon convention floor and at home.</w:t>
      </w:r>
    </w:p>
    <w:p>
      <w:r>
        <w:t>In other big news, Overwatch Season 5 begins on October 6. Dokiwatch is also returning, and there are some major character reworks planned: Roadhog is being reworked into a tank that “actually helps his team,” per Blizzard franchise leaders, while Sombra is moving into the support class.</w:t>
      </w:r>
    </w:p>
    <w:p>
      <w:r>
        <w:t>Doctrine is Overwatch's newest hero.</w:t>
      </w:r>
    </w:p>
    <w:p>
      <w:r>
        <w:t>The Overwatch 2026 World Cup Finals are also taking place at BlizzCon this weekend, featuring live performances from Japanese pop group YOASOBI and K-Pop group LE SSERAFIM.</w:t>
      </w:r>
    </w:p>
    <w:p>
      <w:r>
        <w:t>A new hero was also mentioned coming in Season 6, as well as a new Spotlight happening in February 2027, which will include a "new story, a fresh set of heroes, and amazing new systems" that the team said will bring the game back to "peak Overwatch."</w:t>
      </w:r>
    </w:p>
    <w:p>
      <w:r>
        <w:t>Also taking place this weekend is a special event that Overwatch has never done before; at BlizzCon, the voice of Cole Cassidy, Matt Mercer, will be leading an Overwatch tabletop RPG session, leading the voice actors for Symmetra, Sombra, Reinhardt, and Vendetta in a one-of-a-kind story built especially for this convention. BlizzCon will also be auctioning off figures, merchandise, artwork, collectibles, and more to benefit Make-A-Wish.</w:t>
      </w:r>
    </w:p>
    <w:p>
      <w:r>
        <w:t>We also have to mention Overwatch's collaboration with LE SSERAFIM, which is available now. This collab includes stylish themed cosmetics, emotes, and in-game challenges.</w:t>
      </w:r>
    </w:p>
    <w:p>
      <w:r>
        <w:t>For more BlizzCon coverage, check out everything announced at the BlizzCon 2026 Opening Ceremony.</w:t>
      </w:r>
    </w:p>
    <w:p>
      <w:r>
        <w:t>Editor's Note. This story has been edited to note that Overwatch 2 dropped the "2" in it's name earlier this year and is now simply called Overwatch.</w:t>
      </w:r>
    </w:p>
    <w:p>
      <w:r>
        <w:t>Wesley Yin-Poole Director, News X Wesley is Director, News at IGN. Find him on Twitter at @wyp100. You can reach Wesley at wesley_yinpoole@ign.com or confidentially at wyp100@proton.me.</w:t>
      </w:r>
    </w:p>
    <w:p>
      <w:r>
        <w:t>Virginia Glaze News Editor X Virginia (she/her) is IGN’s News Editor. With ten years of experience reporting on games and entertainment, she’s got a storied background in the fighting game community, influencer news, and viral online trends. Find her on Twitter at @TheeMissGlaze.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