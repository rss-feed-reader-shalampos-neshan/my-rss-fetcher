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Season 3 Trailer Reveal Removed by Crunchyroll</w:t>
      </w:r>
    </w:p>
    <w:p>
      <w:r>
        <w:t>منبع: https://www.cbr.com/solo-leveling-season-3-beyond-the-system-trailer-remove/</w:t>
      </w:r>
    </w:p>
    <w:p>
      <w:r>
        <w:t>نویسنده: Brett Cardaro</w:t>
      </w:r>
    </w:p>
    <w:p>
      <w:r>
        <w:t>تاریخ انتشار: 2026-08-07 03:05</w:t>
      </w:r>
    </w:p>
    <w:p>
      <w:r>
        <w:t>──────────────────────────────────────────────────</w:t>
      </w:r>
    </w:p>
    <w:p>
      <w:r>
        <w:t>Solo Leveling Season 3 was removed from a recent Crunchyroll trailer without any explanation, raising questions about the series’ future plans.</w:t>
      </w:r>
    </w:p>
    <w:p>
      <w:r>
        <w:t>In the initial reveal teaser for the upcoming Solo Leveling: Beyond the System film, Crunchyroll’s trailer ended with a unique title card to every other outlet's version of the teaser. While Aniplex and Sony’s versions of the trailer posted on their social media accounts ended with the words "Solo Leveling / The Movie," Crunchyroll’s originally contained the additional phrase, "Solo Leveling S3 / The Movie."</w:t>
      </w:r>
    </w:p>
    <w:p>
      <w:r>
        <w:t>That inclusion of "S3" at the end of the trailer felt like the long-awaited confirmation of Season 3 that fans had been waiting for -- making it all the more confusing for fans when Crunchyroll later chose to remove it.</w:t>
      </w:r>
    </w:p>
    <w:p>
      <w:r>
        <w:t>Crunchyroll's Removal of Season 3 From Solo Leveling's New Trailer Causes More Confusion Than it Fixes</w:t>
      </w:r>
    </w:p>
    <w:p>
      <w:r>
        <w:t>Soon after Solo Leveling: Beyond the System's trailer was posted, fans noticed that the "S3" in Crunchyroll's trailer wasn't in any other version, and that it was then quickly removed without explanation. Screenshots were immediately posted on X and Reddit, corroborating the fact that the "S3" had, in fact, existed in an earlier version of the trailer.</w:t>
      </w:r>
    </w:p>
    <w:p>
      <w:r>
        <w:t>The early version of the Crunchyroll trailer was also immortalized in streamer reaction videos, such as that of YouTuber JamiUwU, who posted her reaction video of the Crunchyroll trailer before Crunchyroll quietly altered the original.</w:t>
      </w:r>
    </w:p>
    <w:p>
      <w:r>
        <w:t>When the Solo Leveling: Beyond the System trailer was first released, the inclusion of the "S3" in Crunchyroll’s version of the trailer led to understandable confusion. Since the trailer said the words "Solo Leveling S3 / The Movie," it appeared to imply that the Beyond the System movie and Season 3 were one and the same.</w:t>
      </w:r>
    </w:p>
    <w:p>
      <w:r>
        <w:t>Solo Leveling: Beyond the System trailer title card with "S3" included Image via A-1 Pictures Solo Leveling: Beyond the System trailer title card without "S3" included Image via A-1 Pictures Close</w:t>
      </w:r>
    </w:p>
    <w:p>
      <w:r>
        <w:t>This inclusion suggested that Beyond the System was a movie version of Season 3 of the anime -- similar to how Mugen Train was a direct continuation of the Demon Slayer storyline. Unfortunately, Crunchyroll has not released any statement explaining the removal, simply changing the wording on the title card to match the other trailers and leaving fans to speculate about why.</w:t>
      </w:r>
    </w:p>
    <w:p>
      <w:r>
        <w:t>It’s possible that "S3" was included in all versions of the trailer at one point but was changed last-minute, and that Crunchyroll accidentally uploaded the older version of the video, which is why it was different from the trailer released by Aniplex or Sony.</w:t>
      </w:r>
    </w:p>
    <w:p>
      <w:r>
        <w:t>Solo Leveling Season 3 Was Already Confirmed Before Crunchyroll's Trailer Misstep</w:t>
      </w:r>
    </w:p>
    <w:p>
      <w:r>
        <w:t>Sung Jinwoo in Solo Leveling: Beyond the System with the Statue of God Image by Brett Cardaro</w:t>
      </w:r>
    </w:p>
    <w:p>
      <w:r>
        <w:t>It’s unclear why this change was made, but removing Season 3 from the trailer may have simply been meant to quell any confusion about the movie being associated directly with Season 3. Even without this trailer slip-up, Solo Leveling Season 3 was already technically confirmed by D&amp;C Media a month prior by way of an official financial document. In that document, it states that Solo Leveling Season 3 is slated for a 2027-2028 release window, although no further information is provided.</w:t>
      </w:r>
    </w:p>
    <w:p>
      <w:r>
        <w:t>Solo Leveling: Beyond the System is itself reportedly coming in 2027 (this as yet to be confirmed by official sources), so fans could be looking at a similar situation to Season 2, which opened with the ReAwakening preview film in late 2024 before the full second season started airing in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