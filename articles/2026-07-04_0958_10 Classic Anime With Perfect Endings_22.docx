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Anime With Perfect Endings</w:t>
      </w:r>
    </w:p>
    <w:p>
      <w:r>
        <w:t>منبع: https://www.cbr.com/classic-anime-masterpiece-endings-list/</w:t>
      </w:r>
    </w:p>
    <w:p>
      <w:r>
        <w:t>نویسنده: Daniel Kurland</w:t>
      </w:r>
    </w:p>
    <w:p>
      <w:r>
        <w:t>تاریخ انتشار: 2026-07-04 03:45</w:t>
      </w:r>
    </w:p>
    <w:p>
      <w:r>
        <w:t>──────────────────────────────────────────────────</w:t>
      </w:r>
    </w:p>
    <w:p>
      <w:r>
        <w:t>There are endless reasons why anime resonate with audiences and go on to become evergreen classics, whether it’s the visuals, characters, or the surprising twists and turns the story takes. Unfortunately, all this can be for naught when a lackluster ending becomes the series’ final statement to the world. Endings aren’t everything, and there are plenty of anime that explicitly argue that the journey is just as important as the destination.</w:t>
      </w:r>
    </w:p>
    <w:p>
      <w:r>
        <w:t>That being said, it’s still hard to shake away the impact of a compromised conclusion that can retroactively taint everything that worked before it. Accordingly, there’s tremendous pressure for anime to end on the strongest note possible and a series can sometimes be elevated to even greater heights when it goes out with a fantastic finale. This isn’t an easy endeavor, but there are fortunately some classic titles that flawlessly stick the landing.</w:t>
      </w:r>
    </w:p>
    <w:p>
      <w:r>
        <w:t>Fullmetal Alchemist: Brotherhood excels with intuitive world-building, a well-defined and creative magic and power system, and infinitely affable characters who become the anime's greatest selling point. However, the whole reason that Fullmetal Alchemist: Brotherhood exists is that the original Fullmetal Alchemist concluded with a rushed, anime-original ending that didn't sit right with its fans. Fortunately, Brotherhood doesn't make the same mistake and features a truly perfect conclusion that adeptly deconstructs the anime's defining principle of equivalent exchange.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Edward makes the ultimate sacrifice — his use of alchemy — in order to restore his brother's organic body, which brings the series full circle. Ed is left without the power that helped him get where he is today, but he now has friends and family to support him in life, so he never feels powerless or alone.</w:t>
      </w:r>
    </w:p>
    <w:p>
      <w:r>
        <w:t>Revolutionary Girl Utena Dismantles The Patriarchy Through Selfless Sacrifice</w:t>
      </w:r>
    </w:p>
    <w:p>
      <w:r>
        <w:t>Anthy Himemiya watches a duel in Revolutionary Girl Utena. Image via J.C Staff</w:t>
      </w:r>
    </w:p>
    <w:p>
      <w:r>
        <w:t>Revolutionary Girl Utena is a groundbreaking subversion of the magical girl genre that eschews gender roles in order to tell a moving story about identity, oppressive patriarchy, and the power of self-expression. Utena fulfills the role of a prince as she fights for Anthy's honor and tries to liberate her from being "claimed" by callous males who view her as a prize, rather than a person.</w:t>
      </w:r>
    </w:p>
    <w:p>
      <w:r>
        <w:t>It's extremely fulfilling to see Utena achieve her goal, only to then give Anthy the ability to liberate herself and embody an empowered individual rather than a damsel in distress who requires a prince to be saved. Utena, despite her love for Anthy, sacrifices herself as the ultimate act of love for Anthy. It's a truly selfless gesture, free of ego, and it beautifully reflects the anime's theme of disrupting toxic cycles.</w:t>
      </w:r>
    </w:p>
    <w:p>
      <w:r>
        <w:t>Serial Experiments Lain Rejects Digital Escapism &amp; Celebrates Reality</w:t>
      </w:r>
    </w:p>
    <w:p>
      <w:r>
        <w:t>Lain Iwakura hooked up to wires in Serial Experiments Lain. Image via Triangle Staff</w:t>
      </w:r>
    </w:p>
    <w:p>
      <w:r>
        <w:t>Serial Experiments Lain is a prescient techno-horror psychological mystery that chronicles Lain Iwakura's fascination with a virtual world, The Wired. Serial Experiments Lain becomes an astute deconstruction of fantasy versus reality and what happens when these worlds increasingly blur together through concepts like virtual avatars and digital martyrdom. Lain's immersion in The Wired imbues her with a God-like clairvoyance.</w:t>
      </w:r>
    </w:p>
    <w:p>
      <w:r>
        <w:t>She rids herself of her physical body in order to prevent her friend Alice from experiencing the same transhumanist fate. Lain's sacrifice is sad, but it's a decision made for the greater good and, ironically, reflects her enduring humanity and empathy. The anime jumps forward in time to show an adult Alice, which reinforces that she's gone on to live a worthwhile life in the real world.</w:t>
      </w:r>
    </w:p>
    <w:p>
      <w:r>
        <w:t>Cowboy Bebop Builds To A Bloody, Bittersweet Fate For Its Bounty Hunter</w:t>
      </w:r>
    </w:p>
    <w:p>
      <w:r>
        <w:t>Spike Spiegel pantomimes a finger gun at the end of Cowboy Bebop. Image via Studio Sunrise</w:t>
      </w:r>
    </w:p>
    <w:p>
      <w:r>
        <w:t>Shinichiro Watanabe's Cowboy Bebop is one of the most celebrated anime of all-time. There's hardly a weak leak in the entire 26-episode sci-fi series, and it builds to a tense two-part conclusion that sees Spike Spiegel violently confronting his past by storming the Red Dragon Syndicate to settle the score against his rival, Vicious. Cowboy Bebop's final episodes see the Bebop crew parting ways as they head towards their respective destinies.</w:t>
      </w:r>
    </w:p>
    <w:p>
      <w:r>
        <w:t>Spike's Syndicate siege may seem like a death sentence, but it provides crucial closure for him. Spike's powerful line to Faye, "I'm not going there to die. I'm going to find out if I'm really alive," succinctly encapsulates his goal and what's truly at stake. It's an anime that truly ends with a bang — both figuratively and literally.</w:t>
      </w:r>
    </w:p>
    <w:p>
      <w:r>
        <w:t>Paranoia Agent Critiques A Society That Skirts Responsibility Through Mass Delusion</w:t>
      </w:r>
    </w:p>
    <w:p>
      <w:r>
        <w:t>Maromi sits in a grass field surrounded by Lil Slugger's victims in Paranoia Agent. Image via Madhouse</w:t>
      </w:r>
    </w:p>
    <w:p>
      <w:r>
        <w:t>Satoshi Kon's Paranoia Agent is a psychological thriller masterpiece that involves a serial assailant, Lil' Slugger, who has plagued a Tokyo community and caused them to live in fear. The gut-punch of an ending reveals that the original Lil' Slugger legend is a lie created to garner sympathy and to escape personal shame and professional failure. The fact that more people cling to this lie reflects a communal desire to hide behind coping mechanisms rather than confronting the truth and accepting responsibility for one's actions.</w:t>
      </w:r>
    </w:p>
    <w:p>
      <w:r>
        <w:t>It's a powerful message that hits even harder through the finale's recreation of the premiere's opening minutes. This suggests that society has learned nothing from this experience and remains caught in a cycle of delusion, prompting the audience to examine their own actions and whether they'll hide behind falsehoods or own up to their faults.</w:t>
      </w:r>
    </w:p>
    <w:p>
      <w:r>
        <w:t>Princess Tutu Breaks Free Of Its Predetermined Fairytale Fate</w:t>
      </w:r>
    </w:p>
    <w:p>
      <w:r>
        <w:t>Princess Tutu is an underrated twist on the magical girl genre that follows Ahiru, a duck who transforms into a human ballerina and embarks on a heroic quest to recover the shattered pieces of Prince Mytho's heart. Princess Tutu operates like a postmodern fairy tale that seems to build towards a traditional ending, only to tear down these tropes in favor of a conclusion that's even more empowering and reflective of the anime's themes.</w:t>
      </w:r>
    </w:p>
    <w:p>
      <w:r>
        <w:t>Having accomplished her goal, Ahiru is content to return to her life as an ordinary duck rather than continue as a human living happily ever after with Mytho. She uses the power of dance and self-expression to save the day and finds solace in the fact that even an unassuming duck can change the world for the better.</w:t>
      </w:r>
    </w:p>
    <w:p>
      <w:r>
        <w:t>Monster Boils Down To A War Of Values Where Empathy Beats Out Sociopathy</w:t>
      </w:r>
    </w:p>
    <w:p>
      <w:r>
        <w:t>Johan Liebert looks calm and emotionless as a fire burns around him in Monster. Image via Madhouse</w:t>
      </w:r>
    </w:p>
    <w:p>
      <w:r>
        <w:t>Naoki Urasawa's Monster is 74 episodes of taught cat-and-mouse suspense as a sociopathic serial killer psychologically terrorizes the disgraced neurosurgeon who saved his life as a child. Dr. Tenma feels a sense of responsibility for Johan Liebert's crimes, all of which push an intense nihilism.</w:t>
      </w:r>
    </w:p>
    <w:p>
      <w:r>
        <w:t>Liebert attempts to orchestrate the "perfect suicide" that turns Tenma into his tool of destruction. In an anime so focused on the value of life, it beautifully concludes with Tenma not killing Liebert but instead saving his life for a second time. A doctor's duty and the belief that all lives are equal overpower Liebert's nihilism.</w:t>
      </w:r>
    </w:p>
    <w:p>
      <w:r>
        <w:t>Gunbuster’s Twist Ending Highlights The Cost Of War &amp; What Heroes Sacrifice</w:t>
      </w:r>
    </w:p>
    <w:p>
      <w:r>
        <w:t>Noriko fights for her future in Gunbuster's black-and-white final episode. Image via Gainax</w:t>
      </w:r>
    </w:p>
    <w:p>
      <w:r>
        <w:t>Gainax's Gunbuster is a formative six-episode mecha OVA by Hideaki Anno that, in many ways, serves as a dry run for what he would go on to achieve with Neon Genesis Evangelion. Gunbuster depicts a brutal war between human-piloted mecha and evil alien invaders, yet the anime is just as focused on the rigorous training to become a capable pilot as it is on the ensuing battle. Gunbuster, like many other space opera war anime, looks at how combat can erase identity and individuality in favor of becoming a soldier.</w:t>
      </w:r>
    </w:p>
    <w:p>
      <w:r>
        <w:t>Gunbuster expresses this theme of sacrifice through its surprising ending, in which its lead, Noriko, learns that space's time-dilated nature has brought her back to a world she no longer recognizes. Noriko succeeds in winning this war and saving humanity, even though everyone she loved and cared about is long gone by the time she returns to the planet.</w:t>
      </w:r>
    </w:p>
    <w:p>
      <w:r>
        <w:t>Dragon Ball GT Engages In An Emotional Farewell Tour</w:t>
      </w:r>
    </w:p>
    <w:p>
      <w:r>
        <w:t>Goku, as an adult with his Power Pole, says goodbye in Dragon Ball GT Episode 64. Image via Toei Animation</w:t>
      </w:r>
    </w:p>
    <w:p>
      <w:r>
        <w:t>It’s quite surprising that Dragon Ball’s least popular entry has, debatably, the most satisfying ending. Many Dragon Ball finales feel rather abrupt or that they’re intentionally hedging their bets because they know that more adventures are on the horizon. However, Dragon Ball GT truly believed that it was the franchise’s finish and operated accordingly. Dragon Ball GT’s final villain, Omega Shenron, is defeated in the penultimate episode, which gives Goku the opportunity to say goodbye to the most important people in his life.</w:t>
      </w:r>
    </w:p>
    <w:p>
      <w:r>
        <w:t>As Goku bids farewell to Krillin, Piccolo, Master Roshi, and Bulma, the audience experiences the same sense of bittersweet closure. The time skip to 100 years in the future is also a beautiful way to highlight Goku’s influence on the world and that there will always be heroes to protect the planet.</w:t>
      </w:r>
    </w:p>
    <w:p>
      <w:r>
        <w:t>Code Geass Turns Its Protagonist Into The Bad Guy For The Greater Good</w:t>
      </w:r>
    </w:p>
    <w:p>
      <w:r>
        <w:t>Lelouch's death, after being stabbed by Suzaku, in Code Geass. Image via Studio Sunrise</w:t>
      </w:r>
    </w:p>
    <w:p>
      <w:r>
        <w:t>Code Geass: Lelouch of the Rebellion is a modern masterpiece that builds to an extremely ambitious ending that could easily fail in less capable hands. The anime involves Lelouch's intricate revenge scheme to create a safer world and dismantle the Holy Britannian Empire. There are many moving pieces to Lelouch's plan and the anime puts the audience in a complicated place as Code Geass' protagonist steadily heads into anti-hero territory.</w:t>
      </w:r>
    </w:p>
    <w:p>
      <w:r>
        <w:t>This culminates in Lelouch's Zero Requiem plan, which casts him as the ultimate villain and as someone who must be assassinated to unite a fractured world. Lelouch plays the part of a villain so that he can give the world a common enemy. It's a deep, tragic turn that's been attempted by other anime, like Attack on Titan, but it works best in Code Geass.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