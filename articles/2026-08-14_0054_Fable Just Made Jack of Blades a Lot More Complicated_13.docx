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Just Made Jack of Blades a Lot More Complicated</w:t>
      </w:r>
    </w:p>
    <w:p>
      <w:r>
        <w:t>منبع: https://gamerant.com/fable-jack-of-blades-return-lore-complicated/</w:t>
      </w:r>
    </w:p>
    <w:p>
      <w:r>
        <w:t>نویسنده: Lb Beistad, Bilal Ahmad Kaakati, Christian Buckley, Casey David Muir-Taylor</w:t>
      </w:r>
    </w:p>
    <w:p>
      <w:r>
        <w:t>تاریخ انتشار: 2026-08-14 00:30</w:t>
      </w:r>
    </w:p>
    <w:p>
      <w:r>
        <w:t>──────────────────────────────────────────────────</w:t>
      </w:r>
    </w:p>
    <w:p>
      <w:r>
        <w:t>Fable is set to be one of the biggest releases of 2027, and longtime fans of the series are bound to be surprised by a few intriguing changes that are being made to Jack of Blades' lore. Even though it isn't a direct sequel, this Fable chapter is loosely connected to the past games, and Jack of Blades returning has been one of the most intriguing confirmed ties to the original series. However, developer Playground Games is taking compelling liberties with the villain.</w:t>
      </w:r>
    </w:p>
    <w:p>
      <w:r>
        <w:t>Playground Games has been doing a wonderful job at leaning into the original franchise's witty sense of humor, and one of the most recent ways the studio has done so is through the introduction of Albion historian Brian Bifford. This in-game Arrowmark-based author's writings are being featured in a series of blog posts that offer a deeper sneak peek into Fable's main story. Bifford's first excerpt provides a little more insight into Jack of Blades returning in Fable, but it actually raises more questions than answers.</w:t>
      </w:r>
    </w:p>
    <w:p>
      <w:r>
        <w:t>Related If GTA 6 Is Delayed Again, 2026 Needs Its Games Back There are fears of GTA 6 getting pushed back again, and if that's the case, there are some delayed games that deserve to take its spot.</w:t>
      </w:r>
    </w:p>
    <w:p>
      <w:r>
        <w:t>Jack of Blades' Backstory Might Not Be So Black and White in Fable</w:t>
      </w:r>
    </w:p>
    <w:p>
      <w:r>
        <w:t>Close Image via Xbox Game Studios</w:t>
      </w:r>
    </w:p>
    <w:p>
      <w:r>
        <w:t>Image via Xbox Game Studios</w:t>
      </w:r>
    </w:p>
    <w:p>
      <w:r>
        <w:t>Image via Xbox Game Studios</w:t>
      </w:r>
    </w:p>
    <w:p>
      <w:r>
        <w:t>Jack of Blades served as the main villain in the first Fable game, but his lore goes much deeper than that. Alongside the Queen of Blades and the Knight of Blades, they made up a powerful and feared trio known as the Court and ruled over Albion. According to legend, it was far from a peaceful reign. The Court's rule over Albion made way for such intense suffering that the trio were believed to be inhuman and were actually beings that came from the Void.</w:t>
      </w:r>
    </w:p>
    <w:p>
      <w:r>
        <w:t>0 Days 00 Hours 00 Minutes 00 Seconds Console PC</w:t>
      </w:r>
    </w:p>
    <w:p>
      <w:r>
        <w:t>Eventually, Old Kingdom writings claimed that William Black rose up with his allies, the Heroes of Blood and Bower, and defeated the Court through their mastery of Will. This reportedly freed the people of Albion, but Brian Bifford believes that the story is more complicated than the legend suggests. Bifford has come across a variety of conflicting stories that show that Jack of Blades' lore might harbor an even deeper mystery.</w:t>
      </w:r>
    </w:p>
    <w:p>
      <w:r>
        <w:t>Close Image via Xbox Game Studios</w:t>
      </w:r>
    </w:p>
    <w:p>
      <w:r>
        <w:t>Image via Xbox Game Studios Legend murals</w:t>
      </w:r>
    </w:p>
    <w:p>
      <w:r>
        <w:t>Image via Xbox Game Studios</w:t>
      </w:r>
    </w:p>
    <w:p>
      <w:r>
        <w:t>Image via Xbox Game Studios</w:t>
      </w:r>
    </w:p>
    <w:p>
      <w:r>
        <w:t>Brian Bifford Has Discovered Many Other Rumors About Jack of Blades and the Court</w:t>
      </w:r>
    </w:p>
    <w:p>
      <w:r>
        <w:t>Some say Jack of Blades betrayed the Queen of Blades and Knight of Blades.</w:t>
      </w:r>
    </w:p>
    <w:p>
      <w:r>
        <w:t>Another legend says that the Court simply became bored with ruling and went on to explore other worlds.</w:t>
      </w:r>
    </w:p>
    <w:p>
      <w:r>
        <w:t>Bifford believes that the Court's story has been embellished over time.</w:t>
      </w:r>
    </w:p>
    <w:p>
      <w:r>
        <w:t>Despite the contradicting explanations, Bifford has come to believe that he has cracked the mystery. He ultimately thinks that the Court is a folktale that could have potentially even been overexaggerated and turned into propaganda for the Heroes' Guild. According to Bifford, the Court is just a story of tyranny that has been twisted over hundreds of years, which gave rise to a far more dramatic tale that Fable's Heroes' Guild has used for its own benefit to push a specific narrative.</w:t>
      </w:r>
    </w:p>
    <w:p>
      <w:r>
        <w:t>It would make sense, would it not, for the Old Kingdom’s newly emerging Heroic ruling class to create an elaborate fantasy that legitimized their rule? Even today, the legend of the Court can be found celebrated in murals found within the Heroes’ Guild itself.</w:t>
      </w:r>
    </w:p>
    <w:p>
      <w:r>
        <w:t>This is an incredibly compelling take on Bifford's part, but it also makes Jack of Blades' return far more complicated. Bringing the villain back in the first place was a big risk on Playground Games' part, but shaking up the character's lore like this has the potential to pave the way for a much different version of the villain than longtime fans are used to. Fable's confirmed characters all look incredibly interesting in their own right, but Bifford's claims about Jack of Blades make him one of the most intriguing.</w:t>
      </w:r>
    </w:p>
    <w:p>
      <w:r>
        <w:t>Fable's Jack of Blades Could Be Returning to Prove Brian Bifford Horribly Wrong</w:t>
      </w:r>
    </w:p>
    <w:p>
      <w:r>
        <w:t>Bifford mentioned that other legends claim that the Court simply became bored with the world of Albion. If that's the case, then this means that a return could be imminent and Bifford's more grounded theory is proven wrong. Jack of Blades is obviously coming back for some reason, but it's unclear why that is. Some of the legends say that the Queen of Blades and the Knight of Blades were killed in the fight against William Black, but it's possible that was completely fabricated by Black himself.</w:t>
      </w:r>
    </w:p>
    <w:p>
      <w:r>
        <w:t>It would make sense, would it not, for the Old Kingdom’s newly emerging Heroic ruling class to create an elaborate fantasy that legitimized their rule?</w:t>
      </w:r>
    </w:p>
    <w:p>
      <w:r>
        <w:t>The teasers have made it clear that that game is going to be exploring what a "hero" actually is. Isabel in Fable is going to be one of the main characters who help drive this narrative. She's a villain who sees herself as a hero, and a revelation where William Black actually lied about defeating the Court would be a huge rug-pull that pushed these concepts further.</w:t>
      </w:r>
    </w:p>
    <w:p>
      <w:r>
        <w:t>Fable's Isabel is played by Hayley Atwell, who many gamers will probably recognize her as Peggy Carter in the MCU and Grace in the Mission Impossible franchise.</w:t>
      </w:r>
    </w:p>
    <w:p>
      <w:r>
        <w:t>Every Fable game has played around with morality, and this kind of twist would be one of the series' boldest moves yet. This is purely speculation on my part, but between Bifford's writings, the confirmation that Jack of Blades is returning, and Isabel holding a warped view of herself, it feels like Playground Games is setting players up for a huge twist that flips the series' hero focus on its head.</w:t>
      </w:r>
    </w:p>
    <w:p>
      <w:r>
        <w:t>Close Image via Xbox Game Studios</w:t>
      </w:r>
    </w:p>
    <w:p>
      <w:r>
        <w:t>Image via Playground Games</w:t>
      </w:r>
    </w:p>
    <w:p>
      <w:r>
        <w:t>Image via Xbox Game Studios</w:t>
      </w:r>
    </w:p>
    <w:p>
      <w:r>
        <w:t>The way Playground Games is going about this is really smart, because even if the story behind Jack of Blades and the Court gets a rewrite, the game is still acknowledging the past lore in a way that still allows it to be relevant. Fable is a reboot, but it's not completely ignoring the past trilogy, and that's a smart move.</w:t>
      </w:r>
    </w:p>
    <w:p>
      <w:r>
        <w:t>Fable Beating The Elder Scrolls 6 to the Punch Is Officially Downright Bonkers New Fable Looks Like It Could Deliver on Old, Broken Peter Molyneux Promises Gears of War: E-Day Is Practically Carrying Xbox in 2026 2026's Most Unconventional Samurai Movie Has Already Been Released</w:t>
      </w:r>
    </w:p>
    <w:p>
      <w:r>
        <w:t>Fable being delayed until February 2027 means that fans will have to wait a little bit longer to see what Jack of Blades' return is all about, but it's hopefully worth it. This chapter's approach to heroism and the overall lore are compelling. Fable is one of the biggest 2027 game releases, and a twist as big as the Court's backstory being fabricated would mark an exciting new era for the franchise that could solidify it as one of next year's standout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