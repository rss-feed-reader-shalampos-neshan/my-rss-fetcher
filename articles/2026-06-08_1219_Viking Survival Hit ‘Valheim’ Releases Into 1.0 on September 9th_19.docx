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Viking Survival Hit ‘Valheim’ Releases Into 1.0 on September 9th</w:t>
      </w:r>
    </w:p>
    <w:p>
      <w:r>
        <w:t>منبع: https://gamingtrend.com/news/viking-survival-hit-valheim-releases-into-1-0-on-september-9th/</w:t>
      </w:r>
    </w:p>
    <w:p>
      <w:r>
        <w:t>نویسنده: ناشناس</w:t>
      </w:r>
    </w:p>
    <w:p>
      <w:r>
        <w:t>تاریخ انتشار: 2026-06-08 12:15</w:t>
      </w:r>
    </w:p>
    <w:p>
      <w:r>
        <w:t>──────────────────────────────────────────────────</w:t>
      </w:r>
    </w:p>
    <w:p>
      <w:r>
        <w:t>SKÖVDE, Sweden – June 7th, 2026 - Developer Iron Gate and publisher Coffee Stain Publishing are excited to announce that their acclaimed Viking survival game Valheim will be releasing into 1.0 on September 9th on PC, PlayStation 5, Xbox One, Xbox Series XIS, Nintendo Switch 2, Linux, and Mac. Announced during the PC Gaming Show earlier today, Valheim will conclude its Early Access journey with its biggest update yet: the arrival of Deep North, a frigid land encased in ice and mystery.</w:t>
      </w:r>
    </w:p>
    <w:p>
      <w:r>
        <w:t>Deep North: Glacial Peaks &amp; Frozen Tundras</w:t>
      </w:r>
    </w:p>
    <w:p>
      <w:r>
        <w:t>Deep North is Valheim’s final biome wrought with ancient evils and lurking threats. What at first seems like a picturesque postcard is bound to quickly turn into a struggle to survive as the land awakens to banish any invaders trying to set foot on its icy shores.</w:t>
      </w:r>
    </w:p>
    <w:p>
      <w:r>
        <w:t>When players first arrive in the Deep North, they are likely to be greeted by an impenetrable snowstorm that, once it clears out, reveals snowy mesas and fields frozen in eternal stillness. As they carefully begin to explore, they will discover vast but abandoned villages, quickly realising that they aren’t the first vikings to set foot here.</w:t>
      </w:r>
    </w:p>
    <w:p>
      <w:r>
        <w:t>The northernmost biome is home to some of the most ancient threats players will find in the game. When the trolls of Valheim grow too old, they migrate to the Deep North to become one with the land and transform into Gammeltrolls, primordial giants that serve as the guardians of the north.</w:t>
      </w:r>
    </w:p>
    <w:p>
      <w:r>
        <w:t>While the surface might seem desolate, the underground of the Deep North teems with life. Vikings who have previously set foot here have been attacked and defeated by the malicious Elakingar, who dig tunnels deep into the ground. Adventurers should tread carefully however, for these sinister devils are at times accompanied by something far more terrifying.</w:t>
      </w:r>
    </w:p>
    <w:p>
      <w:r>
        <w:t>Across Realms and Platforms</w:t>
      </w:r>
    </w:p>
    <w:p>
      <w:r>
        <w:t>With the official release of Valheim into 1.0, the game will be coming out on PlayStation 5 and Nintendo Switch 2 as well, on top of already being available on PC, Linux, Mac, Xbox One and Xbox Series XIS. Valheim will feature full crossplay between platforms, allowing players from all corners of the world to experience the tenth norse realm however and with whomever they’d like.</w:t>
      </w:r>
    </w:p>
    <w:p>
      <w:r>
        <w:t>“When we set out on this journey back in 2021, we could hardly imagine the amount of players that would dive in, and the size of the community that would form around the game.” says Robin Eyre, Creative Director at Iron Gate. “Approaching 1.0 feels equal parts exciting and anxious as we’ve worked hard to make Deep North a worthy conclusion to the Valheim journey!”</w:t>
      </w:r>
    </w:p>
    <w:p>
      <w:r>
        <w:t>Valheim is set to release globally into 1.0 on September 9th 2026. You can find the Deep North press kit here, and you can follow Valheim on Bluesky, Instagram and Discord for more information and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