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Makes 9/10 Action RPG Free to Keep Until August 9</w:t>
      </w:r>
    </w:p>
    <w:p>
      <w:r>
        <w:t>منبع: https://www.cbr.com/steam-official-action-rpg-free-to-keep-august-2026/</w:t>
      </w:r>
    </w:p>
    <w:p>
      <w:r>
        <w:t>نویسنده: Emma Singer</w:t>
      </w:r>
    </w:p>
    <w:p>
      <w:r>
        <w:t>تاریخ انتشار: 2026-08-05 23:25</w:t>
      </w:r>
    </w:p>
    <w:p>
      <w:r>
        <w:t>──────────────────────────────────────────────────</w:t>
      </w:r>
    </w:p>
    <w:p>
      <w:r>
        <w:t>Steam games regularly undergo periods of being temporarily free to play, giving PC gamers who don't want to purchase them the chance to try them out. Of course, the much more irresistible offers are the rare ones where games become temporarily free to claim and keep forever.</w:t>
      </w:r>
    </w:p>
    <w:p>
      <w:r>
        <w:t>The newest Steam game to be offered for free like this is an action RPG with extremely positive reviews. It may be nearly a decade old, but Moonlighter is still a masterpiece more than world playing today, especially for fantasy fans, and now is a great time to check it out, as Moonlighter 2 is less than a month away from its departure from Early Access.</w:t>
      </w:r>
    </w:p>
    <w:p>
      <w:r>
        <w:t>Moonlighter is a Completely Free Fantasy Action RPG Everyone Can Love</w:t>
      </w:r>
    </w:p>
    <w:p>
      <w:r>
        <w:t>Image via 11 bit studios</w:t>
      </w:r>
    </w:p>
    <w:p>
      <w:r>
        <w:t>Developed by Digital Sun and published by 11 bit studios, Moonlighter released in May 2018, and currently has a "Very Positive" rating on Steam after amassing over 7,000 reviews. With gorgeous pixel graphics and a blend of hack and slash, dungeon crawling, and RPG elements, the game is effortlessly charming, and will make any fan of action RPGs or fantasy feel right at home.</w:t>
      </w:r>
    </w:p>
    <w:p>
      <w:r>
        <w:t>"During a long-passed archaeological excavation, a set of Gates were discovered," the official description on Moonlighter's Steam page, reads. "People quickly realized that these ancient passages lead to different realms and dimensions – providing brave and reckless adventurers with treasures beyond measure."</w:t>
      </w:r>
    </w:p>
    <w:p>
      <w:r>
        <w:t>"Rynoka, a small commercial village, was founded near the excavation site providing refuge and a place for adventurers to sell their hard-earned riches. Moonlighter is an Action RPG with rogue-lite elements following the everyday routines of Will, an adventurous shopkeeper that dreams of becoming a hero."</w:t>
      </w:r>
    </w:p>
    <w:p>
      <w:r>
        <w:t>Moonlighter offers a colorful cast of characters, and unique and engaging combat, shopkeeping, and crafting mechanics. Since the game launched eight years ago, updates have also added new mini-bosses, quality of life and balance tweaks, over 100 new room layouts, new companions and lore, and a New Game+ mode.</w:t>
      </w:r>
    </w:p>
    <w:p>
      <w:r>
        <w:t>Typically, Moonlighter costs $19.99 USD. But, from now until August 9, action RPG fans can claim this game and keep it forever for completely free. This will allow them to save money they can subsequently spend on Moonlighter 2: The Endless Vault, which released in 2025, costs $29.99 USD, and currently has a "Very Positive" rating on Steam.</w:t>
      </w:r>
    </w:p>
    <w:p>
      <w:r>
        <w:t>“Moonlighter manages to perfectly balance the best bits of Stardew Valley, Dark Souls and Binding of Isaac for a game that just keeps you coming back for more," GamesRadar+ said in their review of Moonlighter, giving the game a 4.5/5.</w:t>
      </w:r>
    </w:p>
    <w:p>
      <w:r>
        <w:t>“Moonlighter is going to be a game you’ll pick up, play, and instantly want to tell your friends all about," PlayStationLifeStyle's review proclaimed alongside a 9/10 score.</w:t>
      </w:r>
    </w:p>
    <w:p>
      <w:r>
        <w:t>Moonlighter 2: The Endless Vault will officially be leaving Early Access on September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