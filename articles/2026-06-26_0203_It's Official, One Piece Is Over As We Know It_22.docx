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One Piece Is Over As We Know It</w:t>
      </w:r>
    </w:p>
    <w:p>
      <w:r>
        <w:t>منبع: https://www.cbr.com/one-piece-over-as-fans-know-it-netflix-wit-studios/</w:t>
      </w:r>
    </w:p>
    <w:p>
      <w:r>
        <w:t>نویسنده: Shawn Wilken</w:t>
      </w:r>
    </w:p>
    <w:p>
      <w:r>
        <w:t>تاریخ انتشار: 2026-06-26 01:46</w:t>
      </w:r>
    </w:p>
    <w:p>
      <w:r>
        <w:t>──────────────────────────────────────────────────</w:t>
      </w:r>
    </w:p>
    <w:p>
      <w:r>
        <w:t>For over a quarter of a century, Toei Animation’s adaptation of One Piece has stood as an immovable pillar of the anime landscape. With well over a thousand episodes, Monkey D. Luffy’s grand journey to become the King of the Pirates has been defined by its legendary longevity and the traditional, long-running broadcast model of modern shonen.</w:t>
      </w:r>
    </w:p>
    <w:p>
      <w:r>
        <w:t>The very structure that built the foundation for its success has often proven to be a double-edged sword, intimidating newcomers and pushing long-time viewers to the brink with notorious pacing issues. The announcement of Netflix’s The One Piece, a ground-up remake spearheaded by Wit Studio, proves the era of navigating an endless sea of filler is officially drawing to a close.</w:t>
      </w:r>
    </w:p>
    <w:p>
      <w:r>
        <w:t>The One Piece Teaser Officially Conquered the Community</w:t>
      </w:r>
    </w:p>
    <w:p>
      <w:r>
        <w:t>The global premiere of the official teaser trailer of The One Piece sent shockwaves through the global anime community. Clocking in at just a minute, the footage immediately struck a chord with dedicated viewers by revisiting the absolute genesis of the story.</w:t>
      </w:r>
    </w:p>
    <w:p>
      <w:r>
        <w:t>From Gol D. Roger’s iconic execution speech that ignited the Great Pirate Era to a young Luffy setting sail in his modest rowboat, the teaser masterfully balanced nostalgia with cutting-edge visual grandeur, creating a new wave of excitement for the 2027 release.</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Fan reception to the trailer was overwhelmingly ecstatic, quickly topping daily trending charts and sparking endless frame-by-frame breakdowns across social media. While the early seconds sparked brief debate over a few 3D background elements, the overwhelming consensus lauded the sheer fluidity of the animation and clarity of character expressions, when compared to the original. The community immediately recognized that this project was taking a stylistically different approach than its predecessor.</w:t>
      </w:r>
    </w:p>
    <w:p>
      <w:r>
        <w:t>One of the core elements that resonated with purists was the unexpected and deeply reassuring confirmation that 71-year-old legendary voice actress Mayumi Tanaka would return to voice the iconic Luffy character. Grounding Wit Studio's striking new visual landscape with Tanaka's foundational, iconic voice reassured fans that the soul of One Piece remains entirely intact. It bridged the gap between old and new, making the radical shifts in presentation feel entirely earned and something new and returning fans alike could get behind.</w:t>
      </w:r>
    </w:p>
    <w:p>
      <w:r>
        <w:t>What the Netflix Release Will Feature for The One Piece</w:t>
      </w:r>
    </w:p>
    <w:p>
      <w:r>
        <w:t>Official screenshots of the new The One Piece anime remake premiering in February 2027, exclusively on Netflix. Image via Wit Studio</w:t>
      </w:r>
    </w:p>
    <w:p>
      <w:r>
        <w:t>Departing from the traditional weekly broadcast format, The One Piece is set to premiere globally on Netflix in February 2027 with a highly concentrated seasonal structure. The inaugural season will consist of just seven episodes, but they are built to carry the weight of feature-length films. Each episode will run for approximately 42 minutes, culminating in a total seasonal runtime of roughly 300 minutes. This will aid in avoiding filler episodes, which have chased some viewers away in the past.</w:t>
      </w:r>
    </w:p>
    <w:p>
      <w:r>
        <w:t>This first batch of episodes will focus entirely on the legendary East Blue Saga, specifically adapting the first 50 chapters of Oda's manga in a condensed, digestible format. Viewers will watch Luffy recruit his earliest crew mates, from the fierce swordsman Roronoa Zoro to the cunning navigator Nami. The narrative will carry through the iconic Baratie Arc, where the Straw Hats first encounter the chivalrous cook Sanji and face the terrifying might of the Grand Line's early threats.</w:t>
      </w:r>
    </w:p>
    <w:p>
      <w:r>
        <w:t>By offering the entire first season at once, Netflix provides a binge-ready, cinematic format perfectly tuned to modern streaming habits. This release strategy mirrors Netflix's successful approach to prestige television dramas, ensuring that audiences can experience the entire foundational saga without artificial cliffhangers or month-long gaps. It recontextualizes One Piece as a tightly woven narrative block rather than an endless weekly chore, ushering in a new generation of anime fans.</w:t>
      </w:r>
    </w:p>
    <w:p>
      <w:r>
        <w:t>The One Piece Improves Pacing and Accessibility for New Fans</w:t>
      </w:r>
    </w:p>
    <w:p>
      <w:r>
        <w:t>Netflix finally reveals a brand-new look at Monkey D. Luffy for The One Piece anime remake coming in 2027. Image via Wit Studio</w:t>
      </w:r>
    </w:p>
    <w:p>
      <w:r>
        <w:t>The primary impetus for this remake came from Eiichiro Oda himself, who expressed a desire to make his life's work digestible for a younger generation accustomed to the tight, high-intensity pacing of modern anime. Toei Animation’s original run was forced to produce episodes weekly for decades. This reality often meant expanding single manga panels into minutes of dragged-out reactions and inventing entire filler arcs just to avoid catching up to the ongoing manga source material.</w:t>
      </w:r>
    </w:p>
    <w:p>
      <w:r>
        <w:t>The One Piece thankfully discards this outdated padding to prioritize the core narrative engine, focusing on Oda's main objectives. By condensing 50 manga chapters into 300 minutes of pure story, Wit Studio is effectively cutting the original runtime of these early arcs by more than half. The adaptation targets a brisk, modern standard of roughly 3.5 chapters per episode, aligning it directly with contemporary masterpieces that value forward momentum.</w:t>
      </w:r>
    </w:p>
    <w:p>
      <w:r>
        <w:t>This "all killer, no filler" methodology removes the massive structural barriers that have historically gatekept the franchise and made it incredibly difficult to start from scratch. New fans, who were once terrified by a daunting 1,100-plus episode catalog, now have a beautifully streamlined entryway that respects their time. It lowers the barrier to entry significantly, allowing a completely fresh demographic to fall in love with One Piece's emotional core without getting bogged down by decades of broadcast luggage.</w:t>
      </w:r>
    </w:p>
    <w:p>
      <w:r>
        <w:t>Wit Studio’s Refreshed Visuals Looks Extremely Promising</w:t>
      </w:r>
    </w:p>
    <w:p>
      <w:r>
        <w:t>Handling the visual overhaul is Wit Studio, the legendary production house universally acclaimed for its masterclasses in action and drama, including Attack on Titan, Vinland Saga and Spy x Family. Under the direction of Masashi Koizuka, not only is the studio redrawing old animation cells, but they are also leveraging the absolute peak of modern technology to breathe explosive life into the East Blue. The result is a vibrant, deeply cinematic world that trades flat backgrounds for high-fidelity, dynamic environments.</w:t>
      </w:r>
    </w:p>
    <w:p>
      <w:r>
        <w:t>The new art style pays direct homage to Oda’s original manga illustrations, capturing the expressive, rubbery cartoonish physics of Luffy's powers while injecting heavy, high-intensity action choreography into the combat. Wit Studio is known for its incredible handling of fluid momentum, and applying that expertise to Luffy's early battles completely redefines the scale of the choreography. The clash of swords and the impact of punches carry a visceral weight never before seen in the series.</w:t>
      </w:r>
    </w:p>
    <w:p>
      <w:r>
        <w:t>From the majestic detailing of Red-Haired Shanks’ ship, the Red Force, to the crisp lighting and fluid character designs, Wit Studio is treating One Piece with the prestige status it deserves. It is a stunning visual renaissance that honors the past while ensuring the franchise stands as a pillar of modern artistic excellence. This aesthetic shift marks the definitive end of the old era, proving that the world of One Piece is ready to conquer the modern age on its own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