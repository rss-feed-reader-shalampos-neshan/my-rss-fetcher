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Darkest Anime Ever Aired on Toonami, Ranked</w:t>
      </w:r>
    </w:p>
    <w:p>
      <w:r>
        <w:t>منبع: https://www.cbr.com/darkest-toonami-anime-ranked/</w:t>
      </w:r>
    </w:p>
    <w:p>
      <w:r>
        <w:t>نویسنده: Brett Cardaro, Molly Wilson</w:t>
      </w:r>
    </w:p>
    <w:p>
      <w:r>
        <w:t>تاریخ انتشار: 2026-10-29 01:25</w:t>
      </w:r>
    </w:p>
    <w:p>
      <w:r>
        <w:t>──────────────────────────────────────────────────</w:t>
      </w:r>
    </w:p>
    <w:p>
      <w:r>
        <w:t>Toonami helped introduce generations of fans to anime, becoming a go-to destination for high-energy battles and larger-than-life heroes. However, its programming wasn't always so easy to stomach. Alongside the action-packed hits, the block aired series with disturbing imagery and subject matter that seemed at odds with its reputation.</w:t>
      </w:r>
    </w:p>
    <w:p>
      <w:r>
        <w:t>Anime has never shied away from darker territory, but these shows take that freedom in very drastic directions. Graphic brutality is only part of the picture, with psychological horror, gruesome transformations, and unsettling questions about human nature also pushing these stories into uncomfortable territory.</w:t>
      </w:r>
    </w:p>
    <w:p>
      <w:r>
        <w:t>Made in Abyss Is Far More Horrifying Than Its Cute Art Style Suggests</w:t>
      </w:r>
    </w:p>
    <w:p>
      <w:r>
        <w:t>Riko looks shocked and scared in Made in Abyss. Image via Kinema Citrus</w:t>
      </w:r>
    </w:p>
    <w:p>
      <w:r>
        <w:t>Reg looks startled in Made in Abyss. Image via Kinema Citrus</w:t>
      </w:r>
    </w:p>
    <w:p>
      <w:r>
        <w:t>Close Riko looks shocked and scared in Made in Abyss. Image via Kinema Citrus</w:t>
      </w:r>
    </w:p>
    <w:p>
      <w:r>
        <w:t>Reg looks startled in Made in Abyss. Image via Kinema Citrus</w:t>
      </w:r>
    </w:p>
    <w:p>
      <w:r>
        <w:t>When Made in Abyss joined Toonami's lineup in 2022, its colorful art style made it look like a straightforward adventure series. Riko and Reg's journey into a mysterious underground world promises ancient secrets and strange creatures, but the deeper they travel, the more dangerous their quest becomes.</w:t>
      </w:r>
    </w:p>
    <w:p>
      <w:r>
        <w:t>The Abyss offers incredible discoveries, yet every new layer brings threats that test the limits of their survival. Reg and Riko's childlike sense of wonder makes its dangers all the more unsettling. Made in Abyss quickly reveals a much harsher side beneath its storybook presentation.</w:t>
      </w:r>
    </w:p>
    <w:p>
      <w:r>
        <w:t>Graphic injuries and devastating consequences make the characters' journey increasingly difficult to watch, especially given how young they are. Rather than relying on constant violence, Made in Abyss builds dread through the unknown dangers lurking below and the painful sacrifices required to keep moving forward. Even years after its debut, the anime's most disturbing moments remain difficult for many fans to stomach.</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Hellsing Ultimate Is a Bloodbath From Start to Finish</w:t>
      </w:r>
    </w:p>
    <w:p>
      <w:r>
        <w:t>Alucard cocking his gun with his teeth in Hellsing Ultimate. Image via Studio Gonzo</w:t>
      </w:r>
    </w:p>
    <w:p>
      <w:r>
        <w:t>Alucard and Alexander Anderson fight in Hellsing Ultimate. Image via Madhouse</w:t>
      </w:r>
    </w:p>
    <w:p>
      <w:r>
        <w:t>Close Alucard cocking his gun with his teeth in Hellsing Ultimate. Image via Studio Gonzo</w:t>
      </w:r>
    </w:p>
    <w:p>
      <w:r>
        <w:t>Alucard and Alexander Anderson fight in Hellsing Ultimate. Image via Madhouse</w:t>
      </w:r>
    </w:p>
    <w:p>
      <w:r>
        <w:t>Alucard isn't the kind of vampire who hides in the shadows. As the Hellsing Organization's most powerful weapon, he tears through supernatural enemies with a sadistic glee that makes him as terrifying as the creatures he hunts. Hellsing Ultimate centers on this bloodthirsty antihero, throwing him into increasingly brutal conflicts against fanatical soldiers and monstrous opponents.</w:t>
      </w:r>
    </w:p>
    <w:p>
      <w:r>
        <w:t>Alucard's overwhelming power and enjoyment of the carnage makes him as unnerving as anything standing in his way. Originally released as an OVA, Hellsing Ultimate joined Toonami's lineup in 2014, bringing its unrestrained gore to late-night television. Battles leave bodies mutilated, entire groups are massacred, and the horrors extend well beyond the battlefield.</w:t>
      </w:r>
    </w:p>
    <w:p>
      <w:r>
        <w:t>Human villains prove just as vicious as the supernatural threats, adding another layer of cruelty to the series. Rather than treating violence as an occasional shock, Hellsing Ultimate makes it central to its identity. Alucard's gleefully monstrous personality is a major departure from the more straightforward heroes of Toonami's anime programming.</w:t>
      </w:r>
    </w:p>
    <w:p>
      <w:r>
        <w:t>Paranoia Agent Proves the Mind Can Be Its Own Worst Enemy</w:t>
      </w:r>
    </w:p>
    <w:p>
      <w:r>
        <w:t>Close Lil Slugger shows up with a sinister smile in Paranoia Agent. Image via Madhouse</w:t>
      </w:r>
    </w:p>
    <w:p>
      <w:r>
        <w:t>Tsukiko sits in a corner with a laptop in her lap in Paranoia Agent. Image via Madhouse</w:t>
      </w:r>
    </w:p>
    <w:p>
      <w:r>
        <w:t>Tsukiko Sagi looking down in Satoshi Kon's Paranoia Agent Image via Madhouse</w:t>
      </w:r>
    </w:p>
    <w:p>
      <w:r>
        <w:t>A mysterious boy on golden rollerblades becomes the center of a growing panic in Paranoia Agent, attacking people with a bent golden baseball bat before vanishing into the night. As investigators try to track him down, the cases grow increasingly strange, and the people connected to them reveal troubling secrets of their own.</w:t>
      </w:r>
    </w:p>
    <w:p>
      <w:r>
        <w:t>Created by acclaimed filmmaker Satoshi Kon, the series uses this bizarre mystery to examine the pressures and anxieties buried beneath everyday life. Rather than relying on graphic violence, Paranoia Agent unsettles through fractured realities and characters desperate to escape their problems.</w:t>
      </w:r>
    </w:p>
    <w:p>
      <w:r>
        <w:t>Each new case reveals a different way people cope with guilt, pressure, and personal failure. The line between truth and delusion grows harder to pin down as the story unfolds, turning a seemingly straightforward investigation into something far more disturbing. Toonami aired the series in 2013, giving its programming a psychological thriller that lingered on the mind rather than relying on gore alone.</w:t>
      </w:r>
    </w:p>
    <w:p>
      <w:r>
        <w:t>Related 10 Best Adult Anime In History Anime has some of the best adult-focused series in a wide variety of subgenres.</w:t>
      </w:r>
    </w:p>
    <w:p>
      <w:r>
        <w:t>Tokyo Ghoul Makes Humanity More Terrifying Than Its Monsters</w:t>
      </w:r>
    </w:p>
    <w:p>
      <w:r>
        <w:t>Close Kaneki Ken grinning in ghoul form in Tokyo Ghoul anime Image via Studio Pierrot</w:t>
      </w:r>
    </w:p>
    <w:p>
      <w:r>
        <w:t>Kanae Tortured in Tokyo Ghoul Image via Studio Pierrot</w:t>
      </w:r>
    </w:p>
    <w:p>
      <w:r>
        <w:t>Kaneki takes on his Dragon Form and crawls up a building in Episode 20 of Tokyo Ghoul:re. Image via Studio Pierrot</w:t>
      </w:r>
    </w:p>
    <w:p>
      <w:r>
        <w:t>Living in Tokyo becomes a nightmare when flesh-eating ghouls hide among ordinary people, hunting humans to survive. In Tokyo Ghoul, Ken Kaneki discovers this terrifying reality firsthand after an encounter with a ghoul that leaves him with her organs and an appetite for human flesh.</w:t>
      </w:r>
    </w:p>
    <w:p>
      <w:r>
        <w:t>Toonami brought the anime to American television in 2014, introducing fans to a world where Kaneki must learn to exist between two societies without losing the humanity he once took for granted. Tokyo Ghoul's darkest moments come from Kaneki's struggle to accept what he has become.</w:t>
      </w:r>
    </w:p>
    <w:p>
      <w:r>
        <w:t>Torture and brutal encounters push him to his breaking point, while the conflict between humans and ghouls exposes the cruelty on both sides. Graphic violence delivers plenty of body horror, but the deeper tragedy lies in Kaneki's increasingly difficult fight to hold onto his identity. His transformation forces him to question whether humanity is defined by biology or by the choices someone makes.</w:t>
      </w:r>
    </w:p>
    <w:p>
      <w:r>
        <w:t>Parasyte: The Maxim Finds Horror Beneath the Human Skin</w:t>
      </w:r>
    </w:p>
    <w:p>
      <w:r>
        <w:t>Close Shinichi looks at his transformed arm that Migi has taken over in Parasyte -the maxim-. Image via Madhouse</w:t>
      </w:r>
    </w:p>
    <w:p>
      <w:r>
        <w:t>A parasite gets ready to eat a human in Parasyte: The Maxim. Image via Madhouse</w:t>
      </w:r>
    </w:p>
    <w:p>
      <w:r>
        <w:t>Migi activates in Shinichi's hand in Parasyte: The Maxim. Image via Madhouse</w:t>
      </w:r>
    </w:p>
    <w:p>
      <w:r>
        <w:t>Humanity doesn't come off particularly well in Parasyte: The Maxim. While alien parasites prey on people to survive, the series also exposes the violence and selfishness humans inflict on one another. Shinichi Izumi finds himself caught between these two sides after a parasite called Migi takes over his right hand instead of his brain.</w:t>
      </w:r>
    </w:p>
    <w:p>
      <w:r>
        <w:t>Their uneasy partnership becomes his best chance of surviving encounters with aliens that view humans as nothing more than food. When Parasyte: The Maxim arrived on Toonami in 2015, its graphic body horror was a stark addition to the block's anime offerings.</w:t>
      </w:r>
    </w:p>
    <w:p>
      <w:r>
        <w:t>The series doesn't shy away from grotesque transformations or brutal deaths, making it considerably more disturbing than its sci-fi premise might suggest. Its darker themes also go beyond physical horror, challenging the idea that humans are inherently more deserving of survival than other species. Toonami rarely held back from airing violent anime, but Parasyte gave fans plenty of reasons to squirm.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