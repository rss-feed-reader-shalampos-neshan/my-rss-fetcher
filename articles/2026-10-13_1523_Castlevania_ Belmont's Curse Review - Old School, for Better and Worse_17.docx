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Review - Old School, for Better and Worse</w:t>
      </w:r>
    </w:p>
    <w:p>
      <w:r>
        <w:t>منبع: https://techraptor.net/gaming/reviews/castlevania-belmonts-curse-review</w:t>
      </w:r>
    </w:p>
    <w:p>
      <w:r>
        <w:t>نویسنده: Robert Scarpinito</w:t>
      </w:r>
    </w:p>
    <w:p>
      <w:r>
        <w:t>تاریخ انتشار: 2026-10-13 03:00</w:t>
      </w:r>
    </w:p>
    <w:p>
      <w:r>
        <w:t>──────────────────────────────────────────────────</w:t>
      </w:r>
    </w:p>
    <w:p>
      <w:r>
        <w:t>Castlevania is a staple of the modern video game diet thanks to its lasting influence on the ever-popular metroidvania genre. However, the series itself has been relatively dormant since 2009 (Lords of Shadow aside). After playing Castlevania: Belmont's Curse, it was a stiff reminder of just how hard these games can be. I liked the demo at PAX West, but it couldn't have prepared me for how much harder the real game is.</w:t>
      </w:r>
    </w:p>
    <w:p>
      <w:r>
        <w:t>In Belmont's Curse, you play as Rose Belmont, daughter of Trevor from Castlevania III. Paris is on fire thanks to the return of some dark forces, and it's up to you to uphold the Belmont name and stop Dracula's return. Along the way, you'll turn enemies into friends (sort of) and rely on their powers to save the world.</w:t>
      </w:r>
    </w:p>
    <w:p>
      <w:r>
        <w:t>Armed with an arsenal of weapons and magic abilities, you'll explore every nook and cranny of the map, fight gauntlets of demons, and discover a treasure trove of secrets. There are a lot of satisfying "eureka!" moments in Castlevania: Belmont's Curse, making it feel like a faithful installment in the series. In some ways though, it might just be too faithful to old-school sensibilities—and not necessarily for the better.</w:t>
      </w:r>
    </w:p>
    <w:p>
      <w:r>
        <w:t>A Delightful Pile of Secrets</w:t>
      </w:r>
    </w:p>
    <w:p>
      <w:r>
        <w:t>There are so many moments where Castlevania: Belmont's Curse indulges your sense of curiosity, often rewarding you with a new path to explore. There are fake walls and barely obscured alcoves that unveil new areas. Sometimes, it leads you to new equipment, while other times, it leads to a clever shortcut that future you will appreciate.</w:t>
      </w:r>
    </w:p>
    <w:p>
      <w:r>
        <w:t>The map design in general is fantastic. One save room will serve you for the next hour, sort of acting as a hub as you unlock all the pathways that lead back to it. Additionally, the visual design of the map makes it easy to study, which you'll do a lot. Spaces you haven't explored will be covered by fog, giving you just enough of a clue as to where to go next (with a few notably tricky exceptions).</w:t>
      </w:r>
    </w:p>
    <w:p>
      <w:r>
        <w:t>There's also loads of notes scattered throughout the world. A lot of them are tied to Rose's tarot deck, which features 15 arcana cards that symbolize the game's bosses and quest lines. You'll have to do some sleuthing and puzzling, though all the ones on the "critical path" (for lack of a better word) aren't too difficult. The optional objectives are a bit more cryptic, some even involving entire hidden areas full of traps and hard enemies. If you're a completionist, you'll get your fill out of this game, especially since these optional objectives are necessary for the "true" ending.</w:t>
      </w:r>
    </w:p>
    <w:p>
      <w:r>
        <w:t>It's a lot of fun puzzling together the secrets, especially ones that go across multiple maps, but I didn't find myself getting too attached to the story at large. The characters all feel pretty distinct from one another, and they all have a stake in the story, especially the Belmonts. However, the overall narrative is still a pretty classic case of "stop Dracula and save the world."</w:t>
      </w:r>
    </w:p>
    <w:p>
      <w:r>
        <w:t>Precise, Precarious, Punishing Platforming</w:t>
      </w:r>
    </w:p>
    <w:p>
      <w:r>
        <w:t>Movement plays a crucial role in Castlevania: Belmont's Curse; it's arguably just as important as the combat. As you defeat certain bosses, you'll unlock more movement abilities, and by the end, you'll have a double jump, an air dash, and a grapple hook in your tool belt.</w:t>
      </w:r>
    </w:p>
    <w:p>
      <w:r>
        <w:t>Timing is everything, and the windows of opportunity are pretty short in the more difficult platforming segments. In challenging rooms with a treasure chest at the end, you're always a half-second away from hitting spikes or hugging a moving buzzsaw, so you'll need the perfect flow of jumps, dashes, and hooks to claim your reward.</w:t>
      </w:r>
    </w:p>
    <w:p>
      <w:r>
        <w:t>It's a delicate dance between punishing and challenging, and Castlevania: Belmont's Curse usually threads the needle. It feels satisfying conquering a room that killed you a dozen times, even more so knowing you probably never need to do it again after claiming your reward at the end of the room.</w:t>
      </w:r>
    </w:p>
    <w:p>
      <w:r>
        <w:t>There are some paths, however, that can be grating, especially as you're running back to explore something you might have missed. It's the repetition of slightly annoying rooms that can kill the momentum sometimes, especially when you're not fully sure if you'll find what you're looking for at the end.</w:t>
      </w:r>
    </w:p>
    <w:p>
      <w:r>
        <w:t>Slaying the Demons of the Night</w:t>
      </w:r>
    </w:p>
    <w:p>
      <w:r>
        <w:t>When you're not platforming, you're probably swinging a sword or cracking a whip at some haunted armors and spooky skeletons. In Castlevania: Belmont's Curse, you have seven different weapon families, each with four tiers. You'll start off with a classic shortsword that has balanced damage and attack speed, but you could switch to a greatsword for bigger hits or to dual blades for faster flurries.</w:t>
      </w:r>
    </w:p>
    <w:p>
      <w:r>
        <w:t>Every weapon type has a few quirks too. For example, you can throw the spear to attack faraway enemies, while the sword-and-shield combo lets you block attacks and charge up a shield bash. Of course, this wouldn't be a Castlevania game without a whip, which I found to be the most satisfying weapon to use. If you hit enemies at the tip of the whip, you'll do more damage.</w:t>
      </w:r>
    </w:p>
    <w:p>
      <w:r>
        <w:t>Rose can also discover up to 15 spells, and they're all attached to her tarot cards. As you defeat bosses, you'll absorb their power, resulting in a spell based on their abilities. As a bonus, their spirit stays with you, acting as a sort of peanut gallery as you progress through the story. I found myself gravitating to a handful I found most useful, but every spell has an optimal time and place. You can make these spells stronger by completing some tasks, all of which usually relate to using the spell in specific, sometimes novel, ways.</w:t>
      </w:r>
    </w:p>
    <w:p>
      <w:r>
        <w:t>My favorite spell summons a powerful fist that smashes into the ground, dealing heavy damage. However, one of the tasks associated with it asked me to kill flying enemies, which I wouldn't have thought to do on my own. Turns out, it works incredibly well on aerial enemies as long as you position yourself right, and it feels so satisfying to shake the screen with a powerful thud as enemies evaporate.</w:t>
      </w:r>
    </w:p>
    <w:p>
      <w:r>
        <w:t>You have a few defensive options, but the major thing is, obviously, getting out of the way of an attack. There are no invincibility frames on your slide, so it's really about either ducking, jumping, or dodging backwards to avoid a hit. You can also parry if you time it right, which bounces damage back toward the enemy.</w:t>
      </w:r>
    </w:p>
    <w:p>
      <w:r>
        <w:t>Every button is a commitment, though. You can cancel out of an attack by dodging in the first few seconds of the animation, but once you're mid-swing, you can't dodge until it's over. All this to say, combat can feel pretty intentional, particularly when your back's against the wall. In boss fights especially, it's crucial to learn their attacks and know when you can attack and when you have to dodge.</w:t>
      </w:r>
    </w:p>
    <w:p>
      <w:r>
        <w:t>Speaking of the boss fights, these are easily some of the highlights in Castlevania: Belmont's Curse. They can hit hard, but it feels so satisfying when you can perfectly dodge their attacks and exploit an opening. Some fights include multiple phases too, with one of the mid-game bosses having an outstanding balance of combat and platforming challenges that's an absolute treat.</w:t>
      </w:r>
    </w:p>
    <w:p>
      <w:r>
        <w:t>A Different Approach to Difficulty</w:t>
      </w:r>
    </w:p>
    <w:p>
      <w:r>
        <w:t>If it's not clear yet, Castlevania: Belmont's Curse is a tough game. Enemies can hit hard, and the world doesn't scale based on your level, meaning you could walk into an area you aren't ready for without realizing it. You only get three potions between save rooms (barring any pickups from enemies or wall chickens you find), so heals can be a precious resource.</w:t>
      </w:r>
    </w:p>
    <w:p>
      <w:r>
        <w:t>And honestly, there are points that feel intentionally punishing and cruel, especially with just three potions. For example, there's a segment where you have to run across some pitfalls, fighting enemies along the way. Then you'll reach a gauntlet room, where you have to fight a few waves of enemies. On the other side of that is the boss door. It's a lot to do on one life, and it felt very reminiscent of old-school Castlevania or Mega Man games in some ways. Of course, the gauntlet wouldn't respawn on subsequent attempts after you clear it once, which makes it a little easier to swallow. Overall though, there are times when I felt very frustrated with the game's difficulty.</w:t>
      </w:r>
    </w:p>
    <w:p>
      <w:r>
        <w:t>This game doesn't have a traditional difficulty setting menu. Instead, you can tweak numbers and special options in a customization menu, so you can hit harder or take less damage if you want to. The best thing in the menu, however, is the option to respawn at the beginning of a boss door if you die. Running back to the boss after death is one of the worst experiences in gaming, so skipping that entirely was very welcome. Call me weak or "not a real gamer," but it's an optional setting that cut down on tedious repetition and vastly improved my time with Castlevania: Belmont's Curse.</w:t>
      </w:r>
    </w:p>
    <w:p>
      <w:r>
        <w:t>Maybe Don't Get It on Switch, Though</w:t>
      </w:r>
    </w:p>
    <w:p>
      <w:r>
        <w:t>As a final note, I normally don't get into ports and build quality because there are others out there that will go much deeper into it than I ever could. However, my experience with Castlevania: Belmont's Curse on the Switch 2 was subpar. At the time of writing, the game is only available for Switch 1, meaning I played it via backwards compatibility.</w:t>
      </w:r>
    </w:p>
    <w:p>
      <w:r>
        <w:t>There's a very noticeable dip in graphic quality compared to other platforms, which is a shame because of how pretty this game is. There's also a slight sluggishness to the game that makes some of the precision platforming more annoying than it should be. It also crashed on me four times while reviewing it. Of course, this is all before any day-one patches, but if you can, I strongly recommend playing this on any other platform.</w:t>
      </w:r>
    </w:p>
    <w:p>
      <w:r>
        <w:t>Castlevania: Belmont's Curse Review | Final Thoughts</w:t>
      </w:r>
    </w:p>
    <w:p>
      <w:r>
        <w:t>Sometimes, the old-school difficulty got the better of me and frustrated me to no end. Other times, the exhilarating sense of satisfaction from a fun combat encounter or platforming section makes me forget any frustrations I had. And overall, the good moments easily outweigh the bad ones.</w:t>
      </w:r>
    </w:p>
    <w:p>
      <w:r>
        <w:t>Castlevania: Belmont's Curse has a magic to it that beckons you to explore every corner. Even when you want to stop playing, it has that "just one more thing" quality that tugs at you. That curiosity may result in a weapon you might not use, but it could also result in an entire optional area full of even more secrets and challenges.</w:t>
      </w:r>
    </w:p>
    <w:p>
      <w:r>
        <w:t>I hope this is a signal from Konami that there's more Castlevania on the way. There's no shortage of metroidvanias out there, but I welcome more vampire-killing action.</w:t>
      </w:r>
    </w:p>
    <w:p>
      <w:r>
        <w:t>Castlevania: Belmont's Curse was reviewed on Nintendo Switch 2 with a Switch 1 copy provided by the publisher. All images were taken by the reviewer over 16 hours of gameplay. Screenshots captured from a build still in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