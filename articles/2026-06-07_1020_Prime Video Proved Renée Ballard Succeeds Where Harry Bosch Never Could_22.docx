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Proved Renée Ballard Succeeds Where Harry Bosch Never Could</w:t>
      </w:r>
    </w:p>
    <w:p>
      <w:r>
        <w:t>منبع: https://www.cbr.com/ballard-better-team-player-than-bosch/</w:t>
      </w:r>
    </w:p>
    <w:p>
      <w:r>
        <w:t>نویسنده: Florencia Aberastury</w:t>
      </w:r>
    </w:p>
    <w:p>
      <w:r>
        <w:t>تاریخ انتشار: 2026-06-07 10:00</w:t>
      </w:r>
    </w:p>
    <w:p>
      <w:r>
        <w:t>──────────────────────────────────────────────────</w:t>
      </w:r>
    </w:p>
    <w:p>
      <w:r>
        <w:t>Bosch and Ballard are two of the most popular Prime Video crime dramas. Both series are based on Michael Connelly's novels, with Harry Bosch and Renée Ballard sharing a fictional universe both in Connelly's works and on TV. And while they are both LAPD detectives with many similarities, one major difference makes Renée Ballard succeed where Harry Bosch never could.</w:t>
      </w:r>
    </w:p>
    <w:p>
      <w:r>
        <w:t>Ballard debuted as a Bosch spinoff series in 2025. But Renée Ballard is the main character of her own book series, with the first entry, titled The Late Show, published in 2017. And while Renée and Harry have in common, including their dislike for the LAPD's endless red tape and bureaucracy, Prime Video's Ballard highlights one of Renée's biggest strengths.</w:t>
      </w:r>
    </w:p>
    <w:p>
      <w:r>
        <w:t>Renée Ballard Knows How to Work with a Team</w:t>
      </w:r>
    </w:p>
    <w:p>
      <w:r>
        <w:t>x Your browser does not support the video tag.</w:t>
      </w:r>
    </w:p>
    <w:p>
      <w:r>
        <w:t>One of the most-used words to describe Harry Bosch would be "maverick." Maverick is used to talk about independent people, the archetypal "lone wolf." And that is exactly who Harry Bosch is, someone who works better alone, who has a hard time trusting other people, including his long-time partner in the LAPD, J. Edgar, or even his family.</w:t>
      </w:r>
    </w:p>
    <w:p>
      <w:r>
        <w:t>And while this has often worked for Harry, it has also made his life more complicated than it should be. Harry struggles to delegate and let others help him, which often leads to long nights, dangerous lone missions, and constant clashes with authority. But Renée Ballard shines as a team player, leading her cold-case unit to solve numerous cases.</w:t>
      </w:r>
    </w:p>
    <w:p>
      <w:r>
        <w:t>The cold case unit in Ballard includes former LAPD detective Samira Parker, played by Courtney Taylor, reserve officer Ted Rawls, played by Michael Mosley, volunteer Colleen Hatteras, played by Rebecca Field, legal intern Martina Castro, played by Victoria Moroles, and retired police officer and Renée's former partner and close mentor, Thomas Laffont, played by John Carroll Lynch.</w:t>
      </w:r>
    </w:p>
    <w:p>
      <w:r>
        <w:t>Ballard explores the lives of all the characters, introducing storylines where they team up, bond, and develop the necessary trust to work together. In many ways, Ballard feels more like a police procedural similar to those like Bones, Cold Case, or Law &amp; Order, instead of Bosch and Bosch: Legacy. Renée works with her team, where Harry Bosch thrives alone.</w:t>
      </w:r>
    </w:p>
    <w:p>
      <w:r>
        <w:t>Ballard Proves She Can Adapt to Unwanted Situations</w:t>
      </w:r>
    </w:p>
    <w:p>
      <w:r>
        <w:t>Image via Prime Video</w:t>
      </w:r>
    </w:p>
    <w:p>
      <w:r>
        <w:t>Renée didn't choose to lead the cold case unit. She sees it as a punishment for going against "one of their own" after Renée reported a fellow detective, her own partner, for assault. With her reputation on the line, Renée struggles at first with her new, underfunded unit. But Renée's natural abilities as a leader come through in the end.</w:t>
      </w:r>
    </w:p>
    <w:p>
      <w:r>
        <w:t>Renée's unit is set to fail, as it's mostly made up of volunteers with limited resources, yet she manages to solve multiple cases. One of the biggest and most important cases is the murder of Sarah Pearlman, the sister of Congressman Pearlman, who is funding the cold case unit. And while investigating, she uncovers a dangerous conspiracy within her department.</w:t>
      </w:r>
    </w:p>
    <w:p>
      <w:r>
        <w:t>The members of the cold case unit aren't friends from the start, but their work dynamic becomes more natural for everybody with each episode. Renée herself wants to work active cases again at first, but she slowly realizes that the cold case unit means something to her and that she likes working with her team.</w:t>
      </w:r>
    </w:p>
    <w:p>
      <w:r>
        <w:t>Subscribe to the newsletter for deeper Bosch &amp; Ballard insight Unlock more context when you subscribe to the newsletter: deep analysis, character breakdowns, and episode-level perspectives on Bosch, Ballard, and other TV crime dramas that help fans parse turning points and character choices. Get Updates By subscribing, you agree to receive newsletter and marketing emails, and accept our Terms of Use and Privacy Policy . You can unsubscribe anytime.</w:t>
      </w:r>
    </w:p>
    <w:p>
      <w:r>
        <w:t>Harry could never lead a team the same way Renée does in Ballard. The closest he got was during Bosch Season 4, easily the best season of the original Bosch series, where Harry leads the task force in charge of investigating the murder of Howard Elias. But even then, Harry struggled to share responsibilities and trust his team.</w:t>
      </w:r>
    </w:p>
    <w:p>
      <w:r>
        <w:t>Renée and Harry still work well together when they rely on each other's strengths, as proven in the Bosch: Legacy finale and in Ballard Season 1. And with Titus Welliver set to return as Harry Bosch in Ballard Season 2, the show might make Harry a new member of Renée's cold case unit, like in Michael Connelly's novels.</w:t>
      </w:r>
    </w:p>
    <w:p>
      <w:r>
        <w:t>Harry joining Renée's team could be the best surprise for fans who still miss Welliver's portrayal of the beloved detective. Ballard's shocking character death in Season 1 opens the door for Harry, who could finally learn to work as a team and trust others. And there's probably no other person than Renée to guide him if that ever happens.</w:t>
      </w:r>
    </w:p>
    <w:p>
      <w:r>
        <w:t>Quiz 5 Questions Bosch vs. Ballard: Detectives of the Harry Bosch Universe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