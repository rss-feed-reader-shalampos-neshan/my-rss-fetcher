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Must-Watch Mecha Anime With Zero Bad Seasons</w:t>
      </w:r>
    </w:p>
    <w:p>
      <w:r>
        <w:t>منبع: https://www.cbr.com/must-watch-mecha-anime-zero-bad-seasons-list/</w:t>
      </w:r>
    </w:p>
    <w:p>
      <w:r>
        <w:t>نویسنده: John Dodge, Demi Phillips</w:t>
      </w:r>
    </w:p>
    <w:p>
      <w:r>
        <w:t>تاریخ انتشار: 2026-08-30 00:45</w:t>
      </w:r>
    </w:p>
    <w:p>
      <w:r>
        <w:t>──────────────────────────────────────────────────</w:t>
      </w:r>
    </w:p>
    <w:p>
      <w:r>
        <w:t>Mecha anime has produced some of the medium's biggest classics, but maintaining quality across an entire series can be surprisingly difficult. Bigger robots and more destructive weapons do not automatically create better sequels. Even beloved franchises can lose themselves once political conflicts become too complicated. The best mecha anime avoid that problem because the machines are never the only attraction.</w:t>
      </w:r>
    </w:p>
    <w:p>
      <w:r>
        <w:t>Whether they run for one tightly constructed season or continue across multiple, there is no obvious stretch viewers need to endure just to reach the good material. These series deliver compelling mecha action without a bad season dragging down the experience. Some are sprawling military dramas, others mix giant robots with romance or psychological science fiction, but all remain worth watching from beginning to end.</w:t>
      </w:r>
    </w:p>
    <w:p>
      <w:r>
        <w:t>The Vision of Escaflowne Proves Giant Robots Do Not Need a Science-Fiction World</w:t>
      </w:r>
    </w:p>
    <w:p>
      <w:r>
        <w:t>Close Hitomi smiles at Van atop a mecha dragon in The Vision of Escaflowne. Image via Sunrise</w:t>
      </w:r>
    </w:p>
    <w:p>
      <w:r>
        <w:t>Hitomi Kanzaki looking up in wonder at something not pictured on screen in The Vision of Escaflowne Image via Studio Sunrise</w:t>
      </w:r>
    </w:p>
    <w:p>
      <w:r>
        <w:t>Two massive mecha battling one another in The Vision of Escaflowne. Image via Sunrise</w:t>
      </w:r>
    </w:p>
    <w:p>
      <w:r>
        <w:t>The Vision of Escaflowne feels like several different anime combined into one. Hitomi Kanzaki is transported from Earth to the world of Gaea, where kingdoms wage war, dragons exist and enormous mechanical Guymelefs fight alongside swordsmen. Somehow, none of those elements feel out of place. That genre mixture remains one of the anime's greatest strengths.</w:t>
      </w:r>
    </w:p>
    <w:p>
      <w:r>
        <w:t>The series never treats mecha combat as separate from its fantasy world. Guymelefs are part of warfare, politics and the histories of the nations using them. Escaflowne places romantic drama beside enormous battles without treating one as less than the other. That makes the anime unusually accessible even for viewers who do not normally gravitate toward mecha shows.</w:t>
      </w:r>
    </w:p>
    <w:p>
      <w:r>
        <w:t>Related 4 Years Later, Gundam Finally Reveals Its First New Master Grade Extreme Mecha One of the most incredible mechs in the history of the Mobile Suit Gundam franchise is about to join a high-end, fan-favorite product line.</w:t>
      </w:r>
    </w:p>
    <w:p>
      <w:r>
        <w:t>Throughout Gargantia, Ledo Slowly Learns How to Live</w:t>
      </w:r>
    </w:p>
    <w:p>
      <w:r>
        <w:t>Gargantia on the Verdurous Planet Ledo and rest of cast against blue sky Image via Production I.G</w:t>
      </w:r>
    </w:p>
    <w:p>
      <w:r>
        <w:t>Gargantia on the Verdurous Planet begins with a protagonist who barely understands life outside war. Ledo has spent his existence fighting the alien Hideauze as part of the Galactic Alliance of Humanity. Then he becomes stranded on Earth. The planet has changed beyond recognition, with most of its surface covered by water.</w:t>
      </w:r>
    </w:p>
    <w:p>
      <w:r>
        <w:t>Ledo's highly advanced Machine Caliber gives him more military power than anyone around him. The problem is that nobody particularly needs him to use it. Ledo has to learn how ordinary people exist without organizing everything around military usefulness. Ledo begins as someone trained to survive. Gargantia explores whether he can learn how to actually live.</w:t>
      </w:r>
    </w:p>
    <w:p>
      <w:r>
        <w:t>RahXephon Never Treats Its Mecha Like Ordinary Machines</w:t>
      </w:r>
    </w:p>
    <w:p>
      <w:r>
        <w:t>Reika Mishima with the RahXephon in RahXephon. Image via Bones</w:t>
      </w:r>
    </w:p>
    <w:p>
      <w:r>
        <w:t>RahXephon begins as a mecha anime with confusion and isolation at its center. Ayato Kamina has spent his life inside Tokyo Jupiter believing its version of reality is normal, until a sudden military attack exposes how much has been hidden from him. That discovery leads him to RahXephon, a giant military robot.</w:t>
      </w:r>
    </w:p>
    <w:p>
      <w:r>
        <w:t>However, the anime never treats it like ordinary military hardware. Its connection to music, identity and the strange beings surrounding Ayato gradually pushes the series away from conventional military mecha storytelling. RahXephon asks viewers to understand its world gradually. The payoff comes from realizing how much of that world was connected from the beginning.</w:t>
      </w:r>
    </w:p>
    <w:p>
      <w:r>
        <w:t>In Macross Frontier, Saving Humanity Depends on More Than Piloting Skill</w:t>
      </w:r>
    </w:p>
    <w:p>
      <w:r>
        <w:t>Images of the characters and mecha from Macross Frontier. Image via Satelight</w:t>
      </w:r>
    </w:p>
    <w:p>
      <w:r>
        <w:t>Macross Frontier understands the defining idea behind Macross better than almost anything else in the franchise. War, music and love are all part of the same story. Humanity travels through space in search of habitable worlds, and the Frontier fleet eventually encounters the Vajra, an alien species whose nature becomes more complicated as the story progresses.</w:t>
      </w:r>
    </w:p>
    <w:p>
      <w:r>
        <w:t>The emotional connection created through music eventually matters just as much as the advanced Variable Fighters protecting the fleet. The mecha battles remain excellent, particularly when music and combat begin working together. Few series can make a concert and an interstellar battle feel like two halves of the same climax.</w:t>
      </w:r>
    </w:p>
    <w:p>
      <w:r>
        <w:t>Code Geass Tells One of Mecha Anime’s Best Political Stories</w:t>
      </w:r>
    </w:p>
    <w:p>
      <w:r>
        <w:t>Close C.C. crouches protectively over Lelouch in Code Geass. Image via Studio Sunrise</w:t>
      </w:r>
    </w:p>
    <w:p>
      <w:r>
        <w:t>Lelouch vi Britannia (Zero), C.C. and the Lancelot Knightmare Frame in Code Geass Season One. Image via Studio Sunrise</w:t>
      </w:r>
    </w:p>
    <w:p>
      <w:r>
        <w:t>Lelouch plays chess in Code Geass Season 1 Episode 1. Image via Sunrise</w:t>
      </w:r>
    </w:p>
    <w:p>
      <w:r>
        <w:t>In Code Geass, Lelouch Lamperouge gains an ability that should make political revolution easy. His Geass allows him to issue an absolute command that another person must obey. Instead of simplifying the story, that power creates increasingly catastrophic complications. Lelouch becomes Zero and begins leading a rebellion against the Holy Britannian Empire, using intelligence and deception to compensate for military disadvantages.</w:t>
      </w:r>
    </w:p>
    <w:p>
      <w:r>
        <w:t>Later in the story, machines push battles into completely different territory. Still, Code Geass never becomes interesting merely because its robots become stronger. Every major victory costs Lelouch something. The final payoff is why the entire series remains so rewatchable. Knowing where Lelouch is going makes many of his earlier choices even more revealing.</w:t>
      </w:r>
    </w:p>
    <w:p>
      <w:r>
        <w:t>Mobile Suit Gundam 00 Makes Peace Through Violence Impossible to Simplify</w:t>
      </w:r>
    </w:p>
    <w:p>
      <w:r>
        <w:t>Celestial Being's mobile suit pilots pose with their mecha in Mobile Suit Gundam 00 Image via Sunrise</w:t>
      </w:r>
    </w:p>
    <w:p>
      <w:r>
        <w:t>Mobile Suit Gundam 00 begins with a deliberately impossible solution to war. Celestial Being decides it can end armed conflict by attacking everyone who participates in it. Its Gundams are technologically superior enough that this initially seems plausible. However, the world adapts. That progression gives the anime’s two seasons a reason to exist.</w:t>
      </w:r>
    </w:p>
    <w:p>
      <w:r>
        <w:t>The first season focuses heavily on what happens when a tiny organization attempts to impose peace through overwhelming force. The second season deals with the consequences. The action scales upward without abandoning the politics underneath. Both seasons approach Celestial Being's mission differently while asking if violence can create a world where violence is no longer necessary.</w:t>
      </w:r>
    </w:p>
    <w:p>
      <w:r>
        <w:t>SSSS.Gridman Is Much More Than a Monster-of-the-Week Anime</w:t>
      </w:r>
    </w:p>
    <w:p>
      <w:r>
        <w:t>The original Gridman putting his fists up for battle in SSSS.Gridman. Image via Studio Trigger</w:t>
      </w:r>
    </w:p>
    <w:p>
      <w:r>
        <w:t>SSSS.Gridman initially looks straightforward. Kaiju appear, Gridman gets bigger and fights them. Then the anime starts revealing why those monsters exist. Yuta Hibiki awakens without his memories and discovers he can merge with Gridman through an old computer. Together with his friends, he begins protecting the city from giant creatures that appear with suspicious regularity.</w:t>
      </w:r>
    </w:p>
    <w:p>
      <w:r>
        <w:t>Seemingly repetitive early episodes become more meaningful once viewers understand the larger situation. The result is a rare mecha-adjacent series where the real conflict has less to do with whether the hero can punch harder than the monster. It is about why someone needed the monster to exist in the first place.</w:t>
      </w:r>
    </w:p>
    <w:p>
      <w:r>
        <w:t>86 Never Lets Its Machines Hide the Human Cost of War</w:t>
      </w:r>
    </w:p>
    <w:p>
      <w:r>
        <w:t>The cast and mecha from 86 EIGHTY-SIX Image via A-1 Pictures</w:t>
      </w:r>
    </w:p>
    <w:p>
      <w:r>
        <w:t>The Republic of San Magnolia claims it fights a war without casualties. That statement is only possible because the government refuses to count the Eighty-Six as people. 86: EIGHTY-SIX establishes its cruelty immediately. The supposedly autonomous machines fighting the Legion are actually piloted by people stripped of citizenship and sent into battle.</w:t>
      </w:r>
    </w:p>
    <w:p>
      <w:r>
        <w:t>The Juggernauts are not glamorous superweapons. They look fragile because they are, and characters can die because the Republic considers replacing them cheaper than building safer machines. Survival creates its own problems once fighting is the only identity someone has been allowed to develop. That consistency makes 86 one of the strongest modern mecha dramas.</w:t>
      </w:r>
    </w:p>
    <w:p>
      <w:r>
        <w:t>Eureka Seven Shows That Growing Up Is as Important as Saving the World</w:t>
      </w:r>
    </w:p>
    <w:p>
      <w:r>
        <w:t>Eureka and Renton Thurston in Eureka Seven Image via Studio Bones</w:t>
      </w:r>
    </w:p>
    <w:p>
      <w:r>
        <w:t>Renton Thurston initially thinks joining Gekkostate will solve everything for him, but his reality is messier. Eureka Seven uses its 50-episode runtime to let Renton actually mature rather than suddenly becoming competent because the plot needs him to. He is selfish, and he makes terrible decisions. Then he has to understand the damage those decisions cause.</w:t>
      </w:r>
    </w:p>
    <w:p>
      <w:r>
        <w:t>His relationship with Eureka grows alongside that development. Their adolescent fascination becomes deeper as both characters learn about one another and their world. Coralians, military organizations and the history of the planet gradually turn what looks like a rebellious adventure into something much larger. Despite everything it has going on, Eureka Seven rarely loses sight of its emotional center.</w:t>
      </w:r>
    </w:p>
    <w:p>
      <w:r>
        <w:t>Gurren Lagann Gets Bigger Without Ever Losing Its Heart</w:t>
      </w:r>
    </w:p>
    <w:p>
      <w:r>
        <w:t>Close Simon and Kamina hold a drill while riding an animal in Gurren Lagann. Image via Gainax</w:t>
      </w:r>
    </w:p>
    <w:p>
      <w:r>
        <w:t>Gurren Lagann mecha surrounded by multiple universes in Gurren Lagann. Image via Gainax</w:t>
      </w:r>
    </w:p>
    <w:p>
      <w:r>
        <w:t>Simon The Digger in Tengen Toppa Gurren Lagann's ultiamte form in Gurren Lagann. Image via Gainax</w:t>
      </w:r>
    </w:p>
    <w:p>
      <w:r>
        <w:t>Simon begins Gurren Lagann as a frightened young digger who depends heavily on Kamina's confidence. Discovering Lagann gives him access to extraordinary power. However, the anime never pretends that piloting a powerful machine automatically makes him capable of carrying everyone around him. He has to become that person gradually.</w:t>
      </w:r>
    </w:p>
    <w:p>
      <w:r>
        <w:t>That emotional growth gives the anime enough foundation to support increasingly absurd escalation. Every new transformation and larger machine means something because Simon's belief in himself and the people around him changed first. The series becomes bigger without abandoning what it was about when Simon was still digging tunnels.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