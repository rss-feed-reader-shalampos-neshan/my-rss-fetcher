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review - a lesser light of the co-op renaissance</w:t>
      </w:r>
    </w:p>
    <w:p>
      <w:r>
        <w:t>منبع: https://www.eurogamer.net/orbitals-review</w:t>
      </w:r>
    </w:p>
    <w:p>
      <w:r>
        <w:t>نویسنده: ناشناس</w:t>
      </w:r>
    </w:p>
    <w:p>
      <w:r>
        <w:t>تاریخ انتشار: 2026-09-01 09:00</w:t>
      </w:r>
    </w:p>
    <w:p>
      <w:r>
        <w:t>──────────────────────────────────────────────────</w:t>
      </w:r>
    </w:p>
    <w:p>
      <w:r>
        <w:t>Immaculate anime stylings aside, Orbitals doesn't bring an awful lot to the post-It Takes Two co-op renaissance, but switch to Japanese and it's never a bad hang.</w:t>
      </w:r>
    </w:p>
    <w:p>
      <w:r>
        <w:t>Orbitals' twin protagonists Maki and Omura have this adorable little habit. When they leave behind a tool – a ground-pound backpack or hacked microwave oven – they'll often say goodbye to it. Or sayonara, rather, if you're playing Orbitals in Japanese (as well you should; subs over dubs any day).</w:t>
      </w:r>
    </w:p>
    <w:p>
      <w:r>
        <w:t>Orbitals review Developer: Shapefarm</w:t>
      </w:r>
    </w:p>
    <w:p>
      <w:r>
        <w:t>Shapefarm Publisher: Kepler Interactive</w:t>
      </w:r>
    </w:p>
    <w:p>
      <w:r>
        <w:t>Kepler Interactive Platform: Played on Switch 2</w:t>
      </w:r>
    </w:p>
    <w:p>
      <w:r>
        <w:t>Played on Switch 2 Availability: Out 3rd September on Switch 2</w:t>
      </w:r>
    </w:p>
    <w:p>
      <w:r>
        <w:t>This habit is, first and foremost, a nice little character touch. We first meet this pair as wide-eyed tots, in a sumptuous hand-animated cinematic. Jumping forward 15 years on, not much seems to have changed. They're still running around their starship home, taunting one another as they race: "You're the slowest slowpoke ever!"</w:t>
      </w:r>
    </w:p>
    <w:p>
      <w:r>
        <w:t>This is a little jarring, given what happened, just moments before, in that introductory cinematic. On a space-station base about to explode, the two wee babes are put into a machine that stores their consciousness then – as far as I can tell – incinerates them both then Ctrl-Vs their minds over into two freshly baked clone bodies.</w:t>
      </w:r>
    </w:p>
    <w:p>
      <w:r>
        <w:t>In fairness, running around in these bodies is a joy. My co-op partner and I settle on who will be who – Orbitals being a two-player split-screen affair, one of the growing number of games being made in the mould of It Takes Two and Split Fiction that I assume we're all agreeing to call Hazelikes – and then spend a good few minutes just showing off our respective run animations to one another. These are absolute works of art. My partner enthuses about the way Maki patters down steps, while I'm more partial to Omu's seamless segue from a louche, hand-in-pocket idle stance into a full Naruto run.</w:t>
      </w:r>
    </w:p>
    <w:p>
      <w:r>
        <w:t>And the fact that they don't seem to have been at all traumatised by their youthful experience of being forcefully respawned? Well, that's just Maki and Omu for you: the kind of good-natured kids who'd wave goodbye to an inanimate object, and can laugh when they fall into lava and are reconstituted from their base atoms. They keep nattering away and occasionally even breaking out into song, all the way through their adventures, even when things take a grimmer, weirder turn.</w:t>
      </w:r>
    </w:p>
    <w:p>
      <w:r>
        <w:t>Even an inveterate grump like me can't help but be endeared by this kind of eternal optimism, and develop a genuinely fondness for these cheery idiots. After I've taken a quick trip to the language settings menu, anyway.</w:t>
      </w:r>
    </w:p>
    <w:p>
      <w:r>
        <w:t>Voice actors Rebecca Wang and Stephen Fu do a perfectly good job with the English script, but the characters' constant twittering is much more tolerable in a language you (or at least I) don't speak. My co-op partner sticks with the default English dub for a while longer – the game is happy for you to be on different languages – and there are moments where, as I'm being charmed by Maki and Omu's antics, I'm sure I hear a quiet groan coming down the mic.</w:t>
      </w:r>
    </w:p>
    <w:p>
      <w:r>
        <w:t>In the grand Dragon Ball tradition, Maki (left) and Omu (right) share their names with foodstuffs. Anyone else fancy an omelette? | Image credit: Kepler Interactive / Eurogamer</w:t>
      </w:r>
    </w:p>
    <w:p>
      <w:r>
        <w:t>But back to those little goodbyes. It feels like the game's developers tipping you the wink, acknowledging that they know what makes a good Hazelike. They should – Orbitals game director Jakob Lundgren previously worked as a designer on It Takes Two and Split Fiction. It's all about introducing an idea (which Orbitals also does with aplomb: picking up a new gadget, you're hit with the kind of close-up shot you'd expect to find in an infomercial) and then dropping it before it gets old.</w:t>
      </w:r>
    </w:p>
    <w:p>
      <w:r>
        <w:t>This frenetic pace of invention is necessary in Hazelight's games, because of the way it offsets their narrative shortcomings. Five-minute cutscenes in any game are a risky gambit, but doubly so in one where you have a partner constantly there on voice comms. It's like someone wandering into the pub, sitting down at your table and interrupting the conversation to tell you the plot of a TV show they were just watching. Hazelight offsets this by pulling a new cool toy out of their bag every few minutes, making the blather much more palatable. (Given my choice of analogy, I should probably caveat here: don't take toys from strangers in pubs, kids!)</w:t>
      </w:r>
    </w:p>
    <w:p>
      <w:r>
        <w:t>Orbitals inherits many of the same tendencies. The game rambles its way through a tale that I'm not sure makes a huge amount of sense – though in fairness we were sometimes talking over it. It does fare better than its Hazelight cousins in a couple of areas, at least. For one, Maki and Omu are considerably less annoying than any characters Josef Fares has come up with since the speechless brothers from Brothers. And in cutscenes, they have the distinct advantage of being produced by Japanese animation house Studio Massket. They're a real treat for the eyes, even if your ears are otherwise engaged.</w:t>
      </w:r>
    </w:p>
    <w:p>
      <w:r>
        <w:t>This guy, who you interrupt washing his alien baby, is an absolutely classic anime weirdo. | Image credit: Kepler Interactive / Eurogamer</w:t>
      </w:r>
    </w:p>
    <w:p>
      <w:r>
        <w:t>But when it comes to offsetting narrative shortcomings by dipping into the toybox? I fear that Orbitals' comes up a little bare.</w:t>
      </w:r>
    </w:p>
    <w:p>
      <w:r>
        <w:t>Early on, the game presents you with three Proton Pack-sized gadgets, hefty enough that each player can equip just one of them at time. These are all essentially variants on the same basic aim-and-shoot interaction, just firing different payloads. There's the Liquid Launcher, a kind of weaponised hosepipe that can be used to extinguish fires or spin water wheels, in a constant stream of wet or (using the alt-fire mode) a single big splat. The Beam Cannon works very similarly, but with lasers. The Scrap Hook can grapple onto marked points then, with a pull of the other trigger, wrench open panels and doors.</w:t>
      </w:r>
    </w:p>
    <w:p>
      <w:r>
        <w:t>Get used to these tools, because they'll be sticking around for the duration – no sayonaras here. Their abilities get repurposed, and mixed in different combinations (three tools being more than two players can carry) and occasionally merged with other temporary gadgets that do get waved off-stage after a few uses. The results, though, are rarely all that exciting, and often leave a sense of déjà vu.</w:t>
      </w:r>
    </w:p>
    <w:p>
      <w:r>
        <w:t>One room, for example, has you grabbing seeds with the Scrap Hook, planting them in soil then watering them with the Liquid Launcher so they grow into platforms that can carry a player's weight. It makes for a perfectly decent stretch of co-op puzzle-platforming… but didn't we do all this already, with It Takes Two's nailgun?</w:t>
      </w:r>
    </w:p>
    <w:p>
      <w:r>
        <w:t>1 of 3 Attribution 1: Things get seedy in the Secret Garden. 2: Omura on the pull.</w:t>
      </w:r>
    </w:p>
    <w:p>
      <w:r>
        <w:t>More distinct is the aforementioned microwave – as in, a popty-ping Ginsters-warmer. In Orbitals, this device gives you access to some unlikely mashup of Metal Gear Solid's steerable Nikita missile, Sam Raimi's trademark shaky-cam bullrush, and those invisible platforms in Astro Bot that only appear when you shine light on them. But even this goes underutilised, used in puzzles that feel like the first five post-its you'd stick on the ideas wall, never getting around to the really good, weird stuff.</w:t>
      </w:r>
    </w:p>
    <w:p>
      <w:r>
        <w:t>Lightning certainly never strikes in the way it did with Split Fiction's hoverbike captcha sequence, or flatulent flying pigs, or the literal boundary pushing of its grand finale, or… You get the point. I played that game eighteen months ago and can still rattle off a dozen moments like this. A few days after rolling credits on Orbitals, I'm having to look back over my screenshots as a memory-jogger.</w:t>
      </w:r>
    </w:p>
    <w:p>
      <w:r>
        <w:t>One of the things they remind me about is Maki and Omu's all-too-brief encounter with a pink cetacean alien. "Here we go," I say into the mic as they climb aboard, readying myself for a big whaleback-riding set piece, probably something akin to Split Fiction's sandfish surfing. But practically before the words are out, the game cuts to a shot of them disembarking. It's so abrupt, and deflating, that we end up speculating over voice comms whether this was the victim of a production re-scope. This is not something you ever want to be thinking about in the moment – and it's not the only time it happens.</w:t>
      </w:r>
    </w:p>
    <w:p>
      <w:r>
        <w:t>1: Why is Omura playing with the cat rather than manning his station here? Just to annoy Maki, probs. 2: Ship shape(s). | Image credit: Kepler Interactive / Eurogamer</w:t>
      </w:r>
    </w:p>
    <w:p>
      <w:r>
        <w:t>The beautiful anime presentation aside, Orbitals' big differentiator from the Hazelike crowd is that, alongside the on-foot puzzle platforming, there are sections in which Maki and Omu fly their own spaceship together. One sits in the pilot's seat, the other mans the weapons, these responsibilities divvied up on the fly based on whoever called shotgun.</w:t>
      </w:r>
    </w:p>
    <w:p>
      <w:r>
        <w:t>These modes are woven together seamlessly, so that on one side of the screen, Omu might be exploring the ship's cabins, while the other half provides a view of space, as Maki navigates through an asteroid field. At one point, I wander about mid-flight – for no particular reason other than curiosity, and to annoy my co-op co-pilot – and discover</w:t>
      </w:r>
    </w:p>
    <w:p>
      <w:r>
        <w:t>a weapons room, complete with ammunition crates that can be lugged about. Everything seems set up for a kind of co-op FTL, or 3D Lovers In A Dangerous Spacetime, where you're rushing around between stations mid-battle. For whatever reason, though, Orbitals never makes use of the intriguing asymmetry of scale and interaction that's available here.</w:t>
      </w:r>
    </w:p>
    <w:p>
      <w:r>
        <w:t>1 of 4 Attribution 1: This button-masher puzzle provokes a few curses before it's complete. 2: The introductory splashes for new items have powerful shopping-channel energy (complimentary). 3: Your ship includes a variety of side activities to play around with between missions. I got thrashed at this one, three times in a row, and thus it is bad. 4: Perspective switching tricks are nothing new in split-screen co-op games, but Orbitals often works best when it goes 2D.</w:t>
      </w:r>
    </w:p>
    <w:p>
      <w:r>
        <w:t>Orbitals accessibility options Subtitles for the deaf or hard of hearing, including speaker names and sound descriptions, with multiple options for font size, colour and background. Options to turn off camera shake effect, and to reduce camera movement that may cause discomfort. Gamma adjustment slider. Option to deactivate rumble during gameplay.</w:t>
      </w:r>
    </w:p>
    <w:p>
      <w:r>
        <w:t>The pilot has no control over the ship's pitch, which moves along a sort of invisible road tarmacked through the stars. So, unless the turret is being aimed a full 180° away from the direction of travel – which is only occasionally necessary – the two halves of the screen end up showing almost exactly the same thing, with one side just a little more zoomed-in. These segments actually work much better when the split-screen divide is brought down and the game switches perspective to become a top-down shmup, where the players are effectively responsible for one of the twin sticks apiece.</w:t>
      </w:r>
    </w:p>
    <w:p>
      <w:r>
        <w:t>For all these complaints, I find myself wanting to end on a more positive note – Maki and Omu rubbing off on me, perhaps.</w:t>
      </w:r>
    </w:p>
    <w:p>
      <w:r>
        <w:t>I wonder if I might've been spoiled by Hazelight's output, and more recently the superior hangouts of Big Walk. A couple of frustrating puzzle executions aside, I never have a bad time with Orbitals, and there's always that buoying factor of playing with a friend. It's just that I've come to associate these games with voice-comm gasps at the sheer audacity of what we're experiencing. So maybe some recalibration of expectations would help.</w:t>
      </w:r>
    </w:p>
    <w:p>
      <w:r>
        <w:t>If you can approach it more like an especially shiny pub table, or a shared sofa with some mid-tier anime series on in the background, Orbitals has plenty to offer. Just be aware that, after you've said sayonara, not much of it is likely to stick in the memory.</w:t>
      </w:r>
    </w:p>
    <w:p>
      <w:r>
        <w:t>A copy of Orbitals was provided for this review by Kepler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