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Hunter x Hunter Mysteries Fans Still Want Answered</w:t>
      </w:r>
    </w:p>
    <w:p>
      <w:r>
        <w:t>منبع: https://www.cbr.com/unsolved-hunter-x-hunter-mysteries/</w:t>
      </w:r>
    </w:p>
    <w:p>
      <w:r>
        <w:t>نویسنده: Areeba Khan</w:t>
      </w:r>
    </w:p>
    <w:p>
      <w:r>
        <w:t>تاریخ انتشار: 2026-06-30 01:25</w:t>
      </w:r>
    </w:p>
    <w:p>
      <w:r>
        <w:t>──────────────────────────────────────────────────</w:t>
      </w:r>
    </w:p>
    <w:p>
      <w:r>
        <w:t>Few manga series in history have built a world as dense and compelling as Hunter x Hunter, which is full of mysteries that still have no clear answers. These unanswered questions matter because they affect how fans understand the story and the world. Many of them even connect to some of the biggest events in the series, making them difficult to ignore.</w:t>
      </w:r>
    </w:p>
    <w:p>
      <w:r>
        <w:t>These mysteries add more depth to Hunter x Hunter rather than making it feel incomplete. They keep the fans interested and show that many secrets still remain hidden within the story. With the manga still in a state of irregular updates, these unresolved pieces carry a relevance that only grows heavier.</w:t>
      </w:r>
    </w:p>
    <w:p>
      <w:r>
        <w:t>Gon Freecss Burning Away His Nen Was Never Truly Explained</w:t>
      </w:r>
    </w:p>
    <w:p>
      <w:r>
        <w:t>Gon did not simply lose his Nen after defeating Neferpitou. Ging clearly explained that Nen as a lifeform can not be destroyed, only the ability to control it can be taken. This difference matters because it redefines what happened as a disconnection, not a physical injury.</w:t>
      </w:r>
    </w:p>
    <w:p>
      <w:r>
        <w:t>What makes this so compelling is that Togashi left the question of under what exact conditions can Gon reclaim control unanswered. Hunter x Hunter has almost always punished characters who treat their Nen just as a power source, and Gon's situation suggests his next Nen awakening will definitely force him to confront who he is outside of fighting.</w:t>
      </w:r>
    </w:p>
    <w:p>
      <w:r>
        <w:t>Hisoka's Origin Leaves His Psychology Completely Unexplained</w:t>
      </w:r>
    </w:p>
    <w:p>
      <w:r>
        <w:t>The Sui Ishida one-shot acknowledged by Togashi offers a glimpse of a teenage Hisoka in a circus and killing his mentor. What it does not explain is the sadistic fixation on combat that can be seen in Hisoka’s every decision. Hisoka in the flashback is already a born killer with no understandable trauma, ideology, or any emotional wound driving him.</w:t>
      </w:r>
    </w:p>
    <w:p>
      <w:r>
        <w:t>The mystery around Hisoka is what makes his character so unsettling. Every other major figure in Hunter x Hunter has a wound that explains their worldview, including Kurapika's grief, Chrollo's emptiness and Killua's conditioning. Hisoka, on the other hand, has none, which either means Togashi deliberately made Hisoka ruthless without origin, or that the real explanation is something he has yet to reveal.</w:t>
      </w:r>
    </w:p>
    <w:p>
      <w:r>
        <w:t>Nanika's Possession of Alluka Zoldyck’s Body Has No Clear Interpretation</w:t>
      </w:r>
    </w:p>
    <w:p>
      <w:r>
        <w:t>Nanika shows herself in Hunter X Hunter Image via Madhouse</w:t>
      </w:r>
    </w:p>
    <w:p>
      <w:r>
        <w:t>Nanika is confirmed in the manga as a Dark Continent creature, strongly understood to be classified as Ai, but how it came to take over Alluka's body has never been explained. The most convincing theory suggests Zigg Zoldyck traveled to the Dark Continent alongside Netero and may have unknowingly carried something back.</w:t>
      </w:r>
    </w:p>
    <w:p>
      <w:r>
        <w:t>Togashi placed Nanika as a god-tier that can heal what no Nen user could touch and then left the explanation of what it actually is unclear. That gap matters a lot for the Dark Continent arc, because if Nanika is one of the Five Calamities already active in the Known World, the exploration ahead may mean walking into something they already failed to understand at home.</w:t>
      </w:r>
    </w:p>
    <w:p>
      <w:r>
        <w:t>Phantom Troupe’s Massacre of the Kurta Clan Contradicts Their Ideology</w:t>
      </w:r>
    </w:p>
    <w:p>
      <w:r>
        <w:t>The Phantom Troupe from Hunter x Hunter. Image via Madhouse</w:t>
      </w:r>
    </w:p>
    <w:p>
      <w:r>
        <w:t>The Phantom Troupe massacred the Kurta Clan to take their Scarlet Eyes for the black market, and they left a message "We'll accept anything you leave, but don't ever take anything away from us," that Meteor City historically uses just for retaliation. The problem is that the same message appears after revenge killings, yet the Kurta massacre is presented as a purely mercenary act, and that contradiction has never been resolved.</w:t>
      </w:r>
    </w:p>
    <w:p>
      <w:r>
        <w:t>Chrollo refused to answer Kurapika's direct question about whether he led the group during the massacre, which is a silence that is neither a confirmation nor denial. Troupe's founding ideology is presented as fixed because they built their identity around punishing those who harm their comrades and the people of Meteor City. So for them to kill civilians for profits is something Hunter x Hunter has never rationalized.</w:t>
      </w:r>
    </w:p>
    <w:p>
      <w:r>
        <w:t>Ging Freecss's Nen Type and Hatsu Still Remain Unknown</w:t>
      </w:r>
    </w:p>
    <w:p>
      <w:r>
        <w:t>Ging gets his Hunter's License back at the end of the 2011 Hunter x Hunter anime. Image via Madhouse</w:t>
      </w:r>
    </w:p>
    <w:p>
      <w:r>
        <w:t>Isaac Netero named Ging one of the five best Nen users in the world, and the manga has shown him quickly replicating Leorio's Remote Punch and then even modifying it. He has shown some really impressive skills, like ultrasound-like Emission Transmutation-adjacent aura shaping, but his Nen type still has not been confirmed.</w:t>
      </w:r>
    </w:p>
    <w:p>
      <w:r>
        <w:t>The mystery has value because a character's Nen type is not just a power type. It is an expression of psychology itself. Knowing that Killua's electricity flows from years of torture conditioning, or that Kurapika's chain abilities were built entirely around a death wish, tells viewers who these people are. Ging's ability remaining hidden means Hunter x Hunter has kept some deep truth about the person Gon spent his entire childhood chasing.</w:t>
      </w:r>
    </w:p>
    <w:p>
      <w:r>
        <w:t>Pariston Hill's Actual Objective Makes No Logical Sense</w:t>
      </w:r>
    </w:p>
    <w:p>
      <w:r>
        <w:t>Pariston campaigns in the election in Hunter X Hunter. Image via Madhouse</w:t>
      </w:r>
    </w:p>
    <w:p>
      <w:r>
        <w:t>Pariston resigning from Hunter Association chairman after winning is not because he lost interest, but because winning was never the goal. He clearly told Ging that he finds joy in destroying what he loves, which is an important insight into his mind and personality.</w:t>
      </w:r>
    </w:p>
    <w:p>
      <w:r>
        <w:t>Even Pariston himself admitted he does not know what he will do to his current fixation, which is Ging and his Nen type. Togashi uses his unpredictability to make every scene he enters really tense, as no other character fully understands his motives.</w:t>
      </w:r>
    </w:p>
    <w:p>
      <w:r>
        <w:t>Don Freecss May Have Been Alive for Over 300 Years</w:t>
      </w:r>
    </w:p>
    <w:p>
      <w:r>
        <w:t>Dark Continent In Hunter X Hunter Image via Madhouse</w:t>
      </w:r>
    </w:p>
    <w:p>
      <w:r>
        <w:t>Don Freecss traveled to the Dark Continent more than 300 years before the current timeline and wrote his journal, Journey to the New World, divided into East and West editions. The issue is that the West Edition was never found. Ging proposes the possibility that Don can still be writing it and that begs the question that he is not dead yet.</w:t>
      </w:r>
    </w:p>
    <w:p>
      <w:r>
        <w:t>Don may also have contracted Zobae Disease, which prevents death at the cost of sanity. If Don Freecss shares the Freecss bloodline with Ging and Gon, the hint that Hunter x Hunter's main family tree is connected directly to the most dangerous place on the planet transforms the Dark Continent arc from a geopolitical expedition into something far more personal.</w:t>
      </w:r>
    </w:p>
    <w:p>
      <w:r>
        <w:t>The Chimera Ant Queen's Arrival in the Known World Stands Against The Explanation</w:t>
      </w:r>
    </w:p>
    <w:p>
      <w:r>
        <w:t>The Queen from the Chimera Ant Arc from Hunter x Hunter Image via Madhouse</w:t>
      </w:r>
    </w:p>
    <w:p>
      <w:r>
        <w:t>Chimera Ants as a species originate from the Dark Continent and this is confirmed in the manga. However, The Queen being washed up and injured on the shores of the NGL region raises questions like how she survived the journey, and whether her arrival was accidental or planned.</w:t>
      </w:r>
    </w:p>
    <w:p>
      <w:r>
        <w:t>The Chimera Ant threat received a danger ranking of B in the Hunter Association records, but the Queen’s army changed the political landscape of entire nations. If every creature rated above B has a higher threat level, the scale of what the Dark Continent expedition is walking towards makes the Chimera Ant arc look like just the start.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Chrollo Lucilfer Has No Clearly Defined Purpose Beyond the Troupe Chrollo Lucilfer in the Hunter X Hunter anime Image via Nippon Animation Chrollo's Nen ability allows him to steal and use other people's abilities, which is an expression of a self that can only be built from pieces of other people. Chrollo himself admitted early in the series that he existed to possess things, and that the Troupe became his identity rather than a means to achieve some goal. When Uvogin died, he saw losing a member as losing part of himself. What the manga has never resolved is what Chrollo actually wants beyond keeping the Troupe alive. He grieves, he plans, and he leads with genuine loyalty, but the question of what he is moving towards has no answer. Through Chrollo, Hunter x Hunter presents one of fiction's most compelling villains who may have no destination. Meteor City's Full History Has Still Not Been Revealed Feitan from Hunter x Hunter Image via Madhouse Meteor City is a junkyard city whose people exist with no official records, socially abandoned and historically unacknowledged by the outside world. The Phantom Troupe's flashback chapters confirmed that children were trafficked and murdered there in large numbers with no consequences, which led to the founding of the Troupe. However, the city's origin and the full history of the elder who uses The Sun and Moon to turn residents into living bombs remain almost entirely unexplored. Feitan, as one of the founding members, speaks a distinct language that no other Meteor City resident uses, which Togashi has never explained. Kikyo Zoldyck also comes from Meteor City, which is something that places the Zoldyck family's roots in the same place as the Phantom Troupe. The city exists at the intersection of nearly every major Hunter x Hunter conflict, yet the story has consistently used it as a backdrop while keeping the actual backstory of Meteor City out of focus. Hunter X Hunter First Film Hunter × Hunter – Jump Super Anime Tour 98 First TV Show Hunter x Hunter Cast Megumi Han, Mariya Ise, Cristina Vee, Matthew Mercer, Erika Harlacher, Miyuki Sawashiro, Junko Takeuchi Created by Yoshihiro Togashi Latest Film Hunter × Hunter: The Last Mission Character(s) Hisoka Morow, Kurapika, Gon Freecss, Killua Zoldyck</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