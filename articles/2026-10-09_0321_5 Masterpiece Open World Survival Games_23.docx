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Open World Survival Games</w:t>
      </w:r>
    </w:p>
    <w:p>
      <w:r>
        <w:t>منبع: https://www.cbr.com/masterpiece-open-world-survival-games/</w:t>
      </w:r>
    </w:p>
    <w:p>
      <w:r>
        <w:t>نویسنده: Angelina</w:t>
      </w:r>
    </w:p>
    <w:p>
      <w:r>
        <w:t>تاریخ انتشار: 2026-10-09 00:45</w:t>
      </w:r>
    </w:p>
    <w:p>
      <w:r>
        <w:t>──────────────────────────────────────────────────</w:t>
      </w:r>
    </w:p>
    <w:p>
      <w:r>
        <w:t>Open-world survival games have come a long way from simply collecting resources and building a shelter before nightfall. The best create worlds where every decision matters, whether that means deciding when to leave a safe area or choosing to hunker down and wait for the assumed safety of daylight. The best survival games instill an instinct in players about whether it's better to run or fight.</w:t>
      </w:r>
    </w:p>
    <w:p>
      <w:r>
        <w:t>While there are countless games built around these mechanics, only a handful manage to turn them into something truly memorable. Only the most expertly crafted survival games use their worlds, mechanics, and atmosphere to create experiences and narratives that stick with players long after they have stopped playing. Some are unforgiving, others mysterious, but all demonstrate how much potential the genre has when its mechanics and worlds work together.</w:t>
      </w:r>
    </w:p>
    <w:p>
      <w:r>
        <w:t>Subnautica Is an Oceanic Survival Nightmare</w:t>
      </w:r>
    </w:p>
    <w:p>
      <w:r>
        <w:t>Subnautica takes a survival game and drops it into one of the most beautiful and dangerous environments imaginable: an alien ocean. The Earth's ocean is already alien enough as it is, with humanity having only mapped 28.7% of the global seafloor.</w:t>
      </w:r>
    </w:p>
    <w:p>
      <w:r>
        <w:t>The thought of being stuck after crash-landing on the planet 4546B and exploring the surrounding waters while searching for food, water, and materials is unsettling, to say the least. The ocean is divided into distinct biomes, each filled with unique creatures and environmental dangers.</w:t>
      </w:r>
    </w:p>
    <w:p>
      <w:r>
        <w:t>At first, exploring the shallows can feel almost peaceful, but venturing farther from the starting area quickly reveals how dangerous the planet can be. Oxygen becomes just as important as food and water, forcing players to carefully consider how deep they can explore and how far they can travel before needing to return to the surface.</w:t>
      </w:r>
    </w:p>
    <w:p>
      <w:r>
        <w:t>What makes Subnautica stand out is how naturally its survival mechanics work alongside its exploration and storytelling. The game rarely needs to tell players that an area is dangerous because the creatures and environments are more than capable of doing that themselves.</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The Flame in the Flood Keeps Players Moving to Survive</w:t>
      </w:r>
    </w:p>
    <w:p>
      <w:r>
        <w:t>Flame In The Flood Image via The Molasses Flood</w:t>
      </w:r>
    </w:p>
    <w:p>
      <w:r>
        <w:t>The Flame in the Flood was released in 2016 and was helmed by a team whose members formerly worked on BioShock 2, Halo 2, and Rock Band. It was the result of a successful Kickstarter campaign that initially released the game in beta before entering Early Access in 2015.</w:t>
      </w:r>
    </w:p>
    <w:p>
      <w:r>
        <w:t>Players take on the role of Scout and her dog, Aesop, who is able to sense danger and find supplies, which, for a roguelike like The Flame in the Flood, is very important. The river constantly pushes Scout forward, with players choosing when and where to stop along the way to search for food, clean water, medicine, crafting materials, and other supplies.</w:t>
      </w:r>
    </w:p>
    <w:p>
      <w:r>
        <w:t>Since each world is procedural generated, new dangers can lurk around every corner and can result in injury; even the weather can result in taking a white-water rafting ride that the player did not want to be on. Its distinctive art style and folk-inspired soundtrack also give the game a melancholy atmosphere that fits its post-apocalyptic setting.</w:t>
      </w:r>
    </w:p>
    <w:p>
      <w:r>
        <w:t>Every stop carries the risk of being her last if the player isn't carefully watching and observing the world around them, as well as all of Scout's needs, including thirst, energy, hunger, warmth, and fatigue. There is no comfortable base where players can stockpile everything they find, meaning every item has to be considered carefully as Scout continues downstream.</w:t>
      </w:r>
    </w:p>
    <w:p>
      <w:r>
        <w:t>Project Zomboid Makes Every Day a Fight to Survive</w:t>
      </w:r>
    </w:p>
    <w:p>
      <w:r>
        <w:t>The player hiding behind a barricade from a horde of zombies in Project Zomboid.</w:t>
      </w:r>
    </w:p>
    <w:p>
      <w:r>
        <w:t>Project Zomboid is an isometric zombie survival game released in 2013, developed and published by The Indie Stone. It takes place in 1993 in Knox County, Kentucky, which is located in the mountainous southeastern corner of the state. These mountains are among the oldest mountain ranges on Earth and the perfect setting for a zombie-based survival game.</w:t>
      </w:r>
    </w:p>
    <w:p>
      <w:r>
        <w:t>To survive, players can fortify homes, scavenge for supplies, and develop useful skills. Traits and professions chosen at the beginning can also shape a character's strengths and weaknesses, making each survivor feel different from the last. Project Zomboid also gives survival a sense of progression through its detailed skill system.</w:t>
      </w:r>
    </w:p>
    <w:p>
      <w:r>
        <w:t>Rather than simply gaining levels and becoming stronger, characters improve by practicing the skills they rely on to make it through the night. The system works particularly well because progression never completely removes the danger of the world.</w:t>
      </w:r>
    </w:p>
    <w:p>
      <w:r>
        <w:t>The longer a character survives, the more the world changes around them, creating the strange feeling of living through an apocalypse instead of becoming a superhero powering through one. Every abandoned house, empty street, and darkened building becomes a reminder that the world the character knew is disappearing.</w:t>
      </w:r>
    </w:p>
    <w:p>
      <w:r>
        <w:t>Something as mundane as needing to find food can become a dangerous expedition once familiar stores have been picked clean. It's about being adaptable and capable of surviving the worst this new world has to offer, only to do it all over again at a moment's notice, making any player wonder if they could actually survive the apocalypse Project Zomboid presents.</w:t>
      </w:r>
    </w:p>
    <w:p>
      <w:r>
        <w:t>NEO Scavenger Punishes Every Mistake</w:t>
      </w:r>
    </w:p>
    <w:p>
      <w:r>
        <w:t>NEO Scavenger Image via Blue Bottle Games</w:t>
      </w:r>
    </w:p>
    <w:p>
      <w:r>
        <w:t>NEO Scavenger is an isometric survival role-playing roguelike made in 2014 by Blue Bottle Games, led by former BioWare employee David Fedor. The protagonist, Phillip Kindred, awakens in a cryonics laboratory. It takes place in a post-apocalyptic Michigan where, wearing nothing but a surgical smock, Phillip must brave his way through this new and strange environment.</w:t>
      </w:r>
    </w:p>
    <w:p>
      <w:r>
        <w:t>Survival in NEO Scavenger is harsh. During every “turn,” the player has a limited number of movements, and with each one, Phillip becomes thirstier and hungrier. Since death in NEO Scavenger is permanent and sends the player back to the start without any checkpoints, it is important to think about each and every move.</w:t>
      </w:r>
    </w:p>
    <w:p>
      <w:r>
        <w:t>Unlike many survival games, NEO Scavenger doesn't use traditional experience points or leveling to make the character stronger. Instead, players improve by learning how the systems work and understanding which abilities and flaws complement their chosen playstyle.</w:t>
      </w:r>
    </w:p>
    <w:p>
      <w:r>
        <w:t>A character who survives several days isn't necessarily stronger than one who just started; the player is simply better at recognizing danger, making use of the environment, and knowing when it is better to run than fight. Does a player risk going into unknown territory with only a little bit of ammo left in their gun, or do they instead move forward and scavenge in seemingly safer areas?</w:t>
      </w:r>
    </w:p>
    <w:p>
      <w:r>
        <w:t>A bad decision can leave a character bleeding, exhausted, sick, or stranded miles from safety, and even winning a fight can create problems that take days to recover from. Every death feels like a hard lesson learned, while every decision feels like a gamble. With its unforgiving mechanics and bleak atmosphere, NEO Scavenger is truly an open-world survival experience unlike any other.</w:t>
      </w:r>
    </w:p>
    <w:p>
      <w:r>
        <w:t>The Long Dark's Winter Wonderland Is a Tomb for the Unprepared</w:t>
      </w:r>
    </w:p>
    <w:p>
      <w:r>
        <w:t>The Long Dark is a first-person survival game that was released in 2017, developed and published by Hinterland Studio. The game was financed by the Canada Media Fund and Kickstarter campaign in 2013.</w:t>
      </w:r>
    </w:p>
    <w:p>
      <w:r>
        <w:t>The player assumes the role of Astrid Greenwood, a medical doctor, and Will Mackenzie, a crash-landed bush pilot, as they try to survive the frigid Canadian wilderness after a geomagnetic storm. Three modes of play are available in The Long Dark: Story, Survival, and Challenge.</w:t>
      </w:r>
    </w:p>
    <w:p>
      <w:r>
        <w:t>The game's map is divided into 12 main regions, with multiple zones connecting them and totaling more than 50 square kilometers of Northern Canadian wilderness. Players will be expected to stay on the move because when resources dry up in their current safe zone, they'll have to explore to find more.</w:t>
      </w:r>
    </w:p>
    <w:p>
      <w:r>
        <w:t>Survival means constantly watching hunger, thirst, fatigue, and body temperature while searching abandoned buildings and cabins for anything that might keep the player alive. Food eventually spoils, clothing wears down, tools break, and fires require valuable resources to keep burning.</w:t>
      </w:r>
    </w:p>
    <w:p>
      <w:r>
        <w:t>Players have to watch the environment around them and decide whether traveling through an upcoming storm they see on the horizon is worth the risk or if their supplies will hold while they hunker down in an abandoned building they've found. That's not to mention the wildlife. The animals are struggling in this weather, too, and starving wolves prowl the freezing wilderness looking for their next meal.</w:t>
      </w:r>
    </w:p>
    <w:p>
      <w:r>
        <w:t>While there are ways of avoiding them and fighting them, they're not the only risk a player will face. Bears, which are much stronger and take far more bullets and arrows to bring down, also hunt in this wasteland. A perfectly safe-looking building could have another apex predator searching the environment, struggling to survive, and the player could be its next meal.</w:t>
      </w:r>
    </w:p>
    <w:p>
      <w:r>
        <w:t>What's unique about The Long Dark is how it teaches the player to respect their environment. They can't go out and expect everything to come easily to them. Players have to understand that the game is trying to teach them about the world through the environment, rewarding them when they're successful and punishing them when they're too reckless.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