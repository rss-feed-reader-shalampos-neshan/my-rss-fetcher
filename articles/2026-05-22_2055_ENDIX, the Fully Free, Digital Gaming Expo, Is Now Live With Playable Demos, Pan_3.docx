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ENDIX, the Fully Free, Digital Gaming Expo, Is Now Live With Playable Demos, Panels, and Much More</w:t>
      </w:r>
    </w:p>
    <w:p>
      <w:r>
        <w:t>منبع: https://www.ign.com/articles/endix-the-fully-free-digital-gaming-expo-is-now-live-with-playable-demos-panels-and-much-more</w:t>
      </w:r>
    </w:p>
    <w:p>
      <w:r>
        <w:t>نویسنده: Adam Bankhurst</w:t>
      </w:r>
    </w:p>
    <w:p>
      <w:r>
        <w:t>تاریخ انتشار: 2026-05-22 13:00</w:t>
      </w:r>
    </w:p>
    <w:p>
      <w:r>
        <w:t>──────────────────────────────────────────────────</w:t>
      </w:r>
    </w:p>
    <w:p>
      <w:r>
        <w:t>IGN will be the official streaming partner of ENDIX, the fully digital gaming expo that is now live (May 23 - 24) on Steam and the Epic Games Store for free. This unique expo features playable games in immersive booths, exclusive trailers, panels, a dedicated horror section called Theatrum Obscurum, and so much more.</w:t>
      </w:r>
    </w:p>
    <w:p>
      <w:r>
        <w:t>Endix is looking to welcome gamers from around the world to check out the future of the industry, all without "a ticket, a travel budget, or a queue." Attendees will create their own avatar and enter this player-filled world that includes over 50 games from AAA publishers to first-time indie studios. To learn more, check out our exclusive video below that shows exactly what ENDIX is all about.</w:t>
      </w:r>
    </w:p>
    <w:p>
      <w:r>
        <w:t>Leading the way is THQ Nordic with Gothic 1 Remake, Wreckfest 2, Titan Quest 2, Reanimal, and Tides of Tomorrow. Other games include Shelf Heroes, Under a Rock, Dreampainters, House Flipper 2 - Sakura DLC, Among the Trolls, Silver Pines, House of Legacy, Mexican Ninja, Everdream Village, Den of Wolves, Haunted Bloodlines, and Necrophosis: Full Consciousness.</w:t>
      </w:r>
    </w:p>
    <w:p>
      <w:r>
        <w:t>The Indie scene will also be strong with such titles as Alpha Nomos, Sea of Rifts, Pizza Bandit, Akatori, Stolen Realm, Survivors, Hela, Inferius, Foxy Dumplings, Stuffed, Chimera Custom XG, Dave the Diver - In the Jungle Content Pack, Do Not Buy This Game, Gamestonk Simulator: Gone Rogue, Glasshouse, Rabit's Tale, Coin Cauldron, Masters of Mayhem, D-Extinction, and Never Be Alone.</w:t>
      </w:r>
    </w:p>
    <w:p>
      <w:r>
        <w:t>For horror fans, there is a special spooky section of ENDIX called Theatrum Obscurum that will let players try out The Last Portrait, Grindworm, Night Hike, The 7th Shift, The Funnel, Thysiastery, Confined: Leaving OKB-134, and Sanctua.</w:t>
      </w:r>
    </w:p>
    <w:p>
      <w:r>
        <w:t>IGN will also be hosting all of the biggest trailers from ENDIX on IGN.com and our IGN and GameTrailers YouTube channels, so you'll be able to check out this great selection of titles whenever you'd like.</w:t>
      </w:r>
    </w:p>
    <w:p>
      <w:r>
        <w:t>In addition to games, this year's ENDIX will present virtual panels that will dive even deeper into some of these games. The confirmed panels will be led by THQ Nordic (Golnaz Eftekhari), Frozen District (Christopher Lewis &amp; Mateusz Kasprzak), Untold Tales (Robert Woziński), and Windup Games (Norbert Litwiński).</w:t>
      </w:r>
    </w:p>
    <w:p>
      <w:r>
        <w:t>ENDIX 2026: The Virtual Event You Can Play View 9 Images</w:t>
      </w:r>
    </w:p>
    <w:p>
      <w:r>
        <w:t>Elsewhere in ENDIX, there is a dedicated media area for the press, built-in voice chat connecting developers with journalists and creators, creator meetups and community games, giveaways, a collaboration with Alienware that includes a playable mini-game that also gives a chance to win hardware and merch prizes, immersive booths featuring in-game assets and characters that welcome you into their world, and more.</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