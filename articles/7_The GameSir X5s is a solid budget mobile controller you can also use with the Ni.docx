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GameSir X5s is a solid budget mobile controller you can also use with the Nintendo Switch 2</w:t>
      </w:r>
    </w:p>
    <w:p>
      <w:r>
        <w:t>منبع: https://www.gamesradar.com/hardware/gaming-controllers/gamesir-x5s-review/</w:t>
      </w:r>
    </w:p>
    <w:p>
      <w:r>
        <w:t>نویسنده: Fraser Porter, Freelance Writer, Social Links Navigation</w:t>
      </w:r>
    </w:p>
    <w:p>
      <w:r>
        <w:t>تاریخ انتشار: 2026-04-06 10:30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Gaming Controllers</w:t>
      </w:r>
    </w:p>
    <w:p>
      <w:r>
        <w:t>I've tested them for you, and these are the 7 best TMR controllers on the shelves right 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