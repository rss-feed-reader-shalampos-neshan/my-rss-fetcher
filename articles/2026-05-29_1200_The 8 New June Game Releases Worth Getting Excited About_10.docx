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New June Game Releases Worth Getting Excited About</w:t>
      </w:r>
    </w:p>
    <w:p>
      <w:r>
        <w:t>منبع: https://www.thegamer.com/new-june-game-releases-worth-getting-excited/</w:t>
      </w:r>
    </w:p>
    <w:p>
      <w:r>
        <w:t>نویسنده: William Quick, Thegamer Staff, Ben Jessey</w:t>
      </w:r>
    </w:p>
    <w:p>
      <w:r>
        <w:t>تاریخ انتشار: 2026-05-29 01:00</w:t>
      </w:r>
    </w:p>
    <w:p>
      <w:r>
        <w:t>──────────────────────────────────────────────────</w:t>
      </w:r>
    </w:p>
    <w:p>
      <w:r>
        <w:t>May 2026 was a strong month for video games, due to the release of titles like Lego Batman: Legacy of the Dark Knight and 007: First Light. In June, you aren't going to see as many new big triple-A games. That said, the month still promises to be a solid one.</w:t>
      </w:r>
    </w:p>
    <w:p>
      <w:r>
        <w:t>There is a litany of titles coming out from various developers and publishers. These games span a range of genres, so most players will be able to find something that suits their tastes. Here is a collection of the most exciting titles releasing in June.</w:t>
      </w:r>
    </w:p>
    <w:p>
      <w:r>
        <w:t>8 Starseeker: Astroneer Expeditions</w:t>
      </w:r>
    </w:p>
    <w:p>
      <w:r>
        <w:t>Developer System Era Softworks Release Date June 11, 2026 Systems PC, PlayStation 5, Xbox Series X|S, and Nintendo Switch 2.</w:t>
      </w:r>
    </w:p>
    <w:p>
      <w:r>
        <w:t>Starseeker isn't labeled as a sequel to 2019's Astroneer, but it is set in the same universe. In this game, you play as a crew member on a giant space station named the ESS Starseeker. Yet, you don't just wander around the station; you jet off to various planets either alone or with a crew. Once you enter these worlds, you have a limited time to explore, complete tasks, and gather resources before you head back home.</w:t>
      </w:r>
    </w:p>
    <w:p>
      <w:r>
        <w:t>Related To Boldly Go: Best Space Exploration Games For anyone who has ever wanted to explore the vast reaches of space, these games are absolutely essential!</w:t>
      </w:r>
    </w:p>
    <w:p>
      <w:r>
        <w:t>So, it's a bit different from the original Astroneer, as it seems more intense and less cozy. Plus, you have specific missions instead of endless exploring. However, the visuals and animations feel very familiar.</w:t>
      </w:r>
    </w:p>
    <w:p>
      <w:r>
        <w:t>7 Gothic 1 Remake</w:t>
      </w:r>
    </w:p>
    <w:p>
      <w:r>
        <w:t>Developer Alkimia Interactive Release Date June 5, 2026 Systems PC, PlayStation 5, and Xbox Series X|S</w:t>
      </w:r>
    </w:p>
    <w:p>
      <w:r>
        <w:t>You don't have to wait long to get your hands on the remake of the first Gothic game, since it releases on June 5th. The title puts you in control of a prisoner trapped in a valley surrounded by a magical barrier. You must attempt to survive this dangerous place and learn more about the said barrier.</w:t>
      </w:r>
    </w:p>
    <w:p>
      <w:r>
        <w:t>The original game was released in 2001 and was regarded as a highly influential RPG, especially for its open world design and use of player choice. This remake promises to be really faithful to the original while also adding new quests and significantly upping the quality of the visuals. If it accomplishes this, then it may prove to be one of the best action RPGs of the year.</w:t>
      </w:r>
    </w:p>
    <w:p>
      <w:r>
        <w:t>6 Denshattack!</w:t>
      </w:r>
    </w:p>
    <w:p>
      <w:r>
        <w:t>Developer Undercoders Release Date June 17, 2026 Systems PC, PlayStation 5, Xbox Series X|S, and Nintendo Switch 2</w:t>
      </w:r>
    </w:p>
    <w:p>
      <w:r>
        <w:t>Some games include trains, but not quite like Denshattack! does. This is a game where you exclusively control a train as you speed around Japan at a frantic pace. The story is set in the not-too-distant future in a version of Japan that has abandoned local railways. They've been taken over by underground gangs who use them to compete against one another.</w:t>
      </w:r>
    </w:p>
    <w:p>
      <w:r>
        <w:t>As you may be able to guess, you're one of the people using these railways. In each level, you fly around a bunch of train tracks, pulling off some impressive stunts, trying to earn points, complete objectives, or win races. The game is clearly very wacky and unique. In fact, it's hard to think of any game that has ever been like it. That is the main selling point, along with the game's beautiful art style.</w:t>
      </w:r>
    </w:p>
    <w:p>
      <w:r>
        <w:t>5 NBA: The Run</w:t>
      </w:r>
    </w:p>
    <w:p>
      <w:r>
        <w:t>Developer Play By Play Studios Release Date June 9, 2026 Systems PC, PlayStation 5, and Xbox Series X|S</w:t>
      </w:r>
    </w:p>
    <w:p>
      <w:r>
        <w:t>NBA: The Run brings back memories of the popular NBA Streets games. This is because it offers fast-paced, arcade basketball with a street-style setting. So, you can see famous players like Steph Curry, Kevin Durant, and James Harden playing in regular clothes on street courts.</w:t>
      </w:r>
    </w:p>
    <w:p>
      <w:r>
        <w:t>Because it's clearly the spiritual successor to NBA Streets, it isn't a completely original concept, but it's been a while since there was a licensed basketball game of this type. Whether it will live up to the best NBA Streets games remains to be seen, but it is exciting.</w:t>
      </w:r>
    </w:p>
    <w:p>
      <w:r>
        <w:t>4 Voidling Bound</w:t>
      </w:r>
    </w:p>
    <w:p>
      <w:r>
        <w:t>Developer Hatchery Games Release Date June 9, 2026 Systems PC</w:t>
      </w:r>
    </w:p>
    <w:p>
      <w:r>
        <w:t>Voidling Bound is a creature collection title, which is a type of game made popular by the Pokemon series. Yet, this game is very different from a typical Pokemon adventure. After all, this is also a third-person action title where you take direct control of your creatures (Voidlings) by binding your mind with them.</w:t>
      </w:r>
    </w:p>
    <w:p>
      <w:r>
        <w:t>When in control, you go out into the field and battle enemy creatures using your array of unique powers. You use these abilities against a parasite force known as the Legion. You must stop them from taking over by eliminating their forces and clearing areas of their influence. To do that, you must engage with the game's deep upgrade and build system to make your Voidlings as effective as possible. It certainly seems a unique entry in the creature collection genre.</w:t>
      </w:r>
    </w:p>
    <w:p>
      <w:r>
        <w:t>3 The Adventures Of Elliot: The Millennium Tales</w:t>
      </w:r>
    </w:p>
    <w:p>
      <w:r>
        <w:t>Developer Square Enix/Claytechworks Release Date June 18, 2026 Systems PC, PlayStation 5, Xbox Series X|S, and Nintendo Switch 2</w:t>
      </w:r>
    </w:p>
    <w:p>
      <w:r>
        <w:t>Octopath Traveler fans may get a familiar feeling when they look at The Adventure of Elliot: The Millennium Tales because they share a similar 2D pixel art style. This is no coincidence, as they're both 2D-HD Square Enix games. Unlike Octopath Traveler, though, The Adventures of Elliet isn't turn-based. Instead, it has a real-time action combat system, but it's still an RPG.</w:t>
      </w:r>
    </w:p>
    <w:p>
      <w:r>
        <w:t>The main character is Elliot, who must travel through different time periods to save the Princess. Therefore, there is a heavy use of time travel in the story, giving it some Chrono Trigger vibes. If it is at least half as good as that classic RPG, then it will be an incredible game.</w:t>
      </w:r>
    </w:p>
    <w:p>
      <w:r>
        <w:t>2 Witchspire</w:t>
      </w:r>
    </w:p>
    <w:p>
      <w:r>
        <w:t>Developer Envar Games Release Date June 10, 2026 Systems PC</w:t>
      </w:r>
    </w:p>
    <w:p>
      <w:r>
        <w:t>There are lots of open-world survival games out there these days, but Witchspire manages to stand out by putting you in the role of a witch. This means you have the ability to unleash spells and fly around on a broom.</w:t>
      </w:r>
    </w:p>
    <w:p>
      <w:r>
        <w:t>Subscribe to our newsletter for June game coverage Want deeper looks at these June releases? Subscribe to the newsletter for in-depth previews, platform-specific guidance, hands-on impressions, and curated recommendations to help you pick the right game experiences from 2026's lineup. Get Updates By subscribing, you agree to receive newsletter and marketing emails, and accept our Terms of Use and Privacy Policy . You can unsubscribe anytime.</w:t>
      </w:r>
    </w:p>
    <w:p>
      <w:r>
        <w:t>Along with these things, the game also has more traditional survival game elements, such as resource gathering and crafting. On top of that, there are plenty of mobs that you can fight. So, it seems like an overall solid survival game experience with the added bonus of witchcraft, which makes it more original.</w:t>
      </w:r>
    </w:p>
    <w:p>
      <w:r>
        <w:t>1 Star Fox</w:t>
      </w:r>
    </w:p>
    <w:p>
      <w:r>
        <w:t>Developer Nintendo Release Date June 25, 2026 Systems Nintendo Switch 2</w:t>
      </w:r>
    </w:p>
    <w:p>
      <w:r>
        <w:t>The Star Fox series seemed to be going well in the 1990s, 2000s, and even the 2010s, but the series then laid dormant for a long time. That is about to change with the release of the game simply titled Star Fox. It's a remake of the very popular Star Fox 64, which was released in the late '90s. This new version promises to be very similar in regard to level layout and tone. Yet, the visuals have had a significant upgrade.</w:t>
      </w:r>
    </w:p>
    <w:p>
      <w:r>
        <w:t>For those who didn't play the original, it's a rail shooter that puts you in control of a ship. You go through levels dodging enemy fire while unleashing shots of your own. The original excelled because of its smooth gameplay and charming banter between characters. 2026's Star Fox is expected to offer those same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