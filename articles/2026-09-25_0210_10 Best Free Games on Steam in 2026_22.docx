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Free Games on Steam in 2026</w:t>
      </w:r>
    </w:p>
    <w:p>
      <w:r>
        <w:t>منبع: https://www.cbr.com/best-free-steam-games-2026/</w:t>
      </w:r>
    </w:p>
    <w:p>
      <w:r>
        <w:t>نویسنده: Marley Hughes</w:t>
      </w:r>
    </w:p>
    <w:p>
      <w:r>
        <w:t>تاریخ انتشار: 2026-09-25 01:30</w:t>
      </w:r>
    </w:p>
    <w:p>
      <w:r>
        <w:t>──────────────────────────────────────────────────</w:t>
      </w:r>
    </w:p>
    <w:p>
      <w:r>
        <w:t>Steam is an online gaming platform home to hundreds of thousands of video games. From new releases like Halo: Campaign Evolved to older games like Cyberpunk 2077 and classic gems like Doom, Steam truly has it all. However, what Steam is possibly best-known for are its free games.</w:t>
      </w:r>
    </w:p>
    <w:p>
      <w:r>
        <w:t>There is a flurry of free-to-play titles available on Steam in 2026. From usual favorites like Team Fortress 2 to under-the-radar masterpieces like Path of Exile, Steam's free games offer a little something for everyone.</w:t>
      </w:r>
    </w:p>
    <w:p>
      <w:r>
        <w:t>Aperture Desk Job Turns a Lonely Game Into a Buddy Comedy</w:t>
      </w:r>
    </w:p>
    <w:p>
      <w:r>
        <w:t>Grady instructs the player on how to make a toilet in Aperture Desk Job Image via Valve</w:t>
      </w:r>
    </w:p>
    <w:p>
      <w:r>
        <w:t>Released as a free tech demo for the Steam Deck, Aperture Desk Job makes great use of the handheld's controls. However, the game is also available for Windows, and given how wacky it is, that's a blessing. Here, players work with Grady, an AI who has suspicions about the whereabouts of Aperture Science founder Cave Johnson.</w:t>
      </w:r>
    </w:p>
    <w:p>
      <w:r>
        <w:t>What follows is a rather strange adventure that ends with the players and Grady in witness protection. It plays like a buddy comedy, turning the usually lonesome Portal series into something more humorous and lighthearted.</w:t>
      </w:r>
    </w:p>
    <w:p>
      <w:r>
        <w:t>Path of Exile Deserves More Attention</w:t>
      </w:r>
    </w:p>
    <w:p>
      <w:r>
        <w:t>enemies attacking the player in Path of Exile Image via Grinding Gear Games</w:t>
      </w:r>
    </w:p>
    <w:p>
      <w:r>
        <w:t>Path of Exile is perhaps the most traditional free-to-play video game on Steam. It is an Action RPG that sees the titular Exile, who has been banished by the High Templar Dominus, taking on all sorts of monsters. Given the political situation surrounding the Exile's departure, their quest is nothing short of intense.</w:t>
      </w:r>
    </w:p>
    <w:p>
      <w:r>
        <w:t>Regardless of which class players choose, they are all aligned with one of three specific attributes: Strength, Dexterity, and Intelligence. Together with its interesting skill system, Path of Exile becomes extremely enjoyable to play.</w:t>
      </w:r>
    </w:p>
    <w:p>
      <w:r>
        <w:t>War Thunder Is an Epic Air and Vehicular Combat Mix</w:t>
      </w:r>
    </w:p>
    <w:p>
      <w:r>
        <w:t>War Thunder Steam key art Image via Gaijin Entertainment</w:t>
      </w:r>
    </w:p>
    <w:p>
      <w:r>
        <w:t>War Thunder is unique in how it combines two unlikely but, in hindsight, sensible genres. To be more specific, the game is a flight combat simulator first and foremost, with players partaking in lethal air combat using aircraft from multiple time periods, including those from as far back as World War I.</w:t>
      </w:r>
    </w:p>
    <w:p>
      <w:r>
        <w:t>In addition, War Thunder is a vehicular combat game, with players being able to destroy enemy aircraft by any means necessary. Whether by using weapons or simply ramming into planes, War Thunder is as lethal and intense as any free-to-play game can get.</w:t>
      </w:r>
    </w:p>
    <w:p>
      <w:r>
        <w:t>Counter-Strike 2 Is a Perennial FPS Favorite</w:t>
      </w:r>
    </w:p>
    <w:p>
      <w:r>
        <w:t>Counter-Strike 2 was released in 2023 as a replacement for the seemingly evergreen Counter-Strike: Global Offensive, and it impressively holds a candle to its predecessor. As with previous Counter-Strike games, the latest installment sees the Counter-Terrorists and Terrorists squaring off against each other.</w:t>
      </w:r>
    </w:p>
    <w:p>
      <w:r>
        <w:t>Whether it be deathmatch, bomb disposal, or hostage situations, Counter-Strike 2 will always leave players at the edge of their seats. It'd be nice if the game were released on consoles a la Counter-Strike: Global Offensive, but otherwise, Counter-Strike 2 makes for a great online multiplayer FPS romp.</w:t>
      </w:r>
    </w:p>
    <w:p>
      <w:r>
        <w:t>Apex Legends Is the Best Mix of Battle Royale and FPS</w:t>
      </w:r>
    </w:p>
    <w:p>
      <w:r>
        <w:t>apex-legends-press-image-5.jpg Image via Electronic Arts</w:t>
      </w:r>
    </w:p>
    <w:p>
      <w:r>
        <w:t>Apex Legends takes the best parts of the battle royale genre and incorporates FPS mechanics as the cherry on top of the sundae. In addition to the battle royale mode, Apex Legends also has Mixtape, which rotates between three other modes: deathmatch, control points, and gun run.</w:t>
      </w:r>
    </w:p>
    <w:p>
      <w:r>
        <w:t>Combined with the limited-time modes that will keep fans invested, Apex Legends almost outshines its third-person competitors. Combined with the selection of characters, the game also outclasses most online multiplayer FPS titles that came before it, including the likes of Team Fortress 2.</w:t>
      </w:r>
    </w:p>
    <w:p>
      <w:r>
        <w:t>Marvel Rivals Is a Literal Hero Shooter</w:t>
      </w:r>
    </w:p>
    <w:p>
      <w:r>
        <w:t>Marvel Rivals Captain America July 4th Image via Marvel Games</w:t>
      </w:r>
    </w:p>
    <w:p>
      <w:r>
        <w:t>There are no better words to describe Marvel Rivals than it's, quite literally, a hero shooter. More specifically, the game features Marvel characters like Spider-Man and Captain America in tandem with more niche characters like Adam Warlock and Moon Knight in a game most similar to TF2 or Overwatch.</w:t>
      </w:r>
    </w:p>
    <w:p>
      <w:r>
        <w:t>With its massive roster of characters and fun interactions between them, Marvel Rivals will keep gamers busy for dozens of hours. Whether it be the standard deathmatch mode or convoy, the latter of which sees players attempting to deliver materials at an opponent's base, Marvel Rivals is a comic book fan's dream come true.</w:t>
      </w:r>
    </w:p>
    <w:p>
      <w:r>
        <w:t>Dota 2 Turns an Old Mod Into a New Game</w:t>
      </w:r>
    </w:p>
    <w:p>
      <w:r>
        <w:t>dota-2-winter-wyvern-axe-omniknight.jpg Image via Valve</w:t>
      </w:r>
    </w:p>
    <w:p>
      <w:r>
        <w:t>The first Dota game, also known as Defense of the Ancients, was a mod for Warcraft III: Reign of Chaos and, as a result, it included elements from that game. By contrast, Dota 2 is its own standalone game, one that introduces unique gameplay mechanics that still make other multiplayer online battle arena games look quaint.</w:t>
      </w:r>
    </w:p>
    <w:p>
      <w:r>
        <w:t>In this case, the game has a vast array of characters that are divided into two roles: core and support. Cores do much of the heavy lifting in battles while the supports give them the help they need to win. Just as long as players know how to handle these roles, Dota 2 ends up being an exemplary standalone romp that puts its predecessor to shame.</w:t>
      </w:r>
    </w:p>
    <w:p>
      <w:r>
        <w:t>Brawlhalla Gives Super Smash Bros. A Run for Its Money</w:t>
      </w:r>
    </w:p>
    <w:p>
      <w:r>
        <w:t>Jake the Dog from Adventure Time fights an orc in Brawlhalla. Image via Blue Mammoth Games</w:t>
      </w:r>
    </w:p>
    <w:p>
      <w:r>
        <w:t>Brawlhalla started out as a humble independent alternative to Nintendo's prolific Super Smash Bros. franchise. Over time, however, it morphed into that franchise's biggest competitor. This is largely due to the addition of characters from IPs like Adventure Time and Assassin's Creed.</w:t>
      </w:r>
    </w:p>
    <w:p>
      <w:r>
        <w:t>As far as the fighting mechanics are concerned, the goal is to inflict as much damage as possible on opponents. This gives players opportunities to completely knock their opponents off the screen. This may have been previously done, but unique stage layouts and limited items give it a rawer, more competitive feel than Super Smash Bros.</w:t>
      </w:r>
    </w:p>
    <w:p>
      <w:r>
        <w:t>Warframe Is an Absolute Evergreen Title</w:t>
      </w:r>
    </w:p>
    <w:p>
      <w:r>
        <w:t>warframe-press-image-5.jpg Image via Digital Extremes</w:t>
      </w:r>
    </w:p>
    <w:p>
      <w:r>
        <w:t>Warframe is a game that many may have heard of in the thirteen years since its release. The game has players traverse Earth and outer space in an epic, action-packed romp that pits the Tenno against nefarious outside forces.</w:t>
      </w:r>
    </w:p>
    <w:p>
      <w:r>
        <w:t>Few other games are fortunate enough to have the longevity that Warframe has enjoyed. The gameplay makes it an epic experience, especially when it comes to upgrading the titular Warframes. It's incredibly easy to max out the stats on these Warframes, and it's also easy to see where improvements can be made when weak spots are discovered.</w:t>
      </w:r>
    </w:p>
    <w:p>
      <w:r>
        <w:t>Team Fortress 2 Is Still the Greatest Hat Simulator</w:t>
      </w:r>
    </w:p>
    <w:p>
      <w:r>
        <w:t>Team Fortress 2 character list Image via Valve</w:t>
      </w:r>
    </w:p>
    <w:p>
      <w:r>
        <w:t>Gamers often joke about Team Fortress 2 being a hat simulator. It speaks to the sheer level of customization one can enjoy with the game; it extends to the game's vast variety of weapons. More importantly, the game's enjoyability can be attributed to characters like Scout and the Engineer, all of them having their own strengths that can help carry their team in battle.</w:t>
      </w:r>
    </w:p>
    <w:p>
      <w:r>
        <w:t>Team Fortress 2 also hosts a great variety of game modes. Whether it be Payload, where players must push an explosive cart while dodging opponents, or Attack/Defend, where players must capture every control point in a short span of time, Team Fortress 2 remains fun to play until the bitter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