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Classic '90s RPGs That Have Aged Like Milk</w:t>
      </w:r>
    </w:p>
    <w:p>
      <w:r>
        <w:t>منبع: https://www.cbr.com/90s-rpgs-aged-poorly-unplayable-today/</w:t>
      </w:r>
    </w:p>
    <w:p>
      <w:r>
        <w:t>نویسنده: Marley Hughes</w:t>
      </w:r>
    </w:p>
    <w:p>
      <w:r>
        <w:t>تاریخ انتشار: 2026-08-19 17:30</w:t>
      </w:r>
    </w:p>
    <w:p>
      <w:r>
        <w:t>──────────────────────────────────────────────────</w:t>
      </w:r>
    </w:p>
    <w:p>
      <w:r>
        <w:t>Role-playing games came of age in the '90s after incubating as an intricate offshoot of action-adventure games in the '80s. Many RPGs from this decade, including Chrono Trigger and EarthBound, have gone on to become must-play classics in the genre.</w:t>
      </w:r>
    </w:p>
    <w:p>
      <w:r>
        <w:t>On the other hand, there are more than a handful of '90s RPGs that simply haven't stood the test of time. Some were so terrible that they killed long-running franchises, while others were enormously popular and successful in spite of their now glaringly obvious flaws.</w:t>
      </w:r>
    </w:p>
    <w:p>
      <w:r>
        <w:t>Final Fantasy VII Isn’t the Most Refined Final Fantasy Game</w:t>
      </w:r>
    </w:p>
    <w:p>
      <w:r>
        <w:t>Cloud wielding his Buster Sword in battle against a pair of enemies wielding guns in the PS1 version of Final Fantasy VII Image via Square Enix</w:t>
      </w:r>
    </w:p>
    <w:p>
      <w:r>
        <w:t>The Final Fantasy franchise made an important pivot in the late '90s from a Nintendo-exclusive series to a PlayStation-exclusive one. Given the PS1's larger disc capacity compared to cartridge storage, Square could create a Final Fantasy game that blew earlier installments and RPGs out of the water. Final Fantasy VII was, in fact, promoted as a definitive refresh for the franchise, with its fully rendered 3D models being a focal point of the game.</w:t>
      </w:r>
    </w:p>
    <w:p>
      <w:r>
        <w:t>Indeed, Final Fantasy VII had the makings of an RPG classic, with its excellent cast of characters and fully 3D battles. However, there are a few things about Final Fantasy VII, both minor and major, that make the legendary title harder to revisit.</w:t>
      </w:r>
    </w:p>
    <w:p>
      <w:r>
        <w:t>As far as minor problems are concerned, at least when it comes to graphics, it's a bit of an eyesore to try and make out where the fully rendered 3D characters are supposed to go thanks to the confusing design of the pre-rendered backgrounds. The bigger issue is the main gameplay.</w:t>
      </w:r>
    </w:p>
    <w:p>
      <w:r>
        <w:t>Final Fantasy VII lacks the quality of life upgrades of its two PS1 successors, Final Fantasy VIII and Final Fantasy IX. Random encounters are far too common, battles can go on way too long, and the Materia system makes every character identical from a gameplay perspective.</w:t>
      </w:r>
    </w:p>
    <w:p>
      <w:r>
        <w:t>The Legend of Dragoon Is Too Complicated for Its Own Good</w:t>
      </w:r>
    </w:p>
    <w:p>
      <w:r>
        <w:t>The main party members of Legend of Dragoon flying on the back of a creature together. Image via Sony</w:t>
      </w:r>
    </w:p>
    <w:p>
      <w:r>
        <w:t>The PS1 is home to an assortment of great RPGs. This isn't just referring to Final Fantasy; but also Xenogears, Chrono Cross, Persona, and other titles that aren't always remembered to be RPGs, such as Castlevania: Symphony of the Night and Parasite Eve.</w:t>
      </w:r>
    </w:p>
    <w:p>
      <w:r>
        <w:t>At one time, The Legend of Dragoon would've been among the aforementioned group games, especially given its novel gameplay mechanics that helped it stand out from the rest. However, the shonen anime-inspired JRPG has too many problems that make it hard to go back to today.</w:t>
      </w:r>
    </w:p>
    <w:p>
      <w:r>
        <w:t>The inventory, with thirty-two slots, may seem generous, but one has to bear in mind the number of items needed to help players in battle. Suddenly, this inventory is far more restrictive than anything else. There are also vastly too many random encounters, and the English localization of the game is famously atrocious.</w:t>
      </w:r>
    </w:p>
    <w:p>
      <w:r>
        <w:t>Phantasy Star III Is the Black Sheep of the Series</w:t>
      </w:r>
    </w:p>
    <w:p>
      <w:r>
        <w:t>The party explores the open world map in Phantasy Star III Image via Sega</w:t>
      </w:r>
    </w:p>
    <w:p>
      <w:r>
        <w:t>Phantasy Star was Sega's flagship RPG franchise; the first installment was released in Japan in 1987, the same year as the first Final Fantasy game. Even after forty years, the Phantasy Star series commands plenty of respect from both Sega and RPG fans, helped by the active servers for the two Phantasy Star Online installments.</w:t>
      </w:r>
    </w:p>
    <w:p>
      <w:r>
        <w:t>Back when Sega was a first-party game company, Phantasy Star carried a lot of pull. However, like any other RPG franchise, Phantasy Star has some installments that are just not worth going back to. In this case, it's Phantasy Star III: Generations of Doom, which fails to live up to Phantasy Star IV.</w:t>
      </w:r>
    </w:p>
    <w:p>
      <w:r>
        <w:t>Despite positive reviews from way back in the day, Phantasy Star III isn't looked upon all that well today, which can be attributed to a myriad of factors, including superficial aspects like graphics and deeper problems with the gameplay. When it comes to the visuals, Phantasy Star III isn't the best-looking, with assets consistently reused throughout the game and player sprites not being present at all.</w:t>
      </w:r>
    </w:p>
    <w:p>
      <w:r>
        <w:t>This could be forgiven, but the poor gameplay cannot be, with random encounters and battles in general being rampant, making for a very monotonous gaming experience. It's no wonder why few gamers remember Phantasy Star III over its more popular predecessors and successors.</w:t>
      </w:r>
    </w:p>
    <w:p>
      <w:r>
        <w:t>Ultima IX Killed One of the Original RPG Series</w:t>
      </w:r>
    </w:p>
    <w:p>
      <w:r>
        <w:t>Ultima IX key art Image via EA</w:t>
      </w:r>
    </w:p>
    <w:p>
      <w:r>
        <w:t>Ultima was one of the first RPG franchises; the first installment was released the same year as the first Wizardry game. Both franchises competed for a while, but Ultima ultimately won out. Whereas the latest Wizardry game was released back in 2001, the newest Ultima game, Underworld Ascendant, was released in 2018. However, if spin-off titles are excluded, then the latest game in the series is Ultima IX: Ascension, which was released all the way back in 1999.</w:t>
      </w:r>
    </w:p>
    <w:p>
      <w:r>
        <w:t>Ultima IX: Ascension had a chance to allow the storied franchise to go out on a bang, and indeed had the makings of a superior RPG relative to other games of the period. However, even back in 1999, the game was seen as a massive let down that killed off interest in the franchise.</w:t>
      </w:r>
    </w:p>
    <w:p>
      <w:r>
        <w:t>Needless to say, public opinion hasn't been much kinder in the ensuing decades, and it's now seen as nigh-unplayable. The 3D gameplay and world are poorly implemented, the game as originally released was horribly prone to crashing, and the story absolutely butchers the characters and lore built up over the past eight games, in what can only be described as a betrayal.</w:t>
      </w:r>
    </w:p>
    <w:p>
      <w:r>
        <w:t>Quest 64 Was Just Too Ambitious For the N64</w:t>
      </w:r>
    </w:p>
    <w:p>
      <w:r>
        <w:t>Quest 64 combat system-1 Image via THQ</w:t>
      </w:r>
    </w:p>
    <w:p>
      <w:r>
        <w:t>The Nintendo 64 had many great games released for it throughout its lifespan, boasting 3D platformers like Super Mario 64 and Banjo-Kazooie, along with innovative FPS titles like GoldenEye 007 and Turok: Dinosaur Hunter. However, the N64 was notoriously weak when it came to RPGs.</w:t>
      </w:r>
    </w:p>
    <w:p>
      <w:r>
        <w:t>Video game studio Imagineer took notice of this gap, and set out to develop something that would define RPGs on the console. The result was Quest 64, which tried competing against the likes of Final Fantasy and Shining. To its credit, Quest 64 has the essentials of a '90s RPG, with its turn-based battles, character stats, and a world to explore. However, that's effectively where Quest 64's strengths end and the game's drawbacks begin.</w:t>
      </w:r>
    </w:p>
    <w:p>
      <w:r>
        <w:t>Above all, the biggest problem with Quest 64 is that it merely exists to give the N64 an RPG. This means the in-game world is barren and lifeless compared to the likes of Final Fantasy and Shining, and the gameplay mechanics feel unfinished. There isn't any way to buy important items to use in battles, nor are there parties to build up, or characters to get invested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