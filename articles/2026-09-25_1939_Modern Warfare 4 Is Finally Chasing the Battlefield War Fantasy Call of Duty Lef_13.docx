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Is Finally Chasing the Battlefield War Fantasy Call of Duty Left Behind Years Ago</w:t>
      </w:r>
    </w:p>
    <w:p>
      <w:r>
        <w:t>منبع: https://gamerant.com/call-of-duty-modern-warfare-4-battlefield-big-war-campaign/</w:t>
      </w:r>
    </w:p>
    <w:p>
      <w:r>
        <w:t>نویسنده: Cameron Swan, Lb Beistad</w:t>
      </w:r>
    </w:p>
    <w:p>
      <w:r>
        <w:t>تاریخ انتشار: 2026-09-25 19:15</w:t>
      </w:r>
    </w:p>
    <w:p>
      <w:r>
        <w:t>──────────────────────────────────────────────────</w:t>
      </w:r>
    </w:p>
    <w:p>
      <w:r>
        <w:t>Call of Duty: Modern Warfare 4 has put the franchise in a fascinating position, because it has left Infinity Ward with a completely blank slate to work with. When it comes to the Modern Warfare series, there has never been an official fourth entry, leaving the team behind Call of Duty: Modern Warfare 4 with a lot of freedom when it comes to crafting the campaign story and its structure. The reboot of the original trilogy gave Modern Warfare a fresh coat of paint, but Modern Warfare 4 is the game that proves whether the series can find success beyond remaking the past in a new image. That's a lot of pressure for Infinity Ward to have on its shoulders, but it's also just as freeing, which has made way for the developer to finally expand the battlefield in a way that could feel like a return to more traditional Call of Duty.</w:t>
      </w:r>
    </w:p>
    <w:p>
      <w:r>
        <w:t>The debate between old vs. new Call of Duty has gone on for years now. Whether it's the franchise fully embracing microtransactions with open arms or crafting short campaigns with narrow level design, the recent Call of Duty era has noticeably moved away from the formula that many players love. It's important for franchises to evolve and experiment, but that also makes it easy to lose sight of what made a game series so great in the first place. Now that Infinity Ward is working with a blank slate, Modern Warfare 4 has the opportunity to bring large, intimidating battlefield set pieces back into the spotlight.</w:t>
      </w:r>
    </w:p>
    <w:p>
      <w:r>
        <w:t>Related Modern Warfare 4's Villain Officially Revealed, and It's a Great Pick Call of Duty: Modern Warfare 4 has just revealed its main antagonist, and they're being played by a legendary actor.</w:t>
      </w:r>
    </w:p>
    <w:p>
      <w:r>
        <w:t>Call of Duty: Modern Warfare 4 Looking to the Past for Inspiration Sets an Exciting Precedent for the Modern Warfare Brand</w:t>
      </w:r>
    </w:p>
    <w:p>
      <w:r>
        <w:t>Close Image by GameRant; Source: Activision</w:t>
      </w:r>
    </w:p>
    <w:p>
      <w:r>
        <w:t>Image via Infinity Ward</w:t>
      </w:r>
    </w:p>
    <w:p>
      <w:r>
        <w:t>Image via Infinity Ward</w:t>
      </w:r>
    </w:p>
    <w:p>
      <w:r>
        <w:t>GameRant's Josh Cotts recently got to sit down with Infinity Ward associate design director Alex Norris and narrative director Jeff Negus to gain further insight into what sets Modern Warfare 4 apart from its predecessors. This interview with Infinity Ward brought some fascinating details to the surface, but one of the most intriguing points of all was how Modern Warfare 4's status as a never-before-done entry gave Infinity Ward the creative freedom to step away from the more enclosed level design seen in many of the recent entries.</w:t>
      </w:r>
    </w:p>
    <w:p>
      <w:r>
        <w:t>0 Days 00 Hours 00 Minutes 00 Seconds Console PC</w:t>
      </w:r>
    </w:p>
    <w:p>
      <w:r>
        <w:t>Alex Norris talked about how the Modern Warfare reboot trilogy campaigns had mostly been defined by smaller missions where the main goals were more straightforward and focused on chasing down terrorists and securing objectives. Modern Warfare 4's campaign and gameplay will still feature the staple concepts that the Modern Warfare series is all about, like present-day settings inspired by real-world geopolitical conflicts, but Infinity Ward claims to be approaching campaign level design in a very different way:</w:t>
      </w:r>
    </w:p>
    <w:p>
      <w:r>
        <w:t>We're returning to a bit of our roots of Big War—infantry and armor and air support all working together. So, if you think about influences, maybe a little bit touching back on some of the World War 2 aspects when we think about that side of the campaign.</w:t>
      </w:r>
    </w:p>
    <w:p>
      <w:r>
        <w:t>Even though Call of Duty: World War 2 wasn't a perfect game, its approach to campaign gameplay was incredibly immersive. New Call of Duty games from the past few years have been largely defined by stories centered around special high-level squads, but Norris' words sound like Modern Warfare 4 is finally putting players' boots back on the ground in a large-scale battlefield. Early Modern Warfare 4 previews have already praised Infinity Ward's new formula, which means this campaign has the potential to be the strongest that the series has seen in a while.</w:t>
      </w:r>
    </w:p>
    <w:p>
      <w:r>
        <w:t>Close</w:t>
      </w:r>
    </w:p>
    <w:p>
      <w:r>
        <w:t>It's a fascinating position for Infinity Ward to be in, because even though the game is titled Modern Warfare 4, it's essentially a fresh starting point for the series. Modern Warfare 4's DMZ setting serving as the game's central focus further showcases how Inifinity Ward is diving into new waters. Call of Duty has only skimmed the surface with Korea as a battleground, specifically with Advanced Warfare, so the location makes for a deeply compelling stage for Infinity Ward to embrace its "Big War" battlefield aspirations.</w:t>
      </w:r>
    </w:p>
    <w:p>
      <w:r>
        <w:t>Modern Warfare 4 Has the Potential to Ring in a New Call of Duty Era</w:t>
      </w:r>
    </w:p>
    <w:p>
      <w:r>
        <w:t>Call of Duty has seen many highs and lows since the Modern Warfare reboot made its debut back in 2019. Between the growing annual release fatigue, the frustration with Call of Duty's skill-based matchmaking, and the debate around crazy skins and cosmetics in multiplayer that break immersion for some players, Modern Warfare 4 has the added pressure of making up for years of fan frustration. Whether the game will be able to achieve that or not remains to be seen, but Infinity Ward's comments about the campaign's design are promising.</w:t>
      </w:r>
    </w:p>
    <w:p>
      <w:r>
        <w:t>Modern Warfare 4 will feature in-game playlists that put less emphasis on skill-based matchmaking.</w:t>
      </w:r>
    </w:p>
    <w:p>
      <w:r>
        <w:t>The yearly releases leave little room for true innovation, but Modern Warfare 4 being a blank slate to work from can offer the evolution that the series has needed. Last year's Black Ops 7 was a low point for Call of Duty, as it ended up being one of the lowest-selling games that the series has seen in over a decade. Modern Warfare 4 now has to pick up those pieces as well, and getting back to large-scale battlefields is the right call on Infinity Ward's part.</w:t>
      </w:r>
    </w:p>
    <w:p>
      <w:r>
        <w:t>Close Image via Infinity Ward</w:t>
      </w:r>
    </w:p>
    <w:p>
      <w:r>
        <w:t>I'm crossing my fingers that Modern Warfare 4 turns out to be the win that puts Call of Duty back in players' good graces. Battlefield 6 beat Black Ops 7 last year in global sales, and this has more than likely lit a fire under Infinity Ward and Activision. It marked the first time that a Battlefield game had surpassed a Call of Duty entry, and one of Battlefield 6's biggest marketing tactics that drew so many players in was the promise from Battlefield Studios that it would be a return to the old-school ways.</w:t>
      </w:r>
    </w:p>
    <w:p>
      <w:r>
        <w:t>Call of Duty: Modern Warfare 4's Villain Proves Hollywood Belongs in Video Games Modern Warfare 4 Is Officially Fixing Call of Duty's Most Exhausting Problem Why Xbox Game Pass Losing Call of Duty on Day One is Not a Big Deal</w:t>
      </w:r>
    </w:p>
    <w:p>
      <w:r>
        <w:t>Infinity Ward is essentially doing the same thing with Modern Warfare 4's marketing by emphasizing battlefield design inspiration from games like Call of Duty: World War 2. Now that this new chapter is right around the corner, I'm eager to see how players respond to Modern Warfare 4's levels and campaign story. It's too early to say for sure if Modern Warfare 4 is the refreshing military shooter that kickstarts a new era for Call of Duty, but I'm crossing my fingers.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