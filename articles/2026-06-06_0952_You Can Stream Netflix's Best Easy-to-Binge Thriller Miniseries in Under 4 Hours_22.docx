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You Can Stream Netflix's Best Easy-to-Binge Thriller Miniseries in Under 4 Hours</w:t>
      </w:r>
    </w:p>
    <w:p>
      <w:r>
        <w:t>منبع: https://www.cbr.com/netflix-the-monster-of-florence-thriller-miniseries-binge/</w:t>
      </w:r>
    </w:p>
    <w:p>
      <w:r>
        <w:t>نویسنده: Michael Gordon</w:t>
      </w:r>
    </w:p>
    <w:p>
      <w:r>
        <w:t>تاریخ انتشار: 2026-06-06 02:30</w:t>
      </w:r>
    </w:p>
    <w:p>
      <w:r>
        <w:t>──────────────────────────────────────────────────</w:t>
      </w:r>
    </w:p>
    <w:p>
      <w:r>
        <w:t>True crime has become impossible to escape, with movies, shows, documentaries, books, podcasts, and video essays dissecting infamous cases in exhaustive detail. The genre’s popularity can be a double-edged sword, especially when stories are accused of sensationalizing real tragedy. That may be why Netflix’s The Monster of Florence hasn’t received the attention it deserves.</w:t>
      </w:r>
    </w:p>
    <w:p>
      <w:r>
        <w:t>Released in fall 2025, the four-episode limited series revisits Italy’s most notorious serial killer, who murdered young couples near Florence between 1968 and 1985. Dubbed "Il Mostro" by the press, the killer claimed 16 victims, yet the crimes remain unsolved. Co-creator and director Stefano Sollima avoids a straightforward retelling, instead building a haunting puzzle of shifting timelines and perspectives.</w:t>
      </w:r>
    </w:p>
    <w:p>
      <w:r>
        <w:t>Director Stefano Sollima Helms The Monster of Florence With Documentary Realism and Tension</w:t>
      </w:r>
    </w:p>
    <w:p>
      <w:r>
        <w:t>Image via Emanuela Scarpa / ©Netflix / Courtesy Everett Collection</w:t>
      </w:r>
    </w:p>
    <w:p>
      <w:r>
        <w:t>As soon as The Monster of Florence begins, though, it's obvious that the audience is in good hands with Sollima. From the start, it practically drips with foreboding atmosphere as it depicts one of the killer's crimes, but stops short of going into gratuitous detail. The cinematography is coldly beautiful, the acting is naturalistic, and the score by Alessandro Cortini pulses with Trent Reznor-esque darkness and intensity.</w:t>
      </w:r>
    </w:p>
    <w:p>
      <w:r>
        <w:t>Then, Sollima changes the focus to the young female detective tasked with unmasking the culprit, and it seems like a fairly standard procedural show is about to unfold as she works with her older, more experienced male colleague to find clues and interview suspects. At this point, imagining that something in the vein of Mindhunter is about to unfold would seem to be a sensible proposition.</w:t>
      </w:r>
    </w:p>
    <w:p>
      <w:r>
        <w:t>However, it is here that Sollima takes an unexpected turn in his storytelling, and it turns The Monster of Florence into something uniquely fascinating. The realistic true crime show continues to show the audience elements of the police investigation over the course of those 17 horrible years, but it is not the focus of the proceedings. Instead, viewers follow four different suspects of the vicious crimes across the four episodes, with each suspect's tale diverging from the last one in thought-provoking ways.</w:t>
      </w:r>
    </w:p>
    <w:p>
      <w:r>
        <w:t>In addition, Sollima's timeline is non-linear, which forces the audience to interrogate what is happening, when it is happening, and who is telling the story at any particular time. What emerges is a puzzle that becomes more and more complex, but also more engrossing, as it develops.</w:t>
      </w:r>
    </w:p>
    <w:p>
      <w:r>
        <w:t>The Monster of Florence Paints a Very Bleak Portrait of Life as a Woman in This Time Period</w:t>
      </w:r>
    </w:p>
    <w:p>
      <w:r>
        <w:t>Image via Emanuela Scarpa / ©Netflix / Courtesy Everett Collection</w:t>
      </w:r>
    </w:p>
    <w:p>
      <w:r>
        <w:t>By choosing to focus on the various suspects in the case, instead of the investigation, The Monster of Florence often plays out more like a psychosexual drama than a serial killer show, per se. The audience is forced to watch as four equally compelling candidates are put forth: Stefano Mele, a put-upon man whose family makes him feel like a failure; his cousin Giovanni, a burly sadist who enjoys frightening women; Francesco Vinci, a handsome young tenant hiding some very dark tendencies; and his brother Salvatore, a sociopathic bully who takes over Stefano's life in a truly upsetting manner.</w:t>
      </w:r>
    </w:p>
    <w:p>
      <w:r>
        <w:t>However, as the episodes develop, Sollima continuously pulls the rug out from under the audience, revealing several times that what we think we know about these men and their relationships might not be true at all.</w:t>
      </w:r>
    </w:p>
    <w:p>
      <w:r>
        <w:t>Caught in the middle of all these men is Barbara Locci, the first female victim of The Monster. It is her murder, along with her lover, late one night on a pitch-black rural road, that puts her supposedly cuckolded husband in the frame as the first potential suspect. Indeed, he confesses to the crime at one point and spends six years in prison, but the reality of who actually murdered her refuses to ever fully come into focus.</w:t>
      </w:r>
    </w:p>
    <w:p>
      <w:r>
        <w:t>Whatever the case, it is a true masterstroke of Sollima's approach to the material that Locci, the first victim, actually serves as the show's female lead for much of the runtime, and Francesca Olia's performance as the doomed woman is utterly brilliant.</w:t>
      </w:r>
    </w:p>
    <w:p>
      <w:r>
        <w:t>She brings agency and fierce will to a woman living in an incredibly restrictive time, and excels in the scenes where Barbara refuses to accept that a life as an abused wife is all she can ever hope for, even if society tells her that is her fate every single day. It's bleak stuff, and hard to watch at times, but its unflinching approach to the reality of the time period is admirable.</w:t>
      </w:r>
    </w:p>
    <w:p>
      <w:r>
        <w:t>The Real Monster Was Never Caught, But the Show Doesn't Feel Unsatisfying</w:t>
      </w:r>
    </w:p>
    <w:p>
      <w:r>
        <w:t>Image via Emanuela Scarpa / ©Netflix / Courtesy Everett Collection</w:t>
      </w:r>
    </w:p>
    <w:p>
      <w:r>
        <w:t>By the time The Monster of Florence gets into its fourth and final episode, it becomes clear that the case of this brutal killer isn't going to be wrapped up in a neat little bow. This is obvious even if the audience knows nothing about the real-life outcome, purely from the way Sollima's tale of he-said, she-said has played out.</w:t>
      </w:r>
    </w:p>
    <w:p>
      <w:r>
        <w:t>Ultimately, the killer's identity was never discovered, and Sollima presents a haunting reality where any one of the suspects he spotlighted could have been the man walking out of the darkness with a pistol and a knife.</w:t>
      </w:r>
    </w:p>
    <w:p>
      <w:r>
        <w:t>If anything, the show is similar to David Fincher's Zodiac, in that the inherent lack of closure actually causes a chill up the spine and a sense of righteous indignation that will only make the viewer more interested in reading up about the case.</w:t>
      </w:r>
    </w:p>
    <w:p>
      <w:r>
        <w:t>At the end of the day, if someone reads about The Monster of Florence and decides not to watch it because they don't want to deal with another piece of serial killer media, then that's perfectly understandable. As mentioned previously, too many of these true-crime tales have glamorized killers and reveled in violence against women, and that has put a lot of people off entirely.</w:t>
      </w:r>
    </w:p>
    <w:p>
      <w:r>
        <w:t>This is by no means a throwaway piece of entertainment designed to titillate true crime obsessives; this is something that will stand the test of time. All in all, if viewers have four hours to spare one weekend, there are many, many worse ways to use their Netflix subscription.</w:t>
      </w:r>
    </w:p>
    <w:p>
      <w:r>
        <w:t>Quiz 5 Questions Unmasking The Monster of Florence: Story, Structure, and Themes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