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Action Games That Rival God of War</w:t>
      </w:r>
    </w:p>
    <w:p>
      <w:r>
        <w:t>منبع: https://www.cbr.com/action-games-that-rival-god-of-war/</w:t>
      </w:r>
    </w:p>
    <w:p>
      <w:r>
        <w:t>نویسنده: Branson Garza, John Dodge, George Chrysostomou</w:t>
      </w:r>
    </w:p>
    <w:p>
      <w:r>
        <w:t>تاریخ انتشار: 2026-09-02 21:15</w:t>
      </w:r>
    </w:p>
    <w:p>
      <w:r>
        <w:t>──────────────────────────────────────────────────</w:t>
      </w:r>
    </w:p>
    <w:p>
      <w:r>
        <w:t>Action games are the backbone of the video game industry right now. While there are different approaches to the genre, what's evident is that players love combat and being able to fight their way through a narrative. However, there is an argument to be made that the God of War franchise is at the absolute top of this space.</w:t>
      </w:r>
    </w:p>
    <w:p>
      <w:r>
        <w:t>Despite this, God of War does have stiff competition. The last decade has especially thrown up a few contenders for the best action game of all time. To really rival God of War, an action title must have a great world to explore, a set of mechanics that are exciting and satisfying to play through and a campaign that is gripping from start to finish. So the question is, how do these games compare?</w:t>
      </w:r>
    </w:p>
    <w:p>
      <w:r>
        <w:t>Ghost of Tsushima Is Endlessly Cinematic</w:t>
      </w:r>
    </w:p>
    <w:p>
      <w:r>
        <w:t>Jin Sakai stands in a colorful and flowery field in Ghost of Tsushima. Image via Sucker Punch</w:t>
      </w:r>
    </w:p>
    <w:p>
      <w:r>
        <w:t>In 2020, Sucker Punch Studios released what is arguably their greatest title to date. Ghost of Tsushima thrilled players with its gorgeous world. It wasn't hard to spend hours getting lost in the rich vegetation while exploring, and often liberating, small villages. The NPC interactions were stellar, the puzzles were fun and the character-driven side quests were compelling.</w:t>
      </w:r>
    </w:p>
    <w:p>
      <w:r>
        <w:t>The action has to be given credit though. Because players were able to switch up their stance, or utilize long-range weapons, to take on the enemy. Ghost of Tsushima has a few beautifully cinematic boss battles that play out slightly differently to traditional combat, while classic action drives the narrative forward. Details such as the standoff at the beginning of a battle only heighten that storytelling.</w:t>
      </w:r>
    </w:p>
    <w:p>
      <w:r>
        <w:t>Assassin's Creed Brotherhood Refined The Saga</w:t>
      </w:r>
    </w:p>
    <w:p>
      <w:r>
        <w:t>Assassin's Creed Brotherhood screenshot showing rome Image via Ubisoft</w:t>
      </w:r>
    </w:p>
    <w:p>
      <w:r>
        <w:t>Ubisoft's Assassin's Creed franchise has had its ups and downs and fans are particularly looking forward to revisiting Black Flag in a new capacity. However, Assassin's Creed Brotherhood, for many, remains the pinnacle of the franchise. God of War might reimagine mythology and this 2010 hit takes the classic Assassin's Creed mythos and combines that action and drama with an Italian Renaissance, historical backdrop,</w:t>
      </w:r>
    </w:p>
    <w:p>
      <w:r>
        <w:t>Assassin's Creed Brotherhood felt as though Ubisoft had completely mastered the franchise, understanding the mechanics of the series and what players needed from those combat moments. The style shifted from defensive to offensive, with a new chain kill system, great medium-ranged weapon options and a surprising amount of freedom as to how one approaches a battle. ​​​​​​It is the game's precision that makes it so epic.</w:t>
      </w:r>
    </w:p>
    <w:p>
      <w:r>
        <w:t>Related God of Wars' Best Line Is Still the Greatest Quote in Gaming History God of War has become one of the most impressive franchises in gaming history, and one quote perfectly encapsulates everything that makes it great.</w:t>
      </w:r>
    </w:p>
    <w:p>
      <w:r>
        <w:t>Star Wars Jedi: Survivor Portrays A Different Kind Of Mythology</w:t>
      </w:r>
    </w:p>
    <w:p>
      <w:r>
        <w:t>Cal Kestis from Star Wars Jedi: Survivor talking to his droid BD-1. Image via Respawn</w:t>
      </w:r>
    </w:p>
    <w:p>
      <w:r>
        <w:t>There has been no shortage of debate around the greatest Star Wars game of all time. Strong contenders like Star Wars Battlefront, Knights of the Old Republic and Star Wars: The Force Unleashed have all factored into that conversation. But, the 2023 action-adventure sequel, Star Wars Jedi: Survivor, from Respawn, may just have to take the top spot and rivals God of War's mythological take with a slightly different approach to fantasy.</w:t>
      </w:r>
    </w:p>
    <w:p>
      <w:r>
        <w:t>Cal Kestis continues his journey, trying to survive in a galaxy dominated by the Empire. While he is keeping the dream of the Jedi Order alive, his quest is suddenly upended by a new threat, hailing from the High Republic era. It's a fantastic use of Star Wars lore and Cal's Jedi abilities have come a long way. Slicing through the enemy with Lightsaber has never felt more powerful, with the game's Force abilities giving the rest of the franchise a run for its credits.</w:t>
      </w:r>
    </w:p>
    <w:p>
      <w:r>
        <w:t>The Last Of Us Is Well-Paced And Uses A Similar Thematic Premise</w:t>
      </w:r>
    </w:p>
    <w:p>
      <w:r>
        <w:t>The Last Of Us Part 1 with Ellie and Joel riding in a car. Image via Naughty Dog</w:t>
      </w:r>
    </w:p>
    <w:p>
      <w:r>
        <w:t>The Last of Us has a pretty obvious parallel to God of War. While it might be more of a sci-fi action game than fantasy, it still replicates the core dynamic in the title, with a fatherly figure attempting to save their kid. Ellie and Joel's relationship might be a lot more complex than that, but what the 2013 Naughty Dog game does so well is create emotional tension in every sequence. This is so much more than a classic survival zombie title.</w:t>
      </w:r>
    </w:p>
    <w:p>
      <w:r>
        <w:t>There were horror elements, of course, as players distracted their targets, attempted to sneak around them, and then used a variety of weapons to finish the job. But it was the scarcity of resources that further elevated the stakes, while the title's intelligent AI made the zombies a threat unlike anything in any other title. Kratos fights the undead occasionally in God of War, but they are not nearly as threatening as this.</w:t>
      </w:r>
    </w:p>
    <w:p>
      <w:r>
        <w:t>Clair Obscur: Expedition 33 Has Been Massive For The Genre</w:t>
      </w:r>
    </w:p>
    <w:p>
      <w:r>
        <w:t>Sciel looking upward at a massive jumping/platforming puzzle in Clair Obscur Expedition 33 Image via Sandfall Interactive</w:t>
      </w:r>
    </w:p>
    <w:p>
      <w:r>
        <w:t>Just like God of War did upon its release, Clair Obscur: Expedition 33 seemingly took over the world. That's partially because it was an entirely original concept that just worked. Players couldn't help but be drawn in by the richness of this world and its narrative design. That's also because its mechanics were a little atypical for an action title. The game forced mainstream players into a different type of gaming system.</w:t>
      </w:r>
    </w:p>
    <w:p>
      <w:r>
        <w:t>The Sandfall Interactive title was released back in 2025 and featured a world that was bleak in its outlook due to a dawning inevitability that the yearly death sentence was getting closer and closer. The turn-based action really helped it to stand out as players made tactical choices while they took down terrifying, god-like bosses. With hybrid systems and engaging defensive options, this is a great alternative to God of War's hack-and-slash style.</w:t>
      </w:r>
    </w:p>
    <w:p>
      <w:r>
        <w:t>Sifu Is So Simple In Its Execution</w:t>
      </w:r>
    </w:p>
    <w:p>
      <w:r>
        <w:t>Yang watches a bird perched on his finger in Sifu. Image via Sloclap</w:t>
      </w:r>
    </w:p>
    <w:p>
      <w:r>
        <w:t>Part of the new God of War's appeal is the fact that Kratos is an aging hero. Players can see how that experience has impacted his combat style, as he grows older and wiser. However, it is Sifu that makes the best use of that concept, with players finding that their character ages every time that they die. Produced by Slocap and H2 Interactive, Sifu debuted back in 2022 to great critical acclaim.</w:t>
      </w:r>
    </w:p>
    <w:p>
      <w:r>
        <w:t>The game certainly isn't a walk through the park and shows exactly what the action genre can offer if unique and risky concepts are introduced. Players found that there was a real learning curve to the action style, as the beat 'em up flick utilized complex martial arts to take down the enemy. Thematically and mechanically, it is brutal, but is so simple in its approach and its execution of those ideas.</w:t>
      </w:r>
    </w:p>
    <w:p>
      <w:r>
        <w:t>Black Myth: Wukong Is Absolutely Epic</w:t>
      </w:r>
    </w:p>
    <w:p>
      <w:r>
        <w:t>The Destined One wearing armor in Black Myth: Wukong Image via Game Science</w:t>
      </w:r>
    </w:p>
    <w:p>
      <w:r>
        <w:t>In 2024, the Chinese video game developers Game Science released Black Myth: Wukong, a title inspired by mythology just like God of War. With players taking on the role of Destined, a monkey in search of relics that represent the six senses of Sun Wukong, the game makes the most of its inspiration, introducing players to new stories and worlds in the process. In doing so, it has become a fantastic education in different folklore.</w:t>
      </w:r>
    </w:p>
    <w:p>
      <w:r>
        <w:t>The title's action is so fluid, especially when Destined's staff really gets moving. It's the fast pace and hypnotic motion of the combat that makes it so appealing, while the magical abilities bring new dimensions to play. There is a lot of development to be had as players find their feet with the systems on offer, but with a great progression path to go down, by the end of the game, players will undoubtedly want to experience it all over again.</w:t>
      </w:r>
    </w:p>
    <w:p>
      <w:r>
        <w:t>Related New RPG On Steam Is Elder Scrolls Meets Elden Ring Fans of Soulslike and RPG games alike have a new indie title that is lighting up Steam less than two weeks after making its debut on the platform.</w:t>
      </w:r>
    </w:p>
    <w:p>
      <w:r>
        <w:t>Elden Ring Is All About The Details</w:t>
      </w:r>
    </w:p>
    <w:p>
      <w:r>
        <w:t>Image via FromSoftware</w:t>
      </w:r>
    </w:p>
    <w:p>
      <w:r>
        <w:t>In 2022, FromSoftware Inc. released Elden Ring, a title that is soon to receive a cinematic adaption and had players absolutely enchanted from the get-go. Maybe that's because of the freedom that players were given. Unlike in God of War, this open-world experience lets players move at their own pace, progressing through the map however they see fit. But that was just the beginning.</w:t>
      </w:r>
    </w:p>
    <w:p>
      <w:r>
        <w:t>Because aside from the fantastic lore they go to experience, what players really fell in love with was the difficult boss battles. A great action game contains foes that are a true challenge to beat, and Elden Ring is no different. With a narrative from George R.R. Martin and RPG mechanics that demonstrated the best of the genre, it's hard to see any game really competing with what Elden Ring has to offer those hardcore action fanatics.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