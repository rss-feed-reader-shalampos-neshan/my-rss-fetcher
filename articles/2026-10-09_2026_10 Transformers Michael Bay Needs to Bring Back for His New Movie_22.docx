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Transformers Michael Bay Needs to Bring Back for His New Movie</w:t>
      </w:r>
    </w:p>
    <w:p>
      <w:r>
        <w:t>منبع: https://www.cbr.com/best-transformers-for-michael-bay-reboot-list/</w:t>
      </w:r>
    </w:p>
    <w:p>
      <w:r>
        <w:t>نویسنده: Joshua Corvington</w:t>
      </w:r>
    </w:p>
    <w:p>
      <w:r>
        <w:t>تاریخ انتشار: 2026-10-09 20:00</w:t>
      </w:r>
    </w:p>
    <w:p>
      <w:r>
        <w:t>──────────────────────────────────────────────────</w:t>
      </w:r>
    </w:p>
    <w:p>
      <w:r>
        <w:t>It’s official: there’s a new Transformers movie on the horizon, and Michael Bay is directing it. It’s been many years since the last Transformers film, Rise of the Beasts, was released in 2023. The upcoming, untitled film has been confirmed to be a sequel to that film, so it’s best to hypothesize which robots in disguise will star in it.</w:t>
      </w:r>
    </w:p>
    <w:p>
      <w:r>
        <w:t>There will be some surprises and some fan favorites returning in this film, most assuredly, but with such a vast roster from the original Transformers live-action movies? This list could very easily eclipse 10 entries, the usual suspects very much included. For the record, this will concern only the Cybertronians that appeared in the live-action movies.</w:t>
      </w:r>
    </w:p>
    <w:p>
      <w:r>
        <w:t>Optimus Prime Is a Guaranteed Return</w:t>
      </w:r>
    </w:p>
    <w:p>
      <w:r>
        <w:t>Optimus Prime holding glasses in Transformers Image via Paramount Pictures / Courtesy the Everett Collection</w:t>
      </w:r>
    </w:p>
    <w:p>
      <w:r>
        <w:t>Although Peter Cullen passed away in August 2026, Optimus Prime is a staple of the franchise. It’d be weird not to have him in the movie. Although Cullen’s voice was considered the Optimus Prime voice for the first show, aka Generation One, and the live-action movies, he’s not the only person to have played Optimus or even considered someone’s first experience with the character.</w:t>
      </w:r>
    </w:p>
    <w:p>
      <w:r>
        <w:t>Replacements for Cullen’s role include: Garry Chalk, who voiced Optimus in Beast Wars, Beast Machines, and the Unicron Trilogy of Armada, Energon, and Cybertron; David Kaye, who voiced Optimus in Transformers: Animated and likewise did Megatron’s voice for Beast Wars, Beast Machines, and the Unicron Trilogy; and lastly, Chris Hemsworth provided the voice for Optimus in Transformers One. Regardless of whoever replaces Peter Cullen, Optimus is a guaranteed return.</w:t>
      </w:r>
    </w:p>
    <w:p>
      <w:r>
        <w:t>Bumblebee Is Likewise a Guaranteed Return</w:t>
      </w:r>
    </w:p>
    <w:p>
      <w:r>
        <w:t>Transformers' Bumblebee live-action movie Image via Paramount Pictures</w:t>
      </w:r>
    </w:p>
    <w:p>
      <w:r>
        <w:t>Bumblebee is another staple of the Transformers franchise, especially the live-action movies. He’s been in every Transformers movie directed by Bay since the original, and it’s highly doubtful that he’ll be left behind in any way, shape, or form. Bumblebee is practically the mascot of the movies, front and center in almost every promotion and merchandise, second only to Optimus.</w:t>
      </w:r>
    </w:p>
    <w:p>
      <w:r>
        <w:t>Although Mirage played the main character’s sidekick and protector in Rise of the Beasts, Bumblebee started that in the original live-action movie. He practically perfected it in the Bumblebee movie. He’s become iconic in these films, especially for that gimmick, since he kept it in Transformers: Prime. To truly mark a change to the status quo, Bumblebee should probably get his old voice back as he did at the end of the original movie.</w:t>
      </w:r>
    </w:p>
    <w:p>
      <w:r>
        <w:t>Mirage Is the New Kid on the Block</w:t>
      </w:r>
    </w:p>
    <w:p>
      <w:r>
        <w:t>Mirage standing with his arms out in Transformers Rise of the Beasts. Image via Paramount Pictures</w:t>
      </w:r>
    </w:p>
    <w:p>
      <w:r>
        <w:t>After so many years of Bumblebee’s shtick, Mirage was considered a breath of fresh air in Rise of the Beasts. His more cocky attitude, his ability to create duplicates, and his relationship with Noah Diaz practically carried the film. He was practically a main character in that movie because of this.</w:t>
      </w:r>
    </w:p>
    <w:p>
      <w:r>
        <w:t>All that said, it’ll be a waste if he doesn’t return for the upcoming movie. Given that he was revived by Noah’s mechanical know-how in a post-credits scene, it’ll be interesting to see his new body and how he's able to function. This will also be a good bit of continuity kept between films, not quite something they've been adept at.</w:t>
      </w:r>
    </w:p>
    <w:p>
      <w:r>
        <w:t>Arcee Deserves a Second Chance To Shine</w:t>
      </w:r>
    </w:p>
    <w:p>
      <w:r>
        <w:t>Arcee from Transformers Rise of the Beasts.</w:t>
      </w:r>
    </w:p>
    <w:p>
      <w:r>
        <w:t>Arcee barely existed in the original Transformers films, as a team of triplet motorcycles consisting of herself, Elita-1, and Chromia. One of them, Elita, got blasted apart in the climax of Revenge of the Fallen, and that's all that they contribute to the films. At least in Bumblebee, Arcee is part of Optimus' team on Cybertron defending the escape pods. In Rise of the Beasts, she’s effectively Optimus’ second-in-command.</w:t>
      </w:r>
    </w:p>
    <w:p>
      <w:r>
        <w:t>Arcee is probably best known to many for her starring role in Transformers: Prime, where she was one of the main characters. She was colder and got more personable over time in that role, as part of her character arc. It would be nice if she got more time to shine in the next film likewise, given that she didn’t do much aside from helping fight Scourge and the Terrorcons, with a small rivalry with Nightbird in Rise of the Beasts.</w:t>
      </w:r>
    </w:p>
    <w:p>
      <w:r>
        <w:t>Cheetor Needs Screen Time as a Beast Wars Mainstay</w:t>
      </w:r>
    </w:p>
    <w:p>
      <w:r>
        <w:t>Rise of the Beasts drew heavy influence from Beast Wars, to the point where the Maximals (Optimus Primal, Cheetor, Airazor, and Rhinox) starred in the film and were heavily marketed prior to release. However, while Airazor and Primal were integral to the plot, Cheetor and Rhinox feel cheated out of screen time.</w:t>
      </w:r>
    </w:p>
    <w:p>
      <w:r>
        <w:t>Cheetor was practically one of the main characters in Beast Wars and Beast Machines. He’s reduced to maybe 4 lines of dialogue total and some background action scenes in Rise of the Beasts. If Beast Wars is going to keep getting representation, it behooves them to treat Cheetor with more respect, and that goes double for Rhinox.</w:t>
      </w:r>
    </w:p>
    <w:p>
      <w:r>
        <w:t>Rhinox Has a Lot Left to Prove</w:t>
      </w:r>
    </w:p>
    <w:p>
      <w:r>
        <w:t>Rhinox roars in Transformers: Rise of the Beasts Image via Paramount Pictures</w:t>
      </w:r>
    </w:p>
    <w:p>
      <w:r>
        <w:t>Rise of the Beasts got David Sobolov (Depth Charge in Beast Wars, Shockwave in Prime, Blitzwing in Bumblebee, among other roles) to play Rhinox and didn’t give him anything aside from one line. That is fairly disrespectful to the character and the actor. Rhinox deserves to be on this list for that alone.</w:t>
      </w:r>
    </w:p>
    <w:p>
      <w:r>
        <w:t>On a more serious note, Rhinox was the bruiser in Beast Wars and an important character in his own right. It stands to reason that he should get more chances to show off rather than be shoved into the background as he was in Rise of the Beasts, considering he's one of the only Maximals left. This isn't new for the live-action versions either, as Ratchet, Jazz, and to an extent, Ironhide were victims of being pushed to the background despite heavy marketing around them.</w:t>
      </w:r>
    </w:p>
    <w:p>
      <w:r>
        <w:t>Unicron Needs To Return as a Franchise Villain</w:t>
      </w:r>
    </w:p>
    <w:p>
      <w:r>
        <w:t>Unicron being the ultimate Transformers villain never gets old. In nearly every continuity, he’s the final boss and the ultimate personification of evil. Whether voiced by Orson Welles in The Transformers: The Movie, Mark Acheson in Armada, Colman Domingo in Rise of the Beasts, or John Noble in Prime, the planet-sized Transformer devil always makes an impact every time he shows his massive face.</w:t>
      </w:r>
    </w:p>
    <w:p>
      <w:r>
        <w:t>It makes sense that Unicron would show up in the next film; he wasn’t destroyed like he was in the 1986 movie and elsewhere. It also makes sense he might be looking for replacement Horsemen since Scourge and all of his crew died in Rise of the Beasts. How convenient for him that the Decepticons are still active, as far as the audience knows.</w:t>
      </w:r>
    </w:p>
    <w:p>
      <w:r>
        <w:t>The Decepticon Leader Megatron Is Overdue for a Return</w:t>
      </w:r>
    </w:p>
    <w:p>
      <w:r>
        <w:t>megatron in the live-action Michael Bay transformers movies Image via Paramount Pictures</w:t>
      </w:r>
    </w:p>
    <w:p>
      <w:r>
        <w:t>Megatron is the antagonist for any Transformers series, movie, video game, comic, etc. that everyone remembers. He leads the Decepticons and always returns, whether as Galvatron in the 1986 movie, or a slow turn to darkness in Transformers One, revived as Megatron in Prime, or getting his full body back after being just a head for a season in Animated.</w:t>
      </w:r>
    </w:p>
    <w:p>
      <w:r>
        <w:t>Curiously, for the rebooted timeline started by Bumblebee, Megatron hasn’t shown up at all. He’s not been mentioned, heard of, or referenced. So, what better way to commemorate Bay’s return than by having Megatron return and be the proper menace he’s supposed to be? Makes more sense than him being a lackey, as he was in Revenge of the Fallen and Dark of the Moon.</w:t>
      </w:r>
    </w:p>
    <w:p>
      <w:r>
        <w:t>Starscream’s Actual Treachery Would Be Good To See on Film</w:t>
      </w:r>
    </w:p>
    <w:p>
      <w:r>
        <w:t>Live-action Starscream from Michael Bay's Transformers movie franchise. Image via Paramount</w:t>
      </w:r>
    </w:p>
    <w:p>
      <w:r>
        <w:t>Oh, Starscream. The film franchise was not good to him, exaggerating his cowardly persona without any attempts to truly backstab Megatron like he does numerous times throughout the franchise. He ultimately ended up killed by Sam Witwicky in Dark of the Moon in one of the most anticlimactic deaths in Transformers history. At least his 1986 counterpart got to gloat about Megatron's death and be leader of the Decepticons for about a minute, and he's come scarily close to victory in the comics, Cybertron anime, and Prime. He’s overdue for an appearance, especially after the brief appearance in Bumblebee as well as his role in Transformers One.</w:t>
      </w:r>
    </w:p>
    <w:p>
      <w:r>
        <w:t>Now, seeing Starscream be treacherous would be a big step-up for the live-action films. Bumblebee proved live action can do Decepticons who are actually deceitful with Shatter and Dropkick, not to mention the schemes the Decepticons had to pull in the original film trilogy before they started going all out. Starscream needs to betray the main villain and attempt to take power at least once, even if it ends in abject failure like so many attempts beforehand.</w:t>
      </w:r>
    </w:p>
    <w:p>
      <w:r>
        <w:t>Soundwave Should Get a Shot at Being a Real Villain</w:t>
      </w:r>
    </w:p>
    <w:p>
      <w:r>
        <w:t>Soundwave had it worse than Starscream, believe it or not. Although he is important to both Revenge of the Fallen and Dark of the Moon, most folks probably don’t recall that Laserbeak belonged to him or his role in the background of forcing humans to get the Decepticon master plan in motion and silencing them when they're finished. He never quite gets to show off as much as he does in the G1 cartoon or Prime, among other incarnations, as he's stuck as a satellite in Revenge of the Fallen and only takes an active role in Dark of the Moon.</w:t>
      </w:r>
    </w:p>
    <w:p>
      <w:r>
        <w:t>An appropriate return for Soundwave would make him like he was in the aforementioned two movies, but more combat-active as well. His various Mini-Cons can definitely hold their own, as can he. So, a proper version of Soundwave that mixes the spy and deceptive antics from the live-action films with the combat capabilities from the cartoons would be an excellent addition. Bumblebee previewed him as an excellent strategist, so seeing that on display would work for the new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