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Useful Devil Fruits in One Piece, Ranked</w:t>
      </w:r>
    </w:p>
    <w:p>
      <w:r>
        <w:t>منبع: https://www.cbr.com/one-piece-most-useful-devil-fruits-ranked/</w:t>
      </w:r>
    </w:p>
    <w:p>
      <w:r>
        <w:t>نویسنده: Ajay Aravind</w:t>
      </w:r>
    </w:p>
    <w:p>
      <w:r>
        <w:t>تاریخ انتشار: 2026-08-13 15:00</w:t>
      </w:r>
    </w:p>
    <w:p>
      <w:r>
        <w:t>──────────────────────────────────────────────────</w:t>
      </w:r>
    </w:p>
    <w:p>
      <w:r>
        <w:t>One Piece features numerous Devil Fruits that grant spectacular abilities, some of which elevate their users to divine levels of power, but Monkey D. Luffy alone proves that raw destructive potential isn't the most valuable trait. The most useful Devil Fruits are those capable of solving a wide range of problems.</w:t>
      </w:r>
    </w:p>
    <w:p>
      <w:r>
        <w:t>From fruits that heal devastating injuries to ones that manipulate the environment, there are many powers in One Piece that are extremely handy off the battlefield. Although not all of them have the most suitable users, these Devil Fruits are capable of reshaping the path of the story in the right hands.</w:t>
      </w:r>
    </w:p>
    <w:p>
      <w:r>
        <w:t>Streusen's Cook-Cook Fruit Can End Starvation and Scarcity</w:t>
      </w:r>
    </w:p>
    <w:p>
      <w:r>
        <w:t>Streusen creates a wedding cake with wedding cake with his Cook-Cook Fruit in One Piece. Image via Toei Animation</w:t>
      </w:r>
    </w:p>
    <w:p>
      <w:r>
        <w:t>Arguably one of the more practical Devil Fruits in One Piece, Streusen's Cook-Cook Fruit can transform literally anything into food. Even if the products taste terrible, according to Big Mom, there's no denying that it fulfills a basic necessity of survival.</w:t>
      </w:r>
    </w:p>
    <w:p>
      <w:r>
        <w:t>This ability could potentially sustain entire communities in otherwise hostile landscapes, providing them a consistent supply of nutrition. The Cook-Cook Fruit isn't just limited to feeding people, as Streusen demonstrated by transforming Whole Cake Chateau into sponge cake, minimizing damage and saving those trapped within.</w:t>
      </w:r>
    </w:p>
    <w:p>
      <w:r>
        <w:t>Fans have long wondered about Big Mom cannibalizing her fellow orphans and Mother Carmel. Even after taking the villain's selfishness into account, there's a theory that Streusen didn't just witness the horrifying event; he may have actively participated by converting Big Mom's first family into edible items to satisfy her mindless appetite.</w:t>
      </w:r>
    </w:p>
    <w:p>
      <w:r>
        <w:t>Blueno's Door-Door Fruit Makes Barriers Meaningless</w:t>
      </w:r>
    </w:p>
    <w:p>
      <w:r>
        <w:t>Blueno surprises Sanji with the Door-Door Fruit in One Piece Image via Toei Animation</w:t>
      </w:r>
    </w:p>
    <w:p>
      <w:r>
        <w:t>Blueno can open portals through virtually any solid surface, making the Door-Door Fruit remarkably useful for transportation, rescue operations, infiltration, and construction. The CP9 agent repeatedly showcased its power during the Enies Lobby arc, effortlessly passing through the obstacles in his way and nearly defeating Luffy.</w:t>
      </w:r>
    </w:p>
    <w:p>
      <w:r>
        <w:t>The strength of a surface is completely irrelevant to the Door-Door Fruit, whose power inevitably crafts a portal. In fact, Blueno has cast it on living opponents, preventing them from escaping for fear of worse outcomes. This Devil Fruit's greatest feature, however, has to be Air Door.</w:t>
      </w:r>
    </w:p>
    <w:p>
      <w:r>
        <w:t>Air Door allows the user to open a doorway in the atmosphere, thereby entering a separate pocket dimension where they can hide, recover, and move without being detected. Generating a portable hiding space and an alternative route through dangerous areas sounds more like typical anime applications, but the Door-Door Fruit eliminating physical barriers could have enormous impacts in the real world too.</w:t>
      </w:r>
    </w:p>
    <w:p>
      <w:r>
        <w:t>Mansherry's Heal-Heal Fruit Is the Pinnacle of Medicine</w:t>
      </w:r>
    </w:p>
    <w:p>
      <w:r>
        <w:t>Mansherry Using Her Healing Tears To Heal A Dwarf Warrior In One Piece Image via Toei Animation</w:t>
      </w:r>
    </w:p>
    <w:p>
      <w:r>
        <w:t>Princess Mansherry might be one of the weakest characters in One Piece, but the Tontatta princess wields a Devil Fruit so powerful that the Donquixote Pirates captured, imprisoned, and tortured her for it. Much like Bleach's Orihime Inoue and YuYu Hakusho's Yukina, also abused because of their unique abilities, Mansherry's value lies not in physical strength, but in the universal medical facilities of the Heal-Heal Fruit.</w:t>
      </w:r>
    </w:p>
    <w:p>
      <w:r>
        <w:t>Through bodily fluids like the user's tears, the Heal-Heal Fruit can restore wounds and injuries instantly, negating the need for any kind of treatment, and rendering Chopper's entire reason for living obsolete. But even the Straw Hat doctor must acknowledge the superiority of Mansherry's powers, whose humanitarian functions are immediately obvious.</w:t>
      </w:r>
    </w:p>
    <w:p>
      <w:r>
        <w:t>The Heal-Heal Fruit essentially makes her an emergency medical service capable of operating in the middle of the battlefield, ensuring that the fight goes in the heroes' favor. Although Mansherry herself suffers notable drawbacks while employing this ability, thanks largely to her delicate nature, a physically stronger user has the potential to elevate the Devil Fruit to elite levels.</w:t>
      </w:r>
    </w:p>
    <w:p>
      <w:r>
        <w:t>Nico Robin's Flower-Flower Fruit Is the Queen of Multitasking</w:t>
      </w:r>
    </w:p>
    <w:p>
      <w:r>
        <w:t>Robin unleashes her Flower-Flower Fruit in One Piece's Wano arc Image via Toei Animation</w:t>
      </w:r>
    </w:p>
    <w:p>
      <w:r>
        <w:t>Many-limbed gods and demons exist across mythologies, and Nico Robin represents their relentless spirit in One Piece. The Flower-Flower Fruit seemingly has nothing to do with its name, as Robin sprouts copies of her body parts from any surface in her environment.</w:t>
      </w:r>
    </w:p>
    <w:p>
      <w:r>
        <w:t>Her technical elegance clarifies the floral element, however, producing gorgeous gardens of heads, torsos, and various appendages over the course of her journey. Robin's extra arms lift and manipulate multiple objects simultaneously, new ears and eyes manifest for surveillance, and her mastery of the power has resulted in a complete clone of herself.</w:t>
      </w:r>
    </w:p>
    <w:p>
      <w:r>
        <w:t>Inevitably true to its name, the Flower-Flower Fruit blossoms into a diverse array of structures capable of defense, offense, stealth, reconnaissance, rescue, and transportation. Given her infamous lifelong status and her relationship with the Straw Hats, Robin has more frequently deployed the Flower-Flower Fruit for combat purposes.</w:t>
      </w:r>
    </w:p>
    <w:p>
      <w:r>
        <w:t>Still, fans can imagine how easy life would be with hundreds of arms performing dozens of unrelated tasks, from cleaning the house and sorting groceries to doing the laundry and cooking meals. And that's just the arms — Robin effectively turns herself into a one-woman workforce, limited less by practicality than by her own imagination.</w:t>
      </w:r>
    </w:p>
    <w:p>
      <w:r>
        <w:t>Trafalgar Law's Op-Op Fruit Can Reshape the World of One Piece</w:t>
      </w:r>
    </w:p>
    <w:p>
      <w:r>
        <w:t>Close Law with his Death finger tattoos on display in One Piece Image via Toei Animation</w:t>
      </w:r>
    </w:p>
    <w:p>
      <w:r>
        <w:t>Law uses Room in One Piece Image via Toei Animation</w:t>
      </w:r>
    </w:p>
    <w:p>
      <w:r>
        <w:t>Trafalgar D. Water Law uses Anesthesia in One Piece. Image via Toei Animation</w:t>
      </w:r>
    </w:p>
    <w:p>
      <w:r>
        <w:t>Trafalgar D. Water Law using the power of his Ope Ope no Mi Devil Fruit to levitate Smoker's ship in Punk Hazard Image via Toei Animation</w:t>
      </w:r>
    </w:p>
    <w:p>
      <w:r>
        <w:t>The most useful Devil Fruit in One Piece is the legendary Op-Op Fruit, whose power may have been involved in Nerona Imu's immortal status. Even excluding this world-shaking ability, Trafalgar Law's Devil Fruit remains an instrument of limitless utility.</w:t>
      </w:r>
    </w:p>
    <w:p>
      <w:r>
        <w:t>The Op-Op Fruit creates a ROOM where Law can surgically manipulate living beings and objects without necessarily causing physical harm. The possibilities are practically endless, and not just in the field of medicine, although reports of the former user curing incurable diseases suggest a welcome upgrade to Law's present arsenal.</w:t>
      </w:r>
    </w:p>
    <w:p>
      <w:r>
        <w:t>Until then, the Awakened Op-Op Fruit serves as excellent compensation, allowing Law to bypass his earlier disadvantages by making his area of effect dynamic. A complex combination of advanced surgery, comprehensive diagnosis, physical restoration, and life extension makes this Devil Fruit one of those rare abilities that can do everything from saving lives to altering the course of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