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Game Catalog for May Includes Star Wars Outlaws and Red Dead Redemption 2</w:t>
      </w:r>
    </w:p>
    <w:p>
      <w:r>
        <w:t>منبع: https://www.ign.com/articles/playstation-plus-game-catalog-for-may-includes-star-wars-outlaws-and-red-dead-redemption-2</w:t>
      </w:r>
    </w:p>
    <w:p>
      <w:r>
        <w:t>نویسنده: Tom Phillips</w:t>
      </w:r>
    </w:p>
    <w:p>
      <w:r>
        <w:t>تاریخ انتشار: 2026-05-13 15:53</w:t>
      </w:r>
    </w:p>
    <w:p>
      <w:r>
        <w:t>──────────────────────────────────────────────────</w:t>
      </w:r>
    </w:p>
    <w:p>
      <w:r>
        <w:t>PlayStation Plus subscribers have several blockbuster games to look forward to this month, as Sony has revealed its Game Catalog additions for May 2026.</w:t>
      </w:r>
    </w:p>
    <w:p>
      <w:r>
        <w:t>Star Wars Outlaws, Ubisoft's open world adventure set in a galaxy far, far away, headlines the pack, alongside the return of Rockstar's cowboy sequel Red Dead Redemption 2 (which, of course, includes access to Red Dead Online). The addition of Star Wars Outlaws comes just in time for the release of The Mandalorian and Grogu in theaters, the first new Star Wars movie since The Rise of Skywalker came out in 2019. And Red Dead Redemption 2 returns amid an online frenzy for more information on Rockstar's next game, GTA 6.</w:t>
      </w:r>
    </w:p>
    <w:p>
      <w:r>
        <w:t>Red Dead Redemption 2 Screenshots Show Off Rockstar's Epic Open-World View 5 Images</w:t>
      </w:r>
    </w:p>
    <w:p>
      <w:r>
        <w:t>Fantasy adventure Bramble: The Mountain King also joins PS Plus this month, allowing you to strap yourself into the boots of young hero Olle, off on a dangerous mission to save his sister from a troll. The Thaumaturge, meanwhile, is one for the character-driven RPG fans, offering turn-based combat and some morally ambiguous choices. Just as well you can bend reality to your will then, isn't it?</w:t>
      </w:r>
    </w:p>
    <w:p>
      <w:r>
        <w:t>Ashen developer A44's Souls-lite Flintlock: The Siege of Dawn is another new addition, as is revamped adventure classic Broken Sword – Shadows of the Templar: Reforged. Rounding out the list is another Souls-inspired game: the Italian-inspired Enotria: The Last Song.</w:t>
      </w:r>
    </w:p>
    <w:p>
      <w:r>
        <w:t>All of the above are available for PlayStation Extra and Premium subscribers. If you're on the Premium tier, however, you'll also gain access to arcade classic Time Crisis. Ready those lightguns for the PlayStation 1 version of the title, including its console-exclusive special stages and all-new gyro aiming. Snazzy.</w:t>
      </w:r>
    </w:p>
    <w:p>
      <w:r>
        <w:t>The 100 Best PlayStation Games of All Time View 100 Images</w:t>
      </w:r>
    </w:p>
    <w:p>
      <w:r>
        <w:t>The full lineup lies below for you to browse in list form:</w:t>
      </w:r>
    </w:p>
    <w:p>
      <w:r>
        <w:t>PlayStation Plus Game Catalog for May 2026</w:t>
      </w:r>
    </w:p>
    <w:p>
      <w:r>
        <w:t>PlayStation Extra/Plus:</w:t>
      </w:r>
    </w:p>
    <w:p>
      <w:r>
        <w:t>PlayStation Plus: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