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Fallout Game, Officially Ranked</w:t>
      </w:r>
    </w:p>
    <w:p>
      <w:r>
        <w:t>منبع: https://www.cbr.com/official-best-fallout-games-ever-ranked/</w:t>
      </w:r>
    </w:p>
    <w:p>
      <w:r>
        <w:t>نویسنده: Marley Hughes</w:t>
      </w:r>
    </w:p>
    <w:p>
      <w:r>
        <w:t>تاریخ انتشار: 2026-07-16 21:15</w:t>
      </w:r>
    </w:p>
    <w:p>
      <w:r>
        <w:t>──────────────────────────────────────────────────</w:t>
      </w:r>
    </w:p>
    <w:p>
      <w:r>
        <w:t>Think of any modern Western RPG franchise, and the first thing that will come to mind is Fallout. The game's first installment was released all the way back in 1997 — nearly 30 years ago. In the three decades since then, the franchise has only gotten stronger.</w:t>
      </w:r>
    </w:p>
    <w:p>
      <w:r>
        <w:t>Fallout fans tend to have strong preferences regarding which installment in the franchise is the best. Favorites range from Fallout Tactics: Brotherhood of Steel to Fallout: New Vegas, and it's a debate that has never been settled until now.</w:t>
      </w:r>
    </w:p>
    <w:p>
      <w:r>
        <w:t>Fallout 76 Was Mired in Controversy</w:t>
      </w:r>
    </w:p>
    <w:p>
      <w:r>
        <w:t>Fallout 76 Scorched Image via Bethesda</w:t>
      </w:r>
    </w:p>
    <w:p>
      <w:r>
        <w:t>Fallout 76 is the prequel to all other Fallout games, and thus had the unique concept of showcasing what the franchise's post-apocalyptic in-game world was like in its early stages. However, the game was mired in controversy at the time of its launch due to its multiplayer-only nature, and its lack NPCs to interact with.</w:t>
      </w:r>
    </w:p>
    <w:p>
      <w:r>
        <w:t>Still, given the game has received updates that vastly improved the experience, it is genuinely fun to play these days. To this point, Fallout 76 has plenty of interesting missions players can undertake for all sorts of living characters, and even supernatural forces. Considering how beautiful the game world is, it's a pity Fallout 76 doesn't get anything but flack.</w:t>
      </w:r>
    </w:p>
    <w:p>
      <w:r>
        <w:t>Fallout: Brotherhood of Steel Is an Oddball Among Oddballs</w:t>
      </w:r>
    </w:p>
    <w:p>
      <w:r>
        <w:t>Fallout Brotherhood of Steel Image via Interplay</w:t>
      </w:r>
    </w:p>
    <w:p>
      <w:r>
        <w:t>Fallout: Brotherhood of Steel is an oddity. Not to be confused with Fallout Tactics: Brotherhood of Steel — itself an anomaly in the franchise — the game is technically an Action RPG, but it seems to place a high emphasis on hack-and-slash elements, with mowing down enemies taking precedence over exploration. This change in gameplay from the mainline Fallout games alienated diehard fans back when it was released.</w:t>
      </w:r>
    </w:p>
    <w:p>
      <w:r>
        <w:t>Today, however, the game is seen in a more favorable light. Compared with Fallout purists from two decades ago, gamers now see Fallout: Brotherhood of Steel as a neat departure from the usual Fallout formula that nonetheless acts as a gateway to the wider franchise.</w:t>
      </w:r>
    </w:p>
    <w:p>
      <w:r>
        <w:t>Fallout Shelter Diverges From its RPG Roots</w:t>
      </w:r>
    </w:p>
    <w:p>
      <w:r>
        <w:t>A vault dweller in power armor is accompanied by a dog in a wasteland mission in Fallout Shelter. Image via Bethesda</w:t>
      </w:r>
    </w:p>
    <w:p>
      <w:r>
        <w:t>Fallout Shelter couldn't have strayed further from the Fallout franchise's RPG roots if it tried. It places an emphasis on survival, which is an aspect present in the mainline Fallout games, but it also has strong elements of construction and management simulation. The premise is that players have to build a substantial shelter that can protect its inhabitants from the outside world.</w:t>
      </w:r>
    </w:p>
    <w:p>
      <w:r>
        <w:t>This does seem like a strange departure from the usual Fallout formula, but given its nature as a mobile game — originally released for iOS and Android devices — said departure does make plenty of sense. For that matter, the game is more intricate than one may realize, with players being able to interact with each occupant of their shelter and even send them out to find materials to keep them alive.</w:t>
      </w:r>
    </w:p>
    <w:p>
      <w:r>
        <w:t>Fallout Tactics Marks a Tactical Shift From the Usual Formula</w:t>
      </w:r>
    </w:p>
    <w:p>
      <w:r>
        <w:t>Fallout Tactics Image via 14 Degrees East</w:t>
      </w:r>
    </w:p>
    <w:p>
      <w:r>
        <w:t>Fallout Tactics: Brotherhood of Steel is a noticeable oddball in the Fallout franchise for two reasons. The first is that the game had little involvement from either then-developer Black Isle Studios or then-publisher Interplay. The game was instead developed by Micro Forté and published by 14 Degrees East.</w:t>
      </w:r>
    </w:p>
    <w:p>
      <w:r>
        <w:t>Another bit of weirdness is that the game is the only Tactical RPG installment in the series, which entails having to manage a whole faction instead of going out alone. Truth be told, Fallout Tactics: Brotherhood of Steel's tactical mechanics fit well within the Fallout franchise. Here, players can customize their factions, referred to here as squads, and even recruit new members.</w:t>
      </w:r>
    </w:p>
    <w:p>
      <w:r>
        <w:t>Fallout: New Vegas Was a Masterpiece of its Era</w:t>
      </w:r>
    </w:p>
    <w:p>
      <w:r>
        <w:t>Fallout New Vegas DLC Cover Weapon Image Via Bethesda</w:t>
      </w:r>
    </w:p>
    <w:p>
      <w:r>
        <w:t>Fallout: New Vegas is the best of the Fallout spin-offs, with some contending the game to be among the best in the franchise. It doesn't hurt that, unlike Fallout Tactics: Brotherhood of Steel or Fallout Shelter, Fallout: New Vegas sticks close to the Action RPG formula of the main games, allowing for a sense of continuity not present in other spin-offs.</w:t>
      </w:r>
    </w:p>
    <w:p>
      <w:r>
        <w:t>In Fallout: New Vegas, the dialogue choices players make are in a moral gray area, never exactly proving beneficial to anyone involved. Meanwhile, the game's central RPG mechanics are more intricate than ever, with players even being able to barter for items instead of simply buying them.</w:t>
      </w:r>
    </w:p>
    <w:p>
      <w:r>
        <w:t>Fallout 4 Almost Perfects the Modern Fallout Formula</w:t>
      </w:r>
    </w:p>
    <w:p>
      <w:r>
        <w:t>Magnolia Fallout 4 Image via Bethesda</w:t>
      </w:r>
    </w:p>
    <w:p>
      <w:r>
        <w:t>Fallout 4 is the latest mainline entry in the Fallout franchise. It is also the installment that not only comes close to perfecting the Fallout formula, but also is perhaps the most refined Fallout experience ever. One should look no further than being able to build whole shelters out of scrap materials that, in previous games, would've merely been sold off.</w:t>
      </w:r>
    </w:p>
    <w:p>
      <w:r>
        <w:t>Building on this level of customization, Fallout 4 also allows players to craft their own weapons, which can make players' firearms more lethal than guns from previous Fallout games. To top it all off, the player character finally has a voice; this fact may turn off some fans, but for others, it truly makes them feel like they actually have a say in the Fallout world.</w:t>
      </w:r>
    </w:p>
    <w:p>
      <w:r>
        <w:t>Fallout 2 Is a Near-Perfect Classic Fallout Romp</w:t>
      </w:r>
    </w:p>
    <w:p>
      <w:r>
        <w:t>Fallout 2 Gameplay with player standing in a house Image via Interplay</w:t>
      </w:r>
    </w:p>
    <w:p>
      <w:r>
        <w:t>Fallout 2 made a myriad of improvements to its immediate predecessor, the first Fallout game. For one, it introduced many quality-of-life improvements, which are mainly in the form of new buttons that can help players out of a tight situation. For example, all it now takes is a single click to take every item players find in a container.</w:t>
      </w:r>
    </w:p>
    <w:p>
      <w:r>
        <w:t>What's more, Fallout 2 allows players to micromanage each and every member of their party, preventing allies from engaging in friendly fire against one another. Additionally, the higher the player character's charisma is, the more they'll attract more recruits and help charm NPCs.</w:t>
      </w:r>
    </w:p>
    <w:p>
      <w:r>
        <w:t>The First Fallout Changed Western RPGs Forever</w:t>
      </w:r>
    </w:p>
    <w:p>
      <w:r>
        <w:t>A screenshot of a building in the original Fallout Image via Interplay</w:t>
      </w:r>
    </w:p>
    <w:p>
      <w:r>
        <w:t>The first Fallout game was released in 1997 and marked a turning point for Western RPGs. Unlike the more popular JRPGs of the day, Fallout was more morbid and gritty, fueled by a sense of realism that permeates most Western RPGs today. Related to this, the game also refined the attribute system present in past Western RPGs.</w:t>
      </w:r>
    </w:p>
    <w:p>
      <w:r>
        <w:t>Fallout's attribute system, dubbed the SPECIAL system, meant that how players interacted with the inhabitants of the post-apocalyptic in-game world depended on their characters' intelligence or strength. It is a truly intricate system that has come to define not just the Fallout franchise, but also Western RPGs going forward.</w:t>
      </w:r>
    </w:p>
    <w:p>
      <w:r>
        <w:t>Fallout 3 Is the Definitive Fallout Game</w:t>
      </w:r>
    </w:p>
    <w:p>
      <w:r>
        <w:t>James praises the Lone Wanderer for being a good person in Fallout 3. Image via Bethesda</w:t>
      </w:r>
    </w:p>
    <w:p>
      <w:r>
        <w:t>Fallout 3 was first released in 2008, ten years after Fallout 2. Today, when fans think of Fallout, they are likely thinking of Fallout 3 and its successors, with its shift to the Action RPG and its FPS-style presentation. Consequently, the in-game world became more open than any previous Fallout game, placing a great emphasis on exploration.</w:t>
      </w:r>
    </w:p>
    <w:p>
      <w:r>
        <w:t>This open-world gave way to a flurry of new characters to interact with, a la Bethesda's Elder Scrolls games. Ironically, for a game set in a desolate post-apocalyptic future, it made the Fallout franchise feel truly alive for the first time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