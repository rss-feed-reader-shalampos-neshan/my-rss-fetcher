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Empulse Is A 6v6 Titanfall 2-Like FPS From The Splitgate Devs</w:t>
      </w:r>
    </w:p>
    <w:p>
      <w:r>
        <w:t>منبع: https://gameinformer.com/2026/06/02/empulse-is-a-6v6-titanfall-2-like-fps-from-the-splitgate-devs</w:t>
      </w:r>
    </w:p>
    <w:p>
      <w:r>
        <w:t>نویسنده: Senior Associate Editor, Wesley Leblanc Is A Senior Associate Editor For Game Informer. If You Have Any News Tips, Story Ideas, Or More, Feel Free To Dm Him On Bluesky At, Wesleyleblanc.Bsky.Social Or Email Him At</w:t>
      </w:r>
    </w:p>
    <w:p>
      <w:r>
        <w:t>تاریخ انتشار: 2026-06-02 00:00</w:t>
      </w:r>
    </w:p>
    <w:p>
      <w:r>
        <w:t>──────────────────────────────────────────────────</w:t>
      </w:r>
    </w:p>
    <w:p>
      <w:r>
        <w:t>Splitgate developer 1047 Games has released the first-ever cinematic trailer for Empulse, its in-development 6v6 first-person shooter, and it sure does remind us of Titanfall 2, but that's by design because the team is not hiding its inspiration. The game is set to launch into Early Access sometime in the future, though it doesn't specify on which platforms. However, you can wishlist the game on PlayStation 5, Xbox Series X/S, and Steam, so it's presumably at least going to be playable there.</w:t>
      </w:r>
    </w:p>
    <w:p>
      <w:r>
        <w:t>The cinematic trailer gives a quick look at this neo-futuristic world where Empulse's first-person shooting action takes place, and of course, there are grapple hooks, wall-running, jump pads, and mechs. Alongside this cinematic trailer, released yesterday, 1047 Games says it will reveal the first-ever look at Empulse gameplay on Sunday, June 7, during the PC Gaming Show (just one of the many Summer Games Fest-adjacent showcases).</w:t>
      </w:r>
    </w:p>
    <w:p>
      <w:r>
        <w:t>Check out the Empulse cinematic reveal trailer for yourself below:</w:t>
      </w:r>
    </w:p>
    <w:p>
      <w:r>
        <w:t>1047 Games describes Empulse as a "fast-paced 6v6 movement shooter set in the post-utopian streets of Freehold," where wall-running, grappling, holojumps, and more form the foundation of every fight and "where player-controllable mechs become the most contested objective." The team also makes clear that Empulse is directly inspired by Respawn Entertainment's Titanfall series.</w:t>
      </w:r>
    </w:p>
    <w:p>
      <w:r>
        <w:t>"Our dream has always been to be a multi-game studio, and this is the kind of game we love making: a fast, arcade-style FPS gameplay that rewards player expression and skill," a post on X from the studio reads. "That is the type of gameplay we love, and Empulse is the purest version of that idea we have built so far. We have a lot of Titanfall fans on this team, and we have heard a lot of the same from our community over the years. More movement. More verticality. More ways to express yourself in a fight. Empulse is our answer to that."</w:t>
      </w:r>
    </w:p>
    <w:p>
      <w:r>
        <w:t>In Empulse, you can wall-run forward and backward, use a grappling hook to swing and close gaps, and jump via holojumps to experience a snowboard-like sensation of momentum. You can also deploy Plasma Activated Infusion of Nano-Tech (P.A.I.N.T.). Bombs to make different surfaces behave in unique ways that include speed and jump boosts, new lines that didn't exist prior to the deployment, and more.</w:t>
      </w:r>
    </w:p>
    <w:p>
      <w:r>
        <w:t>Here are some additional Empulse screenshots:</w:t>
      </w:r>
    </w:p>
    <w:p>
      <w:r>
        <w:t>The studio says mechs are the "true power spike" in Empulse, adding that they change the energy of a match the second they arrive. "Instead of being something every player calls in throughout each game, mechs spawn on the map as the most powerful objective in the match, and your crew has to fight for control of them," the post on X reads. "Think of it like fighting over the rocket launcher in classic Halo, except this rocket launcher walks, has unique abilities, and a massive health pool."</w:t>
      </w:r>
    </w:p>
    <w:p>
      <w:r>
        <w:t>Empulse is expected to launch into Early Access sometime this year.</w:t>
      </w:r>
    </w:p>
    <w:p>
      <w:r>
        <w:t>Do you think this features the right Titanfall vibes? Let us know in the comments below!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