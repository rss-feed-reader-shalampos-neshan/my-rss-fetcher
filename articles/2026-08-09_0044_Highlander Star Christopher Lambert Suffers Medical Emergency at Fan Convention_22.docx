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Highlander Star Christopher Lambert Suffers Medical Emergency at Fan Convention</w:t>
      </w:r>
    </w:p>
    <w:p>
      <w:r>
        <w:t>منبع: https://www.cbr.com/christopher-lambert-medical-scare-pittsburgh-convention/</w:t>
      </w:r>
    </w:p>
    <w:p>
      <w:r>
        <w:t>نویسنده: Jeremy Dick</w:t>
      </w:r>
    </w:p>
    <w:p>
      <w:r>
        <w:t>تاریخ انتشار: 2026-08-08 23:53</w:t>
      </w:r>
    </w:p>
    <w:p>
      <w:r>
        <w:t>──────────────────────────────────────────────────</w:t>
      </w:r>
    </w:p>
    <w:p>
      <w:r>
        <w:t>Actor Christopher Lambert, known for playing Connor MacLeod in the Highlander franchise, suffered a frightening medical emergency in front of fans at a convention. He was taken away by ambulance, and the good news is that Lambert is reportedly on the mend.</w:t>
      </w:r>
    </w:p>
    <w:p>
      <w:r>
        <w:t>As reported by TMZ, the 69-year-old was in attendance Saturday at Steel City Con, a fan convention based in Pittsburgh, Pennsylvania. While signing autographs for fans, Lambert suddenly collapsed and was rushed away by an ambulance for medical treatment. A rep for Lambert has now clarified that the Mortal Kombat star is "perfectly okay," now resting in his hotel room following the ordeal.</w:t>
      </w:r>
    </w:p>
    <w:p>
      <w:r>
        <w:t>Christopher Lambert's Rep Says He Collapsed After Blood Sugar Drop</w:t>
      </w:r>
    </w:p>
    <w:p>
      <w:r>
        <w:t>Sean Connery and Christopher Lambert in Highlander 1986 Image via 20th Century Fox</w:t>
      </w:r>
    </w:p>
    <w:p>
      <w:r>
        <w:t>According to the rep, Lambert had not gotten sleep the previous night and hadn't eaten much during the day, dropping his blood sugar. It was even hinted that Lambert might still be able to return to Steel City Con on Sunday if he's feeling better after some rest. In any case, it was noted that Lambert's team is "certain" he will be back to 100% by next week, where he is scheduled to attend the FAN EXPO Chicago event.</w:t>
      </w:r>
    </w:p>
    <w:p>
      <w:r>
        <w:t>A post on Steel City Con's Facebook page posted on Saturday simply reads, "Christopher Lambert had to leave the event due to a personal issue. Return time TBD. Photo op canceled."</w:t>
      </w:r>
    </w:p>
    <w:p>
      <w:r>
        <w:t>Last year, Lambert similarly had a medical incident when he tripped on the stairs at a hotel last year, resulting in a back injury that was fortunately not severe. He was slated to attend a fan convention called SciFiWorld in Sweden, but had to cancel due to the accident. After physical therapy and recovery, Lambert was back to attending conventions as well as working on his acting. At that time, he was preparing to work on a new project called Tulipomania.</w:t>
      </w:r>
    </w:p>
    <w:p>
      <w:r>
        <w:t>Henry Cavill Is Taking Over Christopher Lambert's Biggest Role</w:t>
      </w:r>
    </w:p>
    <w:p>
      <w:r>
        <w:t>Christopher Lambert in Highlander II: The Quickening Image via InterStar</w:t>
      </w:r>
    </w:p>
    <w:p>
      <w:r>
        <w:t>One of Lambert's biggest roles was as Connor MacLeod in 1986's Highlander, a role he reprised in subsequent sequels and the tie-in TV series. A reboot starring Henry Cavill in Lambert's role is currently in development. Fans also know Lambert well for playing Raiden in 1995's Mortal Kombat, the original feature film adaptation of the hit video game franchise. His version of the character was added to the Mortal Kombat 11 video game in 2020 with Lambert providing his voice.</w:t>
      </w:r>
    </w:p>
    <w:p>
      <w:r>
        <w:t>“I would say that when you have at least four or five movies that become cult movies, there's something showing up on the fan’s side,” Lambert told Film Speak last year about becoming a popular actor at fan conventions. "Gregory Peck did 110 movies, and he said, 'If among these movies, you have five cult movies, you are an untouchable.' I'm not saying I'm an untouchable, and I’m not comparing myself to him, I'm just saying that I've been lucky in my choices. I've been lucky in the fact that it pleases the audience.”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