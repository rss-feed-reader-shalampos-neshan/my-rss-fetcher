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Just Changed the Green Ranger's Name Forever</w:t>
      </w:r>
    </w:p>
    <w:p>
      <w:r>
        <w:t>منبع: https://www.cbr.com/power-rangers-green-new-name-revealed/</w:t>
      </w:r>
    </w:p>
    <w:p>
      <w:r>
        <w:t>نویسنده: John Dodge</w:t>
      </w:r>
    </w:p>
    <w:p>
      <w:r>
        <w:t>تاریخ انتشار: 2026-08-13 16:00</w:t>
      </w:r>
    </w:p>
    <w:p>
      <w:r>
        <w:t>──────────────────────────────────────────────────</w:t>
      </w:r>
    </w:p>
    <w:p>
      <w:r>
        <w:t>The following contains major spoilers for Power Rangers: Green #1, on sale now from BOOM! Studios.</w:t>
      </w:r>
    </w:p>
    <w:p>
      <w:r>
        <w:t>Tommy Oliver has officially retired, although that doesn't mean he has escaped his past as a Power Ranger, especially not now that he has a brand-new mantle.</w:t>
      </w:r>
    </w:p>
    <w:p>
      <w:r>
        <w:t>Power Rangers: Green #1 (by writer Pallie Paul Allor, artist Gustaffo Vargas, and letterer Ed Dukeshire) drops readers into the middle of a surprisingly lush if seemingly devastated future. There, an older, wiser Tommy Oliver spends his days tilling his fields with his daughter, Mirella Vex, and his longtime confidant, Alpha. Unfortunately, even if Tommy has given up his Morpher, he is still very much the Last Ranger.</w:t>
      </w:r>
    </w:p>
    <w:p>
      <w:r>
        <w:t>Power Rangers: Green Gives Tommy Oliver a New Mantle — And a New Mission</w:t>
      </w:r>
    </w:p>
    <w:p>
      <w:r>
        <w:t>Image via BOOM! Studios</w:t>
      </w:r>
    </w:p>
    <w:p>
      <w:r>
        <w:t>Image via BOOM! Studios</w:t>
      </w:r>
    </w:p>
    <w:p>
      <w:r>
        <w:t>Image via BOOM! Studios</w:t>
      </w:r>
    </w:p>
    <w:p>
      <w:r>
        <w:t>Image via BOOM! Studios</w:t>
      </w:r>
    </w:p>
    <w:p>
      <w:r>
        <w:t>Image via BOOM! Studios</w:t>
      </w:r>
    </w:p>
    <w:p>
      <w:r>
        <w:t>Image via BOOM! Studios</w:t>
      </w:r>
    </w:p>
    <w:p>
      <w:r>
        <w:t>Close Image via BOOM! Studios</w:t>
      </w:r>
    </w:p>
    <w:p>
      <w:r>
        <w:t>Image via BOOM! Studios</w:t>
      </w:r>
    </w:p>
    <w:p>
      <w:r>
        <w:t>Image via BOOM! Studios</w:t>
      </w:r>
    </w:p>
    <w:p>
      <w:r>
        <w:t>Image via BOOM! Studios</w:t>
      </w:r>
    </w:p>
    <w:p>
      <w:r>
        <w:t>Image via BOOM! Studios</w:t>
      </w:r>
    </w:p>
    <w:p>
      <w:r>
        <w:t>Image via BOOM! Studios</w:t>
      </w:r>
    </w:p>
    <w:p>
      <w:r>
        <w:t>Written by PALLIE PAUL ALLOR</w:t>
      </w:r>
    </w:p>
    <w:p>
      <w:r>
        <w:t>Art by GUSTAFFO VARGAS</w:t>
      </w:r>
    </w:p>
    <w:p>
      <w:r>
        <w:t>Letters by ED DUKESHIRE</w:t>
      </w:r>
    </w:p>
    <w:p>
      <w:r>
        <w:t>Design by MADISON GOYETTE</w:t>
      </w:r>
    </w:p>
    <w:p>
      <w:r>
        <w:t>Main cover art by TONY HARRIS</w:t>
      </w:r>
    </w:p>
    <w:p>
      <w:r>
        <w:t>Variant covers by GUSTAFFO VARGAS; CHRIS MOONEYHAM; TONY HARRIS; JUNI BA; OLIVER ONO; DEB JJ LEE; ERICA HENDERSON; ARIEL OLIVETTI; FRANCESCO TOMASELLI; JEFTER; MARCELO MATER; JIIMBO SALGADO; MIGUEL MERCADO; FLOPS; KRIS ANKA; DAVID RYAN ROBINSON; and GOÑI MONTES</w:t>
      </w:r>
    </w:p>
    <w:p>
      <w:r>
        <w:t>The official solicit synopsis for Power Rangers: Green #1 from BOOM! Studios reads, "He's the last Power Ranger on Earth... but that doesn’t mean he's alone. The world we know is long gone. Tommy Oliver has put away his Morpher and settled into a quiet life with his strange little family. But one day, an unexpected visitor from his past arrives on his doorstep and challenges him to take up the hero’s mantle once more."</w:t>
      </w:r>
    </w:p>
    <w:p>
      <w:r>
        <w:t>The official solicit text continues, "Can he relive the past with this unexpected ally? Will the Green Power Ranger finally return? Go on an unexpected journey with Power Rangers veteran writer Paul Allor (Teenage Mutant Ninja Turtles, G.I. Joe) and up-and-coming artist Gustaffo Vargas (ALTIPLANO, Olympos: Nullhunter), as they explore a re-envisioned future for Tommy Oliver and the fate of the world as we know it!"</w:t>
      </w:r>
    </w:p>
    <w:p>
      <w:r>
        <w:t>The critically-acclaimed Power Rangers: Green marks what might be the most exciting chapter yet in any version of Tommy Oliver's story. Originally portrayed by the late, great Jason David Frank, Tommy made his franchise debut in the original Mighty Morphin Power Rangers television show as both the very first Green and Sixth Ranger, and went on to become an indelible part of the Power Rangers mythos as a whole.</w:t>
      </w:r>
    </w:p>
    <w:p>
      <w:r>
        <w:t>Power Rangers: Green Is Just the Latest Franchise Epic from BOOM! Studios</w:t>
      </w:r>
    </w:p>
    <w:p>
      <w:r>
        <w:t>Image via BOOM! Studios</w:t>
      </w:r>
    </w:p>
    <w:p>
      <w:r>
        <w:t>Unsurprisingly, Power Rangers: Green isn't the only currently ongoing Power Rangers title from BOOM! Studios, nor is it the only series to put Tommy Oliver back in the spotlight. Over in the pages of Mighty Morphin Power Rangers by writer Marguerite Bennett and artists Andrew Lee Griffith and Joshua Jensen, Tommy is making his way through some strange, potentially alien jungle, all while his old teammates are hoping that he will join them in the fight against Rita Rabiosa.</w:t>
      </w:r>
    </w:p>
    <w:p>
      <w:r>
        <w:t>That being said, Tommy Oliver has yet to make an appearance in the pages of Power Rangers Unlimited by writers Kenny Porter and Joey Esposito and artists Alessio Zonno and Raúl Angulo. Of course, Power Rangers Unlimited also boasts a roster that may very well include every single Power Ranger from every single version of the team, leaving plenty of other color-coded heroes to step up in Tommy's stead.</w:t>
      </w:r>
    </w:p>
    <w:p>
      <w:r>
        <w:t>Power Rangers: Green #1 from BOOM! Studios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