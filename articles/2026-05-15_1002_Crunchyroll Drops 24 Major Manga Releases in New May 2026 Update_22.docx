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 Drops 24 Major Manga Releases in New May 2026 Update</w:t>
      </w:r>
    </w:p>
    <w:p>
      <w:r>
        <w:t>منبع: https://www.cbr.com/crunchyroll-major-release-update-may-2026/</w:t>
      </w:r>
    </w:p>
    <w:p>
      <w:r>
        <w:t>نویسنده: John Dodge, Cbr Staff, Sean O'Connell, Grae Drake, Rachel Leishman</w:t>
      </w:r>
    </w:p>
    <w:p>
      <w:r>
        <w:t>تاریخ انتشار: 2026-05-15 03:30</w:t>
      </w:r>
    </w:p>
    <w:p>
      <w:r>
        <w:t>──────────────────────────────────────────────────</w:t>
      </w:r>
    </w:p>
    <w:p>
      <w:r>
        <w:t>Crunchyroll manga readers are getting a full two dozen Kodansha titles in less than a week's time.</w:t>
      </w:r>
    </w:p>
    <w:p>
      <w:r>
        <w:t>Crunchyroll has officially announced a new collaboration with Kodansha USA Publishing, which will see two dozen different hit manga titles make their way to the Crunchyroll Manga library. Beginning on May 18, subscribers will have access to 23 new titles, ranging from Attack on Titan and Fire Force to Tokyo Revengers and BAKEMONOGATARI, 10 of which already haveanime adaptations on Crunchyroll.</w:t>
      </w:r>
    </w:p>
    <w:p>
      <w:r>
        <w:t>In addition, one new title from Shueisha, Dricam!!, will be added to Crunchyroll Manga on May 18, bringing the total to 24 new titles.</w:t>
      </w:r>
    </w:p>
    <w:p>
      <w:r>
        <w:t>Attack on Titan and More Coming to Crunchyroll on May 18</w:t>
      </w:r>
    </w:p>
    <w:p>
      <w:r>
        <w:t>Eren fights the Female Titan in Attack on Titan manga. Image via Kodansha</w:t>
      </w:r>
    </w:p>
    <w:p>
      <w:r>
        <w:t>Attack on Titan</w:t>
      </w:r>
    </w:p>
    <w:p>
      <w:r>
        <w:t>Attack on Titan: Before the Fall</w:t>
      </w:r>
    </w:p>
    <w:p>
      <w:r>
        <w:t>BAKEMONOGATARI</w:t>
      </w:r>
    </w:p>
    <w:p>
      <w:r>
        <w:t>Beck</w:t>
      </w:r>
    </w:p>
    <w:p>
      <w:r>
        <w:t>Chihayafuru</w:t>
      </w:r>
    </w:p>
    <w:p>
      <w:r>
        <w:t>DAYS</w:t>
      </w:r>
    </w:p>
    <w:p>
      <w:r>
        <w:t>Domestic Girlfriend</w:t>
      </w:r>
    </w:p>
    <w:p>
      <w:r>
        <w:t>Don't Toy with Me, Miss Nagatoro</w:t>
      </w:r>
    </w:p>
    <w:p>
      <w:r>
        <w:t>Fire Force</w:t>
      </w:r>
    </w:p>
    <w:p>
      <w:r>
        <w:t>Kiss Him, Not Me</w:t>
      </w:r>
    </w:p>
    <w:p>
      <w:r>
        <w:t>My Boss's Kitten</w:t>
      </w:r>
    </w:p>
    <w:p>
      <w:r>
        <w:t>Nodame Cantabile</w:t>
      </w:r>
    </w:p>
    <w:p>
      <w:r>
        <w:t>Parasyte</w:t>
      </w:r>
    </w:p>
    <w:p>
      <w:r>
        <w:t>Peach Girl</w:t>
      </w:r>
    </w:p>
    <w:p>
      <w:r>
        <w:t>Say I Love You.</w:t>
      </w:r>
    </w:p>
    <w:p>
      <w:r>
        <w:t>School Rumble</w:t>
      </w:r>
    </w:p>
    <w:p>
      <w:r>
        <w:t>The Fable</w:t>
      </w:r>
    </w:p>
    <w:p>
      <w:r>
        <w:t>The Seven Deadly Sins</w:t>
      </w:r>
    </w:p>
    <w:p>
      <w:r>
        <w:t>Tokyo Revengers</w:t>
      </w:r>
    </w:p>
    <w:p>
      <w:r>
        <w:t>Tsuredure Children</w:t>
      </w:r>
    </w:p>
    <w:p>
      <w:r>
        <w:t>Vampire Dormitory</w:t>
      </w:r>
    </w:p>
    <w:p>
      <w:r>
        <w:t>Watari-kun's ****** Is About to Collapse</w:t>
      </w:r>
    </w:p>
    <w:p>
      <w:r>
        <w:t>Your Lie in April</w:t>
      </w:r>
    </w:p>
    <w:p>
      <w:r>
        <w:t>Crunchyroll Chief Content Officer Asa Suehira said of the new partnership between Crunchyroll Manga and Kodansha USA Publishing, "Starting next week, we’re delighted to offer fans a selection of incredible manga from Kodansha on Crunchyroll Manga, bringing our current library to more than 400 titles. These beloved series have inspired and captivated fans around the world, and we know the Crunchyroll community will enjoy revisiting their favorites or discovering new adventures within this epic lineup."</w:t>
      </w:r>
    </w:p>
    <w:p>
      <w:r>
        <w:t>The official press release from Crunchyroll reads, "These landmark series, many of which have defined anime, demonstrate Crunchyroll's growing investment in premium entertainment... Crunchyroll and Crunchyroll Manga reflect a seamless experience where fans can toggle from page to series with ease in a unified platform where discovery, storytelling, and fandom connect."</w:t>
      </w:r>
    </w:p>
    <w:p>
      <w:r>
        <w:t>The press release continues, "Kodansha builds on Crunchyroll Manga’s growing roster of premier publishing partners, including AlphaPolis, COMPASS, MobileBook.jp, Shueisha, Square Enix, Titan Manga, VIZ Media, and Yen Press. Together, they reinforce Crunchyroll Manga as a single, seamless destination to fall in love with manga."</w:t>
      </w:r>
    </w:p>
    <w:p>
      <w:r>
        <w:t>The addition of so many fan-favorite Kodansha manga titles to the platform stands as a major boon for both Crunchyroll subscribers and the platform as a whole. In early May, the Crunchyroll Anime Awards drew particularly harsh criticism from industry insiders, with many decrying the event as a style-over-substance affair that goes largely unnoticed by anyone outside fans.</w:t>
      </w:r>
    </w:p>
    <w:p>
      <w:r>
        <w:t>Even still, Crunchyroll hasn't slowed down its efforts to bring bigger and better stories to audiences. Apart from the new Crunchyroll Manga additions, March 18 will also mark the return of Attack on Titan: The Last Attack to select theaters across North America as the latest entry in the streaming giant's Crunchyroll Anime Nights.</w:t>
      </w:r>
    </w:p>
    <w:p>
      <w:r>
        <w:t>Various Kodansha USA Publishing manga titles will begin arriving on Crunchyroll Manga on May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