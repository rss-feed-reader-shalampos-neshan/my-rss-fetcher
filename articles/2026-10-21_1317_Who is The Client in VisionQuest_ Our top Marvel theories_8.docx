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 is The Client in VisionQuest? Our top Marvel theories</w:t>
      </w:r>
    </w:p>
    <w:p>
      <w:r>
        <w:t>منبع: https://www.gamesradar.com/entertainment/marvel-tv-shows/visionquest-who-is-the-client/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2026-10-21 03:00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