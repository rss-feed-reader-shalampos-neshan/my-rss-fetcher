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 Let Loose: Vietnam is a highly lethal FPS that is purpose-built to humble Battlefield players</w:t>
      </w:r>
    </w:p>
    <w:p>
      <w:r>
        <w:t>منبع: https://www.gamesradar.com/games/fps/hell-let-loose-vietnam-is-a-highly-lethal-fps-that-is-purpose-built-to-humble-battlefield-players/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2026-07-27 13:01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