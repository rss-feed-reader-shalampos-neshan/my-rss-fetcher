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32 Years Later, Chekov's Greatest Star Trek Quote Hits Harder Than Ever</w:t>
      </w:r>
    </w:p>
    <w:p>
      <w:r>
        <w:t>منبع: https://www.cbr.com/star-trek-best-chekov-quote-franchise-history/</w:t>
      </w:r>
    </w:p>
    <w:p>
      <w:r>
        <w:t>نویسنده: Joshua M. Patton</w:t>
      </w:r>
    </w:p>
    <w:p>
      <w:r>
        <w:t>تاریخ انتشار: 2026-10-29 12:30</w:t>
      </w:r>
    </w:p>
    <w:p>
      <w:r>
        <w:t>──────────────────────────────────────────────────</w:t>
      </w:r>
    </w:p>
    <w:p>
      <w:r>
        <w:t>Of the 13 theatrical films in Gene Roddenberry's universe, Star Trek: Generations is a particularly significant entry in the canon. The movie passed the proverbial torch from The Original Series to The Next Generation. While Captain Kirk has the most prominent role, the film includes possibly the greatest quote from Pavel Chekov, which hits harder after the actor passed away.</w:t>
      </w:r>
    </w:p>
    <w:p>
      <w:r>
        <w:t>Despite everything from cool starships to sharp sociopolitical allegory, the greatest asset Star Trek has is each story's ensemble. This is not a sci-fi universe for a "chosen one" or even a small band of heroes. An entire crew works together to make the galaxy a better place for everyone. Unfortunately, this can mean that some characters don't always get their due. In Generations, this was -- literally -- doubly more difficult with characters from two eras sharing the same runtime. Because of the limited narrative real estate, something that may seem like a throwaway line can take on significantly more importance.</w:t>
      </w:r>
    </w:p>
    <w:p>
      <w:r>
        <w:t>Pavel Chekov's Greatest Line In Star Trek: Generations Was Quick But Powerful</w:t>
      </w:r>
    </w:p>
    <w:p>
      <w:r>
        <w:t>On October 25, 2026, Chekov actor Walter Koenig died of natural causes at age 90. He wasn't just a veteran Star Trek actor; he was also an accomplished writer and a fixture in the fan community. At his convention panels, he often spoke about fighting to get Chekov more roles in the films, and Generations was no different. He appeared with William Shatner as Kirk and the late James Doohan as Scotty, touring the maiden voyage of the Excelsior-class USS Enterprise-B under inexperienced captain John Harriman.</w:t>
      </w:r>
    </w:p>
    <w:p>
      <w:r>
        <w:t>After the events of The Undiscovered Country, the Enterprise-A was decommissioned, and many of the characters effectively resigned from Starfleet. Helm officer Hikaru Sulu did not retire, because in that movie he finally earned his own command. This is the in-universe explanation for his absence from what was basically a sci-fi photo op. He was likely leading his own crew, and unable to join Kirk, Scotty, and Chekov to send off the Enterprise-B. Yet he was represented during that event by his daughter.</w:t>
      </w:r>
    </w:p>
    <w:p>
      <w:r>
        <w:t>In the opening scene, the original Enterprise trio find Demora Sulu, serving as the helm officer on the bridge of the newly-commissioned ship. In fact, it's Chekov who reintroduces her to Kirk and Scotty. As she leaves to take her post, Chekov wistfully says to Kirk, "I was never that young." The captain, with a wry smile, responds, "No, you were younger." It's a sweet moment, and with Koenig's passing, it hits harder than it did before. Especially because that line has a greater meaning beyond this scene.</w:t>
      </w:r>
    </w:p>
    <w:p>
      <w:r>
        <w:t>A New Addition In Season 2, Chekov Was The Youngest Enterprise Bridge Officer</w:t>
      </w:r>
    </w:p>
    <w:p>
      <w:r>
        <w:t>Hikaru Sulu and Pavel Chekov on the Enterprise bridge from Star Trek The Original Series Image via Paramount</w:t>
      </w:r>
    </w:p>
    <w:p>
      <w:r>
        <w:t>Before the first season of The Original Series finished, Star Trek writers went to work drafting episodes for the next leg of their continuing mission. However, that first season raised the actors' profiles. Nichelle Nichols almost quit to take opportunities in theater. The show almost lost Sulu as well, because George Takei got an offer to appear in the now-classic war film, The Green Berets. While the series couldn't spare Uhura for the run of a Broadway show, filming a movie was a different story.</w:t>
      </w:r>
    </w:p>
    <w:p>
      <w:r>
        <w:t>Still, they needed a new character to fill in for Sulu while Takei was gone. Similarly, Roddenberry wanted to add a younger actor to be a new teen idol. Walter Koenig, complete with a "mod" shaggy wig, won the job. Even though Koenig was 30 years old when he joined the cast, he looked young enough to play the 22-year-old Chekov. Also, because of the famous Wrath of Khan plot hole created by the titular villain recognizing him, it means Chekov likely joined the Enterprise crew at an even younger age.</w:t>
      </w:r>
    </w:p>
    <w:p>
      <w:r>
        <w:t>So, it was ironic that Chekov, the youngest bridge officer in TOS, said: "I was never that young." In Generations, Demora Sulu was played by Jacqueline Kim, who turned 24 years old just as filming got underway. If the character's age was the same as the actor's, this also gives meaning to Kirk's playful retort saying that Chekov was younger. He was, in fact, at least two years younger than Demora when he joined the crew. At the time, this exchange was meant to convey the sense that these original Enterprise heroes felt the passage of time as Starfleet kept going without them. It takes on even greater resonance now.</w:t>
      </w:r>
    </w:p>
    <w:p>
      <w:r>
        <w:t>Pavel Chekov Was Also An Important Part Of Star Trek's Mission Of Diversity</w:t>
      </w:r>
    </w:p>
    <w:p>
      <w:r>
        <w:t>Walter Koenig as Pavel Chekov in Star Trek II: The Wrath of Khan Image via Paramount/courtesy Everett Collection</w:t>
      </w:r>
    </w:p>
    <w:p>
      <w:r>
        <w:t>Part of Gene Roddenberry's vision for Star Trek was to show audiences a future that was more diverse than contemporaneous culture. This was largely reflected in the racial makeup of the core cast. Obviously, Nichols' Uhura was a landmark character because she was a Black woman in a position of leadership and not a servile role. There was a similar inspiration behind Takei's Hikaru Sulu. Scotty notwithstanding, another part of Star Trek's utopian future was the unification of Earth, setting aside the tensions that went along with nationality.</w:t>
      </w:r>
    </w:p>
    <w:p>
      <w:r>
        <w:t>At the time TOS debuted, the most significant conflict globally was the Cold War between the Soviet Union and the United States. Originally, Roddenberry wanted his new, young character to be an Englishman because of the popularity of "British Invasion" music groups. That changed because producers saw a way to show fans the Cold War was long over. Koenig's character became Pavel Chekov and spoke with an accent usually reserved for villains in film and TV at the time. Not only that, the character was immensely proud of his Russian heritage at a time when such pride wasn't popular.</w:t>
      </w:r>
    </w:p>
    <w:p>
      <w:r>
        <w:t>After the first few episodes where Chekov replaced Sulu in the story, the writers began to craft adventures specifically for the character. In the film series, Chekov sometimes had a diminished role, particularly in The Motion Picture. This changed in subsequent films. After exiting TOS, Koenig faced career struggles as an actor, which pushed him towards writing. That skill set meant he was often involved in crafting the stories for the movies. Specifically, they often tapped him to do the "Trekkie run," checking stories for canon conflicts, according to The Fifty-Year Mission: The First 25 Years by Edward Gross and Mark A. Altman.</w:t>
      </w:r>
    </w:p>
    <w:p>
      <w:r>
        <w:t>While Koenig would have liked bigger parts, Chekov is still a massively important character. His legacy went on even into the modern era, with the actor making a cameo in Picard Season 3 as Federation President Anton Chekov. He played Pavel's son and was named after the actor who played the role in The Kelvin Timeline films, Anton Yelchin, who tragically died in an accident in 2016. Koenig remained a fixture at fan conventions, and he even did a TOS rewatch with Deep Space Nine actor Cirroc Lofton and Ryan T. Husk on The 7th Rule podcast. The man who brought him to life may be gone, but Chekov himself will forever be that young member of the crew who joined late and made Star Trek better for his presence.</w:t>
      </w:r>
    </w:p>
    <w:p>
      <w:r>
        <w:t>Star Trek: Generations is available on DVD, Blu-ray, digital, and streams on Paramount+ alongside the suite of Star Trek series and films.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