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 Confirms New Streaming Platform to Its Premium Tier</w:t>
      </w:r>
    </w:p>
    <w:p>
      <w:r>
        <w:t>منبع: https://www.cbr.com/youtube-confirms-new-espn-streaming-platform-to-its-premium-tier/</w:t>
      </w:r>
    </w:p>
    <w:p>
      <w:r>
        <w:t>نویسنده: Patrik Walker</w:t>
      </w:r>
    </w:p>
    <w:p>
      <w:r>
        <w:t>تاریخ انتشار: 2026-09-02 18:47</w:t>
      </w:r>
    </w:p>
    <w:p>
      <w:r>
        <w:t>──────────────────────────────────────────────────</w:t>
      </w:r>
    </w:p>
    <w:p>
      <w:r>
        <w:t>They were bitter enemies not long ago, to the point that YouTube TV lost a large chunk of its customer base during the feud. But, eventually, the bleeding stopped when the streaming giant finally struck a deal with Disney in a move that returned ESPN and its affiliate networks to YouTube TV's lineup — except for one, until now.</w:t>
      </w:r>
    </w:p>
    <w:p>
      <w:r>
        <w:t>That's set to change in the near future, though. With YouTube TV and Disney going from foes to friends over the past several months, the latter will honor its agreement to expand its footprint on the latter and, as such, it's bringing one of its newest creations to the TV streamer.</w:t>
      </w:r>
    </w:p>
    <w:p>
      <w:r>
        <w:t>This news comes as YouTube TV is ordered to pay a very large settlement to its subscribers.</w:t>
      </w:r>
    </w:p>
    <w:p>
      <w:r>
        <w:t>Per Variety: "YouTube TV‘s addition of ESPN Unlimited comes under the deal struck between Google and Disney reached in November 2025, after a two-week blackout of Disney-owned networks on YouTube TV. Other pay-TV providers offer customers access to ESPN Unlimited, including Disney’s Hulu + Live TV and Fubo TV, DirecTV, Charter’s Spectrum TV, Verizon FiOS, U-verse, Cox and Comcast Xfinity.</w:t>
      </w:r>
    </w:p>
    <w:p>
      <w:r>
        <w:t>The report continued: "Users subscribed to the main YouTube TV plan (priced at $82.99 per month), or any plan that includes sports, can now catch all the action from ESPN such as the U.S. Open tennis, NCAA College Football, PGA Tour golf, WWE Premium Live Events, LaLiga, and out-of-market NHL games."</w:t>
      </w:r>
    </w:p>
    <w:p>
      <w:r>
        <w:t>As noted above, the new additions come at a price. As easily predicted when the deal was struck between Google and Disney, a price hike would be inevitable to pass the cost of the deal on to the consumer base, but that seems to be all the rage amongst streaming platforms nowadays, now doesn't it?</w:t>
      </w:r>
    </w:p>
    <w:p>
      <w:r>
        <w:t>The good news is that the price hike does come with access beyond the usual ESPN content, thanks to ESPN Unlimited.</w:t>
      </w:r>
    </w:p>
    <w:p>
      <w:r>
        <w:t>"They’ll also get access to studio shows such as The Rich Eisen Show, ESPN originals and films, and the complete ESPN 30 for 30 documentary library," Variety reports. "Features like unlimited DVR, key plays, scores and stats and multiview will also be available with ESPN Unlimited content, all within the YouTube TV app."</w:t>
      </w:r>
    </w:p>
    <w:p>
      <w:r>
        <w:t>Subscribe to our newsletter for streaming-sports rights analysis Want clarity on streaming deals? Subscribe to the newsletter for clear, expert coverage and context on sports-rights moves, carriage negotiations, and what changes like ESPN Unlimited mean for viewers — focused analysis to keep you informed. Get Updates By subscribing, you agree to receive newsletter and marketing emails, and accept our Terms of Use and Privacy Policy . You can unsubscribe anytime.</w:t>
      </w:r>
    </w:p>
    <w:p>
      <w:r>
        <w:t>Added features will include an enhanced YouTube TV menu that "makes it easier" to locate and navigate ESPN content, including a dedicated area for the content and three rows of live events being broadcast by ESPN Unlimited. Subscribers will also have access to multiple camera angles, home and away feeds, and the option to watch in different languages as opposed to simply English or Spanish.</w:t>
      </w:r>
    </w:p>
    <w:p>
      <w:r>
        <w:t>They're also throwing in support for ESPN Fantasy Football through YouTube TV's Fantasy View, allowing subscribers to link the two, all dedicated to enriching and deepening the sports experience on YouTube TV, thanks to their new bestie, ESPN (read: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