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Kombat 2 Is A Great Kitana Movie, And A Bad Johnny Cage Movie</w:t>
      </w:r>
    </w:p>
    <w:p>
      <w:r>
        <w:t>منبع: https://www.thegamer.com/mortal-kombat-2-movie-review/</w:t>
      </w:r>
    </w:p>
    <w:p>
      <w:r>
        <w:t>نویسنده: Rhiannon Bevan</w:t>
      </w:r>
    </w:p>
    <w:p>
      <w:r>
        <w:t>تاریخ انتشار: 2026-05-06 16:00</w:t>
      </w:r>
    </w:p>
    <w:p>
      <w:r>
        <w:t>──────────────────────────────────────────────────</w:t>
      </w:r>
    </w:p>
    <w:p>
      <w:r>
        <w:t>Of all the fights and fatalities Mortal Kombat has given us, there’s one that will always stand out to me. It’s from the 1995 movie - the first live action adaptation - in a relatively early fight between Sonya and Kano.</w:t>
      </w:r>
    </w:p>
    <w:p>
      <w:r>
        <w:t>Bridgette Wilson, who played Sonya, did all of her own stunts in the film, and it shows. You can feel the weight of every punch and kick, and to this day, the shot of her using all of her strength to snap Kano's neck between her legs is one of the most visceral moments in the series. It's remarkably light on blood and gore, but the raw desperation sears it into your mind more than most over-the-top fatalities down the years. Most importantly, it tells you to pay attention to each fight; these people truly are battling to the death.</w:t>
      </w:r>
    </w:p>
    <w:p>
      <w:r>
        <w:t>31 years later, and Mortal Kombat 2 puts Johnny Cage in a similarly early fight. He goes up against Kitana in a brawl that’s supposed to set the stakes for the rest of the film. Here, we get a huge arena, lots of cool effects, a range of different abilities… and I felt nothing.</w:t>
      </w:r>
    </w:p>
    <w:p>
      <w:r>
        <w:t>The fighting is weightless and meaningless. Johnny and Kitana jump around for a few minutes, landing a few blows before the fight’s over. Like far too many modern movies, the sequence is too dark and loaded with cuts to disguise multiple takes, so it’s too easy to lose your bearings. With so many more resources than what were available three decades ago, we are left with a much weaker opening brawl.</w:t>
      </w:r>
    </w:p>
    <w:p>
      <w:r>
        <w:t>It feels like a fight that doesn’t know what it’s doing, and in that regard, it is the most honest scene in the entire movie. What we get is several minutes of Kitana carrying a scene and Johnny Cage being utterly wasted - a microcosm of Mortal Kombat 2 as a whole.</w:t>
      </w:r>
    </w:p>
    <w:p>
      <w:r>
        <w:t>After this fight, Johnny goes back to Earthrealm to mope with the rest of his team, floating around without much to do. Kitana goes back to Outworld and continues to navigate the brutal and deadly politics of Shao Kahn’s empire, doing as much as she can to undermine him while keeping her mother and best friend safe. It is her finest hour yet, and suffers from having to share the stage with the uninspired Earthrealm storyline.</w:t>
      </w:r>
    </w:p>
    <w:p>
      <w:r>
        <w:t>To put it more simply: Mortal Kombat 2 is a great Kitana movie, a bad Johnny Cage movie, and overall, an alright Mortal Kombat movie.</w:t>
      </w:r>
    </w:p>
    <w:p>
      <w:r>
        <w:t>The Tournament Is Finally Here</w:t>
      </w:r>
    </w:p>
    <w:p>
      <w:r>
        <w:t>It doesn’t help that Mortal Kombat 2 has to apologise for the first film. A series of poor decisions left it with a lot of baggage, like Johnny Cage having to be established as a character after his fish out of water role was taken up by original character Cole Young, in the last film - in a story that wasn’t really about the Mortal Kombat tournament anyway.</w:t>
      </w:r>
    </w:p>
    <w:p>
      <w:r>
        <w:t>Aside from the limpness of its early bout, Mortal Kombat 2 starts on the right foot. Ignoring Earthrealm now, it kicks off in Outworld. Here, we see the fall of Edenia, Kitana’s homeworld, and the murder of her father, Jerrod - all at the hands of Shao Kahn. We’re told that Shao Kahn does this to all the realms, and has his sights set on Earthrealm next.</w:t>
      </w:r>
    </w:p>
    <w:p>
      <w:r>
        <w:t>After this strong introduction to Kitana, the first of our perspective characters, it’s time to meet the second. Johnny Cage is at Comic-Con, completely ignored. He sulks back to his car afterwards, only to be tracked down by Raiden and Sonya to join Earthrealm in Mortal Kombat.</w:t>
      </w:r>
    </w:p>
    <w:p>
      <w:r>
        <w:t>Related Tati Gabrielle And Adeline Rudolph Praise Mortal Kombat 2's Writing Of Female Characters Mortal Kombat 2 addresses the lack of female characters in the first film, and according to the stars, this was intentional.</w:t>
      </w:r>
    </w:p>
    <w:p>
      <w:r>
        <w:t>Clearly wanting to avoid yet another lengthy origin story as we got with Cole Young in the last film, Johnny is thrown right into the thick of it. The Mortal Kombat tournament is about to start, and he needs to fight for Earth because they’re down a fighter.</w:t>
      </w:r>
    </w:p>
    <w:p>
      <w:r>
        <w:t>There are two apologies in one there. First, Cole is completely sidelined, now just a member of the gang who waits for his fight, and maybe gets a line or two about how Johnny needs to lock in. When he does get a scene of his own it ironically feels stronger than his starring turn last time around, with Lewis Tan continuing to wring life from a largely lifeless role, but it’s clear that he’s effectively being written out of the series entirely.</w:t>
      </w:r>
    </w:p>
    <w:p>
      <w:r>
        <w:t>The second apology is in the structure. Mortal Kombat wasn’t about Mortal Kombat at all, but Mortal Kombat 2 is. The movie spans the tournament, with both sides trying to shift the balance in their favour between fights. This solid framing is much better than its predecessor, and makes for some truly iconic encounters.</w:t>
      </w:r>
    </w:p>
    <w:p>
      <w:r>
        <w:t>Liu Kang’s fight is the best by far. From the choreography to the emotion behind it, it’s among the best fights in the series - movies or games.</w:t>
      </w:r>
    </w:p>
    <w:p>
      <w:r>
        <w:t>There are a lot of characters to juggle, so not everyone has much to do. Sonya is there a lot, but doesn’t have much in the way of a story. Similarly, I wish we got more from Sindel, but what we did get was very strong.</w:t>
      </w:r>
    </w:p>
    <w:p>
      <w:r>
        <w:t>It’s Kitana and Jade who steal the show. The pair have great chemistry, and perfectly flow between the fighting and the narrative. It made me wish the film could centre more around Outworld and Shao Kahn’s conquest, but the laser focus on the actual tournament may well be a reaction to the first movie’s shortcomings.</w:t>
      </w:r>
    </w:p>
    <w:p>
      <w:r>
        <w:t>Karl Urban Isn't Miscast, He's Misused</w:t>
      </w:r>
    </w:p>
    <w:p>
      <w:r>
        <w:t>Speaking of, despite being teased in the final shot of the original, Johnny Cage is the most disappointing part of the sequel. That isn’t Karl Urban’s fault. There are moments where his potential in the role shines through, but for the most part, it feels like the script is working against him.</w:t>
      </w:r>
    </w:p>
    <w:p>
      <w:r>
        <w:t>This version of Johnny is much more muted than his video game counterparts. It tones down the arrogance, leaving us with a washed-up action star who wants to… well, that isn’t quite clear.</w:t>
      </w:r>
    </w:p>
    <w:p>
      <w:r>
        <w:t>Unlike previous versions, Urban’s Johnny is dragged into Mortal Kombat against his will. Whereas Johnny's ego was previously what got him duped into fighting in a death tournament, here, he’s just forced to fight to serve the narrative. He’s pretty bummed out about how rubbish he is at it, so he decides to be good at it again. That is the full extent of his character arc.</w:t>
      </w:r>
    </w:p>
    <w:p>
      <w:r>
        <w:t>His characterisation is so egregiously boring at times that it gives Urban little to work with. He gets a few quips in with his fellow Earthrealmers, but they’re delivered with so little charisma and synergy with his screen partners that I can only assume he wasn’t directed on how to play these scenes. I could buy a down-on-his-luck Johnny who has to learn to care again, but if that’s what the writers were going for, that gets lost in translation.</w:t>
      </w:r>
    </w:p>
    <w:p>
      <w:r>
        <w:t>Outside of one fight scene towards the middle of the film, Johnny feels wasted. When he’s paired with Sonya, there’s little chemistry. When he’s paired with Kano, he’s the straight guy trying to get them to focus on the task at hand. The best way to describe it is perfectly functional, but so much potential was left on the table. So, it’s a good thing that most of the movie isn’t even really about him.</w:t>
      </w:r>
    </w:p>
    <w:p>
      <w:r>
        <w:t>Kitana, Our Queen</w:t>
      </w:r>
    </w:p>
    <w:p>
      <w:r>
        <w:t>From the opening to the final fight, Mortal Kombat 2 is at its best when it’s an Outworld movie. While a revenge plot is nothing new, it’s wonderfully fresh when we get it from a female perspective, with Princess Kitana avenging her noble father while trying to keep her mother safe.</w:t>
      </w:r>
    </w:p>
    <w:p>
      <w:r>
        <w:t>Adeline Rudolph is perfectly cast as this version of Kitana, encapsulating this violent, graceful femininity. Even with the fate of Earth in the balance, Rudolph’s performance reminds us of how much she has to lose if she can’t navigate Mortal Kombat just so.</w:t>
      </w:r>
    </w:p>
    <w:p>
      <w:r>
        <w:t>This is held together with great performances all around, with Martyn Ford delivering a particularly imposing Shao Kahn, and Tati Gabrielle coming into the role of Jade like a force of nature. It sets these characters up nicely for sequels, which will hopefully delve further into the fantasy politics of the setting.</w:t>
      </w:r>
    </w:p>
    <w:p>
      <w:r>
        <w:t>It all feels much more confident when we’re in Outworld. My biggest complaint about the first film is that it was embarrassed to be adapting Mortal Kombat, and ended up changing and inventing so much that it gave us something far more embarrassing. From the first scene, that isn’t the case here. Mortal Kombat 2 has a deep respect for the worlds created in the games, and uses them as a starting point to give us the best scenes in the film, whenever we’re in Outworld.</w:t>
      </w:r>
    </w:p>
    <w:p>
      <w:r>
        <w:t>Insert Koin To Kontinue</w:t>
      </w:r>
    </w:p>
    <w:p>
      <w:r>
        <w:t>The best we can hope for is that Mortal Kombat 2 is enough of a course correction from the first film. The foundations for a better threequel are all here, if the writers go all in on Mortal Kombat’s fantasy and mysticism, but the adaptations still haven’t shown their ability to carry an ensemble cast.</w:t>
      </w:r>
    </w:p>
    <w:p>
      <w:r>
        <w:t>Speaking as a Mortal Kombat fan, I still had a good time with the film. In fact, for all my complaints, it is probably my second favourite film in the series (including the animated ones). Alas, stepping back from my love of the games, my score reflects how Mortal Kombat 2 stands as a film in its own right.</w:t>
      </w:r>
    </w:p>
    <w:p>
      <w:r>
        <w:t>If it insists on bringing Earthrealmers along for the ride, don’t pretend that they’re something they’re not. Johnny is a loveable asshole. You can’t remove the asshole part and expect him to still be lovable. But also don’t replace him with an original character again. Please.</w:t>
      </w:r>
    </w:p>
    <w:p>
      <w:r>
        <w:t>Perhaps once the fundamentals are ironed out, we can also get some more thoughtful fight scenes, making the most of the talent at hand, rather than trying to make the series something it’s not. Mortal Kombat 2’s best moments prove that this is possible, with Kitana and Liu Kang’s scenes reminding us that these stories revolve around a martial arts tournament to the death. But for as good as their scenes were, I’m waiting for something as memorable as 1995 Sonya Blade snapping Kano’s neck.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