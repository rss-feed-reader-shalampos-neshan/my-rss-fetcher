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Lexar Play X SSD combines an M.2 2230 drive with an adapter into a handy and speedy package, but you won't find it in the US yet</w:t>
      </w:r>
    </w:p>
    <w:p>
      <w:r>
        <w:t>منبع: https://www.gamesradar.com/hardware/ssd-hard-drives/lexar-play-x-review/</w:t>
      </w:r>
    </w:p>
    <w:p>
      <w:r>
        <w:t>نویسنده: Rosalie Newcombe,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2026-08-21 15:11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