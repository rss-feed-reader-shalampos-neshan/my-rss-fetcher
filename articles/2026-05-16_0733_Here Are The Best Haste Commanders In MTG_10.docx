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Best Haste Commanders In MTG</w:t>
      </w:r>
    </w:p>
    <w:p>
      <w:r>
        <w:t>منبع: https://www.thegamer.com/magic-the-gathering-best-haste-commanders/</w:t>
      </w:r>
    </w:p>
    <w:p>
      <w:r>
        <w:t>نویسنده: Ryan Hay, Niall Walsh</w:t>
      </w:r>
    </w:p>
    <w:p>
      <w:r>
        <w:t>تاریخ انتشار: 2026-05-15 20:56</w:t>
      </w:r>
    </w:p>
    <w:p>
      <w:r>
        <w:t>──────────────────────────────────────────────────</w:t>
      </w:r>
    </w:p>
    <w:p>
      <w:r>
        <w:t>One of the reasons we love Magic: The Gathering is that there's a way to play for every type of player. Whether you're a slow and methodical thinker, someone who loves to frustrate your opponent endlessly, or maybe a creature-hoarder who loves a strong battlefield, there's a way to build a deck that caters to your preferences.</w:t>
      </w:r>
    </w:p>
    <w:p>
      <w:r>
        <w:t>For fast-paced aggressive players, you'll be looking to make the most of Haste, an ability that lets a creature attack the same turn it is played, and here are the five best Commanders that feature this ability.</w:t>
      </w:r>
    </w:p>
    <w:p>
      <w:r>
        <w:t>5 Agatha Of The Vile Cauldron</w:t>
      </w:r>
    </w:p>
    <w:p>
      <w:r>
        <w:t>Wilds Of Eldraine</w:t>
      </w:r>
    </w:p>
    <w:p>
      <w:r>
        <w:t>Agatha is a super-cheap Commander, costing just two mana, and she reduces the cost of activated abilities of creatures you control by X, where X is her power.</w:t>
      </w:r>
    </w:p>
    <w:p>
      <w:r>
        <w:t>Agatha cannot reduce the cost of an activated ability to less than one.</w:t>
      </w:r>
    </w:p>
    <w:p>
      <w:r>
        <w:t>For her activated ability, you may pay six mana to give all other creatures you control +1/+1, Trample, and Haste until the end of the turn.</w:t>
      </w:r>
    </w:p>
    <w:p>
      <w:r>
        <w:t>The downside to Agatha is that she requires a fair bit of setup and protection to really get moving. Still, in the right Gruul deck surrounded by creatures with active abilities and with ways to generate +1/+1 counters on Agatha, she can be a real problem.</w:t>
      </w:r>
    </w:p>
    <w:p>
      <w:r>
        <w:t>Related Magic: The Gathering - 10 Great Bracket 4 Commanders Bracket 4 commanders are among the most powerful Magic: The Gathering commanders, and here are some of the top picks for the format.</w:t>
      </w:r>
    </w:p>
    <w:p>
      <w:r>
        <w:t>4 Goro-Goro, Disciple Of Ryusei</w:t>
      </w:r>
    </w:p>
    <w:p>
      <w:r>
        <w:t>Kamigawa: Neon Dynasty</w:t>
      </w:r>
    </w:p>
    <w:p>
      <w:r>
        <w:t>This two-mana Goblin Samurai enters play as a 2/2 creature, but for just one red mana, creatures you control gain Haste until the end of the turn. This is great for token generation decks where the tokens don't inherently enter play with Haste already.</w:t>
      </w:r>
    </w:p>
    <w:p>
      <w:r>
        <w:t>For five mana, you can create a 5/5 red Dragon Spirit creature token with Flying, but you must control an attacking modified creature, meaning a creature with an aura or equipment attached to it, or with counters on it.</w:t>
      </w:r>
    </w:p>
    <w:p>
      <w:r>
        <w:t>You could greatly reduce the cost of this ability if paired with one of our other picks, Agatha, but Goro-Goro stands alone as a viable Mono-Red Commander too.</w:t>
      </w:r>
    </w:p>
    <w:p>
      <w:r>
        <w:t>3 Kratos, God Of War</w:t>
      </w:r>
    </w:p>
    <w:p>
      <w:r>
        <w:t>Secret Lair</w:t>
      </w:r>
    </w:p>
    <w:p>
      <w:r>
        <w:t>This special Commander is based on Kratos from the God of War video game series, and it's an absolute beast if you're looking to build a deck to achieve the quickest victory possible.</w:t>
      </w:r>
    </w:p>
    <w:p>
      <w:r>
        <w:t>Costing only three mana, Kratos enters play as a 2/3 creature with Double Strike and gives all creatures Haste. Also, at the beginning of each player's end step, Kratos deals damage to that player equal to the number of creatures that player controls that did not attack during the turn.</w:t>
      </w:r>
    </w:p>
    <w:p>
      <w:r>
        <w:t>Kratos quite literally gives all creatures haste, meaning your opponents, too, so be wary of this if any of your opponents are playing equally aggressively.</w:t>
      </w:r>
    </w:p>
    <w:p>
      <w:r>
        <w:t>In short, Kratos is a pace setter that punishes any player who tries to be conservative, but that also means you, too, as you're not immune to taking damage from Kratos' end-of-turn ability if you decide not to swing all of your creatures at your opponents.</w:t>
      </w:r>
    </w:p>
    <w:p>
      <w:r>
        <w:t>2 Cosmic Spider-Man</w:t>
      </w:r>
    </w:p>
    <w:p>
      <w:r>
        <w:t>Marvel's Spider-Man</w:t>
      </w:r>
    </w:p>
    <w:p>
      <w:r>
        <w:t>WUBRG Commanders are difficult to play for newer players, but building a deck with zero mana color restrictions can be a lot of fun, and Cosmic Spider-Man is a testament to this.</w:t>
      </w:r>
    </w:p>
    <w:p>
      <w:r>
        <w:t>Cosmic Spider-Man enters play as a 5/5 with Flying, First Strike, Trample, Haste, and Lifelink, and grants all of these powers to all other Spiders you control at the beginning of combat on your turn.</w:t>
      </w:r>
    </w:p>
    <w:p>
      <w:r>
        <w:t>So, the strategy with this Commander would be to get your board state in a good position before bringing it into play, and bam, when your opponents least expect it, your Spider army gets a massive upgrade once the OG Spidey hits the battlefield.</w:t>
      </w:r>
    </w:p>
    <w:p>
      <w:r>
        <w:t>1 Brudiclad, Telchor Engineer</w:t>
      </w:r>
    </w:p>
    <w:p>
      <w:r>
        <w:t>Commander 2018</w:t>
      </w:r>
    </w:p>
    <w:p>
      <w:r>
        <w:t>Brudiclad recently returned in the Secrets of Strixhaven Commander set, but is arguably the best Haste Commander in the game right now. This card grants Haste to all creature tokens you control.</w:t>
      </w:r>
    </w:p>
    <w:p>
      <w:r>
        <w:t>Most importantly, at the beginning of combat on your turn, you create a 2/1 blue Myr creature token, and you may then choose a token you control, and each other token you control becomes a copy of that token.</w:t>
      </w:r>
    </w:p>
    <w:p>
      <w:r>
        <w:t>Building Izzet Commander decks around the token generation is simple enough, but Brudiclad is adaptable enough with its own token generation and copying to be dangerous in just about any environment.</w:t>
      </w:r>
    </w:p>
    <w:p>
      <w:r>
        <w:t>The only thing that prevents Brudiclad from being overpowered is that when going through the token copying phase, you are only copying the base token values, so if you're trying to copy a token that has a base power and toughness of 2/1 but has multiple +1/+1 counters on it, these won't transfer over to the copies, and the copies will still be 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