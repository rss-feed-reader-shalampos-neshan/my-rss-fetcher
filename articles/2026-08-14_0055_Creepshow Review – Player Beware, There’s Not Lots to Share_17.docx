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Creepshow Review – Player Beware, There’s Not Lots to Share</w:t>
      </w:r>
    </w:p>
    <w:p>
      <w:r>
        <w:t>منبع: https://techraptor.net/gaming/reviews/creepshow</w:t>
      </w:r>
    </w:p>
    <w:p>
      <w:r>
        <w:t>نویسنده: William Worrall</w:t>
      </w:r>
    </w:p>
    <w:p>
      <w:r>
        <w:t>تاریخ انتشار: 2026-08-13 12:00</w:t>
      </w:r>
    </w:p>
    <w:p>
      <w:r>
        <w:t>──────────────────────────────────────────────────</w:t>
      </w:r>
    </w:p>
    <w:p>
      <w:r>
        <w:t>Creepshow is one hell of a franchise. Starting out as an '80s movie by the deadly duo of Stephen King and George A. Romero, since then there have been a plethora of insane sequels and spin-offs, culminating in a fantastic modern-era horror anthology TV show produced by horror streaming service Shudder with AMC. Now, thanks to our Creepshow review, you’ll be able to tell if this digital anthology stands up against its small and large screen counterparts.</w:t>
      </w:r>
    </w:p>
    <w:p>
      <w:r>
        <w:t>What is Creepshow?</w:t>
      </w:r>
    </w:p>
    <w:p>
      <w:r>
        <w:t>Four genre stereotypes walk into a burned-out Mall.</w:t>
      </w:r>
    </w:p>
    <w:p>
      <w:r>
        <w:t>Creepshow is a point-and-click adventure game based on the horror franchise of the same name, developed by PHL Collective and published by the folks over at Dread XP. If you’ve never heard of PHL Collective before, then you’re probably not a big player of licensed kids games, because other than one or two outliers, that’s mostly what they’ve put out. This time, we’re working with a much more adult affair, with this full controller-supported adventure game in the Telltale model that sees you experiencing some genuinely harrowing horror tales with the classic comic-book framing that made the franchise so popular in the first place.</w:t>
      </w:r>
    </w:p>
    <w:p>
      <w:r>
        <w:t>You take control of Danny, a kid exploring the local abandoned mall with his '80s movie-cliché friends: the goth, the jock, and the cheerleader. You’re looking for clues to your own father’s death, but instead of finding anything to do with that, you find a magic man in a box who gets you to read Creepshow comics to him. As you read the comics, you get to explore the stories as their respective main characters, with the main overarching storyline ostensibly serving to tie the whole experience together in the end.</w:t>
      </w:r>
    </w:p>
    <w:p>
      <w:r>
        <w:t>A Horrific Adventure</w:t>
      </w:r>
    </w:p>
    <w:p>
      <w:r>
        <w:t>If there's a single look that makes you want to know more about a person, it'd be this.</w:t>
      </w:r>
    </w:p>
    <w:p>
      <w:r>
        <w:t>The stories presented in Creepshow do a good job of feeling like segments ripped right out of the TV series. There’s two main segments to experience in the game, each running about an hour and a bit, at least on your first playthrough. If you’re a longtime point-and-click fan you’ll be familiar with the ability to clear the entire game in a shockingly quick time if you already know all of the puzzle solutions. In this case, there’s not a whole lot in the way of puzzles of the classic variety. Mostly, you’re hear to experience the storyline, with the very occasional ‘real’ puzzle to act as a roadblock.</w:t>
      </w:r>
    </w:p>
    <w:p>
      <w:r>
        <w:t>Most of of the time, you’re going where the game tells you and performing a basic action. The biggest hurdle you’ll come across most of the time is simply having to find the right items, which is usually easy to do as long as you’re looking around even a little bit. When you do end up with a puzzle, it’s usually a self-contained one, such as a rewiring puzzle, or having to figure out a code by deciphering some relatively obtuse clues.</w:t>
      </w:r>
    </w:p>
    <w:p>
      <w:r>
        <w:t>Well-Written Works</w:t>
      </w:r>
    </w:p>
    <w:p>
      <w:r>
        <w:t>Perhaps shockingly for a horror game, but, I don't think this one is going to end well.</w:t>
      </w:r>
    </w:p>
    <w:p>
      <w:r>
        <w:t>The two anthology tales present in Creepshow do a great job of providing the creep factor. The first story in particular was genuinely sickening, covering the mental decline of a grief-stricken man with a dying wife. As things get further and further his obsession with both his wife and his bugs turns this experience into a cross between a Lifetime Original Movie and something Kafka would have written. The second story, about a disgraced vicar moving to a run-down rural parish, isn’t quite as ‘in your face’ with the horror aspects, but provides a creeping sense of dread that builds as the story continues to develop, even if the payoff isn’t quite as well executed.</w:t>
      </w:r>
    </w:p>
    <w:p>
      <w:r>
        <w:t>There’s also a certain amount of the context to each story that only comes across when you put the effort into finding and reading all of the notes dotted around the place. Don’t get me wrong, none of what you find out really effects the story you’re experiencing much, but they often provide details about the world you’re inhabiting, and can make some of the side characters feel a bit more fleshed out. It’s just a shame that all of this story quality really falls down when we start to examine the throughline.</w:t>
      </w:r>
    </w:p>
    <w:p>
      <w:r>
        <w:t>Tied Together, and Sunk Together</w:t>
      </w:r>
    </w:p>
    <w:p>
      <w:r>
        <w:t>Everybody do the chop chop!!</w:t>
      </w:r>
    </w:p>
    <w:p>
      <w:r>
        <w:t>Unfortunately for Creepshow, the narrative really has to live, or die, by the through line that ties the whole thing together. It’s off to a bad start, with an incredibly cliched plot about teenagers breaking into a mall, which isn’t helped by the fact that all four of them are so thoroughly grounded in '80s horror film tropes that you can practically tell what the characters are going to be like with a single line of dialogue. There’s the cheerleader who only cares about her appearance and the jock who is somehow a massive arsehole despite supposedly being the protagonists ‘friend.’ Finally there’s the sweet-natured goth girl (a la The Faculty) and the shy, nerdy, wimp who gets pushed around by everyone he knows and does nothing about it.</w:t>
      </w:r>
    </w:p>
    <w:p>
      <w:r>
        <w:t>The franchise isn't a stranger of using tropes and clichés to great effect, but unfortunately the story goes nowhere at all with them. You begin the game hunting for information about the demise of your father in the fire that destroyed the mall, and by the end of the game you… are still wondering what the hell that has to do with anything you’ve been experiencing. At no point do you actually find out anything about this background narrative, leaving you with an insane amount of questions, and a story that basically feels like it was released before they actually finished it. The credits roll without any closure at all, and with an entire ‘notes’ section of the pause menu completely empty. If it weren’t for the fact that I had checked, I’d have expected this to be a short 3-hour episode of a much longer game to be released later.</w:t>
      </w:r>
    </w:p>
    <w:p>
      <w:r>
        <w:t>Visually Vibrant, but Aurally Acceptable</w:t>
      </w:r>
    </w:p>
    <w:p>
      <w:r>
        <w:t>"Go towards the light Father!"</w:t>
      </w:r>
    </w:p>
    <w:p>
      <w:r>
        <w:t>Creepshow owes a lot to Telltale, both in terms of the gameplay and in the visual style. While it’s not very strong on the effect, the same cel-shaded style that was trotted out for The Walking Dead and The Wolf Among Us has been used here, and it’s a pretty good choice for a comic-style horror game. While it does mean that the game cannot rely on gore to get the horror across, it also means that you can run it relatively well on almost any hardware you’d care to mention. That said, there were a few control-based glitches with the game, with the cursor floating off-screen at times, and occasionally pressing random items that were supposed to be several rooms away at the time.</w:t>
      </w:r>
    </w:p>
    <w:p>
      <w:r>
        <w:t>In terms of music and sound design, it’s something of a toss up. The music is pretty decent, though nothing to put on your Spotify playlist this time. The sound design also serves its function pretty well, though there are a few sound effects that put me more in mind of L.A. Noire than Tales from the Crypt. There were a few ‘skittering’ sound effects during the first anthology segment that had me itching my own skin, so even in the SFX department, there are a few standout pieces.</w:t>
      </w:r>
    </w:p>
    <w:p>
      <w:r>
        <w:t>Creepshow Review | Final Thoughts</w:t>
      </w:r>
    </w:p>
    <w:p>
      <w:r>
        <w:t>This corridor was borrowed from a surreal version of Scooby Doo.</w:t>
      </w:r>
    </w:p>
    <w:p>
      <w:r>
        <w:t>Creepshow is a hell of a strange beast, a bit like the TV show and movies it was inspired by. The two horror stories you get to play through are genuinely enjoyable, both in terms of the gameplay and the story themselves, but the throughline that ties them together feels like it was almost entirely left unfinished. There’s a few bugs and eccentricities to deal with as well, but they’re easy to overlook if you’re a fan of the genre, and the end result is a complete rollercoaster in terms of both quality and thrills. Just pretend that the stuff about the genre cliché characters isn’t happening and you’ll probably have a decent enough time.</w:t>
      </w:r>
    </w:p>
    <w:p>
      <w:r>
        <w:t>Creepshow was previewed on PC using a copy provided by the publisher over the course of 5 hours of gameplay - all screenshots were taken during the process of preview.</w:t>
      </w:r>
    </w:p>
    <w:p>
      <w:r>
        <w:t>Disclaimer: Our reviews editor, Sam Guglielmo, works at publisher Dread XP but did not edit or view this piece prior to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