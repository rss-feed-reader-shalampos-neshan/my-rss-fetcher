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JRPGs That Are 10</w:t>
      </w:r>
    </w:p>
    <w:p>
      <w:r>
        <w:t>منبع: https://www.cbr.com/most-perfect-jrpgs-all-time-ranked-list/</w:t>
      </w:r>
    </w:p>
    <w:p>
      <w:r>
        <w:t>نویسنده: Matthew Morante, Scott Baird, Devon Lord-Moncrief, Steve Booker, Mandi Odoerfer</w:t>
      </w:r>
    </w:p>
    <w:p>
      <w:r>
        <w:t>تاریخ انتشار: 2026-10-01 03:15</w:t>
      </w:r>
    </w:p>
    <w:p>
      <w:r>
        <w:t>──────────────────────────────────────────────────</w:t>
      </w:r>
    </w:p>
    <w:p>
      <w:r>
        <w:t>JRPGs have a way of pulling players in like no other genre can. From turn-based games with strategic combat to action RPGs with intense boss fights, the best JRPGs combine amazing gameplay with a lovable cast of characters and a genuinely compelling story. Games like Final Fantasy VI have remained beloved for decades, and it's that marriage of story and gameplay that makes them hold up so well.</w:t>
      </w:r>
    </w:p>
    <w:p>
      <w:r>
        <w:t>The greatest JRPGs ever made span multiple eras and include both SNES classics and modern games like Persona 5 that pushed the genre forward. These titles are essential games for anyone who loves JRPGs, and the #1 title is so good that it could make anyone love the genre.</w:t>
      </w:r>
    </w:p>
    <w:p>
      <w:r>
        <w:t>Final Fantasy VI Was the End of the SNES Era</w:t>
      </w:r>
    </w:p>
    <w:p>
      <w:r>
        <w:t>The opening segment of Final Fantasy VI Pixel Remaster, showing a group of Magitek mechs in the snow, approaching a city Image via Square-Enix</w:t>
      </w:r>
    </w:p>
    <w:p>
      <w:r>
        <w:t>It can be hard to go back to older Final Fantasy games, but 1994's Final Fantasy VI has aged surprisingly well. While earlier entries in the franchise were firmly in the fantasy genre, Final Fantasy VI branched out by adding steampunk influences and sci-fi elements to the mix. It also had 14 playable permanent characters, allowing the game to tell a sweeping story that covered many perspectives.</w:t>
      </w:r>
    </w:p>
    <w:p>
      <w:r>
        <w:t>One of Final Fantasy VI's standout elements is its villain, Kefka, who many fans would rate as the best villain in JRPG history. Not only is Kefka terrifying, but he actually succeeds at ending the world halfway through the game, forcing players to rebuild the party across a devastated landscape. JRPG fans should play every game in the Final Fantasy series, but FFVI belongs at the top of their lists.</w:t>
      </w:r>
    </w:p>
    <w:p>
      <w:r>
        <w:t>Fire Emblem: Three Houses Is the Most Accessible Entry in the Franchise</w:t>
      </w:r>
    </w:p>
    <w:p>
      <w:r>
        <w:t>Image via Intelligent Systems</w:t>
      </w:r>
    </w:p>
    <w:p>
      <w:r>
        <w:t>For years, Fire Emblem was best known for its punishing difficulty, though many gamers hadn't heard of it at all. That changed with the release of Fire Emblem Awakening on 3DS, which helped the franchise build a bigger fanbase by making its permadeath mechanics optional and giving players the chance to play matchmaker and pair up characters who would have children.</w:t>
      </w:r>
    </w:p>
    <w:p>
      <w:r>
        <w:t>Fire Emblem kept the child character mechanic in the next entry, Fates, but abandoned it with Three Houses, choosing instead to set the game in a military school. The mix of social simulation and strategy RPG was a hit, but what fans really loved about Three Houses was its story, which let players choose sides in war.</w:t>
      </w:r>
    </w:p>
    <w:p>
      <w:r>
        <w:t>Related 10 JRPG Masterpieces That Changed the Genre Forever JRPGs like Pokémon were so incredible that they took the entire genre in new directions.</w:t>
      </w:r>
    </w:p>
    <w:p>
      <w:r>
        <w:t>Three Houses is one of the most ambitious games in the Fire Emblem franchise, but it's also the most accessible entry, and the JRPG's branching storyline gives fans a reason to play through it again and again. The most recent Fire Emblem game, Fortune's Weave, is set in the same world as Three Houses, so now is the perfect time to dive into this Switch classic.</w:t>
      </w:r>
    </w:p>
    <w:p>
      <w:r>
        <w:t>Persona 5 Royal Is the Most Stylish JRPG of All Time</w:t>
      </w:r>
    </w:p>
    <w:p>
      <w:r>
        <w:t>Image via Atlus</w:t>
      </w:r>
    </w:p>
    <w:p>
      <w:r>
        <w:t>After Persona reinvented itself with Persona 3, the franchise has only gotten bigger and bolder. Persona 5 is the most successful entry in the series to date, selling more than 10.45 million copies. While the original version of the game is still worth playing, Persona 5 Royal is better in every way, with new characters and story content and streamlined dungeons.</w:t>
      </w:r>
    </w:p>
    <w:p>
      <w:r>
        <w:t>The game's incredible-looking menus are impossible to ignore, but the main reason JRPG fans love Persona 5 is its story and cast of characters. In Persona 5 Royal, every member of the Phantom Thieves gets a chance to shine. The group's friendships feel more genuine and lived-in, and that makes the game's themes of rebellion and reform resonate all the more.</w:t>
      </w:r>
    </w:p>
    <w:p>
      <w:r>
        <w:t>Xenoblade Chronicles Is One of the Greatest Wii Games</w:t>
      </w:r>
    </w:p>
    <w:p>
      <w:r>
        <w:t>Image via Nintendo</w:t>
      </w:r>
    </w:p>
    <w:p>
      <w:r>
        <w:t>It's hard to believe that Xenoblade Chronicles almost didn't make it to the West. While the Monolith Soft JRPG came out in Japan in 2010, it didn't arrive in North America until 2012, after a massive fan campaign convinced Nintendo to give the game a wider release. Since then, Xenoblade Chronicles has become Nintendo's premier JRPG franchise, with its hero, Shulk, joining the Super Smash Bros. roster.</w:t>
      </w:r>
    </w:p>
    <w:p>
      <w:r>
        <w:t>Related 10 JRPG Series That Are Even Better Than Final Fantasy Final Fantasy is one of the biggest JRPG franchises of all time, but there are some series out there that do the genre a whole lot better.</w:t>
      </w:r>
    </w:p>
    <w:p>
      <w:r>
        <w:t>Xenoblade Chronicles' world design is incredible, but one of the game's most underrated elements is its pacing. Shulk's weapon, the Monado, gives him visions of the future, and those glimpses into things yet to come propel the narrative forward and keep players engaged. Xenoblade Chronicles has received spinoffs and sequels, but the original game is hard to top.</w:t>
      </w:r>
    </w:p>
    <w:p>
      <w:r>
        <w:t>Dragon Quest XI Is a Modern Classic</w:t>
      </w:r>
    </w:p>
    <w:p>
      <w:r>
        <w:t>Image via Square Enix</w:t>
      </w:r>
    </w:p>
    <w:p>
      <w:r>
        <w:t>The Dragon Quest franchise has always been more successful in Japan than in the West, but Echoes of an Elusive Age showed the world why people love the series so much. The game is the perfect blend of classic JRPGs and modern design sensibilities, with a loveable cast of characters who would have been right at home on the SNES.</w:t>
      </w:r>
    </w:p>
    <w:p>
      <w:r>
        <w:t>Dragon Quest XI's story might feel familiar to longtime JRPG fans, but it still finds ways to surprise players. It features art from the late, legendary Akira Toriyama, and his whimsical style looks better than ever. Dragon Quest XI S, the enhanced version of the game for the Nintendo Switch, has some nice quality-of-life features like the ability to speed up battles, but any version is worth playing.</w:t>
      </w:r>
    </w:p>
    <w:p>
      <w:r>
        <w:t>EarthBound Helped Create a New Type of JRPG</w:t>
      </w:r>
    </w:p>
    <w:p>
      <w:r>
        <w:t>Earthbound screenshot of ness investigating a fallen meteor at night Image via Nintendo</w:t>
      </w:r>
    </w:p>
    <w:p>
      <w:r>
        <w:t>EarthBound didn't have a huge impact when it arrived on the SNES in 1994, but it's definitely made waves in the decades since. The quirky modern-day JRPG has proved to be incredibly influential and helped inspire new releases like Undertale and Omori. Ness' quest to stop an alien force is still incredibly charming, with even EarthBound's wacky sense of humor holding up very well.</w:t>
      </w:r>
    </w:p>
    <w:p>
      <w:r>
        <w:t>Related 10 Best Retro RPGs of All Time, Ranked There are countless amazing RPG's out in the world, bu these are the top of the top, the best of the best, and are games everyone should play.</w:t>
      </w:r>
    </w:p>
    <w:p>
      <w:r>
        <w:t>Even though EarthBound is one of the rarest Super Nintendo games, it's extremely easy to play thanks to its inclusion in the Nintendo Switch Online game library. While its excellent sequel, Mother 3, is far less accessible, having never received an official English release, it has a fantastic fan translation and is also worth checking out.</w:t>
      </w:r>
    </w:p>
    <w:p>
      <w:r>
        <w:t>Final Fantasy VII Changed the Course of JRPGs</w:t>
      </w:r>
    </w:p>
    <w:p>
      <w:r>
        <w:t>Final Fantasy VII Cover showing Cloud holding his buster sword, looking towards a giant Shinra headquarters Image via Square-Enix</w:t>
      </w:r>
    </w:p>
    <w:p>
      <w:r>
        <w:t>Every Final Fantasy fan has their own opinions on what the best game in the franchise is, but it's impossible to deny the impact of Final Fantasy VII. When it arrived on the PS1, it took JRPGs from a niche genre to potential system sellers. While the game's graphics haven't necessarily aged well, FFVII's story, which sees eco-terrorist group Avalanche fighting to save the planet, is better than ever today.</w:t>
      </w:r>
    </w:p>
    <w:p>
      <w:r>
        <w:t>Currently, Final Fantasy VII is in the midst of a remake trilogy, and the first two entries are both impressive. That said, the original FFVII is still a game every JRPG fan should experience, especially now that it's possible to play it with modern quality-of-life features like the ability to speed up random battles. It played a critical role in JRPG history, and its legacy can still be felt today.</w:t>
      </w:r>
    </w:p>
    <w:p>
      <w:r>
        <w:t>Persona 4 Golden Is the Best Game in the Franchise</w:t>
      </w:r>
    </w:p>
    <w:p>
      <w:r>
        <w:t>Image via Atlus</w:t>
      </w:r>
    </w:p>
    <w:p>
      <w:r>
        <w:t>Persona 5 might be the best-selling game in the series, but many fans would argue that Persona 4 Golden is the series at its very best. The title follows a teenage boy from the big city as he moves to a small rural town, where he quickly becomes entangled in a murder mystery case. Persona 4's protagonist also builds a strong group of friends, and that's where the game really shines.</w:t>
      </w:r>
    </w:p>
    <w:p>
      <w:r>
        <w:t>What's so special about Persona 4 Golden is that it leaves players feeling they've made real friendships, ones that are hard to say goodbye to. A remake, Persona 4 Revival, is currently on the way, but in the meantime, Golden is the best way to experience Persona 4 thanks to how much it fleshes out the game's already stellar story. It also adds a new ending that will leave many players in tears.</w:t>
      </w:r>
    </w:p>
    <w:p>
      <w:r>
        <w:t>Nier: Automata Is Unlike Any Other JRPG</w:t>
      </w:r>
    </w:p>
    <w:p>
      <w:r>
        <w:t>2B touching her pod drone. Image via Square Enix</w:t>
      </w:r>
    </w:p>
    <w:p>
      <w:r>
        <w:t>There's no game quite like Nier: Automata. From its opening moments, it challenges players' expectations of what a JRPG should be, taking them from aerial combat to bullet hell sequences to action RPG combat in a matter of minutes. From there, players are swept up in the story of 2B and 9S, two androids who will leave them wondering what it really means to be human.</w:t>
      </w:r>
    </w:p>
    <w:p>
      <w:r>
        <w:t>The game wows from the very beginning, but to get the full experience, players will have to unlock multiple endings. Nier: Automata has 26 endings in total, and while many are joke endings, Ending E is gaming at its very best. Unlocking Nier: Automata's Ending E is a once-in-a-lifetime experience every JRPG fan should have at least once.</w:t>
      </w:r>
    </w:p>
    <w:p>
      <w:r>
        <w:t>Chrono Trigger Is JRPGs At Their Peak</w:t>
      </w:r>
    </w:p>
    <w:p>
      <w:r>
        <w:t>Image via Square Enix</w:t>
      </w:r>
    </w:p>
    <w:p>
      <w:r>
        <w:t>It's been 30 years since the release of Chrono Trigger, and it has yet to be topped by any other JRPG. Crafted by an all-star development team that included Final Fantasy’s Hironobu Sakaguchi, Dragon Quest’s Yuji Horii, and Dragon Ball's Akira Toriyama, Chrono Trigger's dream team built one of the greatest games ever made.</w:t>
      </w:r>
    </w:p>
    <w:p>
      <w:r>
        <w:t>Chrono Trigger's time-traveling storyline was filled with twists and turns, but it also had a noticeable impact on the gameplay, allowing players to see the effects of their actions across time and unlock multiple endings based on their decisions. On top of that, Chrono Trigger has a stellar turn-based combat system with seamless battles that take place directly on the map.</w:t>
      </w:r>
    </w:p>
    <w:p>
      <w:r>
        <w:t>Related 10 Underrated JRPGs That Deserved Sequels But Never Got Them Many JRPGs have franchises with multiple great titles, but games like Legend of Dragoon and Eternal Sonata deserve their own series.</w:t>
      </w:r>
    </w:p>
    <w:p>
      <w:r>
        <w:t>Chrono Trigger was so ahead of its time that decades later, it feels like it's barely aged a day. Not only is it a game that every JRPG fan should play, but it's a title every gamer should experience, regardless of their genre preferences. It shows that RPGs don't need to be overloaded with lore to tell effective stories, and it's proof that great game design will always be timeless.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