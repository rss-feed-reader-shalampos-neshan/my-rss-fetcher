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Is Officially Giving Rey and Leia the Sequel Story Fans Wanted</w:t>
      </w:r>
    </w:p>
    <w:p>
      <w:r>
        <w:t>منبع: https://www.cbr.com/star-wars-legacy-rey-skywalker-leia-organa/</w:t>
      </w:r>
    </w:p>
    <w:p>
      <w:r>
        <w:t>نویسنده: Madeline Matsumoto-Duyan</w:t>
      </w:r>
    </w:p>
    <w:p>
      <w:r>
        <w:t>تاریخ انتشار: 2026-07-08 16:00</w:t>
      </w:r>
    </w:p>
    <w:p>
      <w:r>
        <w:t>──────────────────────────────────────────────────</w:t>
      </w:r>
    </w:p>
    <w:p>
      <w:r>
        <w:t>It has been several years since the Star Wars sequel trilogy came to its controversial end. Fans were quite divided on the trilogy as a whole, from the new characters it introduced to the lack of narrative direction behind-the-scenes. However, one bright spot in this arc of the Skywalker Saga was the mentor/mentee relationship that formed between Rey Skywalker and Leia Organa.</w:t>
      </w:r>
    </w:p>
    <w:p>
      <w:r>
        <w:t>While they only got a handful of scenes together, every interaction between Rey and Leia felt very meaningful. It also touched fans' hearts to know that Leia had become Rey's Jedi Master by Star Wars: Episode IX - The Rise of Skywalker. With this in mind, it's only fitting that the franchise's latest novel, Star Wars: Legacy by Madeleine Roux, is finally focusing on this relationship.</w:t>
      </w:r>
    </w:p>
    <w:p>
      <w:r>
        <w:t>The Rise of Skywalker Was Supposed To Be Leia Organa's Movie</w:t>
      </w:r>
    </w:p>
    <w:p>
      <w:r>
        <w:t>As great as it was to see the original trilogy's stars return in the Star Wars sequels, it's difficult not to think of where Leia's story might have gone if her actor, Carrie Fisher, hadn't died in 2016. Early reports after her passing indicated that Leia was meant to have a bigger role in The Rise of Skywalker than in the previous two films.</w:t>
      </w:r>
    </w:p>
    <w:p>
      <w:r>
        <w:t>The Star Wars sequel trilogy had already revealed that Leia became a general in the Resistance and that she could wield the Force. With Han Solo and Luke Skywalker both having passed on, she was left to lead the surviving remnants of the Resistance and complete Rey's Jedi training. Using previously shot footage, she did just that, but the creative team had more plans for General Organa.</w:t>
      </w:r>
    </w:p>
    <w:p>
      <w:r>
        <w:t>According to The Hollywood Reporter, Leia was supposed to have a confrontation scene with her son, Ben Solo, aka Kylo Ren. Instead, Leia contacted Ben one last time through the Force before she herself passed away. One can't say for certain what other scenes fans missed out on, but it would've been nice to see more nuanced scenes between Leia and Rey.</w:t>
      </w:r>
    </w:p>
    <w:p>
      <w:r>
        <w:t>The Rise of Skywalker did what it could to give Leia some development. The film detailed her Jedi training through a flashback and had Luke's Force ghost tell Rey that Leia knew she was a Palpatine and chose to train her anyway. Although this meant a lot to the young Jedi, it would've undoubtedly been even more meaningful if viewers had seen more of their mentorship.</w:t>
      </w:r>
    </w:p>
    <w:p>
      <w:r>
        <w:t>Rey and Leia's Connection Was Underexplored Throughout the Star Wars Sequel Trilogy</w:t>
      </w:r>
    </w:p>
    <w:p>
      <w:r>
        <w:t>Carrie Fisher as General Leia Organa Solo in Star Wars: The Force Awakens Image via Disney</w:t>
      </w:r>
    </w:p>
    <w:p>
      <w:r>
        <w:t>Leia and Rey's scenes together are few and far between, but they always come with a sense of deep connection. They first appear onscreen together after Han's death in The Force Awakens, during which the two share an emotional hug. Even though they've never met before, they've already bonded over Han's loss and the Resistance's quest to find Luke.</w:t>
      </w:r>
    </w:p>
    <w:p>
      <w:r>
        <w:t>Aside from a brief scene where Leia bids her, "May the Force be with you," Rey and Leia don't share the screen again until the very end of The Last Jedi. The two briefly discuss where the Resistance will go from there, with Leia reassuring Rey that they can rebuild the movement. It feels like the start of a promising mentorship, but there's definitely some development missing between films.</w:t>
      </w:r>
    </w:p>
    <w:p>
      <w:r>
        <w:t>The scenes fans got between Jedi Master and Padawan in The Rise of Skywalker were the best the creative team could do under the circumstances. However, given how important mentorship dynamics are throughout the Star Wars franchise, it's hard not to be frustrated by how limited the dialogue is. Leia's experiences gave her much more wisdom to share than what the movie was able to portray.</w:t>
      </w:r>
    </w:p>
    <w:p>
      <w:r>
        <w:t>Furthermore, with a franchise as sprawling as Star Wars, it's surprising that this dynamic hasn't been given more time to shine in other media before. The year between The Last Jedi and The Rise of Skywalker has been explored in multiple books, comics and video games, yet none focus specifically on Rey and Leia working together. That is all about to change with Star Wars: Legacy.</w:t>
      </w:r>
    </w:p>
    <w:p>
      <w:r>
        <w:t>Star Wars: Legacy Can Finally Give Rey and Leia's Mentorship the Depth It Deserves</w:t>
      </w:r>
    </w:p>
    <w:p>
      <w:r>
        <w:t>Rey (Daisy Ridley) hugging Leia Organa (Carrie Fisher) in Star Wars: Episode VII - The Force Awakens. Image via Lucasfilm</w:t>
      </w:r>
    </w:p>
    <w:p>
      <w:r>
        <w:t>Although it's unrealistic to expect Star Wars: Legacy to tie up every loose end in the story, such as how Leia found out about Rey's family lineage, it has the opportunity to fill in some crucial gaps in its development. The book's synopsis reveals that it will follow the two women as they travel to the ancient Jedi Temple on Tython to repair Luke's lightsaber.</w:t>
      </w:r>
    </w:p>
    <w:p>
      <w:r>
        <w:t>Audiences don't yet know if Leia had already become Rey's teacher by this point, but given their task, it seems to be relatively soon after The Last Jedi. As such, it's possible that Legacy could depict the moment Leia decides to take Rey on as a student. It was certainly a key step forward in their relationship that viewers didn't get to see in the Star Wars movies.</w:t>
      </w:r>
    </w:p>
    <w:p>
      <w:r>
        <w:t>With Rey and Leia having also just lost both Luke and Han, perhaps Legacy could also dive into their shared grief. Leia might have known them much longer, but the Rebel heroes each mentored Rey in their own ways and quickly became important figures in her life. Rey also saw Han as the father she never had, so it'd be interesting to see how she bonds with Leia.</w:t>
      </w:r>
    </w:p>
    <w:p>
      <w:r>
        <w:t>It could also be fascinating to see how Leia's mentorship style differs from her husband's and her brother's approaches. While Luke and Han were both a bit reluctant to have such a responsibility thrust upon them, Leia's relationship with Rey was more amicable from the start. Combined with how much longer Rey spent as Leia's student, they likely had the deepest mentor/mentee bond of all.</w:t>
      </w:r>
    </w:p>
    <w:p>
      <w:r>
        <w:t>Rey's tutelage under Han was an endearing part of The Force Awakens, and her brief time as Luke's student in The Last Jedi was enlightening, if contentious. Her time as Leia's Padawan lasted much longer than the first two, and it's a shame that viewers got to see so little of it. Fans can't wait for Star Wars: Legacy to finally give this mentor/mentee pair the attention they deserve.</w:t>
      </w:r>
    </w:p>
    <w:p>
      <w:r>
        <w:t>Star Wars: Legacy will be released in bookstores on July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