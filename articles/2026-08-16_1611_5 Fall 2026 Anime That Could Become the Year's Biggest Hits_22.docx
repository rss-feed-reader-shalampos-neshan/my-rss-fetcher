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Fall 2026 Anime That Could Become the Year's Biggest Hits</w:t>
      </w:r>
    </w:p>
    <w:p>
      <w:r>
        <w:t>منبع: https://www.cbr.com/fall-2026-anime-biggest-hits/</w:t>
      </w:r>
    </w:p>
    <w:p>
      <w:r>
        <w:t>نویسنده: Daniel Kurland</w:t>
      </w:r>
    </w:p>
    <w:p>
      <w:r>
        <w:t>تاریخ انتشار: 2026-08-16 15:01</w:t>
      </w:r>
    </w:p>
    <w:p>
      <w:r>
        <w:t>──────────────────────────────────────────────────</w:t>
      </w:r>
    </w:p>
    <w:p>
      <w:r>
        <w:t>Some of 2026's biggest breakout anime hits so far include Daemons of the Shadow Realm, Jaadugar: A Witch in Mongolia, Akane-banashi, and Science Sara's Ghost in the Shell reboot. The year could end right now and anime fans would still have dozens of groundbreaking new titles to entertain them but, as is often the case, the upcoming Fall season is looking like it may be the best of the bunch.</w:t>
      </w:r>
    </w:p>
    <w:p>
      <w:r>
        <w:t>As the summer starts to come to a close, audiences are already greatly anticipating what the Fall 2026 season will bring to the table. While it's not always clear what anime will connect with viewers and become the next big hit, there are a handful of upcoming series that are absolutely guaranteed to connect with audiences in a major way.</w:t>
      </w:r>
    </w:p>
    <w:p>
      <w:r>
        <w:t>Dragon Ball Super: Beerus Will Show That Akira Toriyama's Masterpiece Is Still The Shonen King</w:t>
      </w:r>
    </w:p>
    <w:p>
      <w:r>
        <w:t>Close Goku and Beerus trade punches in Dragon Ball Super: Beerus. Image via Toei Animation</w:t>
      </w:r>
    </w:p>
    <w:p>
      <w:r>
        <w:t>Super Saiyan Vegeta erupts in rage in Dragon Ball Super: Beerus. Image via Toei Animation</w:t>
      </w:r>
    </w:p>
    <w:p>
      <w:r>
        <w:t>Beerus conjures a Beerus Ball, while Whis floats beside him looking on, in Dragon Ball Super: Beerus. Image via Toei Animation</w:t>
      </w:r>
    </w:p>
    <w:p>
      <w:r>
        <w:t>Goku transforms into a Super Saiyan in Dragon Ball Super: Beerus. Image via Toei Animation</w:t>
      </w:r>
    </w:p>
    <w:p>
      <w:r>
        <w:t>Akira Toriyama's Dragon Ball has been a part of anime royalty for over four decades, and the arrival of any new entry in this totemic franchise is cause for celebration. Dragon Ball Super: The Galactic Patrol will continue Dragon Ball Super's grand narrative some time in 2027 but, before then, fans can look forward to Dragon Ball Super: Beerus in the Fall 2026 season.</w:t>
      </w:r>
    </w:p>
    <w:p>
      <w:r>
        <w:t>Dragon Ball Super: Beerus is a remastered and enhanced presentation of Dragon Ball Super's God of Destruction Beerus Saga. The series features updated visuals, improved pacing, and a script that more closely resembles Toriyama's original manga drafts. Dragon Ball Super: Beerus will depict Goku's epic battle against Universe 7's God of Destruction, and the Saiyan's Super Saiyan God awakening, which are pivotal turning points in Dragon Ball canon.</w:t>
      </w:r>
    </w:p>
    <w:p>
      <w:r>
        <w:t>Curiously, this will be the fourth time that die-hard Dragon Ball fans have experienced this story, between the Dragon Ball Z: Battle of Gods feature film, Dragon Ball Super's anime, and the series' corresponding manga, yet this seems destined to be the strongest version of the tale yet.</w:t>
      </w:r>
    </w:p>
    <w:p>
      <w:r>
        <w:t>Dragon Ball Super: Beerus is condensing the 14-episode arc down to a more economical six episodes, and it will likely clean up some lore inconsistencies, while also polishing the action. Subsequent Dragon Ball Super remastered miniseries are also on the way, with the Golden Frieza Saga's 13 episodes rumored to be getting condensed to between five and seven episodes, too.</w:t>
      </w:r>
    </w:p>
    <w:p>
      <w:r>
        <w:t>Tank Chair Celebrates A Ridiculous Spin On Exaggerated Assassin Theatrics</w:t>
      </w:r>
    </w:p>
    <w:p>
      <w:r>
        <w:t>Nagi is awakened and activated in his Tank Chair in Tank Chair. Image via Polygon Pictures</w:t>
      </w:r>
    </w:p>
    <w:p>
      <w:r>
        <w:t>It's always so exciting when an anime showcases such an original and creative concept that it's impossible to ignore. This October, Tank Chair is guaranteed to be one Fall 2026's biggest anime for this reason. Set in Guicheng Island, the most dangerous town in the world, the heightened assassin series follows a legendary hitman, Nagi Taira, who is left paralyzed and comatose after he takes a bullet to save his sister Shizuka's life.</w:t>
      </w:r>
    </w:p>
    <w:p>
      <w:r>
        <w:t>What initially seems like an irreversible tragedy becomes an avant-garde gimmick that somehow makes Nagi even more dangerous. Shizuka realizes that Nagi is able to temporarily awaken from his vegetative state and operate as an unstoppable assassin whenever he senses dangerous threats with murderous intent.</w:t>
      </w:r>
    </w:p>
    <w:p>
      <w:r>
        <w:t>Shizuka resorts to wheeling Nagi around in his heavily-armed wheelchair and intentionally putting him in harm's way so that he can pull himself out of this sad state, and she can once again be with her brother. Tank Chair's manga is full of dynamic combat, descriptive artwork, and fast-paced and exaggerated storytelling that brings Chainsaw Man to mind.</w:t>
      </w:r>
    </w:p>
    <w:p>
      <w:r>
        <w:t>Black Clover Season 2 Is Set To Reinvigorate Fantasy Shonen Storytelling</w:t>
      </w:r>
    </w:p>
    <w:p>
      <w:r>
        <w:t>Close Asta's Devil Union transformation in Black Clover Season 2. Image via Studio Pierrot</w:t>
      </w:r>
    </w:p>
    <w:p>
      <w:r>
        <w:t>Asta wields his Anti-Magic sword in Black Clover Season 2. Image via Studio Pierrot</w:t>
      </w:r>
    </w:p>
    <w:p>
      <w:r>
        <w:t>Asta and Yuno bump fists and bond in Black Clover Season 2. Image via Studio Pierrot</w:t>
      </w:r>
    </w:p>
    <w:p>
      <w:r>
        <w:t>Mereoleon gets ready to fight in Black Clover Season 2. Image via Pierrot</w:t>
      </w:r>
    </w:p>
    <w:p>
      <w:r>
        <w:t>Black Clover was one of the biggest anime to come out of the 2020s, but it took some time for the epic 170-episode shonen series to work out its kinks and find its footing. Now, five years after its initial run ended, Asta, Yuno, and the rest of the Magic Knights are coming back to seize the day and reset the shonen status quo in a new season from Studio Pierrot.</w:t>
      </w:r>
    </w:p>
    <w:p>
      <w:r>
        <w:t>Black Clover follows Asta, an excitable boy who is born with zero magical ability, yet remains undeterred in his mission to become the Wizard King. Asta becomes a conduit for the rare anti-magic ability, which sets him on an exciting collision course with magic virtuoso, Yuno.</w:t>
      </w:r>
    </w:p>
    <w:p>
      <w:r>
        <w:t>Black Clover Season 2 will adapt the manga's exceptional Spade Kingdom Raid Arc, which sees the Clover and Heart Kingdoms joining forces to take on the Spade Kingdom, defeat the nefarious Dark Triad, and rescue their missing captains, Yami and Vengeance. The heroes have their work cut out for them as the Dark Triad threatens to open the gates of the Underworld and unleash devils on the world.</w:t>
      </w:r>
    </w:p>
    <w:p>
      <w:r>
        <w:t>Directed by Ayataka Tanemura, who previously directed the standout Black Clover movie, Sword of the Wizard King, Black Clover Season 2 promises to top its lengthy first season's heights. Black Clover's manga has ended serialization, which sets Season 2 up for a streamlined adaptation that won't need to resort to any filler, which was plentiful during its initial run.</w:t>
      </w:r>
    </w:p>
    <w:p>
      <w:r>
        <w:t>Psyren Offers A Unique Psychic Spin On The Survivalist Death Game Genre</w:t>
      </w:r>
    </w:p>
    <w:p>
      <w:r>
        <w:t>Ageha Yoshina arrives from a portal in Psyren. Image via Satelight</w:t>
      </w:r>
    </w:p>
    <w:p>
      <w:r>
        <w:t>Anime's thrilling death game genre has experienced an exciting renaissance in 2026 with the release of both Liar Game and Shiboyugi: Playing Death Games to Put Food on the Table. Fall 2026's upcoming Psyren is another exciting addition to this suspenseful style of storytelling that combines survivalist drama and mystery.</w:t>
      </w:r>
    </w:p>
    <w:p>
      <w:r>
        <w:t>Ageha Yoshina is an average high school student who receives a mysterious phone call and a cryptic "Psyren" card that teleports him into a cutthroat death game in a world that's filled with mutated monsters known as Taboo. To make matters even worse, this ravaged world is actually Earth, just a decade in the future.</w:t>
      </w:r>
    </w:p>
    <w:p>
      <w:r>
        <w:t>Psyren makes sure that its stakes and sense of danger never waver, and its grander mystery of how the world devolved into this ruinous state is also highly engrossing. Ageha and the other ordinary individuals who have been summoned into this cruel experiment must battle against the Taboo with a complex psychic power system known as PSI that's divided into three distinct spectrums.</w:t>
      </w:r>
    </w:p>
    <w:p>
      <w:r>
        <w:t>Psyren is directed by Katsumi Ono, whose experience is primarily in various Yu-Gi-Oh! and Symphogear anime, which seems like the perfect background for this heightened, brisk survivalist saga. Toshiaki Iwashiro's Psyren manga completed its run with 161 chapters, which means that there's more than enough material for this anime to be a top title for many years to come if it plays its cards right.</w:t>
      </w:r>
    </w:p>
    <w:p>
      <w:r>
        <w:t>The Magic Knight Rayearth Reboot Will Introduce Magical Girl Mecha Mayhem For A New Generation</w:t>
      </w:r>
    </w:p>
    <w:p>
      <w:r>
        <w:t>Close Fuu, Hikaru, and Umi are amazed in Magic Knight Rayearth (2026). Image via E&amp;H Production</w:t>
      </w:r>
    </w:p>
    <w:p>
      <w:r>
        <w:t>Hikaru conjures fire in Magic Knight Rayearth (2026). Image via E&amp;H Production</w:t>
      </w:r>
    </w:p>
    <w:p>
      <w:r>
        <w:t>Fun fires her magical bow and arrow in Magic Knight Rayearth (2026). Image via E&amp;H Production</w:t>
      </w:r>
    </w:p>
    <w:p>
      <w:r>
        <w:t>Umi, Hikaru, and Fuu standing with their blades in Magic Knight Rayearth (2026). Image via E&amp;H Production</w:t>
      </w:r>
    </w:p>
    <w:p>
      <w:r>
        <w:t>Anime is a medium that's often embracing remakes and reboots, with the past few years alone having seen new versions of Ranma ½, Urusei Yatsura, Rurouni Kenshin, and Hell Teacher Nube, with WIT Studio's THE ONE PIECE setting sail in 2027. One of Fall 2026's most highly-anticipated anime, remake or otherwise, is E&amp;H Production's modern update of Magic Knight Rayearth.</w:t>
      </w:r>
    </w:p>
    <w:p>
      <w:r>
        <w:t>The original Magic Knight Rayearth first made waves in the early '90s through its bold blend of isekai fantasy, magical girls, and giant robot rampages. The new anime is celebrating the manga's 30th anniversary and is poised to be a breakout hit.</w:t>
      </w:r>
    </w:p>
    <w:p>
      <w:r>
        <w:t>The fantasy anime follows a trio of eighth-grade girls who are magically whisked away to the mysterious realm of Cephiro. The trio set out to rescue a kidnapped princess and save the magical world through their fantastical transformations, powerful weapons, and awakening of giant Rune God mechas. Magic Knight Rayearth's diverse interests guarantee that there's something for everyone to appreciate.</w:t>
      </w:r>
    </w:p>
    <w:p>
      <w:r>
        <w:t>The original anime was only 49 episodes, which makes it likely that this remake will be able to match its predecessor without ditching any essential story elements. Directed by Yui Miura, whose previous directing and assistant directing duties include Jujutsu Kaisen, Jujutsu Kaisen 0, Ninja Kamui, and Durarara!!, the foundational fantasy anime looks to be in very accomplished hands.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