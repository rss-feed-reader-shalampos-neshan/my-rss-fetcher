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Psychological Thrillers Of The Last 10 Years, Ranked</w:t>
      </w:r>
    </w:p>
    <w:p>
      <w:r>
        <w:t>منبع: https://www.cbr.com/greatest-psychological-thrillers-last-10-years-ranked-list/</w:t>
      </w:r>
    </w:p>
    <w:p>
      <w:r>
        <w:t>نویسنده: Carolyn Jenkins</w:t>
      </w:r>
    </w:p>
    <w:p>
      <w:r>
        <w:t>تاریخ انتشار: 2026-08-05 03:45</w:t>
      </w:r>
    </w:p>
    <w:p>
      <w:r>
        <w:t>──────────────────────────────────────────────────</w:t>
      </w:r>
    </w:p>
    <w:p>
      <w:r>
        <w:t>The benchmark for great psychological thrillers keeps moving and that's a good thing. It seemed that for a time, this type of filmmaking was a lost art. It's no secret that huge IPs have dominated the box office, but there has still been room for quieter movies that keep viewers guessing.</w:t>
      </w:r>
    </w:p>
    <w:p>
      <w:r>
        <w:t>Some of the best psychological thrillers aren't by-the-numbers mysteries but ones that incorporate other genres and encourage audiences to draw their own conclusions at the end. In the past 10 years, the thriller genre has developed some true classics.</w:t>
      </w:r>
    </w:p>
    <w:p>
      <w:r>
        <w:t>The Invisible Man Straddled the Line of Psychological Thriller and Horror</w:t>
      </w:r>
    </w:p>
    <w:p>
      <w:r>
        <w:t>Elizabeth Moss plays Cecilia in The Invisible Man. Image via Universal Pictures</w:t>
      </w:r>
    </w:p>
    <w:p>
      <w:r>
        <w:t>At first glance, Leigh Whannell's The Invisible Man doesn't appear like the perfect psychological thriller, but it blends horror with the genre in a truly gratifying way. An update on the Universal movie classic, the Saw co-creator rooted the story in social commentary. The Invisible Man follows Cecilia, who, after escaping her abusive ex, believes he has found a way to become invisible to stalk and terrorize her.</w:t>
      </w:r>
    </w:p>
    <w:p>
      <w:r>
        <w:t>The horror movie convincingly combines thrilling action with the question if Cecilia has really lost her mind or not. A cohesive narrative that effortlessly balances these themes, The Invisible Man is remembered as a horror tale but should be celebrated as a compelling thriller as well.</w:t>
      </w:r>
    </w:p>
    <w:p>
      <w:r>
        <w:t>Nocturnal Animals Doesn't Let Viewers Off Easy</w:t>
      </w:r>
    </w:p>
    <w:p>
      <w:r>
        <w:t>Amy Adams Starring In Nocturnal Animals. Image Via Fade to Black Productions</w:t>
      </w:r>
    </w:p>
    <w:p>
      <w:r>
        <w:t>Part of the gratification of psychological thrillers is the level of interpretation that is required. While The Invisible Man is pretty cut and dry, Nocturnal Animals plays with the audience's perceptions. Based on the 1993 novel Tony &amp; Susan, the 2016 movie stars Amy Adams as an elite owner of an art gallery who gets confronted with her past mistakes. One day, Susan receives a manuscript from her ex-husband, Edward, which is a violent reinterpretation of their relationship.</w:t>
      </w:r>
    </w:p>
    <w:p>
      <w:r>
        <w:t>Nocturnal Animals switches between the events of the novel and real life, contrasting the two different ensemble casts. As Susan reads the book, she is confronted with abandoning Edward because he didn't appear ambitious enough. The best part of the movie is in its final moments as viewers are left to wonder what Edward's intent in sending his ex the story was. Nocturnal Animals is the measure of a true psychological game which will leave fans considering the implications of the movie long after it's over.</w:t>
      </w:r>
    </w:p>
    <w:p>
      <w:r>
        <w:t>The Handmaiden Excels At the Art of the Twist</w:t>
      </w:r>
    </w:p>
    <w:p>
      <w:r>
        <w:t>The Handmaiden cast posing in elegant attire; featuing Kim Min-hee, Kim Tae-ri, Ha Jung-woo and Cho Jin-woong. Image via CJ Entertainment</w:t>
      </w:r>
    </w:p>
    <w:p>
      <w:r>
        <w:t>Nocturnal Animals leaves a lot of guesswork for audiences, but Park Chan-wook's exemplary feat, The Handmaiden, leaves absolutely no ambiguity. The film is a wild ride from start to finish, employing different perspectives and multiple twists. In the classic sense of the word, The Handmaiden is what fans come to expect from a psychological thriller.</w:t>
      </w:r>
    </w:p>
    <w:p>
      <w:r>
        <w:t>Set during the 1930s Japanese colonization of Korea, the film first follows Sook-hee, a con artist who enters the home of an heiress to swindle her out of her fortune. Emotions run high when Sook-hee falls for Hideko, which is only the first part of the story. The fun of the movie is watching these points of view switch on a dime, ensuring viewers learn the full truth of the situation while multiple surprises crop up. The Handmaiden epitomizes the joy of psychological thrillers and delivers a genuinely happy ending to this sordid state of affairs.</w:t>
      </w:r>
    </w:p>
    <w:p>
      <w:r>
        <w:t>Parasite Elevated the Psychological Thriller Game</w:t>
      </w:r>
    </w:p>
    <w:p>
      <w:r>
        <w:t>The family with a pizza in Parasite Image via CJ Entertainment</w:t>
      </w:r>
    </w:p>
    <w:p>
      <w:r>
        <w:t>When Parasite premiered in 2019, there was no escaping the brilliance of Bong Joon-ho's triumph. The psychological thriller swept at the Oscars, exposing the eat-the-rich narrative to the masses. The director's magnum opus follows the impoverished Kim family as they essentially con their way into the more affluent household of the Parks.</w:t>
      </w:r>
    </w:p>
    <w:p>
      <w:r>
        <w:t>The blood-drenched story outmatches almost all other additions to the genre because there is simply no guessing where the story will take viewers. Parasite seems like a simple anti-capitalist critique, but turns into chaos in the final act. The story is as perfect a thriller as there is likely to be, with only one other beating it.</w:t>
      </w:r>
    </w:p>
    <w:p>
      <w:r>
        <w:t>Get Out Was the Psychological Thriller Everyone Had Been Waiting For</w:t>
      </w:r>
    </w:p>
    <w:p>
      <w:r>
        <w:t>A decade after Jordan Peele's horror debut, Get Out still fires on all cylinders. The movie came out at a time when America needed it most in a scathing indictment of racism. Peele outdid himself in the film about a Black man, Chris, who visits his girlfriend's white family. Though they seem liberal, it is a performance that ultimately results in one of the most universal experiences of terror.</w:t>
      </w:r>
    </w:p>
    <w:p>
      <w:r>
        <w:t>Get Out is unique in delivering its plot twists and is unsubtle about its themes in the best way. While it is obvious that something nefarious is going on, Rose's true motivations are revealed to be even more horrifying than fans originally thought. The movie isn't just an effective thriller but dominates when it comes to harnessing authentic fears that define America as a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