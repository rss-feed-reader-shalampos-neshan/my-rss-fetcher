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 says the Core Ultra 7 270K Plus isn't a flagship processor, but it's an Ultra 9 in all but name and price</w:t>
      </w:r>
    </w:p>
    <w:p>
      <w:r>
        <w:t>منبع: https://www.gamesradar.com/hardware/desktop-pc/intel-core-ultra-7-270k-plus-review/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2026-08-18 16:21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