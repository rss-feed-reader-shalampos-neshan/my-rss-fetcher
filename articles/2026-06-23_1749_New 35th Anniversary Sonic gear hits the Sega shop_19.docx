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35th Anniversary Sonic gear hits the Sega shop</w:t>
      </w:r>
    </w:p>
    <w:p>
      <w:r>
        <w:t>منبع: https://gamingtrend.com/news/new-35th-anniversary-sonic-gear-hits-the-seg-shop/</w:t>
      </w:r>
    </w:p>
    <w:p>
      <w:r>
        <w:t>نویسنده: Sega Shop</w:t>
      </w:r>
    </w:p>
    <w:p>
      <w:r>
        <w:t>تاریخ انتشار: 2026-06-23 17:21</w:t>
      </w:r>
    </w:p>
    <w:p>
      <w:r>
        <w:t>──────────────────────────────────────────────────</w:t>
      </w:r>
    </w:p>
    <w:p>
      <w:r>
        <w:t>It's Sonic's 35th Anniversary, and Sega are celebrating. Beyond just gaming announcements, there are some really cool items coming to the Sega Shop. Statues, jackets, and more headline the drop. If you want it, you should move fast before they do. Take a look at all the awesome stuff below.</w:t>
      </w:r>
    </w:p>
    <w:p>
      <w:r>
        <w:t>DENVER - June 23, 2026 - Speed through the Green Hill Zone in the Sonic the Hedgehog 35th Anniversary Collection, available now on the SEGA Shop, powered by DPI Merch.</w:t>
      </w:r>
    </w:p>
    <w:p>
      <w:r>
        <w:t>After making his debut on the SEGA Genesis on June 23, 1991, Sonic the Hedgehog has raced through iconic video games, blockbuster films, and fan-favorite television shows. This 35th anniversary collection honors the blue blur with the following items:</w:t>
      </w:r>
    </w:p>
    <w:p>
      <w:r>
        <w:t>Display the 12” Sonic the Hedgehog 35th Anniversary Green Hill Zone Statue, featuring Sonic in the iconic opening stage, holding a Chaos Emerald while speeding past an item monitor with the 35th anniversary logo</w:t>
      </w:r>
    </w:p>
    <w:p>
      <w:r>
        <w:t>Rock the 35th Anniversary Varsity Jacket , Green Hill Zone tee , Chaos Emerald tee , and Snapback Hat</w:t>
      </w:r>
    </w:p>
    <w:p>
      <w:r>
        <w:t>, , , and Represent Team Sonic with the 35th Anniversary Varsity Jacket Buddy Plush, sporting his own version of the same varsity jacket (sold separately)</w:t>
      </w:r>
    </w:p>
    <w:p>
      <w:r>
        <w:t>Keep phones, wallets, and gold rings safe in the 35th Anniversary Crossbody Bag</w:t>
      </w:r>
    </w:p>
    <w:p>
      <w:r>
        <w:t>Fuel up before facing Dr. Eggman with the 35th Anniversary Mug</w:t>
      </w:r>
    </w:p>
    <w:p>
      <w:r>
        <w:t>Document every adventure with the 35th Anniversary Journal, featuring all seven Chaos Emeralds and three iterations of Sonic</w:t>
      </w:r>
    </w:p>
    <w:p>
      <w:r>
        <w:t>Acquire every Chaos Emerald in the Supersonic Hero Pin Set</w:t>
      </w:r>
    </w:p>
    <w:p>
      <w:r>
        <w:t>The Sonic the Hedgehog 35th Anniversary Collection is available now on the SEGA Shop, powered by DPI Merch. For more information, follow the SEGA Shop on X and Instagram, and follow the official Sonic the Hedgehog accounts on X, Facebook, and Instagram for the latest updates.</w:t>
      </w:r>
    </w:p>
    <w:p>
      <w:r>
        <w:t>Stay tuned to GamingTrend for more Sonic and Sega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