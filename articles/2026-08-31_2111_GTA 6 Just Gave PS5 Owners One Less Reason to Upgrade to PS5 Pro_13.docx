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Just Gave PS5 Owners One Less Reason to Upgrade to PS5 Pro</w:t>
      </w:r>
    </w:p>
    <w:p>
      <w:r>
        <w:t>منبع: https://gamerant.com/gta-6-ps5-pro-upgrade-30-fps/</w:t>
      </w:r>
    </w:p>
    <w:p>
      <w:r>
        <w:t>نویسنده: Dalton Cooper, Christopher Adams, Nick Rodriguez, Bilal Ahmad Kaakati, Christian Buckley</w:t>
      </w:r>
    </w:p>
    <w:p>
      <w:r>
        <w:t>تاریخ انتشار: 2026-08-31 18:45</w:t>
      </w:r>
    </w:p>
    <w:p>
      <w:r>
        <w:t>──────────────────────────────────────────────────</w:t>
      </w:r>
    </w:p>
    <w:p>
      <w:r>
        <w:t>Considering how many new confirmations and details came out of the first real gameplay showcase for Grand Theft Auto 6, it was very surprising that the big kicker at the end of it all was actually more about hardware. Rockstar could've done a lot in the final few moments of the preview, but instead, it chose to confirm that all 26 minutes of footage came from a base PlayStation 5. That's got to mean something, especially given that the PS5 Pro has been subtly and consequentially absent from most of the details coming from this round of the Grand Theft Auto 6 rollout.</w:t>
      </w:r>
    </w:p>
    <w:p>
      <w:r>
        <w:t>As someone who spends most of their time blissfully ignorant of the console rat race, the idea that this new GTA 6 footage came from the base console rather than Sony's premium model strikes me as a reassuring note as much as a technical footnote. But after some reflection and several sources confirming that Rockstar is targeting 30 fps on consoles at launch, I think there's more to it. The good news is that, as I see it, what's going unsaid actually helps the consumer and hurts the PS5 Pro's sales pitch, which is significantly better than the other way around.</w:t>
      </w:r>
    </w:p>
    <w:p>
      <w:r>
        <w:t>Related "Absolutely Not" Some TikTokers Aren't Letting Their Men Play GTA 6 TikTok videos of women explaining why their men won't be playing Grand Theft Auto 6 are going viral.</w:t>
      </w:r>
    </w:p>
    <w:p>
      <w:r>
        <w:t>The GTA 6 Gameplay Reveal Bodes Well for the Base PS5</w:t>
      </w:r>
    </w:p>
    <w:p>
      <w:r>
        <w:t>Close</w:t>
      </w:r>
    </w:p>
    <w:p>
      <w:r>
        <w:t>Source: Rockstar</w:t>
      </w:r>
    </w:p>
    <w:p>
      <w:r>
        <w:t>Image via Rockstar Games</w:t>
      </w:r>
    </w:p>
    <w:p>
      <w:r>
        <w:t>Some helpful context for those who might be out of the loop: Sony has spent months telling people that Grand Theft Auto 6 "plays best" on PS5, complete with a bespoke logo attached to a joint PlayStation Blog post with Rockstar. That's all well and good, but given the PS5 and the PS5 Pro are actually two different things, and that the PlayStation store listing ambiguously tags the game as PS5 Pro Enhanced, there's a bit of a detail discrepancy in practice. The obvious worry hanging over every PlayStation pre-order is simple: will the base console feel like a compromised way to play GTA 6?</w:t>
      </w:r>
    </w:p>
    <w:p>
      <w:r>
        <w:t>Well, Grand Theft Auto 6: An Extended Look answered that question with a resounding no, or at least it seems that way, considering how well the PS5 seems to be doing. Digital Foundry's analysis of the PS5 presentation was close to unqualified in its praise; Richard Leadbetter called the achievement "singular across the entire console generation - gaming's equivalent to the Apollo space programme" and in Oliver Mackenzie's case, it might've been "the most impressive example of real-time game rendering he's ever seen." Their subsequent technical breakdown supports the enthusiasm.</w:t>
      </w:r>
    </w:p>
    <w:p>
      <w:r>
        <w:t>Technical Specifics About GTA 6 on PS5</w:t>
      </w:r>
    </w:p>
    <w:p>
      <w:r>
        <w:t>Close Image via Rockstar</w:t>
      </w:r>
    </w:p>
    <w:p>
      <w:r>
        <w:t>For starters, Digital Foundry identified ray-traced reflections and ray-traced global illumination running on the base machine, describing the RTGI as performant and world-class even with some residual noise in the reconstruction. The frame rate held, too, with the outlet reporting a mostly locked 30 across the presentation and only very occasional single-frame drops. Considering the sheer amount of game GTA 6 clearly contains, single-frame drops on a six-year-old console are remarkably impressive.</w:t>
      </w:r>
    </w:p>
    <w:p>
      <w:r>
        <w:t>Digital Foundry did flag one weakness in the resolution department, though, and it's important to note, even if it does feel a bit like techno-babble to the layperson. The internal rendering resolution appeared to be 1440p with no dynamic resolution scaling, upscaled to 4K by what looked like a straightforward spatial pass rather than a modern temporal reconstruction technique. The consequences of that are a certain softness, geometric aliasing, and shimmer on fine detail; things that GTA 6's Ray-traced elements might actually make worse, with noisier reflections compared to other older screen-space solutions.</w:t>
      </w:r>
    </w:p>
    <w:p>
      <w:r>
        <w:t>PS5's 30 Frame Ceiling Seems to Be GTA 6's Only Option (For Now)</w:t>
      </w:r>
    </w:p>
    <w:p>
      <w:r>
        <w:t>Close Image via Rockstar Games</w:t>
      </w:r>
    </w:p>
    <w:p>
      <w:r>
        <w:t>Image via Rockstar Games</w:t>
      </w:r>
    </w:p>
    <w:p>
      <w:r>
        <w:t>Image via Rockstar Games</w:t>
      </w:r>
    </w:p>
    <w:p>
      <w:r>
        <w:t>It's hard not to see all of these positive sentiments and question the PS5 Pro's proposition as a meaningful "enhancement" to GTA 6, especially since Rob Nelson, co-studio head and head of development at Rockstar North, has confirmed following several post-preview interviews that current console builds are running at 30 fps. He did not carve out an exception for the PS5 Pro—in fact, the console went entirely unmentioned in Rockstar's preview sessions. Even more damning, Nelson did not commit to a 60fps mode at launch or afterward, either, saying he would need to check with the technical team before commenting.</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According to Digital Foundry's report, the specific reason for the potential lack of a 60fps mode on the PS5 Pro version of GTA 6 is actually architectural. See, the PS5 Pro's advantage over the base machine is in its GPU and PSSR upscaling hardware; its CPU is only a modest step up. The report argues that, considering GTA 6's world density, there is "no way to regain enough GPU and particularly CPU time" to reach a 16.7ms frame budget without cutting into the simulation itself.</w:t>
      </w:r>
    </w:p>
    <w:p>
      <w:r>
        <w:t>Historically, Rockstar Does Not Chase Frame Rates</w:t>
      </w:r>
    </w:p>
    <w:p>
      <w:r>
        <w:t>Image via Rockstar Games</w:t>
      </w:r>
    </w:p>
    <w:p>
      <w:r>
        <w:t>But even beyond the PS5 Pro, the studio's previous efforts (or lack thereof) toward a performance mode make things pretty clear. Grand Theft Auto 5 launched at 30fps in 2013 and did not receive a 60fps option until its PS5 and Xbox Series X/S release—the third console generation the game appeared on—and Red Dead Redemption 2 still has no console support for anything above 30fps. While it may sting for console gamers who truly feel the difference another 30 fps makes, this history speaks for itself: frame rate improvements have never been a particular priority for Rockstar, especially if it can get things to work so well at 30 fps.</w:t>
      </w:r>
    </w:p>
    <w:p>
      <w:r>
        <w:t>The Existing Case for a Hardware Upgrade</w:t>
      </w:r>
    </w:p>
    <w:p>
      <w:r>
        <w:t>Close Image via Rockstar Games</w:t>
      </w:r>
    </w:p>
    <w:p>
      <w:r>
        <w:t>Image via Rockstar Games</w:t>
      </w:r>
    </w:p>
    <w:p>
      <w:r>
        <w:t>Source: Rockstar</w:t>
      </w:r>
    </w:p>
    <w:p>
      <w:r>
        <w:t>All of these distinct reasons tell me that someone with a PS5 will be totally fine when it comes to GTA 6, and that the FOMO factor here is negligible, but I'd be doing a disservice if I didn't mention what might be lost, and what the current rumors surrounding GTA 6 on PS5 Pro are. The specific weakness Digital Foundry identified with the PS5 footage—a soft spatial upscale from 1440p—is precisely the class of problem a stronger GPU and PSSR are built to solve.</w:t>
      </w:r>
    </w:p>
    <w:p>
      <w:r>
        <w:t>Other Plausible Pro Benefits That Cost Nothing in CPU Time</w:t>
      </w:r>
    </w:p>
    <w:p>
      <w:r>
        <w:t>Sharper image stability</w:t>
      </w:r>
    </w:p>
    <w:p>
      <w:r>
        <w:t>Cleaner ray-traced reflections</w:t>
      </w:r>
    </w:p>
    <w:p>
      <w:r>
        <w:t>Greater environmental detail</w:t>
      </w:r>
    </w:p>
    <w:p>
      <w:r>
        <w:t>On the rumor front, HipHopGamer, a well-known personality in the gaming space who had correctly described the character-switching system and the reworked vehicle theft mechanics before the Extended Look confirmed them, claimed a 60fps PS5 Pro mode is coming. I think that's worth acknowledging given his track record, but it's questionable all the same, just as any leak is. Especially as the studio's head of development declines to confirm it on the record, and the studio's own history runs counter to such a claim.</w:t>
      </w:r>
    </w:p>
    <w:p>
      <w:r>
        <w:t>GTA 6's $200 Price Take Romanticizes the Worst Part of AAA Game Development GTA 6 Is Doing More With Two Protagonists Than GTA 5 Did With Three GTA 6 Exec Officially Comments on Non-Lethal Gameplay Is Ted Lasso Based on a True Story?</w:t>
      </w:r>
    </w:p>
    <w:p>
      <w:r>
        <w:t>Ultimately, I'd wager that GTA 6 playing just fine on PS5 is a good thing for consumers. Though the PS5 Pro does offer something meaningful across Sony's entire library of titles, it's considerably harder to justify the cost now that Sony has taken the Pro to $899.99 here in the US. Of course, Rockstar has not ruled out a Pro performance mode, and there are months of optimization left before the launch, but what's clear based on GTA 6's latest gameplay is that base PS5 owners won't have to settle when it comes to the game they have waited thirteen years for.</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