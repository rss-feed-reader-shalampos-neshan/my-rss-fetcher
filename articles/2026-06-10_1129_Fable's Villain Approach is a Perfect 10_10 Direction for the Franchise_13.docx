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Fable's Villain Approach is a Perfect 10/10 Direction for the Franchise</w:t>
      </w:r>
    </w:p>
    <w:p>
      <w:r>
        <w:t>منبع: https://gamerant.com/fable-villain-isabel-jack-of-blades-connection/</w:t>
      </w:r>
    </w:p>
    <w:p>
      <w:r>
        <w:t>نویسنده: Carla Carmona, Christopher Adams, Christian Buckley, Casey David Muir-Taylor, Naomi Kyle</w:t>
      </w:r>
    </w:p>
    <w:p>
      <w:r>
        <w:t>تاریخ انتشار: 2026-06-10 11:00</w:t>
      </w:r>
    </w:p>
    <w:p>
      <w:r>
        <w:t>──────────────────────────────────────────────────</w:t>
      </w:r>
    </w:p>
    <w:p>
      <w:r>
        <w:t>Few reveals at the Xbox Games Showcase landed harder than the new story trailer for Fable. Playground Games didn't need much runway — especially with a live gameplay demo still on the horizon for June 10 — but in short order, the studio delivered a villain introduction that hit every beat perfectly. For a 2027 title that represents a top-to-bottom reimagining of the franchise, one that's been somewhat controversially disconnected from the existing games' narrative, it was also the most authentically Fable thing Playground has put out yet.</w:t>
      </w:r>
    </w:p>
    <w:p>
      <w:r>
        <w:t>Fable’s latest trailer focuses on Isabel (played by actor Hayley Atwell) — known as the Hero of Wraithmarsh — claiming to be the one hero Albion needs. Her monologue, resentful and patronizing in equal measure and cut against scenes of the player character's deeds, makes one thing unmistakably clear: she thinks she's the hero of this story. That tension is pitch-perfect for the franchise, and alongside a massive reveal in the trailer's closing seconds, it’s impressive just how solid a first impression this is for a number of reasons.</w:t>
      </w:r>
    </w:p>
    <w:p>
      <w:r>
        <w:t>Related Why the New Fable Game Can't Let Go of Its Weirdest Side Quests As the Fable reboot's launch date approaches, Playground Studios would do well by fans by taking a look at the franchise's weirdest side quests.</w:t>
      </w:r>
    </w:p>
    <w:p>
      <w:r>
        <w:t>A Villain Who Thinks She's the Hero</w:t>
      </w:r>
    </w:p>
    <w:p>
      <w:r>
        <w:t>​​​​​​</w:t>
      </w:r>
    </w:p>
    <w:p>
      <w:r>
        <w:t>For context, the "villain as protagonist of their own story" archetype is, in many ways, inextricably linked to the Fable franchise. The original Fable trilogy toyed with good and evil in gameplay, but it was never so simple for the most memorable villains in that world. When the line between heroism and villainy blurs, and straightforward wickedness is replaced by those who were convinced of their correctness, that's when the franchise found its best footing — and based on the trailer, Isabel lives in that blur.</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According to an XBOX Wire that followed the reveal, Isabel is driven by grief and a desire to right a tragic injustice. Once a pupil of Guildmaster Humphry the Golden, her obsession with correcting Albion's wrongs has pushed her into darkness, setting her against both the player's character and her former guardian. It truly sounds like a hero's origin story, just told from the wrong angle, and it's a large part of why this reveal immediately reads as the right direction for the franchise.</w:t>
      </w:r>
    </w:p>
    <w:p>
      <w:r>
        <w:t>The Fable Trailer’s Restraint Worked Wonders</w:t>
      </w:r>
    </w:p>
    <w:p>
      <w:r>
        <w:t>But beyond concept is execution, and it’s certainly arguable that Fable's story trailer is one of the stronger narrative showcases for an upcoming game in recent memory. It’s very restrained; Isabel's monologue describes the player with the patronizing fondness of someone who has already written them off, and that sense of menace is earned in the details. In the XBOX wire post, associate narrative director Craig Owens describes Isabel as convinced she can undo any harm she causes along the way — and Atwell delivers that conviction with the perfect combination of warmth and ice.</w:t>
      </w:r>
    </w:p>
    <w:p>
      <w:r>
        <w:t>Fable’s New Morality System Could Deepen The Villain’s Impact</w:t>
      </w:r>
    </w:p>
    <w:p>
      <w:r>
        <w:t>The villainous archetype on display in the recent Fable trailer isn’t new to the franchise, but Fable's evolving approach to morality makes Isabel's arc land even harder. Prior reveals have made it clear that the reboot moves away from objective good and evil, treating morality instead as a matter of subjective opinion that’ll be expressed differently by every NPC. That system provides a much more unsettling dynamic to contrast Isabel off of, and it's a smart path to follow considering the franchise's connection to narrative and gameplay linking systems.</w:t>
      </w:r>
    </w:p>
    <w:p>
      <w:r>
        <w:t>Of course, the morality system of the original Fable trilogy was certainly a bright spot of the games. That said, it could at times fall a little flat, particularly because it could often bring about a sense of ludonarrative dissonance, considering the outcome of the first two Fable games came down to a single decision. Should Isabel meaningfully interact or follow an arc that tracks with Fable’s new morality system, Playground would have plenty of opportunity to meaningfully deepen an already great element of the franchise.</w:t>
      </w:r>
    </w:p>
    <w:p>
      <w:r>
        <w:t>The Jack of Blades Reveal Could Change Everything</w:t>
      </w:r>
    </w:p>
    <w:p>
      <w:r>
        <w:t>While Isabel's introduction was Fable’s main card for the event, the final seconds of the trailer were a gut punch that actually brings everything here into question: a brief glimpse of Jack of Blades, the masked antagonist who headlined the original 2004 Fable, bookended everything. It marks the first mainline appearance of the character since Fable 2, and his exact role, be it as a lead villain, supporting threat, or something else entirely, remains unclear. It was a genuinely shocking reveal, considering just how separate this game seems to be from the franchise’s prior lore. Whatever Playground is doing with that tease, it's a strong start to be sure, threading a needle between fanservice and narrative intrigue very well.</w:t>
      </w:r>
    </w:p>
    <w:p>
      <w:r>
        <w:t>Bridging The Old Albion and The New</w:t>
      </w:r>
    </w:p>
    <w:p>
      <w:r>
        <w:t>Ultimately, Playground has been clear that this Fable is not a continuation of the original trilogy's timeline, but rather a fresh start; a new Albion, a new cast. That's at least an understandable call for a franchise that has had so much room to breathe, but a completely clean break risks losing the emotional anchor that made people care about Fable in the first place. Isabel's clear lineage to the original game and its sequel, and Jack of Blades' appearance itself, have done wonders to signify that Playground hasn’t forgotten the original Fables or disregarded what made those originals great.</w:t>
      </w:r>
    </w:p>
    <w:p>
      <w:r>
        <w:t>Whatever their relationship may end up being in the story, Isabel and Jack represent the franchise's past and its future in the same frame, and that’s an exciting prospect to explore right now. A new villain who embodies Fable's moral ambiguity, and a returning figure who defined what Fable villains could be. Considering the wild ride the game has taken to get to this moment, all Fable's delays and development hell that it endured, it seems fitting that as Playground showed off Fable’s darkest bits, the future looks brighter than ever.</w:t>
      </w:r>
    </w:p>
    <w:p>
      <w:r>
        <w:t>Fable Systems Released February 23, 2027 ESRB Mature 17+ / Blood, Sexual Themes, Strong Language, Violence Developer(s) Playground Games Publisher(s) Xbox Game Studios Engine unreal engine 4, forza tech 15 Images Close Where to play Close WHERE TO PLAY SUBSCRIPTION DIGITAL</w:t>
      </w:r>
    </w:p>
    <w:p>
      <w:r>
        <w:t>Genre(s) RPG, Adventure, Action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