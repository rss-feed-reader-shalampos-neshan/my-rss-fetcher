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Forgotten Movies of the 2010s, Ranked</w:t>
      </w:r>
    </w:p>
    <w:p>
      <w:r>
        <w:t>منبع: https://www.cbr.com/best-2010s-movies-no-one-remembers-list/</w:t>
      </w:r>
    </w:p>
    <w:p>
      <w:r>
        <w:t>نویسنده: Ashley Land</w:t>
      </w:r>
    </w:p>
    <w:p>
      <w:r>
        <w:t>تاریخ انتشار: 2026-06-09 02:45</w:t>
      </w:r>
    </w:p>
    <w:p>
      <w:r>
        <w:t>──────────────────────────────────────────────────</w:t>
      </w:r>
    </w:p>
    <w:p>
      <w:r>
        <w:t>As great as Hollywood's output was during the 2010s, delivering masterpieces like Django Unchained and Sicario, plenty of good films slipped through the cracks. At a time when studios were firmly shifting towards big-budget blockbusters, superhero universes, and a horror renaissance, genres like Western and thriller took a hit. As a result, it isn't hard to find outstanding hidden gems from the era.</w:t>
      </w:r>
    </w:p>
    <w:p>
      <w:r>
        <w:t>While some of these movies made an impact the year of their debut, only to be forgotten as time passed, others struggled for mainstream recognition from the start. Even some of the decade's most esteemed directors struggled to find an audience for some of their strongest work. For those looking to rediscover a layer of cinema deeper than the MCU, these hidden masterpieces reveal the best of the 2010s.</w:t>
      </w:r>
    </w:p>
    <w:p>
      <w:r>
        <w:t>Predestination Is Cerebral Science Fiction At Its Finest</w:t>
      </w:r>
    </w:p>
    <w:p>
      <w:r>
        <w:t>Ethan Hawke as Agent Doe from the movie Predestination (2014) Image via Stage 6 Films</w:t>
      </w:r>
    </w:p>
    <w:p>
      <w:r>
        <w:t>Predestination follows the mission of a time-traveling agent sent back to the 1970s in an effort to prevent a terrorist attack. Going undercover as a bartender, he soon becomes distracted by the people he meets, pulling him into mysteries that shake his understanding of time travel. The longer his case continues, the more he's left to reckon with the paradoxes of interfering with the past.</w:t>
      </w:r>
    </w:p>
    <w:p>
      <w:r>
        <w:t>Predestination is the kind of film that, at first glance, viewers would be likely to write off as a generic made-for-streaming sci-fi thriller, but it's so much more than that. As one of the most cerebral time travel movies ever made, one that gets better with each new watch, it's understandable that it struggled to find a wider audience. Much like Hawke's role in Gattaca, it's slowly gaining respect, but is still a forgotten treasure of its time.</w:t>
      </w:r>
    </w:p>
    <w:p>
      <w:r>
        <w:t>Dredd Was A Few Years Too Early</w:t>
      </w:r>
    </w:p>
    <w:p>
      <w:r>
        <w:t>Karl Urban stars as Judge Dredd in 2012's Dredd Film Image via Entertainment Film Distributors</w:t>
      </w:r>
    </w:p>
    <w:p>
      <w:r>
        <w:t>The story of Judge Dredd has filled the pages of 2000 AD comics with action for five decades, documenting the case files of one of fiction's most brutal lawmen. 17 years after the disastrous Sylvester Stallone movie adaptation, the antihero got a second shot on the big screen, this time with Karl Urban donning the iconic helmet. Set in a sealed-off tower block, the reboot focuses on the Mega-City One cop and his rookie partner battling their way to safety against the Ma-Ma gang.</w:t>
      </w:r>
    </w:p>
    <w:p>
      <w:r>
        <w:t>Had Dredd been released after the success of John Wick, it might have stood a chance in finding a wider, mainstream audience, just as the likes of Nobody and Sisu were able to. Unfortunately, it came out at a time when action was genuinely struggling for relevance, with many seeing it more as a cheap rehash of the '80s prior to Reeves' comeback. While hardcore fans of the comics noticed it, it's the kind of film that took over a decade to garner a fraction of the attention it deserves.</w:t>
      </w:r>
    </w:p>
    <w:p>
      <w:r>
        <w:t>A Walk Among the Tombstones Gave Liam Neeson A Private Detective Thriller</w:t>
      </w:r>
    </w:p>
    <w:p>
      <w:r>
        <w:t>Matt Scudder talks on the phone in A Walk Among the Tombstones Image via Universal Pictures</w:t>
      </w:r>
    </w:p>
    <w:p>
      <w:r>
        <w:t>A Walk Among the Tombstones follows Liam Neeson as Matt Scudder, a recovering alcoholic former cop working as a private investigator. When a pair of serial killers begin targeting drug dealers' families, counting on their criminal activities to prevent them from going to the cops, the gangsters hire the ex-detective to find them. Taking the shady gig, he enlists the aid of a homeless boy in tracking down the murderers.</w:t>
      </w:r>
    </w:p>
    <w:p>
      <w:r>
        <w:t>The 2010s were something of a revival for the murder mystery, from Kenneth Branagh's Hercule Poirot films to Knives Out and The Nice Guys. Unfortunately, as people started to write off post-Taken Liam Nelson movies as generic action repeats, his detective thriller didn't get the audience it deserved. It's a dark and gritty story that feels like it belongs in the '90s, a style that prevented its success but makes it perfect for fans of the likes of Se7en.</w:t>
      </w:r>
    </w:p>
    <w:p>
      <w:r>
        <w:t>Enemy Didn't Have the Staying Power of Other Villeneuve Movies</w:t>
      </w:r>
    </w:p>
    <w:p>
      <w:r>
        <w:t>A man looks defeated while standing against a chalkboard Image via Pathé</w:t>
      </w:r>
    </w:p>
    <w:p>
      <w:r>
        <w:t>The 2010s saw the rise of several talented directors, with Denis Villeneuve standing out at the top for films like Prisoners and Arrival. By far, his most divisive story is Enemy, a picture centered around a history professor who discovers his doppelgänger and becomes obsessed with his life. When the two clash, it causes their lives to unravel in an increasingly uncomfortable and disturbing fashion.</w:t>
      </w:r>
    </w:p>
    <w:p>
      <w:r>
        <w:t>Denis Villeneuve didn't even pretend to present Enemy as a mainstream movie, embracing the weird side of his unique storytelling style with every shot. A film that alternates between feeling like a psychological thriller and a work of social commentary, its weirdness was alienating to a market that otherwise rewarded the director's works.</w:t>
      </w:r>
    </w:p>
    <w:p>
      <w:r>
        <w:t>The Artist Was A Genius Examination of Early Cinema</w:t>
      </w:r>
    </w:p>
    <w:p>
      <w:r>
        <w:t>A man watches an old timey projector in the artist.</w:t>
      </w:r>
    </w:p>
    <w:p>
      <w:r>
        <w:t>The Artist transports its audience back to the Silent Era of Hollywood, where a star named George Valentin adjusts to the new age of sound. With the entire industry shifting beneath his feet, he does his best to keep his career alive, all while pursuing a woman and clashing with studio bosses. Alternating between despair and desperation, he prepares to make his debut in an entirely new chapter in cinema.</w:t>
      </w:r>
    </w:p>
    <w:p>
      <w:r>
        <w:t>A love letter to the silent era of cinema, The Artist's commitment to its medium alienated a lot of people who expected something more accessible. Appreciated only by the truest film buffs, it's a masterpiece of a story that deserved better, but told its story beautifully all the same. Despite being critically acclaimed upon release, it didn't take long for it to slip away from memory, making it a niche relic of a decade in which superheroes eclipsed all else.</w:t>
      </w:r>
    </w:p>
    <w:p>
      <w:r>
        <w:t>Super 8 Set the Stage For Stranger Things</w:t>
      </w:r>
    </w:p>
    <w:p>
      <w:r>
        <w:t>Image via Paramount Pictures</w:t>
      </w:r>
    </w:p>
    <w:p>
      <w:r>
        <w:t>In 2011, JJ Abrams followed in the footsteps of directors like Steven Spielberg and Richard Donner when he made what can best be described as The Goonies meets E.T. in Super 8. Set in 1978 in the small town of Lillian, Ohio, it follows the escape of an alien from government captivity, only to wreak havoc upon the area. It falls to a band of outcast kid friends to try and save the day, all while attempting to make their own indie horror film.</w:t>
      </w:r>
    </w:p>
    <w:p>
      <w:r>
        <w:t>In a world where Stranger Things exists, Super 8 can feel almost redundant, and it didn't take long for the Duffer brothers' movie to force it into obscurity. Although a modest success at the time of its release, it was a far cry from the decade-defining adventure of the films it sought to pay homage to. It's still a vastly overlooked gem perfect for sci-fi fans, and one that deserves a new lease on life as Netflix subscribers look for something to fill that void.</w:t>
      </w:r>
    </w:p>
    <w:p>
      <w:r>
        <w:t>Hostiles Is the Grittiest Western Since Unforgiven</w:t>
      </w:r>
    </w:p>
    <w:p>
      <w:r>
        <w:t>Christian Bale as Joseph Blocker standing in field in Hostiles Image via Allen Media Group</w:t>
      </w:r>
    </w:p>
    <w:p>
      <w:r>
        <w:t>The 21st century has been a hit-or-miss era for Western fans, with some of the genre's finest films going overlooked, especially Scott Cooper's Hostiles. Set in the waning days of the frontier, it follows Christian Bale in the role of US Army Captain Joseph Blocker, an embittered veteran of the American-Indian Wars. Suffering from PTSD and depression, his life is upended when he's ordered to escort an old enemy, the dying Chief Yellow Hawk, to his homeland in Wyoming.</w:t>
      </w:r>
    </w:p>
    <w:p>
      <w:r>
        <w:t>Despite the success of Quentin Tarantino's gunslinger movies, the Western struggled for relevance throughout the 2010s. Virtually every story set in the true West flopped at the box office, with only a handful being lucky enough to experience a streaming revival. In the case of Hostiles, Bale's fantastic performance as a man struggling with his own prejudices is still begging for more recognition, especially as the darkest and most grounded of its type since Unforgiven.</w:t>
      </w:r>
    </w:p>
    <w:p>
      <w:r>
        <w:t>Bad Times At the El Royale Feels Like a Love Letter to Tarantino</w:t>
      </w:r>
    </w:p>
    <w:p>
      <w:r>
        <w:t>Billy Lee taunts Emily in Bad Times at the El Royale Image via 20th Century Fox</w:t>
      </w:r>
    </w:p>
    <w:p>
      <w:r>
        <w:t>Set in the 1960s, Bad Times at the El Royale follows a group of unrelated strangers on one fateful day to the near-abandoned titular hotel. The strangers include: a priest in the throes of dementia; a down-on-her-luck backup singer; an FBI agent on a mission for J. Edgar Hoover; a mysterious woman and her sister on the run; and the shifty manager who seems like he's up to no good. Their worlds collide when a violent cult leader strolls into town.</w:t>
      </w:r>
    </w:p>
    <w:p>
      <w:r>
        <w:t>A film clearly influenced by Quentin Tarantino, Bad Times at the El Royale is almost the perfect companion piece for movies like Once Upon A Time In Hollywood. Setting the tone of the excesses of the '60s brilliantly, director Drew Goddard made a gem that felt like it was either a few years early or a decade late, depending on the viewer. Still, it's a quaint and eccentric mystery that makes its audience fall in love with its oddball characters.</w:t>
      </w:r>
    </w:p>
    <w:p>
      <w:r>
        <w:t>Cold Pursuit Is the Best Liam Neeson Revenge Flick Since Taken</w:t>
      </w:r>
    </w:p>
    <w:p>
      <w:r>
        <w:t>Nels Cosman talks to his brother in Cold Pursuit Image via Studio Canal</w:t>
      </w:r>
    </w:p>
    <w:p>
      <w:r>
        <w:t>Cold Pursuit follows Liam Neeson as the snowplow driver of a small Colorado town in the wake of the death of his son. Despite appearing to be a drug overdose, the grieving father becomes sure it was a murder, a theory soon confirmed when he starts asking questions. Avenging his boy, one dead gangster at a time, he inadvertently triggers a war between two rival gangs.</w:t>
      </w:r>
    </w:p>
    <w:p>
      <w:r>
        <w:t>Subscribe to the newsletter for 2010s film gems Join the newsletter to explore curated deep dives into overlooked 2010s films — from quiet sci-fi and gritty westerns to cult thrillers. It highlights hidden masterpieces, provides context, and recommends titles to help you rediscover cinematic treasures. Get Updates By subscribing, you agree to receive newsletter and marketing emails, and accept our Terms of Use and Privacy Policy . You can unsubscribe anytime.</w:t>
      </w:r>
    </w:p>
    <w:p>
      <w:r>
        <w:t>Cold Pursuit is a diamond in the rough when it comes to Neeson's 2010s wave of revenge thrillers, feeling less like a Taken clone and more like a love letter to the Coen brothers' Fargo. A work of satire that continues to age like fine wine, it's among the decade's funniest cult classics. For everyone who complained that the 2010s were flooded with superhero movies and shallow blockbusters, Hans Petter Moland's story is a revenge flick that prioritizes characters over action.</w:t>
      </w:r>
    </w:p>
    <w:p>
      <w:r>
        <w:t>Margin Call Is A Brilliant Workplace Drama</w:t>
      </w:r>
    </w:p>
    <w:p>
      <w:r>
        <w:t>Image via Lionsgate</w:t>
      </w:r>
    </w:p>
    <w:p>
      <w:r>
        <w:t>The early 2010s saw an influx of financial dramas made for a post-Great Recession world, beginning with the brilliance of J.C. Chandor's Margin Call. The film begins when a financial analyst realizes he's detected an impending housing market crash that will obliterate the value of his firm. When he informs his employer, an all-hands meeting of the C-suite is assembled to try to mitigate the risk, explaining how the economic meltdown happened.</w:t>
      </w:r>
    </w:p>
    <w:p>
      <w:r>
        <w:t>While an obscure drama, there are moments in this movie where stars like Jeremy Irons turn in such a powerful performance that it's impossible to look away. Those who continue to miss it are ignoring one of the great masterpieces of the 21st century, a masterclass in writing, acting, and direction in equal measure.</w:t>
      </w:r>
    </w:p>
    <w:p>
      <w:r>
        <w:t>As good as the likes of The Big Short are, Chandor's movie pulls off the brilliant feat of turning a seemingly dull premise into a workplace thriller. However, unlike its contemporaries, it refuses to hold its audience's hand in exploring the topic of recession and risk, effectively serving as the mature counterpart to Adam McKay's comedy. The timing of Margin Call wasn't ideal, releasing at a time when people were still feeling the sting of the crash, and its all-star cast couldn't salvage its box office prospects.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