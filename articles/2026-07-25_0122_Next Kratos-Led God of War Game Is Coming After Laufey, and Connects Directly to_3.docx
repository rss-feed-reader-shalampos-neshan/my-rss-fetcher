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Kratos-Led God of War Game Is Coming After Laufey, and Connects Directly to Her Story | Comic Con 2026</w:t>
      </w:r>
    </w:p>
    <w:p>
      <w:r>
        <w:t>منبع: https://www.ign.com/articles/next-kratos-led-god-of-war-game-is-coming-after-laufey-and-connects-directly-to-her-story-comic-con-2026</w:t>
      </w:r>
    </w:p>
    <w:p>
      <w:r>
        <w:t>نویسنده: Wesley Yin-Poole</w:t>
      </w:r>
    </w:p>
    <w:p>
      <w:r>
        <w:t>تاریخ انتشار: 2026-07-25 00:53</w:t>
      </w:r>
    </w:p>
    <w:p>
      <w:r>
        <w:t>──────────────────────────────────────────────────</w:t>
      </w:r>
    </w:p>
    <w:p>
      <w:r>
        <w:t>Santa Monica Studio head of creative Cory Barlog has announced that the next Kratos-led God of War game is coming after God of War Laufey, and connects directly to her story.</w:t>
      </w:r>
    </w:p>
    <w:p>
      <w:r>
        <w:t>Confirmation comes from the ongoing God of War Laufey panel at San Diego Comic-Con 2026, which IGN is reporting on live here.</w:t>
      </w:r>
    </w:p>
    <w:p>
      <w:r>
        <w:t>We're still waiting on further details from either Sony or Cory Barlog during the God of War SDCC panel. God of War Laufey is expected to launch in 2027, given we know it will launch on a physical disc, and Sony has said it will do away with PlayStation discs from 2028. We have no indication yet when this Kratos-led God of War game will come out, or which platform it is targeting.</w:t>
      </w:r>
    </w:p>
    <w:p>
      <w:r>
        <w:t>The Best PlayStation Character Face-Off Pick a winner New duel 1ST 2ND 3RD See your Results Finish playing for your personal results or see the community’s! Continue playingSee results</w:t>
      </w:r>
    </w:p>
    <w:p>
      <w:r>
        <w:t>Developing…</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