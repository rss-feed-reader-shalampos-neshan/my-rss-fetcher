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Racing and flying collide as MOZA launches two licensed sim controllers</w:t>
      </w:r>
    </w:p>
    <w:p>
      <w:r>
        <w:t>منبع: https://gamingtrend.com/news/moza-puts-a-ford-mustang-gtd-wheel-and-airbus-sidestick-on-sale/</w:t>
      </w:r>
    </w:p>
    <w:p>
      <w:r>
        <w:t>نویسنده: ناشناس</w:t>
      </w:r>
    </w:p>
    <w:p>
      <w:r>
        <w:t>تاریخ انتشار: 2026-10-22 15:00</w:t>
      </w:r>
    </w:p>
    <w:p>
      <w:r>
        <w:t>──────────────────────────────────────────────────</w:t>
      </w:r>
    </w:p>
    <w:p>
      <w:r>
        <w:t>Some people want to drive a Ford Mustang GTD. Others want to sit in the left seat of an Airbus. MOZA Racing just made both fantasies a little more reachable with two officially licensed controllers, and the wheel is the one Gamescom visitors got to grab ahead of launch.</w:t>
      </w:r>
    </w:p>
    <w:p>
      <w:r>
        <w:t>The MOZA × Ford Mustang GTD Sim Racing Wheel is a 330mm D-shaped wheel with a Mustang GTD logo front and center, and the MOZA AIRBUS MA3F Sidestick brings the Airbus captain's left-hand grip to flight sims for $79. One is for the sim racer, the other for the virtual pilot, and both are on sale now.</w:t>
      </w:r>
    </w:p>
    <w:p>
      <w:r>
        <w:t>Ford Mustang GTD Sim Racing Wheel</w:t>
      </w:r>
    </w:p>
    <w:p>
      <w:r>
        <w:t>MOZA took the real car's steering wheel as its starting point. The paddles are modeled on the GTD's own, machined from anodized aluminum, and they use Hall effect magnetic sensing for the shifters and the dual clutch. The rim is microfiber leather with stitch-free thumb rests, and the faceplate and backplate are carbon fiber reinforced composite.</w:t>
      </w:r>
    </w:p>
    <w:p>
      <w:r>
        <w:t>The wheel next to the car that inspired it.</w:t>
      </w:r>
    </w:p>
    <w:p>
      <w:r>
        <w:t>There is a lot to press, flip and twist here: 12 backlit front buttons, 4 twelve-position rotary encoders, two 7-way Funky Switches, two toggle switches and two clickable thumb wheels, all meant for brake bias and traction control tweaks mid-race. A 2.99-inch display sits in the middle, and its dashboard layouts are editable in MOZA Pit House.</w:t>
      </w:r>
    </w:p>
    <w:p>
      <w:r>
        <w:t>The display and shift lights sit right in your line of sight.</w:t>
      </w:r>
    </w:p>
    <w:p>
      <w:r>
        <w:t>Lighting gets the full treatment too, with 10 RPM LEDs on top and 6 flag LEDs on the sides, all in 16.7 million colors. The wheel connects through MOZA's all-aluminum quick release, and it is compatible with all currently available MOZA wheel bases. Through an RJ11 port and the MOZA Hub Kit it can also hook up to PC with most third-party bases.</w:t>
      </w:r>
    </w:p>
    <w:p>
      <w:r>
        <w:t>The aluminum paddles, from behind.</w:t>
      </w:r>
    </w:p>
    <w:p>
      <w:r>
        <w:t>330mm D-shaped wheel with microfiber leather grips</w:t>
      </w:r>
    </w:p>
    <w:p>
      <w:r>
        <w:t>2.99-inch customizable display, 10 RPM LEDs and 6 flag LEDs</w:t>
      </w:r>
    </w:p>
    <w:p>
      <w:r>
        <w:t>Aluminum Hall effect shift and dual-clutch paddles</w:t>
      </w:r>
    </w:p>
    <w:p>
      <w:r>
        <w:t>All-aluminum quick release and conductive slip ring</w:t>
      </w:r>
    </w:p>
    <w:p>
      <w:r>
        <w:t>Works with all current MOZA wheel bases, and most third-party bases with the Hub Kit</w:t>
      </w:r>
    </w:p>
    <w:p>
      <w:r>
        <w:t>Price: $429.00 / €449.00 / £399.00</w:t>
      </w:r>
    </w:p>
    <w:p>
      <w:r>
        <w:t>A closer look at the display, controls and quick release.</w:t>
      </w:r>
    </w:p>
    <w:p>
      <w:r>
        <w:t>Airbus MA3F Sidestick</w:t>
      </w:r>
    </w:p>
    <w:p>
      <w:r>
        <w:t>The MA3F is built around flexibility. Its five-way hat switch is removable, so you can swap in a magnetic cover with the included tool: more mappable functions on one side, a more authentic Airbus look on the other. Two auxiliary buttons and five physical controls add up to nine mappable inputs.</w:t>
      </w:r>
    </w:p>
    <w:p>
      <w:r>
        <w:t>The MA3F sidestick against an Airbus-flavored sky.</w:t>
      </w:r>
    </w:p>
    <w:p>
      <w:r>
        <w:t>It is made from a lightweight, high-strength composite, and MOZA Lab tested it to withstand a static load of up to 30 kilograms. An aluminum alloy locking ring and a secondary retention screw keep it firmly attached to the base.</w:t>
      </w:r>
    </w:p>
    <w:p>
      <w:r>
        <w:t>Standard 5-pin connector</w:t>
      </w:r>
    </w:p>
    <w:p>
      <w:r>
        <w:t>Compatible with MOZA AB6 and AB9 force feedback flight bases (sold separately)</w:t>
      </w:r>
    </w:p>
    <w:p>
      <w:r>
        <w:t>Price: $79.00 USD / €89.00 / £79.00</w:t>
      </w:r>
    </w:p>
    <w:p>
      <w:r>
        <w:t>MOZA Ford Mustang GTD Sim Racing Wheel specifications Rim size 13-inch Display 2.99-inch high-definition display Paddle shifters Replica of the Mustang GTD paddles with Hall effect magnetic sensing Clutch paddles Dual Lighting 16.7 million-color illuminated controls and rotary encoder indicators Quick release Racing-inspired quick release system Licensing Officially licensed by Ford Price $429.00 / €449.00 / £399.00 / AUD789.00 / JPY 69,900.00 Availability October 22, 2026, 9:00 AM EDT</w:t>
      </w:r>
    </w:p>
    <w:p>
      <w:r>
        <w:t>Moza Airbus MA3F Sidestick specifications Hat switch Removable five-way hat switch, replaceable with a magnetic cover using the included tool Auxiliary buttons Two Inputs Five physical controls, nine mappable inputs Construction Lightweight, high-strength composite Load rating Static load of up to 30 kilograms (tested by MOZA Lab) Base connection Aluminum alloy locking ring and secondary retention screw Connector Standard 5-pin Compatibility MOZA AB6 and AB9 force feedback flight bases Licensing Officially licensed by Airbus Price $79.00 USD / €89.00 / £79.00 / AUD179.00 / JPY 12,900.00 Availability October 22, 2026, 9:00 AM EDT; sold separately</w:t>
      </w:r>
    </w:p>
    <w:p>
      <w:r>
        <w:t>The MOZA Ford Mustang GTD Sim Racing Wheel and AIRBUS MA3F Sidestick are available now. You can order the wheel here. Stay tuned to GamingTrend.com for our review, and for all your upcoming reviews, previews, and tech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