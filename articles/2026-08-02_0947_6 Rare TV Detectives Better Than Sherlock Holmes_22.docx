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Rare TV Detectives Better Than Sherlock Holmes</w:t>
      </w:r>
    </w:p>
    <w:p>
      <w:r>
        <w:t>منبع: https://www.cbr.com/tv-detectives-better-sherlock-holmes-list/</w:t>
      </w:r>
    </w:p>
    <w:p>
      <w:r>
        <w:t>نویسنده: Laila Elhenawy, The One</w:t>
      </w:r>
    </w:p>
    <w:p>
      <w:r>
        <w:t>تاریخ انتشار: 2026-08-02 03:30</w:t>
      </w:r>
    </w:p>
    <w:p>
      <w:r>
        <w:t>──────────────────────────────────────────────────</w:t>
      </w:r>
    </w:p>
    <w:p>
      <w:r>
        <w:t>Sherlock Holmes is an iconic, brilliant, sharp, and clever detective. Still, television has introduced other detectives who might be considered even better in some ways. They are not necessarily more intelligent than Sherlock, but they offer something different from Holmes.</w:t>
      </w:r>
    </w:p>
    <w:p>
      <w:r>
        <w:t>These TV detectives have distinctive methods, quirky personalities, and a deep understanding of human nature. Usually, they solve crimes in ways that Holmes wouldn't even consider. Their stories include suspense, humor, and emotion, making them feel fresh and modern.</w:t>
      </w:r>
    </w:p>
    <w:p>
      <w:r>
        <w:t>Columbo Sees What Others Miss</w:t>
      </w:r>
    </w:p>
    <w:p>
      <w:r>
        <w:t>Image via Universal Television</w:t>
      </w:r>
    </w:p>
    <w:p>
      <w:r>
        <w:t>Criminals often think that Columbo is weak or slow. However, he notices the minutest details among all that others overlook. He keeps in his mind the smallest things that were said and catches the lies by his quiet, almost unnoticeable, persistence. Not in a hurry, Columbo avoids confrontation.</w:t>
      </w:r>
    </w:p>
    <w:p>
      <w:r>
        <w:t>He "lets" suspects be confident, then he catches them in their own mistakes. Often in his cases, there are very clever twists. In contrast to Sherlock, Columbo relies on patience and observation rather than brilliance. Viewers get a lot of pleasure watching how, with very subtle methods, he manages to outwit the criminals.</w:t>
      </w:r>
    </w:p>
    <w:p>
      <w:r>
        <w:t>Columbo's attractiveness stems from his modesty and determination. Long, calm conversations, in which he naturally reveals the truth, are his forte. As one of the best TV detectives, he shows that intelligence isn't just about being quick or flashy in making deductions. Gentle listening and even questioning might, sometimes, be more productive. Columbo turns the most ordinary investigations into valuable lessons on human nature. He exemplifies that the knowledge of people can be equally strong, if not stronger, than the ​‍​‌‍​‍‌​‍​‌‍​‍‌evidence.</w:t>
      </w:r>
    </w:p>
    <w:p>
      <w:r>
        <w:t>Veronica​‍​‌‍​‍‌​‍​‌‍​‍‌ Mars Uncovers Secrets in Plain Sight</w:t>
      </w:r>
    </w:p>
    <w:p>
      <w:r>
        <w:t>Image via © Warner Bros. Television / Courtesy Everett Collection</w:t>
      </w:r>
    </w:p>
    <w:p>
      <w:r>
        <w:t>Veronica Mars is a high school student who doubles as a private investigator in Neptune. She is smart, brave, and inventive. Veronica does the work of the police, but in a way that the police do not see because they are adult-burdened. She applies her social knowledge and instinct to reveal hidden truths. Unlike Sherlock, she is not only street-smart, but she also uses technology and research. Veronica Mars pays close attention to every word and every eye movement and knows when people are lying.</w:t>
      </w:r>
    </w:p>
    <w:p>
      <w:r>
        <w:t>She does not live in the shadow of the other kids but rather in the light, which is why she holds the keys to secrets even the grown-ups do not know. Most of her cases, which in turn are the show's themes, deal with pressure from society, corruption, and personal involvement, making the plot more relatable for the audience to identify with. What makes her unique and different from victorious characters is her willingness to save people, even when it risks her life.</w:t>
      </w:r>
    </w:p>
    <w:p>
      <w:r>
        <w:t>She affirms the detectives who rely on persistence, empathy, and tactical thinking rather than the stereotype of intellectual geniuses. She makes solving mysteries feel immediate and personal. In fact, Veronica Mars' detective work shows that brains, coupled with bravery and keen observation, can bring to light the very truths that seem hidden in everyday life.</w:t>
      </w:r>
    </w:p>
    <w:p>
      <w:r>
        <w:t>Jessica Fletcher Outwits Every Criminal in Murder, She Wrote</w:t>
      </w:r>
    </w:p>
    <w:p>
      <w:r>
        <w:t>Angela Lansbury as Jessica Fletcher in a Murder, She Wrote Promo Image via Universal Television</w:t>
      </w:r>
    </w:p>
    <w:p>
      <w:r>
        <w:t>Jessica Fletcher is a mystery writer who turned into a detective. Living in the small Maine town of Cabot Cove, which sees a surprising number of crimes, Jessica also stumbles into mysteries as she travels the globe. She uses her keen insight to focus on the case's motives, relationships, and social dynamics.</w:t>
      </w:r>
    </w:p>
    <w:p>
      <w:r>
        <w:t>Due to her great charm and infinite patience, the truth is voluntarily coming out of people’s mouths without the need for force. Unlike Sherlock, she does not bank on dramatic deduction or her intellectual power; rather, she depends on her insight, graciousness, and logic. Jessica shows that the greatest detectives can utilize both brainpower and instinct, as well as empathy, in their work.</w:t>
      </w:r>
    </w:p>
    <w:p>
      <w:r>
        <w:t>She turns the mundane into intriguing mysteries and motivates viewers through her clever, thoughtful problem-solving. In the end, she establishes the fact that intelligence coupled with the virtue of patience is, in most cases, more effective than brilliance of its ​‍​‌‍​‍‌​‍​‌‍​‍‌own.</w:t>
      </w:r>
    </w:p>
    <w:p>
      <w:r>
        <w:t>Adrian Monk Notices the Smallest of Details in Monk</w:t>
      </w:r>
    </w:p>
    <w:p>
      <w:r>
        <w:t>Adrian​‍​‌‍​‍‌​‍​‌‍​‍‌ Monk is a detective who suffers from obsessive-compulsive disorder and has an exceptional ability to notice details. He sees patterns and anomalies that no one else does. Monk's thinking is not like Sherlock’s. He is sensitive, worried, and emotionally weak, which makes his victories shine all the more.</w:t>
      </w:r>
    </w:p>
    <w:p>
      <w:r>
        <w:t>Quite often, he cracks cases where the solution seems impossible because he can find very small traces that others miss. Monk not only uses his intellect but also his empathy, which helps him understand the emotional factors that lead to crime. His approach is uncommon, but it works very well. In this genius mystery show, he exemplifies that mental differences can be a source of power rather than a weakness. Moreover, Monk brings humor and love to every investigation, making his character unforgettable and approachable.</w:t>
      </w:r>
    </w:p>
    <w:p>
      <w:r>
        <w:t>He confirms that very careful observation, a strong feeling, and emotional insight are just as powerful as deduction. The detective work of Adrian Monk is a reminder to the audience that truth can be uncovered by being patient, persistent, and paying attention to detail,something that can be done only to a limited extent by intellect.</w:t>
      </w:r>
    </w:p>
    <w:p>
      <w:r>
        <w:t>Patrick Jane Outsmarts Criminals with Observation in The Mentalist</w:t>
      </w:r>
    </w:p>
    <w:p>
      <w:r>
        <w:t>Simon Baker in The Mentalist Image via CBS</w:t>
      </w:r>
    </w:p>
    <w:p>
      <w:r>
        <w:t>Though Patrick Jane, the "mentalist," is not a law enforcement officer, but a consultant who employs observation, psychology, and some astuteness to catch criminals. Micro-expressions, changes in voice, and small gestures are some of the things Jane sees that indicate lying or an ulterior motive. Unlike Sherlock, he hardly ever uses scientific evidence or deduction; instead, he uses people's understanding.</w:t>
      </w:r>
    </w:p>
    <w:p>
      <w:r>
        <w:t>Jane is composed, attractive, and frequently jovial, all of which empower him to manipulate situations to his benefit. His methods are very powerful and, in most cases, they result in criminals being exposed without them realizing it. Jane, as well as others, has to cope with loss and sorrow, which eventually makes him more determined and loving when he goes for justice. The audience of this underrated police drama is drawn to his intellect, blended with its emotional aspect.</w:t>
      </w:r>
    </w:p>
    <w:p>
      <w:r>
        <w:t>His cases demonstrate that it takes more than just logic to solve mysteries; it involves reading people, predicting behavior, and always being one step ahead. Patrick Jane shows that, with cleverness, patience, and psychological skill, a detective can be both powerful and intriguing. He proves that knowing the mind is usually the key, even in the most difficult ​‍​‌‍​‍‌​‍​‌‍​‍‌crimes.</w:t>
      </w:r>
    </w:p>
    <w:p>
      <w:r>
        <w:t>Dirk Gently Follows the Unseen Connections in Dirk Gently's Holistic Detective Agency</w:t>
      </w:r>
    </w:p>
    <w:p>
      <w:r>
        <w:t>Dirk, Todd and Farah raise their arms in surrender Image via BBC America</w:t>
      </w:r>
    </w:p>
    <w:p>
      <w:r>
        <w:t>In this underrated TV series, Dirk​‍​‌‍​‍‌​‍​‌‍​‍‌ Gently is a detective of a different kind. His main principle is a "holistic" investigation, in which he considers everything in the world to be connected. His methods are chaotic, unpredictable, and even absurd at times. Nevertheless, Dirk always manages to unravel the mysteries that seem to be the most impenetrable ones. He acknowledges the power of intuition, coincidence, and the strange patterns most people overlook.</w:t>
      </w:r>
    </w:p>
    <w:p>
      <w:r>
        <w:t>In contrast to Sherlock, he rarely uses logic straightforwardly. Instead, he follows his gut feeling and the seemingly scattered pieces of the story. Among the reasons why people love Dirk is his eccentric nature, sense of humor, and the fact that he is never serious with himself. In this way, he gets the clients and witnesses so involved that it becomes quite natural to draw unexpected truths. Usually, his cases are full of peculiar situations, weird characters, and improbable scenarios; nevertheless, he manages to find the link between them all.</w:t>
      </w:r>
    </w:p>
    <w:p>
      <w:r>
        <w:t>Dirk's conviction is that intellect alone should not be the sole basis for detective work. Watching him solve crimes is fun, surprising, and satisfying. He is a living example of the fact that by accepting disorder and letting one's instincts guide them, a person can discover hidden truths that conventional methods might never uncover.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