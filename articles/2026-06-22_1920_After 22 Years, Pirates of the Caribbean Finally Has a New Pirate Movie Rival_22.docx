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22 Years, Pirates of the Caribbean Finally Has a New Pirate Movie Rival</w:t>
      </w:r>
    </w:p>
    <w:p>
      <w:r>
        <w:t>منبع: https://www.cbr.com/sea-of-thieves-pirate-movie-destin-daniel-cretton/</w:t>
      </w:r>
    </w:p>
    <w:p>
      <w:r>
        <w:t>نویسنده: Lee Freitag</w:t>
      </w:r>
    </w:p>
    <w:p>
      <w:r>
        <w:t>تاریخ انتشار: 2026-06-22 18:41</w:t>
      </w:r>
    </w:p>
    <w:p>
      <w:r>
        <w:t>──────────────────────────────────────────────────</w:t>
      </w:r>
    </w:p>
    <w:p>
      <w:r>
        <w:t>With Disney keeping a sixth Pirates of the Caribbean movie stuck in development hell, multiple studios are now working on their own rival pirate projects. Over a week after Ridley Scott revealed plans for a new Treasure Island movie, Xbox has announced a feature adaptation of its hit pirate video game Sea of Thieves.</w:t>
      </w:r>
    </w:p>
    <w:p>
      <w:r>
        <w:t>Sea of Thieves Sets Sail for the Big Screen</w:t>
      </w:r>
    </w:p>
    <w:p>
      <w:r>
        <w:t>Ships Sailing in Sea of Thieves Image via Rare</w:t>
      </w:r>
    </w:p>
    <w:p>
      <w:r>
        <w:t>The live-action Sea of Thieves movie was announced by Xbox Executive Vice President and Chief Content Officer Matt Booty during an interview with Entertainment Weekly for the video game console's 25th anniversary. Spider-Man: Brand New Day and Shang-Chi and the Legend of the Ten Rings filmmaker Destin Daniel Cretton is on board to produce through his company, Hisako Films. A director is not yet attached.</w:t>
      </w:r>
    </w:p>
    <w:p>
      <w:r>
        <w:t>Launched in 2018, Sea of Thieves is an action-adventure sandbox game where players explore a vast open world as a pirate, completing voyages, forging alliances with other players, battling skeletons, and looting lost treasure, among other objectives.</w:t>
      </w:r>
    </w:p>
    <w:p>
      <w:r>
        <w:t>"The main character of a Sea of Thieves game is actually the player and the community," Booty explained to EW about how they're approaching the film adaptation. "So if you sit down to think about Sea of Thieves, it's not, 'Who are the main characters? What's the plot?'"</w:t>
      </w:r>
    </w:p>
    <w:p>
      <w:r>
        <w:t>He continued, "It's a super social game, but there's a tone to Sea of Thieves. It's built on a very cooperative community, so you can start to sense what that's going to be like."</w:t>
      </w:r>
    </w:p>
    <w:p>
      <w:r>
        <w:t>Disney Is Losing Its Grip on the Pirate Genre</w:t>
      </w:r>
    </w:p>
    <w:p>
      <w:r>
        <w:t>Disney has essentially had a stranglehold over the pirate genre since the 2000s, thanks to its Pirates of the Caribbean franchise. Johnny Depp has been a big part of the franchise's success with his reinvention of what a pirate should look and sound like with his portrayal of Captain Jack Sparrow.</w:t>
      </w:r>
    </w:p>
    <w:p>
      <w:r>
        <w:t>All five Pirates of the Caribbean movies have grossed over $650 million worldwide, making it one of Disney's most successful franchises. A sixth movie has been in some form of development since 2011. After repeated stops and starts, Pirates 6 now seems to be making some serious progress, as it was reported to be the sole reason why the Disney-owned 20th Century Studios passed on acquiring Scott's Treasure Island movie.</w:t>
      </w:r>
    </w:p>
    <w:p>
      <w:r>
        <w:t>Scott's Treasure Island will reportedly be a fresh take on the classic 1883 novel by Robert Louis Stevenson. Jack Thorne (Adolescence) wrote the script for the upcoming adaptation about a young boy who uncovers the map to a legendary buried treasure and embarks on a perilous sea voyage to claim a hidden fortune, only to find himself locked in a deadly battle of wits with the charismatic and treacherous pirate, Long John Silver.</w:t>
      </w:r>
    </w:p>
    <w:p>
      <w:r>
        <w:t>Hugh Jackman, who can be seen in theaters right now in The Death of Robin Hood, will be taking on the iconic role of Long John Silver. The actor recently confirmed his involvement in the project, saying last week, "Jack Thorne wrote this amazing script. So, fingers crossed we get it up and we get going. I'm in. Let's see if someone will make it."</w:t>
      </w:r>
    </w:p>
    <w:p>
      <w:r>
        <w:t>Pirates of the Caribbean 6 now has two new pirate rivals. However, the edge must be given to Sea of Thieves since the video game actually collaborated with the Disney franchise back in 2021 with a free expansion titled A Pirate's Life. The crossover not only featured a new original story but also brought Jack Sparrow, Joshamee Gibbs, and Davy Jones into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