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'80s Platformers of All Time, Ranked</w:t>
      </w:r>
    </w:p>
    <w:p>
      <w:r>
        <w:t>منبع: https://www.cbr.com/hardest-80s-platformers-all-time-ranked-list/</w:t>
      </w:r>
    </w:p>
    <w:p>
      <w:r>
        <w:t>نویسنده: Marley Hughes, Rae Grimes, Emma Singer, Joshua M. Patton, Shawn Wilken</w:t>
      </w:r>
    </w:p>
    <w:p>
      <w:r>
        <w:t>تاریخ انتشار: 2026-10-09 02:15</w:t>
      </w:r>
    </w:p>
    <w:p>
      <w:r>
        <w:t>──────────────────────────────────────────────────</w:t>
      </w:r>
    </w:p>
    <w:p>
      <w:r>
        <w:t>The 1980s defined the platforming genre through ruthless game design. In that era, games were designed to be harder so that people would play them for longer, and because of that, retro games like Ninja Gaiden were extremely punishing, with levels players could only get through via trial and error.</w:t>
      </w:r>
    </w:p>
    <w:p>
      <w:r>
        <w:t>Some '80s games, like the original Japanese version of Super Mario Bros. 2, were so difficult they weren't released overseas for years, but there were still plenty of platformers for anyone looking for a real challenge. In the '80s, gamers spent a lot of time looking at game over screens, but that made victory even sweeter.</w:t>
      </w:r>
    </w:p>
    <w:p>
      <w:r>
        <w:t>Donkey Kong's Later Levels Were Frustrating to Figure Out</w:t>
      </w:r>
    </w:p>
    <w:p>
      <w:r>
        <w:t>Donkey Kong Image via Nintendo</w:t>
      </w:r>
    </w:p>
    <w:p>
      <w:r>
        <w:t>Donkey Kong was an iconic arcade classic that established early platforming conventions while brutalizing players with unrelenting vertical obstacles. Jumpman must scale hazardous construction scaffolding to rescue Lady Pauline from a towering ape who constantly throws wooden barrels downward.</w:t>
      </w:r>
    </w:p>
    <w:p>
      <w:r>
        <w:t>Lethal fall damage and erratic barrel trajectories make reaching the top platform of each level in Donkey Kong an exceptionally difficult challenge. The difficulty of Donkey Kong escalates rapidly as fireballs and moving rivets turn later screens into tight hazard navigation puzzles where a small error could spell disaster for the player.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Adventure Island Punished Players With a Timer and Depleting Stamina</w:t>
      </w:r>
    </w:p>
    <w:p>
      <w:r>
        <w:t>Adventure Island NES Image via Hudson Soft</w:t>
      </w:r>
    </w:p>
    <w:p>
      <w:r>
        <w:t>Hudson Soft brought extreme platforming pressure to home consoles with Adventure Island, which combined strict timing with a continuously depleting stamina bar. Master Higgins must run continuously through tropical environments, dodging giant boulders, fire pits, and sudden enemy spawns without stopping.</w:t>
      </w:r>
    </w:p>
    <w:p>
      <w:r>
        <w:t>Collecting fruit is essential to prevent starvation, turning every stage in Adventure Island into a frantic race against the clock that severely punishes overly cautious movement choices. The second half of Adventure Island features notoriously tight jump distances, and missing a single fruit or misjudging a campfire hit box results in immediate failure and lost progress across the entire area.</w:t>
      </w:r>
    </w:p>
    <w:p>
      <w:r>
        <w:t>Prince of Persia Made Every Error Feel Like a Mark of Shame</w:t>
      </w:r>
    </w:p>
    <w:p>
      <w:r>
        <w:t>Prince of Persia 1989 Image via Jordan Mechner</w:t>
      </w:r>
    </w:p>
    <w:p>
      <w:r>
        <w:t>Every movement in Prince of Persia requires mathematical precision because falling from modest heights or stepping on loose floorboards results in gruesome, immediate death. Adding to the overwhelming difficulty is a real-time 60-minute countdown timer that never stops ticking down during gameplay.</w:t>
      </w:r>
    </w:p>
    <w:p>
      <w:r>
        <w:t>Related If You're Getting Into Retro Games, Stay Away From These 10 Titles Retro games like Pokémon Red and Blue and Sonic 3D Blast should never be played.</w:t>
      </w:r>
    </w:p>
    <w:p>
      <w:r>
        <w:t>Taking a single wrong turn or getting trapped in prolonged sword duels drains precious minutes needed to reach the final tower. Prince of Persia demands complete memorization of trap layouts, pitch perfect jumping execution, and aggressive sword fencing tactics to overcome its unyielding pressure.</w:t>
      </w:r>
    </w:p>
    <w:p>
      <w:r>
        <w:t>Zelda II: The Adventure of Link's Death Mountain Was a True Nightmare</w:t>
      </w:r>
    </w:p>
    <w:p>
      <w:r>
        <w:t>Zelda II: The Adventure of Link Image via Nintendo</w:t>
      </w:r>
    </w:p>
    <w:p>
      <w:r>
        <w:t>Nintendo shifted their flagship fantasy series into a hybrid side-scrolling action platformer packed with punishing combat encounters. Zelda II: The Adventure of Link forces the protagonist to leap across treacherous pits while blocking high and low attacks from aggressive Ironknuckle knights and aerial monsters.</w:t>
      </w:r>
    </w:p>
    <w:p>
      <w:r>
        <w:t>Minimal invincibility frames and unforgiving knock-back mechanics frequently bounce players directly into lethal lava pits without warning, wiping out hard-earned extra lives in an instant. The brutal difficulty of Zelda II: The Adventure of Link reaches its peak during the journey through the treacherous Death Mountain, and defeating the final shadowy boss is no easy feat.</w:t>
      </w:r>
    </w:p>
    <w:p>
      <w:r>
        <w:t>Teenage Mutant Ninja Turtles Made Players Keep Every Turtle Safe</w:t>
      </w:r>
    </w:p>
    <w:p>
      <w:r>
        <w:t>Teenage Mutant Ninja Turtles 1989 Image via Konami</w:t>
      </w:r>
    </w:p>
    <w:p>
      <w:r>
        <w:t>In the '80s, Konami crafted an infamous NES platformer remembered for its unforgiving level design and notoriously strict damage windows. In Teenage Mutant Ninja Turtles, the turtles must navigate mucky sewers, military warehouses, and urban streets filled with erratic enemy hit-boxes and hazardous environmental traps.</w:t>
      </w:r>
    </w:p>
    <w:p>
      <w:r>
        <w:t>Related 30 Most Rewarding Video Game Bosses to Beat (Because They're So Hard) Popular video games like Elden Ring, Final Fantasy VII, and God of War have many difficult bosses that make victory all the more satisfying.</w:t>
      </w:r>
    </w:p>
    <w:p>
      <w:r>
        <w:t>Losing a turtle permanently drains team resources, so even a single mistake can have brutal consequences.The infamous underwater dam level requires precise swimming maneuvering through electrocuting seaweed walls under a tight time limit. Later warehouse stages have respawning enemies that knock characters back into environmental hazards instantly.</w:t>
      </w:r>
    </w:p>
    <w:p>
      <w:r>
        <w:t>Super Mario Bros.: The Lost Levels Truly Challenged Hardcore Platforming Fans</w:t>
      </w:r>
    </w:p>
    <w:p>
      <w:r>
        <w:t>Super Mario Bros.: The Lost Levels Image via Nintendo</w:t>
      </w:r>
    </w:p>
    <w:p>
      <w:r>
        <w:t>Designed as a direct challenge for expert players of the franchise, this Japanese sequel pushed standard Mario mechanics to outright malicious extremes. Super Mario Bros.: The Lost Levels introduces poison mushrooms, backward warp zones, and deceptive wind currents that alter jump trajectories midair without warning.</w:t>
      </w:r>
    </w:p>
    <w:p>
      <w:r>
        <w:t>Level layouts require pixel-perfect leaps off of floating Koopa shells across massive bottomless abysses where failure is immediate and completely unforgiving for players. Only players who possess deep spatial awareness and flawless control execution can hope to reach the final ending screen of Super Mario Bros.: The Lost Levels.</w:t>
      </w:r>
    </w:p>
    <w:p>
      <w:r>
        <w:t>Castlevania III: Dracula's Curse Has the Hardest Boss Fights on the NES</w:t>
      </w:r>
    </w:p>
    <w:p>
      <w:r>
        <w:t>Trevor battles Death in Castlevania III: Dracula's Curse Image via Konami</w:t>
      </w:r>
    </w:p>
    <w:p>
      <w:r>
        <w:t>Trevor Belmont and his companions battle through a branching Gothic nightmare filled with unforgiving push-back physics and tight jump arcs. The stiff jump controls in Castlevania III: Dracula's Curse prevent players from altering direction midair, making every leap a dangerous commitment that requires careful foresight ahead of time.</w:t>
      </w:r>
    </w:p>
    <w:p>
      <w:r>
        <w:t>Related 8 Cult Classic '80s Games That Never Went Mainstream For every major video game franchise that debuted in the 1980s, there's an underappreciated cult classic from the same era.</w:t>
      </w:r>
    </w:p>
    <w:p>
      <w:r>
        <w:t>Taking damage near ledges routinely sends characters flying backward into instant death bottomless pits or spike traps, undoing minutes of progress instantly. The Western release of Castlevania III: Dracula's Curse featured elevated damage parameters, turning an already difficult game into a grueling test of patience.</w:t>
      </w:r>
    </w:p>
    <w:p>
      <w:r>
        <w:t>Ninja Gaiden's Final Boss Forced Many Players Back</w:t>
      </w:r>
    </w:p>
    <w:p>
      <w:r>
        <w:t>Image via Tecmo</w:t>
      </w:r>
    </w:p>
    <w:p>
      <w:r>
        <w:t>The smooth wall jumping controls in Ninja Gaiden demand picture-perfect execution, especially when climbing tight vertical shafts packed with environmental hazards and aggressive guards. The final act of Ninja Gaiden stands as one of the most punishing sequences in 1980s gaming.</w:t>
      </w:r>
    </w:p>
    <w:p>
      <w:r>
        <w:t>Losing to the final boss sends the player back several full stages to repeat the grueling platforming gauntlet leading up to him. Defeating the game demands total memorization of enemy spawn triggers alongside flawless twitch reflexes under immense mental and emotional pressure.</w:t>
      </w:r>
    </w:p>
    <w:p>
      <w:r>
        <w:t>Ghosts 'n Goblins Doesn't End After Beating the Game the First Time</w:t>
      </w:r>
    </w:p>
    <w:p>
      <w:r>
        <w:t>A Ghosts 'n Goblins screenshot featuring the game's first level. Image via Capcom</w:t>
      </w:r>
    </w:p>
    <w:p>
      <w:r>
        <w:t>Capcom's legendary arcade platformer stripped knight Arthur down to his underwear after absorbing a single enemy attack from surrounding monsters. The controls are deliberately rigid, preventing Arthur from redirecting his jump path once his feet leave the ground during platforming sections.</w:t>
      </w:r>
    </w:p>
    <w:p>
      <w:r>
        <w:t>Related How The Wizard Invented the Modern 'Hype Cycle' for Video Game Reveals Modern gamers endure a constant cycle of hype and disappointment, and the origin of the video game "drop" can be traced back to a forgotten 1989 movie</w:t>
      </w:r>
    </w:p>
    <w:p>
      <w:r>
        <w:t>Erratic enemy movements and strict stage timers make surviving even the first level of Ghosts 'n Goblins a truly monumental achievement. The cruelty of Ghosts 'n Goblins reveals itself after players finally beat the final stage for the first time. The game forces Arthur back to the very beginning to clear the entire brutal campaign a second time, only this time on higher difficulty parameters.</w:t>
      </w:r>
    </w:p>
    <w:p>
      <w:r>
        <w:t>Holy Diver Unfairly Spawned in Enemies Directly Into Players' Jump Paths</w:t>
      </w:r>
    </w:p>
    <w:p>
      <w:r>
        <w:t>Holy Diver NES Image via Irem</w:t>
      </w:r>
    </w:p>
    <w:p>
      <w:r>
        <w:t>Irem developed an obscure Famicom platformer that stands as the pinnacle of unyielding 1980s platforming difficulty. Taking heavy inspiration from heavy metal iconography, players control Randy as he fires magical spells across stages packed with instant death hazards.</w:t>
      </w:r>
    </w:p>
    <w:p>
      <w:r>
        <w:t>Tiny platforms, unpredictable flying enemies, and strict magic reserve management make every Holy Diver screen feel like a complex survival puzzle that severely punishes rash movement and minor mistakes. This classic remains the most brutal, unforgiving platformer of the entire 8-bit era, and is reserved for dedicated masters of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