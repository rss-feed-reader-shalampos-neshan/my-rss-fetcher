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story locations in Forza Horizon 6</w:t>
      </w:r>
    </w:p>
    <w:p>
      <w:r>
        <w:t>منبع: https://www.polygon.com/forza-horizon-6-fh6-story-mission-story-locations-all/</w:t>
      </w:r>
    </w:p>
    <w:p>
      <w:r>
        <w:t>نویسنده: Paulo Kawanishi</w:t>
      </w:r>
    </w:p>
    <w:p>
      <w:r>
        <w:t>تاریخ انتشار: 2026-05-15 18:00</w:t>
      </w:r>
    </w:p>
    <w:p>
      <w:r>
        <w:t>──────────────────────────────────────────────────</w:t>
      </w:r>
    </w:p>
    <w:p>
      <w:r>
        <w:t>In Forza Horizon 6, completing stories is the best way to explore the various regions on the map while learning about what you see — and the cars you drive. As part of Discover Japan, the story missions aren't mandatory, but they're a great resource to learn more about the regions and Japanese automotive culture.</w:t>
      </w:r>
    </w:p>
    <w:p>
      <w:r>
        <w:t>When playing them, you can expect more than just guided tours. Be ready to race to the perfect photo spot or drift your way down to the finish line if you plan to visit all story locations in Forza Horizon 6.</w:t>
      </w:r>
    </w:p>
    <w:p>
      <w:r>
        <w:t>All story locations in Forza Horizon 6</w:t>
      </w:r>
    </w:p>
    <w:p>
      <w:r>
        <w:t>There are nine different stories in Forza Horizon 6, and they are split into regional tours across Japan or narrative arcs focused on specific activities. Whenever you complete a story mission, you earn Discover Japan points, which you need to unlock more stamps.</w:t>
      </w:r>
    </w:p>
    <w:p>
      <w:r>
        <w:t>Stories are not main missions you need to complete in order to progress in the Horizon Festival. Rather, they're side activities composed of chapters in which you participate in some type of race, earning from one to three stars depending on your performance. While earning three stars guarantees the highest rewards, one is enough to progress through the storyline in case a story contains more than one chapter.</w:t>
      </w:r>
    </w:p>
    <w:p>
      <w:r>
        <w:t>Stories fall under four categories:</w:t>
      </w:r>
    </w:p>
    <w:p>
      <w:r>
        <w:t>Day trips: Join Mei and some friends on a guided tour through the regions of Japan.</w:t>
      </w:r>
    </w:p>
    <w:p>
      <w:r>
        <w:t>Join Mei and some friends on a guided tour through the regions of Japan. Drift Club Japan: Drift around Tokyo City and complete drifting skill challenges.</w:t>
      </w:r>
    </w:p>
    <w:p>
      <w:r>
        <w:t>Drift around Tokyo City and complete drifting skill challenges. Moto Auto Zine: Learn more about the history of Japanese car magazines as you photograph cars in scenic locations.</w:t>
      </w:r>
    </w:p>
    <w:p>
      <w:r>
        <w:t>Learn more about the history of Japanese car magazines as you photograph cars in scenic locations. Yuji's Auto: Help Yuji find cars, so that he can repair and tune them for a parade.</w:t>
      </w:r>
    </w:p>
    <w:p>
      <w:r>
        <w:t>To find where you can start each story, check out the sections below.</w:t>
      </w:r>
    </w:p>
    <w:p>
      <w:r>
        <w:t>Drift Club Japan (Tokyo City)</w:t>
      </w:r>
    </w:p>
    <w:p>
      <w:r>
        <w:t>Graphic: Paulo Kawanishi/Polygon | Source images: Playground Games/Xbox Game Studios via Polygon</w:t>
      </w:r>
    </w:p>
    <w:p>
      <w:r>
        <w:t>Number of chapters: 6</w:t>
      </w:r>
    </w:p>
    <w:p>
      <w:r>
        <w:t>Drift Club Japan can be found just north of the Daikoku Parking Area Car Meet on the island southeast of Tokyo City.</w:t>
      </w:r>
    </w:p>
    <w:p>
      <w:r>
        <w:t>Moto Auto Zine (Ito)</w:t>
      </w:r>
    </w:p>
    <w:p>
      <w:r>
        <w:t>Graphic: Paulo Kawanishi/Polygon | Source images: Playground Games/Xbox Game Studios via Polygon</w:t>
      </w:r>
    </w:p>
    <w:p>
      <w:r>
        <w:t>Number of chapters: 6</w:t>
      </w:r>
    </w:p>
    <w:p>
      <w:r>
        <w:t>The Moto Auto Zine story can be started along the coast of the bay in the northeastern corner of Ito.</w:t>
      </w:r>
    </w:p>
    <w:p>
      <w:r>
        <w:t>Yuji's Auto (Minamino)</w:t>
      </w:r>
    </w:p>
    <w:p>
      <w:r>
        <w:t>Graphic: Paulo Kawanishi/Polygon | Source images: Playground Games/Xbox Game Studios via Polygon</w:t>
      </w:r>
    </w:p>
    <w:p>
      <w:r>
        <w:t>Number of chapters: 6</w:t>
      </w:r>
    </w:p>
    <w:p>
      <w:r>
        <w:t>Yuji's Auto is located beside some farm land in the southern half of Minamino.</w:t>
      </w:r>
    </w:p>
    <w:p>
      <w:r>
        <w:t>Ito day trip (Ito)</w:t>
      </w:r>
    </w:p>
    <w:p>
      <w:r>
        <w:t>Graphic: Paulo Kawanishi/Polygon | Source images: Playground Games/Xbox Game Studios via Polygon</w:t>
      </w:r>
    </w:p>
    <w:p>
      <w:r>
        <w:t>Number of chapters: 1</w:t>
      </w:r>
    </w:p>
    <w:p>
      <w:r>
        <w:t>The Ito day trip is located along the eastern coast of the map. Continue driving north until you reach it.</w:t>
      </w:r>
    </w:p>
    <w:p>
      <w:r>
        <w:t>Hokubu and Minamino day trip (Minamino)</w:t>
      </w:r>
    </w:p>
    <w:p>
      <w:r>
        <w:t>Graphic: Paulo Kawanishi/Polygon | Source images: Playground Games/Xbox Game Studios via Polygon</w:t>
      </w:r>
    </w:p>
    <w:p>
      <w:r>
        <w:t>Number of chapters: 1</w:t>
      </w:r>
    </w:p>
    <w:p>
      <w:r>
        <w:t>The Hokubu and Minamino day trip is found just north of Shirakawa-go, which is the town in Minamino.</w:t>
      </w:r>
    </w:p>
    <w:p>
      <w:r>
        <w:t>Nangan day trip (Nangan)</w:t>
      </w:r>
    </w:p>
    <w:p>
      <w:r>
        <w:t>Graphic: Paulo Kawanishi/Polygon | Source images: Playground Games/Xbox Game Studios via Polygon</w:t>
      </w:r>
    </w:p>
    <w:p>
      <w:r>
        <w:t>Number of chapters: 1</w:t>
      </w:r>
    </w:p>
    <w:p>
      <w:r>
        <w:t>The Nangan day trip is located in the farm land in the northwestern corner of the Nangan region.</w:t>
      </w:r>
    </w:p>
    <w:p>
      <w:r>
        <w:t>Shimanoyama day trip (Ohtani)</w:t>
      </w:r>
    </w:p>
    <w:p>
      <w:r>
        <w:t>Graphic: Paulo Kawanishi/Polygon | Source images: Playground Games/Xbox Game Studios via Polygon</w:t>
      </w:r>
    </w:p>
    <w:p>
      <w:r>
        <w:t>Number of chapters: 2</w:t>
      </w:r>
    </w:p>
    <w:p>
      <w:r>
        <w:t>Subscribe to our newsletter for deeper FH6 story guides Want more Forza Horizon 6 insight? Subscribing to our newsletter unlocks expanded region-by-region maps, precise story start locations, and focused strategies to help you master FH6 story missions and collectibles. Get Updates By subscribing, you agree to receive newsletter and marketing emails, and accept our Terms of Use and Privacy Policy . You can unsubscribe anytime.</w:t>
      </w:r>
    </w:p>
    <w:p>
      <w:r>
        <w:t>The Shimanoyama day trip is actually found just over the regional border in Ohtani. It's located in the northwestern corner of the Ohtani region, at the top of the triangular road formation.</w:t>
      </w:r>
    </w:p>
    <w:p>
      <w:r>
        <w:t>Sotoyama and Takashiro day trip (Takashiro)</w:t>
      </w:r>
    </w:p>
    <w:p>
      <w:r>
        <w:t>Graphic: Paulo Kawanishi/Polygon | Source images: Playground Games/Xbox Game Studios via Polygon</w:t>
      </w:r>
    </w:p>
    <w:p>
      <w:r>
        <w:t>Number of chapters: 2</w:t>
      </w:r>
    </w:p>
    <w:p>
      <w:r>
        <w:t>The Sotoyama and Takashiro day trip is found in the northeastern portion of Takashiro.</w:t>
      </w:r>
    </w:p>
    <w:p>
      <w:r>
        <w:t>Tokyo City day trip (Tokyo City)</w:t>
      </w:r>
    </w:p>
    <w:p>
      <w:r>
        <w:t>Graphic: Paulo Kawanishi/Polygon | Source images: Playground Games/Xbox Game Studios via Polygon</w:t>
      </w:r>
    </w:p>
    <w:p>
      <w:r>
        <w:t>Number of chapters: 2</w:t>
      </w:r>
    </w:p>
    <w:p>
      <w:r>
        <w:t>The Tokyo City day trip is at the very edge of the northern border of Tokyo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