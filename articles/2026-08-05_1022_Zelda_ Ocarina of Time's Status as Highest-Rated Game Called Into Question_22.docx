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Time's Status as Highest-Rated Game Called Into Question</w:t>
      </w:r>
    </w:p>
    <w:p>
      <w:r>
        <w:t>منبع: https://www.cbr.com/zelda-ocarina-of-time-highest-rated-critic-score-challenged/</w:t>
      </w:r>
    </w:p>
    <w:p>
      <w:r>
        <w:t>نویسنده: Brett Cardaro</w:t>
      </w:r>
    </w:p>
    <w:p>
      <w:r>
        <w:t>تاریخ انتشار: 2026-08-05 03:15</w:t>
      </w:r>
    </w:p>
    <w:p>
      <w:r>
        <w:t>──────────────────────────────────────────────────</w:t>
      </w:r>
    </w:p>
    <w:p>
      <w:r>
        <w:t>The Legend of Zelda: Ocarina of Time has long been considered the greatest game of all time, and that’s not just some biased statement among Zelda fans. It’s a fact supported by numerical data and evidence.</w:t>
      </w:r>
    </w:p>
    <w:p>
      <w:r>
        <w:t>For years, Ocarina of Time was the highest-rated game on game review aggregator Metacritic, which tallied all available critic scores of the game to arrive at an untouchable 99 out of 100 score. But now, just ahead of Ocarina of Time’s return with its highly-anticipated Switch 2 remake, the original game’s near-perfection is being called into question.</w:t>
      </w:r>
    </w:p>
    <w:p>
      <w:r>
        <w:t>Popular gaming content creator DidYouKnowGaming has conducted a new independent tally of Ocarina of Time’s review scores, and it apparently brings OOT down an entire numerical score to tie 3 other classic games for first place.</w:t>
      </w:r>
    </w:p>
    <w:p>
      <w:r>
        <w:t>New Critic Review Tally Argues Ocarina of Time's #1 Spot on Metacritic Is Wrong</w:t>
      </w:r>
    </w:p>
    <w:p>
      <w:r>
        <w:t>Link meets Princess Zelda at the castle in Ocarina of Time’s ending scene Image via Nintendo</w:t>
      </w:r>
    </w:p>
    <w:p>
      <w:r>
        <w:t>In a YouTube video titled “Metacritic got Ocarina of Time’s Score Wrong,” DidYouKnowGaming argues that the “reviews that got included and excluded [in Ocarina of Time’s Metascore] were effectively cherry-picked.” The video goes on to argue that some prominent magazines that gave Ocarina of Time a less-than-perfect score around the time of its release were ignored by Metacritic, while other publications that didn’t even give it a numerical score but just praised the game were counted as having gave it a perfect score.</w:t>
      </w:r>
    </w:p>
    <w:p>
      <w:r>
        <w:t>“Together,” the video claims, “those factors artificially inflated Ocarina’s Metascore higher than it ought to be.”</w:t>
      </w:r>
    </w:p>
    <w:p>
      <w:r>
        <w:t>The argument is actually quite fair, and the evidence DidYouKnowGaming provides is certainly compelling. The video had apparently started out as a celebratory retrospective of the game ahead of the Ocarina of Time Switch 2 remake. However, in the midst of extensive research into the game’s three-decade-long history, they began to spot some apparent inconsistencies in Metacritic’s account of OOT’s review scores.</w:t>
      </w:r>
    </w:p>
    <w:p>
      <w:r>
        <w:t>For example, DidYouKnowGaming’s video points out that both the scores of Game Informer and Nintendo Power’s reviews, which gave OOT a 98 and 95 respectively, were inexplicably left out of Metacritic’s ranking. Another interesting quirk to Metacritic’s ranking is that it did include the review of GamePro, but listed it at a perfect 100 score, even though GamePro’s actual review score was a 98.</w:t>
      </w:r>
    </w:p>
    <w:p>
      <w:r>
        <w:t>Ocarina of Time Is Still One of the Greatest Games Ever Made, Regardless of Its Metacritic Score</w:t>
      </w:r>
    </w:p>
    <w:p>
      <w:r>
        <w:t>Close The Master Sword Image via Nintendo</w:t>
      </w:r>
    </w:p>
    <w:p>
      <w:r>
        <w:t>Link receiving the Fairy Ocarina from Saria in the Legend of Zelda: Ocarina of Time. Image via Nintendo</w:t>
      </w:r>
    </w:p>
    <w:p>
      <w:r>
        <w:t>The Legend of Zelda: Ocarina of Time Sheik showing her hand and revealing the triforce Image via Nintendo</w:t>
      </w:r>
    </w:p>
    <w:p>
      <w:r>
        <w:t>Legend of Zelda Ocarina of Time King Dodongo chasing Link Image via Nintendo</w:t>
      </w:r>
    </w:p>
    <w:p>
      <w:r>
        <w:t>In the end, when considering all the minor discrepancies, DidYouKnowGaming recalculated OOT’s review score according to Metacritic’s own standard and arrived at an adjusted score of 98 out of 100. While obviously not a major difference from its original 99, it does change things in a pretty significant way. After all, Ocarina of Time holds a Guinness World Record for its 99 Metacritic score, so lowering it even one point immediately nullifies that honor.</w:t>
      </w:r>
    </w:p>
    <w:p>
      <w:r>
        <w:t>Additionally, Ocarina of Time would no longer be considered the single greatest game of all time by this calculation. It would share the distinction with Soul Calibur, Mario Galaxy 2 and Grand Theft Auto IV (still some great company to be in, all things considered).</w:t>
      </w:r>
    </w:p>
    <w:p>
      <w:r>
        <w:t>DidYouKnowGaming’s efforts here are definitely admirable, and it’s interesting to consider how even lowering Ocarina of Time’s Metacritic score by a single point could affect how it’s perceived. At the same time, even when nitpicking the most minute details of its aggregated critic score, Ocarina of Time would still be considered one of the highest-rated games of all time — it would just make whether players actually consider it the absolute best a bit more subjective.</w:t>
      </w:r>
    </w:p>
    <w:p>
      <w:r>
        <w:t>Perhaps when The Legend of Zelda: Ocarina of Time is “reborn” for the Switch 2 later this year, it’ll receive even better scores that further cement it as the undisputed greatest game of all time once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