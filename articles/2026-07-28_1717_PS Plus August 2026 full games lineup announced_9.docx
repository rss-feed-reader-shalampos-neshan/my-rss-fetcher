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PS Plus August 2026 full games lineup announced</w:t>
      </w:r>
    </w:p>
    <w:p>
      <w:r>
        <w:t>منبع: https://www.polygon.com/ps-plus-august-2026-games-ps5/</w:t>
      </w:r>
    </w:p>
    <w:p>
      <w:r>
        <w:t>نویسنده: Michael Mcwhertor</w:t>
      </w:r>
    </w:p>
    <w:p>
      <w:r>
        <w:t>تاریخ انتشار: 2026-07-27 17:54</w:t>
      </w:r>
    </w:p>
    <w:p>
      <w:r>
        <w:t>──────────────────────────────────────────────────</w:t>
      </w:r>
    </w:p>
    <w:p>
      <w:r>
        <w:t>PlayStation Plus subscribers’ free Essential games for August 2026 have officially been revealed. Sony Interactive Entertainment announced Tuesday that Dying Light 2 Stay Human and Signalis will join August's previously announced game, Big Walk, in the PS Plus Essential lineup.</w:t>
      </w:r>
    </w:p>
    <w:p>
      <w:r>
        <w:t>Players can download the trio of PlayStation games beginning Tuesday, Aug. 4. Here's everything PlayStation fans can expect as part of PS Plus next month:</w:t>
      </w:r>
    </w:p>
    <w:p>
      <w:r>
        <w:t>Dying Light 2 Stay Human</w:t>
      </w:r>
    </w:p>
    <w:p>
      <w:r>
        <w:t>Dying Light 2 Stay Human is Techland's 2022 zombie survival-adventure game set in a hostile, post-apocalyptic world. Players take on the role of Aiden Caldwell, a wanderer who battles the infected zombies of The City while contending with rival factions. The PlayStation Plus release is the Reloaded Edition of the game, which features an expanded arsenal and more than 10 post-launch updates.</w:t>
      </w:r>
    </w:p>
    <w:p>
      <w:r>
        <w:t>In Polygon's review of Dying Light 2 Stay Human, we praised the game's outstanding combat and richly detailed world, but dinged it for a lengthy tale that still feels incomplete.</w:t>
      </w:r>
    </w:p>
    <w:p>
      <w:r>
        <w:t>Dying Light 2’s appeal is, ultimately, more game than story. Perhaps Techland’s developers were presented with their own vexing, profoundly consequential choice, where they had to choose to save one structural component or the other. If so, they picked correctly. This is a video game, after all, and a well-balanced combat system, plus exhilarating parkour with effortless contextual moves, can save even the weakest story. Vice versa seems impossible.</w:t>
      </w:r>
    </w:p>
    <w:p>
      <w:r>
        <w:t>Dying Light 2 Stay Human: Reloaded Edition will be available on PlayStation 4 and PlayStation 5.</w:t>
      </w:r>
    </w:p>
    <w:p>
      <w:r>
        <w:t>Signalis</w:t>
      </w:r>
    </w:p>
    <w:p>
      <w:r>
        <w:t>Signalis, also from 2022, is a retro-styled sci-fi survival horror game with old-school Resident Evil and Silent Hill influences. Players assume the role of Elster, a “Replika” android on a reconnaissance mission aboard a small spaceship who awakes from hypersleep after crash-landing on a remote, snowy planet. With no memory of what has transpired, Elster ventures into the depths of an abandoned underground facility in search of answers and her lost companion. What she finds, however, is a murderous host of zombified androids shambling about and hunting survivors, their bodies seemingly corrupted by some errant alien signal.</w:t>
      </w:r>
    </w:p>
    <w:p>
      <w:r>
        <w:t>We praised Signalis in our review of the game, saying that it "hits the right frequency between action and terror."</w:t>
      </w:r>
    </w:p>
    <w:p>
      <w:r>
        <w:t>Signalis is a game that asks you to repeatedly plunge yourself into the abyss and face what meets you there. Those willing to look beyond its occasional nagging pain points and homage-laden surface will find a surprisingly intimate take on cosmic horror, one which beckons the player to consider, again and again and again, the question of what truly makes a person who they are, and just how far are they willing to go to keep a promise to a friend.</w:t>
      </w:r>
    </w:p>
    <w:p>
      <w:r>
        <w:t>Signalis will be available on PlayStation 4.</w:t>
      </w:r>
    </w:p>
    <w:p>
      <w:r>
        <w:t>Big Walk</w:t>
      </w:r>
    </w:p>
    <w:p>
      <w:r>
        <w:t>Big Walk is the next game from the studio behind quirky and colorful games Untitled Goose Game and Push Me Pull You. The developers describe Big Walk as a video game "about talking to your friends."</w:t>
      </w:r>
    </w:p>
    <w:p>
      <w:r>
        <w:t>"It is both a big adventure, and a nice place to hang out," according to the game's official website, which describes Big Walk as focusing on teamwork and talking. "Everything you do in the game is designed for cooperative multiplayer."</w:t>
      </w:r>
    </w:p>
    <w:p>
      <w:r>
        <w:t>"Big Walk is a long-form cooperative game," House House and publisher Panic say. "It’s made to be played with the same group over multiple sessions, so it doesn’t make sense to throw strangers together randomly. We think it’s a much better experience to organize and play Big Walk with people you know — or people you want to know better."</w:t>
      </w:r>
    </w:p>
    <w:p>
      <w:r>
        <w:t>Big Walk supports cross-play — it's also coming to Mac, Nintendo Switch 2, and Windows PC.</w:t>
      </w:r>
    </w:p>
    <w:p>
      <w:r>
        <w:t>Image: House House/Panic</w:t>
      </w:r>
    </w:p>
    <w:p>
      <w:r>
        <w:t>Image: House House/Panic</w:t>
      </w:r>
    </w:p>
    <w:p>
      <w:r>
        <w:t>Image: House House/Panic</w:t>
      </w:r>
    </w:p>
    <w:p>
      <w:r>
        <w:t>Image: House House/Panic</w:t>
      </w:r>
    </w:p>
    <w:p>
      <w:r>
        <w:t>Image: House House/Panic</w:t>
      </w:r>
    </w:p>
    <w:p>
      <w:r>
        <w:t>Image: House House/Panic</w:t>
      </w:r>
    </w:p>
    <w:p>
      <w:r>
        <w:t>Image: House House/Panic</w:t>
      </w:r>
    </w:p>
    <w:p>
      <w:r>
        <w:t>Image: House House/Panic</w:t>
      </w:r>
    </w:p>
    <w:p>
      <w:r>
        <w:t>Close Image: House House/Panic</w:t>
      </w:r>
    </w:p>
    <w:p>
      <w:r>
        <w:t>Image: House House/Panic</w:t>
      </w:r>
    </w:p>
    <w:p>
      <w:r>
        <w:t>Image: House House/Panic</w:t>
      </w:r>
    </w:p>
    <w:p>
      <w:r>
        <w:t>Image: House House/Panic</w:t>
      </w:r>
    </w:p>
    <w:p>
      <w:r>
        <w:t>Image: House House/Panic</w:t>
      </w:r>
    </w:p>
    <w:p>
      <w:r>
        <w:t>Image: House House/Panic</w:t>
      </w:r>
    </w:p>
    <w:p>
      <w:r>
        <w:t>Image: House House/Panic</w:t>
      </w:r>
    </w:p>
    <w:p>
      <w:r>
        <w:t>Image: House House/Panic</w:t>
      </w:r>
    </w:p>
    <w:p>
      <w:r>
        <w:t>PlayStation Plus subscribers will also get a bonus in August, the Marvel Tōkon: Fighting Souls PlayStation Plus Pack. That includes a handful of cosmetic perks:</w:t>
      </w:r>
    </w:p>
    <w:p>
      <w:r>
        <w:t>Five Avatars inspired by characters Captain America, Storm, Spider-Man, Doctor Doom, and Ghost Rider</w:t>
      </w:r>
    </w:p>
    <w:p>
      <w:r>
        <w:t>A set of in-game Result Screen character poses featuring 20 characters, including Spider-Man, Ms. Marvel, Star-Lord, and Peni Parker</w:t>
      </w:r>
    </w:p>
    <w:p>
      <w:r>
        <w:t>August 2026's Essential PS Plus games will be availble through Aug. 31.</w:t>
      </w:r>
    </w:p>
    <w:p>
      <w:r>
        <w:t>You can still grab July's free PlayStation Plus Essential games — Call of Duty: Modern Warfare 3, For the King 2, and CrossCode — through Aug. 3.</w:t>
      </w:r>
    </w:p>
    <w:p>
      <w:r>
        <w:t>PlayStation Plus Essential is the lowest tier of Sony’s subscription game service. It offers online multiplayer access, a monthly assortment of free PS4 and PS5 games, cloud storage, and discounts on PlayStation Store purchases. PlayStation Plus Essential costs $79.99 annually, $27.99 for a three-month subscription, or $10.99 monthly, following a price hike across all tiers of PS Plus in May.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