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Young Sherlock Revives the Smartest Detective TV Strategy for Amazon</w:t>
      </w:r>
    </w:p>
    <w:p>
      <w:r>
        <w:t>منبع: https://www.cbr.com/young-sherlock-revives-new-cast-tv-strategy/</w:t>
      </w:r>
    </w:p>
    <w:p>
      <w:r>
        <w:t>نویسنده: Madeline Matsumoto-Duyan</w:t>
      </w:r>
    </w:p>
    <w:p>
      <w:r>
        <w:t>تاریخ انتشار: 2026-07-31 10:00</w:t>
      </w:r>
    </w:p>
    <w:p>
      <w:r>
        <w:t>──────────────────────────────────────────────────</w:t>
      </w:r>
    </w:p>
    <w:p>
      <w:r>
        <w:t>Guy Ritchie's Young Sherlock series made waves when it debuted earlier this year on Amazon Prime Video. While technically not connected to the director's Sherlock Holmes movies, it brought similar sensibilities to this iteration of the detective, giving him an action-packed origin story. Season 2 is now in the works, and its recent casting announcement confirms that the show will continue to use this winning detective TV strategy.</w:t>
      </w:r>
    </w:p>
    <w:p>
      <w:r>
        <w:t>From other Sherlock Holmes adaptations to the broader landscape of detective TV, the mystery genre thrives on new, exciting cases. Young Sherlock took a far more serialized approach, keeping many of the same characters for the whole season. However, not every character will return for Season 2, allowing the titular detective to solve new mysteries and make new acquaintances.</w:t>
      </w:r>
    </w:p>
    <w:p>
      <w:r>
        <w:t>Young Sherlock Traded Cases of the Week for Serialization</w:t>
      </w:r>
    </w:p>
    <w:p>
      <w:r>
        <w:t>Hero Fiennes Tiffin as Sherlock Holmes on Young Sherlock Image via Prime Video</w:t>
      </w:r>
    </w:p>
    <w:p>
      <w:r>
        <w:t>Whatever medium he appears in, Sherlock Holmes has always been a world-class detective with multiple mysteries to solve. After all, his mind "rebels at stagnation," as he says in The Sign of Four. Movie adaptations might only handle one case at a time, but from BBC miniseries to animated reimaginings, Sherlock's television adaptations usually take a more episodic approach.</w:t>
      </w:r>
    </w:p>
    <w:p>
      <w:r>
        <w:t>Serialized storytelling might be the norm for streaming series, but this was partially what made Young Sherlock so different from other takes on the character. Each episode's title begins with "The Case of…" but every individual mystery is tied to the larger story of Silas Holmes' secret treachery.</w:t>
      </w:r>
    </w:p>
    <w:p>
      <w:r>
        <w:t>It all starts with Princess Gulun Shou'an, who turns out to be an assassin named Xiao Wei, seeking revenge for her family's deaths. The weapon that killed them ties back to several Oxford professors and Silas, who was trying to buy and resell it. By the end of the season, Sherlock's investigation into the imposter princess leads him to uncover his father's crimes, including faking his sister Beatrice's death.</w:t>
      </w:r>
    </w:p>
    <w:p>
      <w:r>
        <w:t>While Beatrice Holmes is indeed alive and returning for Young Sherlock Season 2, the show seemed to put this arc to bed with Silas's death in the Season 1 finale. The confirmation that Joseph Fiennes and Zine Tseng will not reprise their roles in Season 2 makes it even clearer that the series is moving on to other cases.</w:t>
      </w:r>
    </w:p>
    <w:p>
      <w:r>
        <w:t>Guy Ritchie's Sherlock Series Is Ready to Evolve</w:t>
      </w:r>
    </w:p>
    <w:p>
      <w:r>
        <w:t>As important as Silas Holmes and Xiao Wei were to the first season, moving forward without them is a smart strategy for Young Sherlock. Silas fell to his death, and Wei completed her revenge quest, bringing both of their stories to a satisfying conclusion. Even if fans would've been happy to see them again, it makes more sense to let Sherlock and the others close this chapter and begin anew.</w:t>
      </w:r>
    </w:p>
    <w:p>
      <w:r>
        <w:t>This strategy allows Young Sherlock to not only easily introduce new characters and plots, but also allows its returning characters to grow and shine. With Season 1 already hinting at his villainous turn, audiences will no doubt enjoy watching James Moriarty develop his dark side, which will inevitably drive a wedge between him and Sherlock. It'll also be interesting to see where the Holmes family goes after Season 1's revelations.</w:t>
      </w:r>
    </w:p>
    <w:p>
      <w:r>
        <w:t>Most importantly, having a new case will allow Sherlock to hone his skills as he becomes the detective fans already know and love. He was clever in Young Sherlock Season 1, but he certainly still had a ways to go when it came to his mystery-solving prowess. A brand-new case is exactly what he needs to establish himself as a detective going forward.</w:t>
      </w:r>
    </w:p>
    <w:p>
      <w:r>
        <w:t>Although it's not yet confirmed whether Young Sherlock Season 2 will maintain its serialized nature or adopt a more episodic format, a new sizzle reel hints that the characters are still in Turkey, as they were in the Season 1 finale. This could suggest that the next season will pick up right where the first left off and continue its serialized cases.</w:t>
      </w:r>
    </w:p>
    <w:p>
      <w:r>
        <w:t>It'll also be exciting to see what's in store for Young Sherlock's new characters. Deadline reports that Olivia Williams (Dune: Prophecy), Sophie Skelton (Outlander), Indira Varma (The Night Manager) and Aidan Gillen (Game of Thrones) have all joined in undisclosed roles. Whoever they might be, viewers can't wait to see them cross paths with Sherlock Holmes.</w:t>
      </w:r>
    </w:p>
    <w:p>
      <w:r>
        <w:t>Quiz 5 Questions Young Sherlock and the Art of the Evolving Detective Story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