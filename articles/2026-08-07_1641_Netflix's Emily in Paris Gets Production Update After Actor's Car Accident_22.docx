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Emily in Paris Gets Production Update After Actor's Car Accident</w:t>
      </w:r>
    </w:p>
    <w:p>
      <w:r>
        <w:t>منبع: https://www.cbr.com/netflix-emily-in-paris-production-update-minnie-driver-accident/</w:t>
      </w:r>
    </w:p>
    <w:p>
      <w:r>
        <w:t>نویسنده: John Dodge</w:t>
      </w:r>
    </w:p>
    <w:p>
      <w:r>
        <w:t>تاریخ انتشار: 2026-08-07 16:38</w:t>
      </w:r>
    </w:p>
    <w:p>
      <w:r>
        <w:t>──────────────────────────────────────────────────</w:t>
      </w:r>
    </w:p>
    <w:p>
      <w:r>
        <w:t>Emily in Paris is hit with minor production delays after star Minnie Driver suffers a "really bad car accident." Fortunately, the Academy Award nominee says that she is ultimately "fine."</w:t>
      </w:r>
    </w:p>
    <w:p>
      <w:r>
        <w:t>Per Deadline, Minnie Driver was involved in what she described as a "really bad car accident" just days ago, leaving her to recuperate from her London home and wearing a neck brace. While Driver has described herself as "fine" following the incident, a scene for the next season of Emily in Paris had to be rescheduled to accommodate the fan-favorite star's recovery.</w:t>
      </w:r>
    </w:p>
    <w:p>
      <w:r>
        <w:t>What Happened to Minnie Driver During the Production of Emily in Paris?</w:t>
      </w:r>
    </w:p>
    <w:p>
      <w:r>
        <w:t>In a recent Instagram post, Driver recalled being on a country road in France with her friend Ben when the two were T-boned by another vehicle which failed to stop at an intersection. "We somehow walked out if... Well, we didn't walk out of it. We crawled out of it, but we did get out of it alive," Driver stated.</w:t>
      </w:r>
    </w:p>
    <w:p>
      <w:r>
        <w:t>"The reason why I’m not dead is the car that we were driving," Driver went on to say of the Kia EV2 she was in at the time. "I've never been a crash before, but the 360-degree airbags are what saved our lives." Driver also sang high praises of another driver who stopped to offer help while waiting for emergency services to arrive.</w:t>
      </w:r>
    </w:p>
    <w:p>
      <w:r>
        <w:t>While Driver is widely known for roles such as Skylar in Good Will Hunting and Bernadette "Benny" Hogan in Circle of Friends, her portrayal of Princess Jane in Season 5 of Netflix's Emily in Paris made her a fast favorite among fans of Netflix's divisive romantic comedy. Fortunately, audiences will be able to look forward to further appearances from Driver's Princess Jane in Emily in Paris Season 6, which will bring the long-running series to a close after more than seven years by the time it arrives.</w:t>
      </w:r>
    </w:p>
    <w:p>
      <w:r>
        <w:t>What Fans Can Expect from the Sixth and Final Season of Emily in Paris</w:t>
      </w:r>
    </w:p>
    <w:p>
      <w:r>
        <w:t>Created by Darren Star, Emily in Paris stars Lily Collins as the series' titular Emily Cooper, an aspiring American marketing executive who moves to France in order to offer her unique insight to a firm based in Paris. Emily in Paris premiered in 2020 and immediately established a strong foothold with viewers in spite of middling to negative critical reviews of the series.</w:t>
      </w:r>
    </w:p>
    <w:p>
      <w:r>
        <w:t>Since then, Emily in Paris has amassed 50 episodes across five seasons, the last of which premiered in December 2025, and left off with Emily receiving an invitation to Greece courtesy of Lucas Bravo's Gabriel. Surprisingly, Emily in Paris Season 5 saw a marked improvement over previous seasons in terms of critical response, garnering a 70% "Certified Fresh" rating via review aggregator Rotten Tomatoes, viewers had a far less positive response overall, leaving Season 5 with a mere 35% "Popcornmeter" score on the platform.</w:t>
      </w:r>
    </w:p>
    <w:p>
      <w:r>
        <w:t>While story details for Emily in Paris Season 6 remain tightly under wraps, creator Darren Star has promised big things to come when Season 6 arrives. "Making Emily in Paris with this extraordinary cast and crew has been the trip of a lifetime. As we embark on the final season, I am so grateful to Netflix, Paramount, and, most importantly, the fans who have taken this incredible journey with us."</w:t>
      </w:r>
    </w:p>
    <w:p>
      <w:r>
        <w:t>Star added, "We can’t wait to share this last chapter with you. Thank you for letting us be a part of your lives, inspiring your dreams of travel and your love of Paris. We will always have Emily in Paris!"</w:t>
      </w:r>
    </w:p>
    <w:p>
      <w:r>
        <w:t>Emily in Paris is currently available for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