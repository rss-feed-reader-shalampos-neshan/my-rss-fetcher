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Physical Disc Release Confirmed, Suggesting 2027 Launch</w:t>
      </w:r>
    </w:p>
    <w:p>
      <w:r>
        <w:t>منبع: https://www.ign.com/articles/god-of-war-laufey-physical-disc-release-confirmed-suggesting-2027-launch</w:t>
      </w:r>
    </w:p>
    <w:p>
      <w:r>
        <w:t>نویسنده: Michael Cripe</w:t>
      </w:r>
    </w:p>
    <w:p>
      <w:r>
        <w:t>تاریخ انتشار: 2026-07-10 20:28</w:t>
      </w:r>
    </w:p>
    <w:p>
      <w:r>
        <w:t>──────────────────────────────────────────────────</w:t>
      </w:r>
    </w:p>
    <w:p>
      <w:r>
        <w:t>Santa Monica Studio has confirmed God of War Laufey will "be available on disc," suggesting its launch will arrive in 2027.</w:t>
      </w:r>
    </w:p>
    <w:p>
      <w:r>
        <w:t>The PlayStation studio announced the news with a post on its X/Twitter account. When replying to its post revealing that it would show up to talk about God of War Laufey at San Diego Comic-Con 2026, it told fans fearing an all-digital launch that they have nothing to worry about.</w:t>
      </w:r>
    </w:p>
    <w:p>
      <w:r>
        <w:t>"We can confirm God of War Laufey will be available on disc," Santa Monica Studio said.</w:t>
      </w:r>
    </w:p>
    <w:p>
      <w:r>
        <w:t>We can confirm God of War Laufey will be available on disc. — Santa Monica Studio – God of War Laufey (@SonySantaMonica) July 10, 2026</w:t>
      </w:r>
    </w:p>
    <w:p>
      <w:r>
        <w:t>It's a one-sentence announcement that God of War fans have already begun latching onto for two reasons. First and foremost is that it confirms the Deborah Ann Woll-starring video game will be available for purchase on a disc following the news that Sony would cease production for new physical games starting in January 2028. An ocean of players have already made their disappointment with the decision clear, but they can rest assured that at least this PlayStation exclusive won't be locked to a digital-only release.</w:t>
      </w:r>
    </w:p>
    <w:p>
      <w:r>
        <w:t>Some of the concern that God of War Laufey wouldn't get a physical release comes from the fact that the Santa Monica Studio game has yet to receive a release date or window. Rockstar Games, meanwhile, also recently confirmed that physical versions of Grand Theft Auto 6 will just be a code in a box. With disc production for new PlayStation games set to end in January 2028, it now appears the developers are planning for its launch to arrive at least before 2027 ends.</w:t>
      </w:r>
    </w:p>
    <w:p>
      <w:r>
        <w:t>God of War Laufey was announced during Sony's June 2026 State of Play presentation. This non-prequel tale follows Faye/Laufey through a journey in the afterlife, with its reveal coming with loads of gameplay and story moments to keep players occupied until release. With so much already shown and rumors that Santa Monica Studio is planning for a February or March 2027 launch, it makes sense that the developers are confident enough to confirm a physical release now.</w:t>
      </w:r>
    </w:p>
    <w:p>
      <w:r>
        <w:t>For now, however, God of War Laufey has no firm release date. In the meantime, you can check out IGN's exclusive interview with the team. You can also see Woll recount the time she was first told about the game back in 2018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