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Anime Series With No Bad Arcs, Ranked</w:t>
      </w:r>
    </w:p>
    <w:p>
      <w:r>
        <w:t>منبع: https://www.cbr.com/anime-series-no-bad-arcs-ranked/</w:t>
      </w:r>
    </w:p>
    <w:p>
      <w:r>
        <w:t>نویسنده: Chris Gregoria, Demi Phillips</w:t>
      </w:r>
    </w:p>
    <w:p>
      <w:r>
        <w:t>تاریخ انتشار: 2026-09-29 14:15</w:t>
      </w:r>
    </w:p>
    <w:p>
      <w:r>
        <w:t>──────────────────────────────────────────────────</w:t>
      </w:r>
    </w:p>
    <w:p>
      <w:r>
        <w:t>Many beloved anime have stretches fans skip during rewatches because the pacing collapses or the story takes too long to find its footing again. Having several brilliant arcs does not automatically mean everything connecting them is equally worthwhile. That makes consistency across multiple arcs especially impressive. The best anime can change locations, introduce new antagonists and shift attention toward different characters without producing a weaker arc.</w:t>
      </w:r>
    </w:p>
    <w:p>
      <w:r>
        <w:t>An arc does not need to be flawless to qualify. It simply needs to justify its place in the larger story. The longer a series runs, the harder that becomes to achieve. The best anime range from tightly constructed modern hits to sprawling adventures, but have maintained remarkably high standards throughout their stories.</w:t>
      </w:r>
    </w:p>
    <w:p>
      <w:r>
        <w:t>Demon Slayer Has Not Yet Given Tanjiro a Boring Mission</w:t>
      </w:r>
    </w:p>
    <w:p>
      <w:r>
        <w:t>Close Tanjiro Kamado is engaging in a heated combat against an enemy in Infinity Castle Image via Ufotable</w:t>
      </w:r>
    </w:p>
    <w:p>
      <w:r>
        <w:t>Gyokko with a sadistic smile in Demon Slayer. Image via Ufotable</w:t>
      </w:r>
    </w:p>
    <w:p>
      <w:r>
        <w:t>Obanai threatens Tanjiro in Demon Slayer Image via Ufotable</w:t>
      </w:r>
    </w:p>
    <w:p>
      <w:r>
        <w:t>Demon Slayer has a straightforward structure that could easily become repetitive. Tanjiro travels somewhere new, demons appear, and a battle begins. However, the execution of the story keeps that formula working. Early missions gradually introduce the brutality of Tanjiro's profession before Mount Natagumo dramatically raises expectations. The arrival of the Hashira also reveals the gap between Tanjiro and the strongest swordsmen.</w:t>
      </w:r>
    </w:p>
    <w:p>
      <w:r>
        <w:t>The Mugen Train Arc confines its characters to a moving battlefield before introducing one of the anime's most important antagonists. The Entertainment District Arc gives Tengen Uzui center stage. While the individual arcs are not identical in quality, they each introduce something meaningful. They push Tanjiro forward and give the supporting cast an opportunity to shine.</w:t>
      </w:r>
    </w:p>
    <w:p>
      <w:r>
        <w:t>Even the Smallest Arcs in Mob Psycho 100 Matter</w:t>
      </w:r>
    </w:p>
    <w:p>
      <w:r>
        <w:t>Shigeo Kageyama holding a bouquet of flowers in Mob Psycho 100 Image via Studio Bones</w:t>
      </w:r>
    </w:p>
    <w:p>
      <w:r>
        <w:t>Mob wants to become a better person without relying on the psychic power that makes him extraordinary. That gives practically every arc in Mob Psycho 100 a way to contribute to his development, even when the immediate conflict seems relatively small. The series can move from school problems to supernatural confrontations without either feeling like a distraction.</w:t>
      </w:r>
    </w:p>
    <w:p>
      <w:r>
        <w:t>Teruki initially challenges Mob's philosophy about psychic abilities. Claw demonstrates what happens when espers build their identities around superiority. Even Reigen receives an arc examining what his relationship with Mob actually means. Nothing feels disposable throughout this anime’s run. The final season proves that even the seemingly minor relationships and character traits shown throughout the series matter.</w:t>
      </w:r>
    </w:p>
    <w:p>
      <w:r>
        <w:t>JoJo's Bizarre Adventure Reinvents Itself Before It Can Become Boring</w:t>
      </w:r>
    </w:p>
    <w:p>
      <w:r>
        <w:t>Jotaro activates his Star Platinum Stand in JoJo's Bizarre Adventure. Image via David Production</w:t>
      </w:r>
    </w:p>
    <w:p>
      <w:r>
        <w:t>Most long-running anime would never risk replacing their protagonist. JoJo's Bizarre Adventure practically makes a tradition out of it. Jonathan Joestar's battle against Dio begins the story as a supernatural gothic adventure. Joseph's journey is a globe-trotting battle against the Pillar Men. Jotaro's tale flips the script again, introducing Stands, which transforms the franchise's combat system.</w:t>
      </w:r>
    </w:p>
    <w:p>
      <w:r>
        <w:t>Each part of the anime contains smaller arcs built around new Stand users. That structure could easily become an endless procession of enemies appearing solely to be defeated. Instead, the bizarre Stand abilities force battles to operate like puzzles. Not every Stand battle is equally memorable, but the anime rarely produces one without some strange idea worth seeing.</w:t>
      </w:r>
    </w:p>
    <w:p>
      <w:r>
        <w:t>Every Attack on Titan Arc Reveals a Different Piece of Its World</w:t>
      </w:r>
    </w:p>
    <w:p>
      <w:r>
        <w:t>Attack on Titan anime's Levi, Eren, Mikasa and Armin Image via Wit Studio</w:t>
      </w:r>
    </w:p>
    <w:p>
      <w:r>
        <w:t>The first major threat in Attack on Titan seems obvious. Humanity lives behind enormous walls protecting them from Titans. Everything becomes more complicated from there. The Battle of Trost establishes the terrifying cost of fighting Titans before the Female Titan Arc reveals that humanity understands far less about its enemies than expected.</w:t>
      </w:r>
    </w:p>
    <w:p>
      <w:r>
        <w:t>Every major revelation creates another question. That evolution is Attack on Titan's greatest strength. The series does not preserve its original status quo because it is successful. Every discovery permanently alters what the characters and audience understand about the world. Later arcs therefore feel different from early ones without becoming disconnected.</w:t>
      </w:r>
    </w:p>
    <w:p>
      <w:r>
        <w:t>Fullmetal Alchemist: Brotherhood Never Loses Sight of Its Endgame</w:t>
      </w:r>
    </w:p>
    <w:p>
      <w:r>
        <w:t>Close Edward and Alphonse prepare for battle in Fullmetal Alchemist: Brotherhood. Image via Studio Bones</w:t>
      </w:r>
    </w:p>
    <w:p>
      <w:r>
        <w:t>Edward Elric and Roy Mustang together at sunset in Fullmetal Alchemist: Brotherhood. Image via Studio Bones</w:t>
      </w:r>
    </w:p>
    <w:p>
      <w:r>
        <w:t>Alphonse standing next to his brother Edward Elric, both of who are ready for battle, in Fullmetal Alchemist: Brotherhood. Image via Studio Bones</w:t>
      </w:r>
    </w:p>
    <w:p>
      <w:r>
        <w:t>Edward and Alphonse Elric begin Fullmetal Alchemist: Brotherhood with an intensely personal objective: they want their bodies back. Their search for the Philosopher's Stone gradually reveals a conspiracy affecting the entirety of Amestris. Fullmetal Alchemist: Brotherhood handles that expansion remarkably well. Early adventures establish alchemy, the military and the consequences of human transmutation.</w:t>
      </w:r>
    </w:p>
    <w:p>
      <w:r>
        <w:t>It also introduces characters who initially appear disconnected from the larger story. However, they don’t stay disconnected for long. The investigation surrounding the Philosopher's Stone leads toward the Homunculi, and military corruption expands beyond individual officers. Scar's revenge intersects with the history of Ishval, and everything just keeps converging. That makes smaller arcs feel valuable even before their full importance becomes apparent.</w:t>
      </w:r>
    </w:p>
    <w:p>
      <w:r>
        <w:t>Vinland Saga Proves It Never Needed Constant Battles to Be Great</w:t>
      </w:r>
    </w:p>
    <w:p>
      <w:r>
        <w:t>Thorfinn from "Vinland Saga" stands bloodied and bruised on a battlefield Image via MAPPA</w:t>
      </w:r>
    </w:p>
    <w:p>
      <w:r>
        <w:t>Thorfinn is an extraordinary young warrior consumed by revenge against Askeladd, the man who killed his father. Viking warfare provides enormous battles, political intrigue and plenty of opportunities for him to demonstrate his skill. Then Vinland Saga takes almost all of that away. The Slave Arc forces Thorfinn to confront the person years of violence have turned him into.</w:t>
      </w:r>
    </w:p>
    <w:p>
      <w:r>
        <w:t>It is a risky transformation, but it is also essential. Thorfinn's story becomes far more interesting once Vinland Saga explores a life that has lost direction. A series willing to change this dramatically could easily lose what made it compelling. Vinland Saga instead reveals that its real story was always bigger than revenge.</w:t>
      </w:r>
    </w:p>
    <w:p>
      <w:r>
        <w:t>Frieren: Beyond Journey's End Finds Meaning in Both Its Biggest and Smallest Arcs</w:t>
      </w:r>
    </w:p>
    <w:p>
      <w:r>
        <w:t>Frieren, Fern and Stark hunt dragons in Frieren Season 2 Episode 9. Image via Madhouse</w:t>
      </w:r>
    </w:p>
    <w:p>
      <w:r>
        <w:t>Frieren: Beyond Journey's End begins after the adventure that would normally define most fantasy anime. The anime opens decades after the defeat of the Demon King, and Frieren's realization that she barely understood her human companions becomes the foundation for another adventure. This premise allows the anime to treat quiet experiences with the same importance as major conflicts.</w:t>
      </w:r>
    </w:p>
    <w:p>
      <w:r>
        <w:t>A village needing help can reveal something about Himmel. A brief encounter with someone who remembers the original heroes can completely reshape the emotional meaning of an earlier memory. The larger arcs are just as effective. Most importantly, Frieren is never impatient with its story. The journey is allowed to wander because wandering is part of the point.</w:t>
      </w:r>
    </w:p>
    <w:p>
      <w:r>
        <w:t>Every Match in Haikyuu!! Is Worth Watching</w:t>
      </w:r>
    </w:p>
    <w:p>
      <w:r>
        <w:t>Karasuno's Team Celebrates Their Victory in Haikyuu!! Image via Production I.G</w:t>
      </w:r>
    </w:p>
    <w:p>
      <w:r>
        <w:t>Haikyuu!! shows the power of its sports storytelling. Each major opponent creates a different problem for Hinata, Kageyama and the rest of Karasuno to solve. Date Tech's blocking demands one approach. Aoba Johsai and Oikawa bring personal history into the competition. Shiratorizawa forces Karasuno to survive overwhelming individual talent. Even training arcs are entertaining.</w:t>
      </w:r>
    </w:p>
    <w:p>
      <w:r>
        <w:t>Hinata and Kageyama constantly discover limitations in techniques that previously seemed unstoppable, and supporting players receive their own opportunities to improve. The anime understands that progression does not require supernatural powers. A new quick attack or one player finally overcoming a mental block can provide the same satisfaction as any transformation.</w:t>
      </w:r>
    </w:p>
    <w:p>
      <w:r>
        <w:t>Hunter x Hunter Has One of Anime's Strongest Collections of Arcs</w:t>
      </w:r>
    </w:p>
    <w:p>
      <w:r>
        <w:t>Gon in the Hunter Exam in the Hunter x Hunter anime. Image via Madhouse</w:t>
      </w:r>
    </w:p>
    <w:p>
      <w:r>
        <w:t>Versatility is what defines Hunter x Hunter. Gon's journey begins as an adventurous examination filled with strange challenges and dangerous competitors. Heaven's Arena shifts toward structured combat while properly introducing Nen. Yorknew City becomes a crime thriller centered around Kurapika and the Phantom Troupe. The Greed Island Arc practically takes place inside a game.</w:t>
      </w:r>
    </w:p>
    <w:p>
      <w:r>
        <w:t>The Chimera Ant Arc evolves into a sprawling conflict about humanity, identity and the meaning of strength. Even the Election Arc changes direction again, combining political maneuvering with Killua's desperate attempt to save Gon. The remarkable part is how naturally these transitions occur. Some arcs are unquestionably more celebrated than others. However, the supposedly smaller arcs never feel like inconveniences.</w:t>
      </w:r>
    </w:p>
    <w:p>
      <w:r>
        <w:t>Related 10 Slow Burn Anime That Get Better, Trust Me Sometimes, the often referenced "Three Episode Rule" really isn't enough to see exactly what hidden depths an anime truly has to offer.</w:t>
      </w:r>
    </w:p>
    <w:p>
      <w:r>
        <w:t>One Piece Has Turned an Enormous Adventure Into One Continuous Story</w:t>
      </w:r>
    </w:p>
    <w:p>
      <w:r>
        <w:t>Close One Piece's Straw Hat Pirates with Luffy holding their jolly roger Image via Toei Animation</w:t>
      </w:r>
    </w:p>
    <w:p>
      <w:r>
        <w:t>The Whitebeard Pirates arrive at Marineford in One Piece Image via Toei Animation</w:t>
      </w:r>
    </w:p>
    <w:p>
      <w:r>
        <w:t>Luffy stops Rob Lucci's attack in One Piece Image via Toei Animation</w:t>
      </w:r>
    </w:p>
    <w:p>
      <w:r>
        <w:t>Maintaining consistently worthwhile story arcs for a few seasons is impressive. One Piece has attempted it across more than a thousand episodes. Luffy's journey through the Grand Line constantly introduces new islands and conflicts while gradually expanding a mystery that has existed since the beginning. The East Blue Arc establishes the Straw Hats one member at a time.</w:t>
      </w:r>
    </w:p>
    <w:p>
      <w:r>
        <w:t>Alabasta demonstrates how large their adventures can become. Water 7 and Enies Lobby transform a conflict within the crew into one of the anime's defining confrontations. Then the world keeps growing. Some arcs are more divisive than others. Yet, even slower arcs almost always contribute something meaningful to the larger adventure.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