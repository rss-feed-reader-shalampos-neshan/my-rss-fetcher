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Review - Gears' Reach Moment</w:t>
      </w:r>
    </w:p>
    <w:p>
      <w:r>
        <w:t>منبع: https://techraptor.net/gaming/reviews/gears-of-war-e-day-review-gears-reach-moment</w:t>
      </w:r>
    </w:p>
    <w:p>
      <w:r>
        <w:t>نویسنده: Austin Suther</w:t>
      </w:r>
    </w:p>
    <w:p>
      <w:r>
        <w:t>تاریخ انتشار: 2026-10-01 09:00</w:t>
      </w:r>
    </w:p>
    <w:p>
      <w:r>
        <w:t>──────────────────────────────────────────────────</w:t>
      </w:r>
    </w:p>
    <w:p>
      <w:r>
        <w:t>Gears of War: E-Day feels a lot like Halo: Reach. Not necessarily in gameplay, but spiritually. Both are prequels that take place early on in their respective canon, focusing on a story of great struggle against an insurmountable threat. Despair and trying to survive and overcome a hopeless situation are central themes. Both are also just downright incredible games.</w:t>
      </w:r>
    </w:p>
    <w:p>
      <w:r>
        <w:t>We already knew Halo: Reach was great, but Gears of War: E-Day? A lot is riding on its success, and after playing through its campaign, I have no doubt it will go down as the best Gears of War game in the series. The Coalition, for all of its efforts in continuing the legacy Epic Games started, has finally surpassed its predecessor.</w:t>
      </w:r>
    </w:p>
    <w:p>
      <w:r>
        <w:t>Solidifying itself as a prequel to the original Gears of War, E-Day is a harrowing and brutal look into one of the most important events of the series' canon: the eponymous E-Day. The Locust horde emerges from the depths of Sera to brutalize humanity, and we get an up-close and personal look at the tragedy and absolute bleakness Gears of War is known for.</w:t>
      </w:r>
    </w:p>
    <w:p>
      <w:r>
        <w:t>I don't think the police can help with this one.</w:t>
      </w:r>
    </w:p>
    <w:p>
      <w:r>
        <w:t>The Devastation of E-Day on Full Display</w:t>
      </w:r>
    </w:p>
    <w:p>
      <w:r>
        <w:t>The first few seconds of actual gameplay in Gears of War: E-Day gave me chills. Not because of the subject matter, but because it's one of the most gorgeous games I've ever seen in my life. Screenshots don't do it justice, but if I had to paint a mental picture in your head: It's what we imagine next-gen would actually look like.</w:t>
      </w:r>
    </w:p>
    <w:p>
      <w:r>
        <w:t>Because the first few hours of E-Day occur in the evening, the city of Kalona is dark, but lit up by its bustling nightlife. Lighting is everything in a game, and because this first act is set during the night, we get to see how that's leveraged, and it's executed exceptionally well.</w:t>
      </w:r>
    </w:p>
    <w:p>
      <w:r>
        <w:t>The Locust are relentless.</w:t>
      </w:r>
    </w:p>
    <w:p>
      <w:r>
        <w:t>The emergence of the Locust is putting the infrastructure of the city to the test, so there's enough darkness to obscure the true devastation on display, while also adding to this whole horror feel of Act 1. Indeed, it's entirely accurate to describe Gears of War: E-Day as a horror game, just because of how visceral and brutal the opening is.</w:t>
      </w:r>
    </w:p>
    <w:p>
      <w:r>
        <w:t>A prime example of this involves Marcus, Dom, and two other characters met by happenstance, Lucas and Mags, as they explore a police station. After fighting through a number of Wretches, they attempt to find a stronger position in the police station... only to find it completely and utterly ravaged. Body parts are strewn everywhere, and the aftermath is absolutely bone-chilling.</w:t>
      </w:r>
    </w:p>
    <w:p>
      <w:r>
        <w:t>I won't divulge much more than that, but beyond the first act, there are plenty of other memorable moments. Gears of War: E-Day's campaign doesn't let up, and it's a constant stream of adrenaline-pumping, brutal action injected directly into your veins.</w:t>
      </w:r>
    </w:p>
    <w:p>
      <w:r>
        <w:t>I swear, it's so perfect that it looks like a marketing screenshot, but I took this myself.</w:t>
      </w:r>
    </w:p>
    <w:p>
      <w:r>
        <w:t>Of course, it'll take a pretty beefy rig if you want to see Gears of War: E-Day in all of its glory. There are a number of ways to increase performance, provided you have the proper hardware. This includes DLSS and frame generation, which worked well. There are moments of choppiness with the frame rate, but that was mostly due to setting DLSS to "dynamic."</w:t>
      </w:r>
    </w:p>
    <w:p>
      <w:r>
        <w:t>Even if you're toning down the graphics, the exceptional art direction of Gears of War: E-Day means it should look pretty darn good, provided you meet specifications. I didn't try out the max graphical settings called "Ludicrous," which is probably reserved for only the best-of-the-best. So to say that Gears of War: E-Day looked as good as it did and I'm not even on max settings, that's impressive.</w:t>
      </w:r>
    </w:p>
    <w:p>
      <w:r>
        <w:t>Brothers for life.</w:t>
      </w:r>
    </w:p>
    <w:p>
      <w:r>
        <w:t>An Impactful Story with Well-written Characters</w:t>
      </w:r>
    </w:p>
    <w:p>
      <w:r>
        <w:t>While fans of the series have come to understand the events of E-Day, we've obviously never had such an in-depth look. The story follows the first three days of E-Day, starting a few hours before and eventually leading into the very moment Locust emerge. The aforementioned Marcus, Dom, Lucas, and Mags are the central characters here, along with a surprisingly strong supporting cast.</w:t>
      </w:r>
    </w:p>
    <w:p>
      <w:r>
        <w:t>Since it's over a decade before Gears of War, we get a look at a younger Marcus, Dom, and even some familiar faces like Tai Kaliso. Tai is a key member of the supporting cast, but I was especially fond of his fellow squad mates, including two goofball twins with heavy Australian accents.</w:t>
      </w:r>
    </w:p>
    <w:p>
      <w:r>
        <w:t>The detail in cutscenes are exceptional, and you can feel the emotions radiate from characters.</w:t>
      </w:r>
    </w:p>
    <w:p>
      <w:r>
        <w:t>But, for the most part, this is a story focusing on our main four. The two newcomers, Lucas and Mags, are excellent characters in their own right. Mags actually steals the show quite a bit. She's a jaded, ex-COG soldier thrust back into the fray with the emergence of the Locust threat. She's been through her own share of losses during the war with the UIR, and is also very critical of COG as a whole. The military-industrial complex is, well, as corrupt as it always was.</w:t>
      </w:r>
    </w:p>
    <w:p>
      <w:r>
        <w:t>Meanwhile, Lucas is a fresh-faced cadet with a bit more optimism. He is very pro-COG, and strictly adheres to protocol. As the resident smart kid of the group, Lucas likes to throw out factoids and talk a lot more than the rest of the crew, much to their annoyance. But he's very endearing, and seeing the squad take this newbie under their wing is sweet. It's no small task to replace Baird and Cole, though Lucas and Mags actually just feel more realistic and relatable than those two.</w:t>
      </w:r>
    </w:p>
    <w:p>
      <w:r>
        <w:t>The squad's been through some heavy stuff, man.</w:t>
      </w:r>
    </w:p>
    <w:p>
      <w:r>
        <w:t>As for Marcus and Dom, they've had years to develop, so I already had some attachment to them. Well, mostly just Dom, as I've never been a huge fan of Marcus. Gears of War: E-Day turned Marcus from a cold killing machine into someone more human. Seeing him show emotion beyond frustration and anger was a welcome sight.</w:t>
      </w:r>
    </w:p>
    <w:p>
      <w:r>
        <w:t>One of my favorite moments in the story involves just Marcus and Dom in a moment of camaraderie. The feeling of brotherhood between these two is palpable, and it makes the events of the Gears of War trilogy feel a bit more emotionally packed, knowing what's waiting ahead. In that regard, you could say Gears of War: E-Day is the perfect complement to the trilogy, staying true to the spirit of the series while making meaningful additions.</w:t>
      </w:r>
    </w:p>
    <w:p>
      <w:r>
        <w:t>It's a cover shooter, so don't be wreckless!</w:t>
      </w:r>
    </w:p>
    <w:p>
      <w:r>
        <w:t>Rev Up Those Lancers</w:t>
      </w:r>
    </w:p>
    <w:p>
      <w:r>
        <w:t>The story is true to Gears, but so is the gameplay. Even with a number of enhancements to change up the movement and gunplay of the series, Gears of War: E-Day still feels as visceral and chunky as ever.</w:t>
      </w:r>
    </w:p>
    <w:p>
      <w:r>
        <w:t>Don't get me wrong, I enjoyed the traditional movement system of Gears of War, but it clearly needed some readjustments. The movement has, for the most part, remained stagnant since its inception in 2006. Gears of War: E-Day brings the series to the modern era, and it feels incredible to play.</w:t>
      </w:r>
    </w:p>
    <w:p>
      <w:r>
        <w:t>The biggest achievement with these changes is getting rid of the "Hold A button" to run. Running is tied to the left stick now, giving players an easier way to control Marcus and friends. This is still very much a cover-based shooter, so going from cover-to-cover is seamless and feels as responsive as ever.</w:t>
      </w:r>
    </w:p>
    <w:p>
      <w:r>
        <w:t>It's as bloody as ever.</w:t>
      </w:r>
    </w:p>
    <w:p>
      <w:r>
        <w:t>Adding to the refined movement with new features includes a slide, which can be used to move under certain obstacles or minimize your profile while fighting Locusts. You can also shoot while sliding, so it feels super satisfying to rush in by sliding and shooting your Gnasher in a Grub's face. Likewise, there's a jump, which is used to surmount certain obstacles.</w:t>
      </w:r>
    </w:p>
    <w:p>
      <w:r>
        <w:t>Changes to movement feel drastic, but they click immediately. If you're used to Gears of War, you won't have a problem adjusting to Gears of War: E-Day's refined movement. While I didn't have a chance to check out multiplayer, I, for one, am thankful that the janky movement techniques it's notorious for is, hopefully, a thing of the past. Or at the very least, the playing field is a bit more even now.</w:t>
      </w:r>
    </w:p>
    <w:p>
      <w:r>
        <w:t>By extension, gunplay is just as stellar. Handling a Lancer and Gnasher is as familiar as its always been, but The Coalition throws a few twists into the mix to keep things exciting. Of course, we have the active reload that the series is known for, but weapons have mod slots to really change up the way things play.</w:t>
      </w:r>
    </w:p>
    <w:p>
      <w:r>
        <w:t>This bad boy is going to go crazy on some Grubs.</w:t>
      </w:r>
    </w:p>
    <w:p>
      <w:r>
        <w:t>The campaign is structured in such a way that you'll come across various caches, which unlock weapon mods. Periodically, you'll come across supply drops where you can customize your kit. This is great to see, since I'd find myself relying on too many of the same weapons in the past. With a great variety of weapons combined with tons of mods, the options are quite staggering.</w:t>
      </w:r>
    </w:p>
    <w:p>
      <w:r>
        <w:t>Consider the Retro Lancer. I can find a mod increasing damage per shot, with the trade-off of it being semi-automatic and having a lower magazine capacity. But then I can add a scope to it to make it more of a DMR-type rifle. That's just a short example, but with three unlockable mod slots per weapon and quite a few mods for each, each weapon can feel and handle pretty different.</w:t>
      </w:r>
    </w:p>
    <w:p>
      <w:r>
        <w:t>This bad boy is going to go crazy on some Grubs.</w:t>
      </w:r>
    </w:p>
    <w:p>
      <w:r>
        <w:t>Want to make a Gnasher automatic? Go for it. My favorite mod, though, might be adding a high critical-damage bolt to the Torque Bow, allowing me to snipe and kill bigger enemies like Boomers in a hit or two. Weapon mods, in addition to a slot for armor and special equipment (like a syringe that heals you and reduces damage), Gears of War: E-Day's roster of weapons and abilities is as robust as ever.</w:t>
      </w:r>
    </w:p>
    <w:p>
      <w:r>
        <w:t>Things are getting more and more hopeless.</w:t>
      </w:r>
    </w:p>
    <w:p>
      <w:r>
        <w:t>Exploring the War-torn Kalona</w:t>
      </w:r>
    </w:p>
    <w:p>
      <w:r>
        <w:t>Gears 5 included some open-world segments, and this received a mixed reception from fans. While I wouldn't call it open world, Gears of War: E-Day does have some non-linear, wider, and explorable areas in the city that eschew the traditional linear level formula. No vehicles are involved, but Marcus and the squad can explore larger parts of Kalona while uncovering new gear like mods, or encountering side objectives to rescue civilians in distress.</w:t>
      </w:r>
    </w:p>
    <w:p>
      <w:r>
        <w:t>Thematically, it makes sense. Much of the story is the COG trying to save what they can while the Locust overtake the city. Marcus' squad is dispatched to help other squads or aid civilians in the best way they can, and it's only natural they'll stumble across other people in distress. These open segments are in almost every Act, and while the gameplay is as exceptional as Gears of War has ever been, this affects the pacing a bit.</w:t>
      </w:r>
    </w:p>
    <w:p>
      <w:r>
        <w:t>These larger, open areas are filled with a lot of collectibles, and knowing me, I'm going to want them all. I was constantly checking my map, which slows down the gameplay. A mini-map would do wonders to help remedy this issue, rather than using a full-screen map. While these areas are densely packed, going after caches with mods just slows things down.</w:t>
      </w:r>
    </w:p>
    <w:p>
      <w:r>
        <w:t>The destruction on display is impressive.</w:t>
      </w:r>
    </w:p>
    <w:p>
      <w:r>
        <w:t>There were probably a few too many open areas, as I found myself enjoying the more linear segments (closer to the original trilogy) far more. While I enjoyed just about every minute of Gears of War: E-Day, some of these segments add on to a surprisingly lengthy campaign.</w:t>
      </w:r>
    </w:p>
    <w:p>
      <w:r>
        <w:t>Now of course, you could just ignore these collectibles and beeline to the objective, but then you're doing yourself a disservice by not acquiring any mods and the like. It's not a glaring issue, nor is it to the same degree as Gears 5, but it can get old after a bit.</w:t>
      </w:r>
    </w:p>
    <w:p>
      <w:r>
        <w:t>Nevertheless, those more linear moments are full of insane set-pieces that allow me to forgive some of these pacing issues. From a level design perspective, it's very impressive to see the city become more and more ravaged as time goes on. Recognizing areas from a few acts before are now even more dilapidated helps keep things fresh while also giving you a sense of the magnitude of the disaster.</w:t>
      </w:r>
    </w:p>
    <w:p>
      <w:r>
        <w:t>Yep, they are terrifying.</w:t>
      </w:r>
    </w:p>
    <w:p>
      <w:r>
        <w:t>Gears of War: E-Day Review | Final Thoughts</w:t>
      </w:r>
    </w:p>
    <w:p>
      <w:r>
        <w:t>It's worth noting that reviewers did not have a chance to experience Gears of War: E-Day's multiplayer or Horde mode. I've spent some time in Gears of War multiplayer and know it enough to say I'm way out of my league, but Horde mode? I can't wait to see what it has to offer, especially when movement and gunplay are as good as this.</w:t>
      </w:r>
    </w:p>
    <w:p>
      <w:r>
        <w:t>Even so, Gears of War: E-Day is a resounding technical achievement. Consider the incredible graphics, combined with the best story and gunplay the series has to offer. As a fan of the series since the original, I'm happy to say The Coalition understands what makes this series so special in the first place, and paves the way for (hopefully) even more experiences of this caliber in the future.</w:t>
      </w:r>
    </w:p>
    <w:p>
      <w:r>
        <w:t>Gears of War: E-Day was reviewed on PC via Steam, with a copy provided by the publisher over the course of 18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