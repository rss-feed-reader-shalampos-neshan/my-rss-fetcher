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Hit 10-Part Robin Hood Adventure Surges on Streaming Following Andrew Garfield’s Secret Movie</w:t>
      </w:r>
    </w:p>
    <w:p>
      <w:r>
        <w:t>منبع: https://www.cbr.com/robin-hood-show-streaming-success-fantasy-mgm-plus-october-2026/</w:t>
      </w:r>
    </w:p>
    <w:p>
      <w:r>
        <w:t>نویسنده: Jordan Iacobucci</w:t>
      </w:r>
    </w:p>
    <w:p>
      <w:r>
        <w:t>تاریخ انتشار: 2026-10-10 01:00</w:t>
      </w:r>
    </w:p>
    <w:p>
      <w:r>
        <w:t>──────────────────────────────────────────────────</w:t>
      </w:r>
    </w:p>
    <w:p>
      <w:r>
        <w:t>The fabled bowman is back... kinda. With Andrew Garfield's stealth Robin Hood movie, The Uprising, now playing in theaters, audiences are turning their attention to other films and television shows featuring the iconic folk hero, including one underappreciated series from last year.</w:t>
      </w:r>
    </w:p>
    <w:p>
      <w:r>
        <w:t>MGM's Robin Hood television series is officially one of the most popular shows on the platform. According to FlixPatrol, the 2025 series is currently the platform's No. 7 most-watched show worldwide. It is also the No. 9 most-watched program overall in the United States. It just barely beats out The Last Samurai at No. 10.</w:t>
      </w:r>
    </w:p>
    <w:p>
      <w:r>
        <w:t>Is The Uprising a Robin Hood Movie?</w:t>
      </w:r>
    </w:p>
    <w:p>
      <w:r>
        <w:t>Andrew Garfield's latest movie, The Uprising, caused a lot of confusion leading up to its release. Directed by Paul Greengrass, the film depicts the Peasants' Revolt of 1381 against England's King Richard II. Nothing about the trailers suggested that the film had anything to do with the Robin Hood folk tale. That is, until just a few weeks before its premiere.</w:t>
      </w:r>
    </w:p>
    <w:p>
      <w:r>
        <w:t>Seemingly out of nowhere, the film's final trailers included a subtitle in certain markets, now reading The Uprising: The Rise of Robin Hood. Despite this, the film itself has very few references to the titular folk hero. For those who don't care about spoilers, the film ends with an epilogue that shows Garfield's unnamed Plowman having become the inspiration for the Robin Hood folk story. So, no, The Uprising isn't really a Robin Hood movie, even if it uses the character's name in the title.</w:t>
      </w:r>
    </w:p>
    <w:p>
      <w:r>
        <w:t>Will Robin Hood (2025) Get a Second Season</w:t>
      </w:r>
    </w:p>
    <w:p>
      <w:r>
        <w:t>Sean Bean as the Sheriff of Nottingham, Lauren McQueen as Marian ride on horseback through the woods in Robin Hood Image via MGM+</w:t>
      </w:r>
    </w:p>
    <w:p>
      <w:r>
        <w:t>Audiences looking for a more traditional Robin Hood venture are flocking to the MGM+ series from last year. Robin Hood stars Jack Patten as Rob, an outlaw who robs from the rich and gives to the poor while being pursued by villains like the Sheriff of Nottingham (Sean Bean). The series received mostly positive reviews from audiences and critics upon its debut in 2025.</w:t>
      </w:r>
    </w:p>
    <w:p>
      <w:r>
        <w:t>Robin Hood has been greenlit for a second season, allowing the series to explore more of the iconic legend surrounding its titular archer. It is currently unclear when the second season will premiere, but production hasn't started yet, indicating that it could be several more years before Rob and his band of merry men return to the small screen.</w:t>
      </w:r>
    </w:p>
    <w:p>
      <w:r>
        <w:t>Robin Hood is available to stream on MGM+ and The Roku Channel. The Uprising is now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