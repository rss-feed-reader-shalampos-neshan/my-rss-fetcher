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Walton Goggins' Fallout Season 3 Filming Wrap Post Has Fans Questioning The Ghoul's Fate</w:t>
      </w:r>
    </w:p>
    <w:p>
      <w:r>
        <w:t>منبع: https://www.cbr.com/fallout-3-filming-wrap-walton-goggins/</w:t>
      </w:r>
    </w:p>
    <w:p>
      <w:r>
        <w:t>نویسنده: Jeremy Dick</w:t>
      </w:r>
    </w:p>
    <w:p>
      <w:r>
        <w:t>تاریخ انتشار: 2026-10-30 02:13</w:t>
      </w:r>
    </w:p>
    <w:p>
      <w:r>
        <w:t>──────────────────────────────────────────────────</w:t>
      </w:r>
    </w:p>
    <w:p>
      <w:r>
        <w:t>That's a wrap on Walton Goggins as The Ghoul for the upcoming third season of Fallout. The actor has announced that he's completed his work on Season 3, but he did so in a cryptic way that has some fans thinking that the fan-favorite character will meet his end in the new episodes.</w:t>
      </w:r>
    </w:p>
    <w:p>
      <w:r>
        <w:t>Goggins shared the post on Instagram on Oct. 29. It included a video of himself cruising in a convertible and excitedly singing along to Led Zeppelin music as the wind blows through his hair. In the caption, Goggins wrote that he took off his makeup for The Ghoul "for the last time." This may just be the actor's way of saying he's just done with the makeup for now, until he returns for the potential fourth season. Meanwhile, some fans are concerned that this means The Ghoul is being killed off in Season 3, or even that Fallout will end with the upcoming season.</w:t>
      </w:r>
    </w:p>
    <w:p>
      <w:r>
        <w:t>Is The Ghoul Getting Killed Off in Fallout Season 3?</w:t>
      </w:r>
    </w:p>
    <w:p>
      <w:r>
        <w:t>"Just took it off for the last time.. Season 3… Gatdamn this felt good," Goggins wrote in the caption. "I wish this road or this song would never end. Gonna miss you California… til the next time."</w:t>
      </w:r>
    </w:p>
    <w:p>
      <w:r>
        <w:t>One popular comment on the post reads, "What??? You mean there is no more you after Season 3? Or no more Fallout? Oh my achy breaky heart!"</w:t>
      </w:r>
    </w:p>
    <w:p>
      <w:r>
        <w:t>"The way he has it worded I was wondering the same thing!" one response noted. "Or does this mean his character dies?? Or maybe he gets turned back human somehow. Ohh boy can't wait to see what happens!!!"</w:t>
      </w:r>
    </w:p>
    <w:p>
      <w:r>
        <w:t>Fallout Season 4 Is Likely But Not a Guarantee</w:t>
      </w:r>
    </w:p>
    <w:p>
      <w:r>
        <w:t>The Ghoul in Fallout played by Walton Goggins Image via Prime Video</w:t>
      </w:r>
    </w:p>
    <w:p>
      <w:r>
        <w:t>Officially, there has not been any indication that the plan is to end Fallout anytime soon. The first two seasons were immensely successful for Prime Video, and if Season 3 continues that trend, it's more likely than not that another renewal will happen. Still,</w:t>
      </w:r>
    </w:p>
    <w:p>
      <w:r>
        <w:t>Fallout has notably been given early renewals for its previous seasons. Season 3 was announced about seven months before Season 2 debuted on Prime Video. While the third season doesn't yet have an official premiere date, it's expected to debut in Summer 2027.</w:t>
      </w:r>
    </w:p>
    <w:p>
      <w:r>
        <w:t>Goggins will be joined by fellow returning stars Ella Purnell and Aaron Moten in Fallout Season 3. Other returning actors include Kyle MacLachlan, Moises Arias, Frances Turner, Annabel O'Hagan, Dale Dickey, and Dave Register. Breaking Bad icon Aaron Paul is among the series newcomers coming into Fallout for Season 3, with other additions including Emily Mortimer (The Newsroom), Manny Jacinto (The Acolyte), and Thomasin McKenzie (Last Night in Soho).</w:t>
      </w:r>
    </w:p>
    <w:p>
      <w:r>
        <w:t>Fallout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