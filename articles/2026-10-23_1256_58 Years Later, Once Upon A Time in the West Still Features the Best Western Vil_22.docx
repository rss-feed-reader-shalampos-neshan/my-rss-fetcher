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58 Years Later, Once Upon A Time in the West Still Features the Best Western Villain Quote Ever</w:t>
      </w:r>
    </w:p>
    <w:p>
      <w:r>
        <w:t>منبع: https://www.cbr.com/once-upon-a-time-in-the-west-frank-best-villain-quote-western-history/</w:t>
      </w:r>
    </w:p>
    <w:p>
      <w:r>
        <w:t>نویسنده: Ashley Land</w:t>
      </w:r>
    </w:p>
    <w:p>
      <w:r>
        <w:t>تاریخ انتشار: 2026-10-23 10:00</w:t>
      </w:r>
    </w:p>
    <w:p>
      <w:r>
        <w:t>──────────────────────────────────────────────────</w:t>
      </w:r>
    </w:p>
    <w:p>
      <w:r>
        <w:t>Sergio Leone brought the Western genre to its height when he made Once Upon a Time in the West, which gifted audiences the best villain quote of all time. A triumph of ambitious and epic storytelling, it secured its place among the greatest movies of the '60s. Known for its darker approach to the gunslinger brand of Wild West adventure, it fell to Henry Fonda to solidify it as having the most chilling bad guy of all time.</w:t>
      </w:r>
    </w:p>
    <w:p>
      <w:r>
        <w:t>When Americans went to see Once Upon a Time in the West in 1968, they were left shocked by seeing Fonda play child-murdering villain Frank. After defining himself as a leading hero actor since the 1940s, his performance marks one of the greatest pieces of subversive casting of all time. Once the audience saw him do the unthinkable, he spoke an unforgettable line that told viewers everything they needed to know about him.</w:t>
      </w:r>
    </w:p>
    <w:p>
      <w:r>
        <w:t>How Frank Commands the Once Upon a Time in the West Story</w:t>
      </w:r>
    </w:p>
    <w:p>
      <w:r>
        <w:t>Once Upon a Time in the West tells the tale of Jill McBain, the newlywed bride of a rancher in Sweetwater. While the man is home with his children, she completes her journey to the town by train, only to arrive and find the entire family murdered by an assassin, Frank. The villain has been hired by Morton, a railroad tycoon who is keen to cash in on the arrival of the project through the McBain property. If Jill and her gunslinger protectors can get a station built before then, they'll become rich, so Morton tries to steal it out from under them.</w:t>
      </w:r>
    </w:p>
    <w:p>
      <w:r>
        <w:t>When the audience sees Frank first arrive on screen, he and his gang emerge from the wilderness after killing the family. Here, just as Leone did with Angel Eyes in The Good, the Bad and the Ugly, any doubt as to his decency is eliminated by the cold-blooded murder of children. When he returns to see Morton, the industrialist admonishes him for the slaughter, telling him he was only supposed to scare them. The mercenary's reply summed up his evil to a T: "People scare better when they're dying."</w:t>
      </w:r>
    </w:p>
    <w:p>
      <w:r>
        <w:t>In one sense, he's sending a direct message to Morton: the tycoon doesn't get his hands dirty, and underestimates what is necessary. For Frank, murder was always going to be the only way they'd get the ranch, so he cut to the chase. He's an even colder and more calculating operator than his employer, and he's been around long enough to know how to get results. For Frank, he's taken enough lives for far less that wiping out the McBains is practically mundane business, and that's what's most terrifying about his character.</w:t>
      </w:r>
    </w:p>
    <w:p>
      <w:r>
        <w:t>The Art of Creating A Great Western Villain Is A Complicated One</w:t>
      </w:r>
    </w:p>
    <w:p>
      <w:r>
        <w:t>Three members of Frank's gang look over at Harmonica at a train station Image via Paramount Pictures</w:t>
      </w:r>
    </w:p>
    <w:p>
      <w:r>
        <w:t>Over the years, numerous screenwriters, actors, and directors have worked tirelessly to understand how to craft a great Western villain. This always comes in different forms, and it's easy to miss the mark. This is a genre where the antagonists can be as vital to the story as the protagonist, as was demonstrated in Clint Eastwood's Unforgiven. In Once Upon a Time in the West, Sergio Leone and Henry Fonda crafted the greatest there is. "People scare better when they're dying" was just a simplified philosophy of a man who spoke the language of fear better than anyone.</w:t>
      </w:r>
    </w:p>
    <w:p>
      <w:r>
        <w:t>Too many Westerns have foes who fall on the side of comically evil, the Butch Cavendishes and Johnny Ringos of the world. These are characters the audience loves to hate, even to the point of becoming a guilty pleasure. Others can be too well written, even to the point of sympathy and losing their edge as an out-and-out bad guy, namely Ben Wade in 3:10 to Yuma. Frank is right in the middle, a villain who's well-written, sublimely acted, and always interesting, yet a force of unquestionable evil in the story.</w:t>
      </w:r>
    </w:p>
    <w:p>
      <w:r>
        <w:t>Frank was ruthless, cold and calculating, yet still came across as intelligent, not just another wild gun killing anything that moves. He has ambitions, plans for his future, and sees himself someday sitting in Morton's seat, building up the world around him. However, by the time he confronts Harmonica at the end, he's accepted that he's the bad guy of the story, not a statesman or industrialist in the making. He's lived his life by the way of the gun, and understands violence and fear better than anything else.</w:t>
      </w:r>
    </w:p>
    <w:p>
      <w:r>
        <w:t>Why Once Upon a Time in the West Hasn't Been Beaten</w:t>
      </w:r>
    </w:p>
    <w:p>
      <w:r>
        <w:t>Jill looks over her shoulder at a man in Once Upon a Time in the West Image via Paramount Pictures</w:t>
      </w:r>
    </w:p>
    <w:p>
      <w:r>
        <w:t>In many ways, Once Upon a Time in the West was the last true epic Western, one that explored the final days of the classical Old West. It told its story so well and profoundly that nobody has been able to beat it, at least not in the type of story it told.</w:t>
      </w:r>
    </w:p>
    <w:p>
      <w:r>
        <w:t>Movies like Dances with Wolves and The Last of the Mohicans instead pivoted to different perspectives of the frontier. 58 years later, Sergio Leone is still the man who redefined the Western, and Once Upon a Time in the West gave it its darkest villain quote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