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Long-Lost Music Comic Reveals Gene Simmons and KISS Weren’t the First Stars to Cross Over Into Comics</w:t>
      </w:r>
    </w:p>
    <w:p>
      <w:r>
        <w:t>منبع: https://www.cbr.com/hello-im-johnny-cash-musician-comics-crossover/</w:t>
      </w:r>
    </w:p>
    <w:p>
      <w:r>
        <w:t>نویسنده: John Dodge</w:t>
      </w:r>
    </w:p>
    <w:p>
      <w:r>
        <w:t>تاریخ انتشار: 2026-09-11 18:00</w:t>
      </w:r>
    </w:p>
    <w:p>
      <w:r>
        <w:t>──────────────────────────────────────────────────</w:t>
      </w:r>
    </w:p>
    <w:p>
      <w:r>
        <w:t>In the current media landscape, the realms of music and comic books are effectively inseparable. While that has been true for nearly a century to a point, the specific ties that bind the two mediums haven't always been so direct. While comic books and music have forged a relationship, some iconic connections may have been forgotten.</w:t>
      </w:r>
    </w:p>
    <w:p>
      <w:r>
        <w:t>Surprisingly, it was none other than the Man in Black himself, the late, great Johnny Cash, who laid the foundation for the spaces where music and comics overlap today. Even more surprising, Cash's foray into comic books broke new ground in ways that none of the creatives behind it nor their fans could have imagined at the time.</w:t>
      </w:r>
    </w:p>
    <w:p>
      <w:r>
        <w:t>NEW! Rip Mystery Packs of Graded Cards &amp; Collectibles $25.00 $25.00 $100.00 $100.00 $250.00 $250.00</w:t>
      </w:r>
    </w:p>
    <w:p>
      <w:r>
        <w:t>What Is Hello, I'm Johnny Cash?</w:t>
      </w:r>
    </w:p>
    <w:p>
      <w:r>
        <w:t>Image via Z2 Comics</w:t>
      </w:r>
    </w:p>
    <w:p>
      <w:r>
        <w:t>In 1976, the Fleming H. Revell Company published the now highly sought-after Hello, I'm Johnny Cash. Written by Bill Zeoli, who worked alongside Cash for a time in telling the singer-songwriter's tale, and illustrated by Archie Comics' Al Hartley, Hello, I'm Johnny Cash served as what is arguably the very first comic book biography of a popular musician. Although biographical comics and comics featuring musicians were both prevalent at the time, they didn't overlap or present themselves in the same way.</w:t>
      </w:r>
    </w:p>
    <w:p>
      <w:r>
        <w:t>Leading up to the release of Hello, I'm Jonny Cash, biographical comic books typically revolved around the likes of Shinichi Abe and Justin Green, who produce autobiographical works, or historical figures who were of particular interest for their more adventurous exploits. As far as musicians were concerned, their presence in comics was largely relegated to comedic retellings of already popular titles like The Monkees, and frequently leaned far more into teen magazine territory than they did anything resembling a traditional comic book.</w:t>
      </w:r>
    </w:p>
    <w:p>
      <w:r>
        <w:t>Hello, I'm Johnny Cash was neither of these, nor was it an attempt to whitewash Cash's image for a younger generation of fans. Instead, Hello, I'm Johnny Cash was a stark, honest, and occasionally painful exploration of his rise to stardom. By every measure, Hello, I'm Johnny Cash was everything that readers at the time weren't expecting, which proved to be an easy formula for success for other musicians and musical comic books over the next decade.</w:t>
      </w:r>
    </w:p>
    <w:p>
      <w:r>
        <w:t>How Johnny Cash Paved the Way for KISS to Take Over Marvel Comics</w:t>
      </w:r>
    </w:p>
    <w:p>
      <w:r>
        <w:t>Image via Marvel Comics</w:t>
      </w:r>
    </w:p>
    <w:p>
      <w:r>
        <w:t>Just one year after the release of Hello, I'm Johnny Cash, Marvel Comics' Howard the Duck #12 by Steve Gerber and Gene Colan made its way into stores. As much as Howard the Duck was always a semi-subversive experience in and of itself, no one could have anticipated that it would mark the comic book debut of KISS. Even though this particular version of the band presumably showed up in the form of a psychic projection, the fact that they showed up whatsoever was shocking to both KISS fans and Marvel Comics readers alike.</w:t>
      </w:r>
    </w:p>
    <w:p>
      <w:r>
        <w:t>In the years that followed, KISS would return for multiple comic book titles, with two Marvel Comics Super Special issues arriving in 1977 and 1978. Though it wouldn't be for another twelve years that fans saw KISS take center stage in another comic, the band has been the focus of more than a dozen titles from no less than seven publishers in the past six decades.</w:t>
      </w:r>
    </w:p>
    <w:p>
      <w:r>
        <w:t>That legacy isn't necessarily all that surprising considering how wide KISS merchandise and tie-in media reach, yet the way it opened the doors for even more popular musicians to step into comics for themselves absolutely is. In fact, the prevalence of musicians in comics would reach its veritable boiling point just a few years after KISS made their Marvel Comics debut, so much so that it began reshaping the medium altogether.</w:t>
      </w:r>
    </w:p>
    <w:p>
      <w:r>
        <w:t>The Rise of Pop Music (and Musicians) in Comics Raged Through the '80s and '90s</w:t>
      </w:r>
    </w:p>
    <w:p>
      <w:r>
        <w:t>Close Image via Harvey Comics</w:t>
      </w:r>
    </w:p>
    <w:p>
      <w:r>
        <w:t>Image via Revolutionary Comics</w:t>
      </w:r>
    </w:p>
    <w:p>
      <w:r>
        <w:t>Image via London Editions Magazine</w:t>
      </w:r>
    </w:p>
    <w:p>
      <w:r>
        <w:t>Image via Marvel Comics</w:t>
      </w:r>
    </w:p>
    <w:p>
      <w:r>
        <w:t>Once it became clear that comic books were a way to reach audiences en masse with almost no effort on the part of the artists themselves, major pop acts like New Kids on the Block began leaning into the medium in an effort to expand their fan base and maintain their overall popularity. At the same time, publishers such as Revolutionary Comics honed in on biographies not all that dissimilar from Hello, I'm Johnny Cash as a niche that no one else was covering.</w:t>
      </w:r>
    </w:p>
    <w:p>
      <w:r>
        <w:t>This shift couldn't have come at a better time for comic book publishers, as sudden developments across the pop music landscape and emerging acts across budding genres provided creators with a myriad of styles to explore. Subsequently, characters ranging from Jem of Jem and the Holograms to Dazzler became fast fan-favorites with audiences who were already enamored with the aesthetics and tones they exuded.</w:t>
      </w:r>
    </w:p>
    <w:p>
      <w:r>
        <w:t>This trend continued to evolve through the late '80s and into the '90s, with musicians following in KISS' footsteps yet again by being inserted into various titles in the roles of guest stars, if not outright heroes. And, as both mediums continued to shift and become even more deeply intertwined, comics started to become just as, if not even more, influential in the world of music.</w:t>
      </w:r>
    </w:p>
    <w:p>
      <w:r>
        <w:t>Music and Comics are Inseparable at This Point — And Johnny Cash Is a Big Reason Why</w:t>
      </w:r>
    </w:p>
    <w:p>
      <w:r>
        <w:t>Close Image via Image Comics</w:t>
      </w:r>
    </w:p>
    <w:p>
      <w:r>
        <w:t>Image via Getty</w:t>
      </w:r>
    </w:p>
    <w:p>
      <w:r>
        <w:t>Image via Vault Comics</w:t>
      </w:r>
    </w:p>
    <w:p>
      <w:r>
        <w:t>Image via Dark Horse Comics</w:t>
      </w:r>
    </w:p>
    <w:p>
      <w:r>
        <w:t>Even beyond the impossibly deep connections between comic books and hip-hop or the pop tropes that have found a home in countless panels on just as many pages, the realms of comics and music have never been closer than they are today, specifically for the same reasons that Hello, I'm Johnny Cage was so unexpected back in 1976. It isn't that comic book publishers have sought out popular artists for inspiration, but rather that those artists find themselves so inspired by the endless opportunities that comics as a medium afford.</w:t>
      </w:r>
    </w:p>
    <w:p>
      <w:r>
        <w:t>There is almost nothing that cannot be conveyed in comics, just as there is almost nothing that they cannot explore. Musicians might make music, but at their core they are still storytellers. As such, the fact that everyone from RZA to Gerard Way to Post Malone has dived headfirst into comic books as a way to tell their stories is not only unsurprising; it is exhilarating for fans on either side of the aisle.</w:t>
      </w:r>
    </w:p>
    <w:p>
      <w:r>
        <w:t>Of course, it is hard to imagine that the landscape that comics and music share today would look anything like it does without Hello, I'm Johnny Cash, which makes the title all the more sought-after by collectors. Fortunately, Z2 Comics is about to re-release Hello, I'm Johnny Cash after more than 50 years on September 23, giving fans the chance to revisit one of the most influential and underrated titles of all time.</w:t>
      </w:r>
    </w:p>
    <w:p>
      <w:r>
        <w:t>As noted by John Carter Cash, son of Johnny Cash and June Carter Cash, "Having [Cash's comic] reissued 50 years later and coming out on Local Comic Store Day is pretty cool. Having people celebrate something as unique as this comic, and the continued interest in my father, says as much about the fans as it does about him."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