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Shards Review: Ryan Murphy Turns ’80s Hollywood Into a Hypnotic Nightmare</w:t>
      </w:r>
    </w:p>
    <w:p>
      <w:r>
        <w:t>منبع: https://www.cbr.com/the-shards-review/</w:t>
      </w:r>
    </w:p>
    <w:p>
      <w:r>
        <w:t>نویسنده: Chris La Vigna</w:t>
      </w:r>
    </w:p>
    <w:p>
      <w:r>
        <w:t>تاریخ انتشار: 2026-08-06 03:46</w:t>
      </w:r>
    </w:p>
    <w:p>
      <w:r>
        <w:t>──────────────────────────────────────────────────</w:t>
      </w:r>
    </w:p>
    <w:p>
      <w:r>
        <w:t>Beneath the glamorous visage of 1980s Los Angeles, with its glimmering swimming pools and iconic movie stars, lies a deep well of darkness and depravity. Everyone in town is hiding beneath a facade while indulging excessively in...well...everything, all to numb the pain of the lies they tell others and themselves. This is the thesis at the heart of Bret Easton Ellis' 2023 novel The Shards, which Ellis and FX mainstay Ryan Murphy have teamed up to adapt for TV.</w:t>
      </w:r>
    </w:p>
    <w:p>
      <w:r>
        <w:t>Both versions of The Shards center on a group of affluent and disaffected teenagers getting through their senior year at an elite private school circa the fall of 1981. They endure all the typical teenage angst that comes with being young and hot and popular, while also dealing with the anxieties of their burgeoning futures and the violent killing spree of a sadistic serial killer known only as The Trawler.</w:t>
      </w:r>
    </w:p>
    <w:p>
      <w:r>
        <w:t>Blending real life with fiction, the story's main character is a fictionalized Bret Easton Ellis (Igby Rigney), In the TV adaptation, Bret is portrayed as a young, closeted gay man struggling to keep up appearances as his social circle is torn apart by the arrival of a new student: the enigmatic Robert Mallory (Homer Gere). Bret suspects Robert is hiding a dark past that is tied to the disappearances and murders plaguing their otherwise paradisaical world.</w:t>
      </w:r>
    </w:p>
    <w:p>
      <w:r>
        <w:t>The Shards Is a Show That Knows When to Follow Its Source Material and When to Divert From It</w:t>
      </w:r>
    </w:p>
    <w:p>
      <w:r>
        <w:t>Throughout The Shards' nine episodes, the show makes use of Bret's voice-over to solidify his perception of the unfolding events in a way that feels like it's revealing deeper truths sometimes, and obfuscating at other times. Many of these voice-overs are lifted directly from the source novel and capture the mixture of ennui and obsession that are deeply infused in Ellis' semi-autobiographical tale of his senior year at the Buckley Academy.</w:t>
      </w:r>
    </w:p>
    <w:p>
      <w:r>
        <w:t>While trying to hide his homosexuality from everyone, including his girlfriend Debbie (Hayes Warner), and his friends Thom (Graham Campbell) and Susan (Kaia Gerber) — the picture-perfect high school couple (or so it seems) — Bret becomes obsessed with the mounting disappearances. While the novel takes on a slow, sprawling pace that gradually drops hints of things amiss as it builds to the first batch of teen disappearances and deaths, the novel speeds up the carnage.</w:t>
      </w:r>
    </w:p>
    <w:p>
      <w:r>
        <w:t>It even gives us some characters and set pieces that are unique to the show, such as an episode centered around a dance competition show that proves to be a perfect stalking ground for the aforementioned Trawler, a serial killer clad in all black whose presence looms large over everything. In both the book and the show, you'll find yourself so immersed in the pretty dramas and ambitions of Bret the wannabe novelist and his aloof friends that you'll almost forget there's a killer on the loose. Almost.</w:t>
      </w:r>
    </w:p>
    <w:p>
      <w:r>
        <w:t>The Shards Is A Visually Stunning Show, Even When It Gets Ugly</w:t>
      </w:r>
    </w:p>
    <w:p>
      <w:r>
        <w:t>FX's The Shards -- "Don't You Want Me" -- Season 1, Episode 2 (Airs Wednesday, August 5) -- Pictured: (l-r) Hayes Warner as Debbie Schaffer, Igby Rigney as Bret. Courtesy of FX</w:t>
      </w:r>
    </w:p>
    <w:p>
      <w:r>
        <w:t>The Shards has a truly gorgeous color palette that reminds viewers how colorful the tastes and designs of 1980s aesthetics were while never shying away from the griminess that was also ever present. Ashtrays filled with cigarette butts dot every table, and almost every character is smoking a cigarette in any scene; the camera glides around the tables as the light captures the plumes of smoke hanging in the air. Almost every hard, flat surface seems to have visible strains of coke residue streaked across it.</w:t>
      </w:r>
    </w:p>
    <w:p>
      <w:r>
        <w:t>In The Shards, we are presented with a world captured through sweeping crane shots and agoraphobia-inducing wide shots, evoking the sweeping cinematic visions of late '70s and early '80s blockbusters. This is the real Tinseltown, full of violence and exploitative quid pro quo deals. And this clash seems to suggest something that many who want to make it Hollywood always know deep down: that as ugly as it all is, they're still dazzled by the star power of it all. They still reach for their dreams, even if they know the price of pursuing it could be their very souls.</w:t>
      </w:r>
    </w:p>
    <w:p>
      <w:r>
        <w:t>Bret finds himself reckoning with this as he entertains the advances of Debbie's father, Terry (Wes Bentley), a powerful film producer with a known proclivity for young men, in order to get a script produced. In another little meta twist, Bret's pitching a script based upon his real-life debut novel, Less Than Zero.</w:t>
      </w:r>
    </w:p>
    <w:p>
      <w:r>
        <w:t>The Shards Has A Strong Cast That Keeps You Intrigued</w:t>
      </w:r>
    </w:p>
    <w:p>
      <w:r>
        <w:t>FX</w:t>
      </w:r>
    </w:p>
    <w:p>
      <w:r>
        <w:t>A chief strength of The Shards is its impressive lead actors, who nail the task of portraying people who feel real, in spite of being warped by living in a fantasy land of luxury and privilege.</w:t>
      </w:r>
    </w:p>
    <w:p>
      <w:r>
        <w:t>One of the main features of any good Bret Easton Ellis novel is an ensemble of characters who are totally numb on an emotional level and, depending on the potency of the drugs they're on, on a physical level as well. While it can be entertaining to explore the interiority (or lack thereof) of such characters on the printed page, Murphy and his team understand that a prestige TV drama requires characters with a bit more outward emotion, and the actors are more than up for it.</w:t>
      </w:r>
    </w:p>
    <w:p>
      <w:r>
        <w:t>Two examples of this are Kaia Gerber's portrayal of Susan Reynolds and Homer Gere's take on Robert Mallory. As the season rolls on, Gerber plays Susan's growing dissatisfaction with the artificiality of her perfect life as a barely hidden resentment that embitters her more with each passing scene, turning her away from her all-American jock boyfriend Thom and toward the enigmatic Robert.</w:t>
      </w:r>
    </w:p>
    <w:p>
      <w:r>
        <w:t>Meanwhile, Gere's performance as Robert is full of barely concealed sociopathy and unhinged rage, unlike his literary counterpart, who keeps his subterfuge so coolly controlled that he maintains an uneasy friendship with Thom as he works on stealing his girl.</w:t>
      </w:r>
    </w:p>
    <w:p>
      <w:r>
        <w:t>The Shards is a masterful meditation on many things: the dregs of Hollywood, the soul-crushing weight of lying to both your loved ones and yourself, and perhaps most of all, the death and turmoil we choose to look away from as we constantly strive for something better that we're always sure is right around the corner. When the season finale ends on its cliffhanger close-up and "Our Lips Are Sealed" blares over the soundtrack, viewers will be on the edge of their seats, hoping for a second season to arrive and reveal just what it looks like when all of these debts to reality finally get paid.</w:t>
      </w:r>
    </w:p>
    <w:p>
      <w:r>
        <w:t>The Shards premiered August 5 at 9 p.m. ET on FX and Hulu, with new episodes releasing on Wednesdays.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