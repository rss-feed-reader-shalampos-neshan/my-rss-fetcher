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Confirms the Franchise's Future Through Captain Kirk's Series</w:t>
      </w:r>
    </w:p>
    <w:p>
      <w:r>
        <w:t>منبع: https://www.cbr.com/star-trek-the-last-starfighter-12-new-star-trek-stories/</w:t>
      </w:r>
    </w:p>
    <w:p>
      <w:r>
        <w:t>نویسنده: John Dodge</w:t>
      </w:r>
    </w:p>
    <w:p>
      <w:r>
        <w:t>تاریخ انتشار: 2026-08-03 16:38</w:t>
      </w:r>
    </w:p>
    <w:p>
      <w:r>
        <w:t>──────────────────────────────────────────────────</w:t>
      </w:r>
    </w:p>
    <w:p>
      <w:r>
        <w:t>IDW Publishing is preparing to send the Star Trek franchise hurtling into yet another bold new future courtesy of its latest Kirk-centric series.</w:t>
      </w:r>
    </w:p>
    <w:p>
      <w:r>
        <w:t>There are only months until the release of Star Trek: The Last Starship #12 (by Jackson Lanzing, Collin Kelly, Adrián Bonilla, Heather Moore, and Clayton Cowles), which is set to close out the franchise's latest harrowing story in what is sure to be epic fashion. After bringing a version of Captain Kirk into the midst of The Burn, Star Trek: The Last Starship is setting him up to lead his crew into battle against the Emerald Chain, all while racing to secure the universe's last hope at returning to relative normalcy.</w:t>
      </w:r>
    </w:p>
    <w:p>
      <w:r>
        <w:t>Star Trek: The Last Starship #12 Sets Up a Whole New Era of Star Trek Stories</w:t>
      </w:r>
    </w:p>
    <w:p>
      <w:r>
        <w:t>Close Image via IDW Publishing</w:t>
      </w:r>
    </w:p>
    <w:p>
      <w:r>
        <w:t>Image via IDW Publishing</w:t>
      </w:r>
    </w:p>
    <w:p>
      <w:r>
        <w:t>Image via IDW Publishing</w:t>
      </w:r>
    </w:p>
    <w:p>
      <w:r>
        <w:t>Written by JACKSON LANZING &amp; COLLIN KELLY</w:t>
      </w:r>
    </w:p>
    <w:p>
      <w:r>
        <w:t>Art by ADRIÁN BONILLA</w:t>
      </w:r>
    </w:p>
    <w:p>
      <w:r>
        <w:t>Colors by LEE LOUGHRIDGE</w:t>
      </w:r>
    </w:p>
    <w:p>
      <w:r>
        <w:t>Letters by CLAYTON COWLES</w:t>
      </w:r>
    </w:p>
    <w:p>
      <w:r>
        <w:t>Main cover art by FRANCESCO FRANCAVILLA</w:t>
      </w:r>
    </w:p>
    <w:p>
      <w:r>
        <w:t>Variant covers by ADRIÁN BONILLA; FRANCESCO FRANCAVILLA; and HERNAN GONZALEZ</w:t>
      </w:r>
    </w:p>
    <w:p>
      <w:r>
        <w:t>Star Trek: The Last Starship is set during The Burn, an event which saw all dilithium in the galaxy go inert in an instant, causing the abrupt detonation of every single active warp core, causing massive casualties and leaving Starfleet effectively stranded. In the immediate aftermath, the Enterprise-Omega was quickly cobbled together, giving the Federation one more shot at taking to the stars and saving the day.</w:t>
      </w:r>
    </w:p>
    <w:p>
      <w:r>
        <w:t>Throughout Star Trek: The Last Starship, the crew of the Enterprise-Omega and a handful of other vessels have been forced to fight tirelessly against the threat of the Emerald Chain. Although the Emerald Chain has long played the role of a coldly calculating capitalist syndicate, The Burn allowed them to begin establishing a wider and stronger stranglehold over the galaxy than ever before.</w:t>
      </w:r>
    </w:p>
    <w:p>
      <w:r>
        <w:t>Not only has Star Trek: The Last Starship offered readers a greater glimpse into one of the most iconic if under-explored corners of their favorite franchise, it has reintroduced characters such as the cloned Captain Kirk to a more modern narrative in pitch-perfect fashion. Presumably, Star Trek: The Last Starship's conclusion will leave the door open for further stories of a similar ilk, at least apart from what IDW Publishing already has to offer fans.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What To Expect from Star Trek: The Last Starship #12</w:t>
      </w:r>
    </w:p>
    <w:p>
      <w:r>
        <w:t>The official solicit synopsis for Star Trek: The Last Starship #12 from IDW Publishing reads, "Captains Sato and Kirk have put aside their monumental differences. Zed has constructed an engineering masterpiece in the T'Galatheon Gate. All those who remain true to Starfleet's ideals have miraculously gathered in one place, and they are prepared to hunker down within the Gate's singularity to finally rebuild what they lost in The Burn... and it's all too late."</w:t>
      </w:r>
    </w:p>
    <w:p>
      <w:r>
        <w:t>The solicit text continues, "The Emerald Chain has sniffed out the motley assemblage and is decimating them in a brutal attack. But Sato, Kirk, and the crews of the U.S.S. Omega and U.S.S. Challenger have battled to find a whisper of a chance to save their Galaxy more times than they can count. And they won't let this last hope die without a vicious fight — or a noble sacrifice."</w:t>
      </w:r>
    </w:p>
    <w:p>
      <w:r>
        <w:t>Star Trek: The Last Starship #12 from IDW Publishing is currently slated to go on sale on Oct.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