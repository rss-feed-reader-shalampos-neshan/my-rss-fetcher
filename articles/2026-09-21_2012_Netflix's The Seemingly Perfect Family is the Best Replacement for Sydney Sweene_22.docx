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The Seemingly Perfect Family is the Best Replacement for Sydney Sweeney's The Housemaid</w:t>
      </w:r>
    </w:p>
    <w:p>
      <w:r>
        <w:t>منبع: https://www.cbr.com/netflix-seemingly-perfect-family-sydney-sweeney-the-housemaid-replacement/</w:t>
      </w:r>
    </w:p>
    <w:p>
      <w:r>
        <w:t>نویسنده: Fawzia Khan</w:t>
      </w:r>
    </w:p>
    <w:p>
      <w:r>
        <w:t>تاریخ انتشار: 2026-09-21 20:00</w:t>
      </w:r>
    </w:p>
    <w:p>
      <w:r>
        <w:t>──────────────────────────────────────────────────</w:t>
      </w:r>
    </w:p>
    <w:p>
      <w:r>
        <w:t>If Sydney Sweeney's The Housemaid left you craving more stories about wealthy families hiding monstrous secrets behind a live-in employee's back, Netflix has an unlikely answer waiting in its library. The Seemingly Perfect Family, a Lifetime original thriller that first aired in March 2026, landed on the streamer this month and immediately became one of its most-watched movies, becoming the platform's second most-viewed film within a single day of release.</w:t>
      </w:r>
    </w:p>
    <w:p>
      <w:r>
        <w:t>It trailed only Why Did I Get Married Again? and outperformed higher-profile titles like Those Who Wish Me Dead. The premise doubles as a Housemaid spinoff: an 18-year-old aging out of foster care lies her way into a live-in nanny job with a picture-perfect couple, only to discover the family's glossy exterior hides something far darker.</w:t>
      </w:r>
    </w:p>
    <w:p>
      <w:r>
        <w:t>The Seemingly Perfect Family Is Just As Intriguing As The Housemaid</w:t>
      </w:r>
    </w:p>
    <w:p>
      <w:r>
        <w:t>Chelsea takes a photo in The Seemingly Perfect Family Image via Lifetime Networks</w:t>
      </w:r>
    </w:p>
    <w:p>
      <w:r>
        <w:t>The movie follows Lexi, played by Rylee Reagan, an 18-year-old who ages out of the foster care system with nowhere to go. Desperate for stability, she overhears a fellow former foster kid, Blair, talking about an opening for a live-in au pair job, and impersonates her during the interview.</w:t>
      </w:r>
    </w:p>
    <w:p>
      <w:r>
        <w:t>Lexi lands the position with a seemingly ideal couple, Chelsea and Daniel, played by Anna Morgan Neugent and Bourke Floyd. At first, the family's mansion and their newborn son, Beau, seem like the fresh start Lexi desperately needs, aside from a few odd red flags. Chelsea and Daniel are seen randomly photographing Lexi with the baby, late-night arguments filter through the walls, and Chelsea's behavior turns increasingly erratic and jealous towards Lexi.</w:t>
      </w:r>
    </w:p>
    <w:p>
      <w:r>
        <w:t>The cracks widen once Blair, furious that her identity was stolen for the job, shows up seeking petty revenge -- an act that inadvertently exposes the true, twisted reason Lexi was brought into the household in the first place. Directed by Lisa France from a script by Daniel West, the film is billed as inspired by true events and runs at a tight 90 minutes, keeping its slow-burn setup and its escalating back-half chaos moving briskly.</w:t>
      </w:r>
    </w:p>
    <w:p>
      <w:r>
        <w:t>It's a familiar structure for anyone who has watched a few Lifetime thrillers before, but The Seemingly Perfect Family leans hard into its central hook: the unnerving realization that the "perfect" family hiring you might be perfect for reasons that have nothing to do with kindness.</w:t>
      </w:r>
    </w:p>
    <w:p>
      <w:r>
        <w:t>It Feels Like The Housemaid's Spiritual Sequel</w:t>
      </w:r>
    </w:p>
    <w:p>
      <w:r>
        <w:t>Image via Lionsgate / Courtesy Everett Collection</w:t>
      </w:r>
    </w:p>
    <w:p>
      <w:r>
        <w:t>The parallels to The Housemaid are hard to miss, and they go well beyond just a shared setting. Sweeney's movie, based on Freida McFadden's bestselling novel and directed by Paul Feig, follows a young woman named Millie who takes a live-in housekeeping job for a wealthy family, only to discover the picture-perfect household is built on a foundation of manipulation and lies. The Housemaid went on to gross roughly $400 million worldwide for Lionsgate.</w:t>
      </w:r>
    </w:p>
    <w:p>
      <w:r>
        <w:t>The Seemingly Perfect Family runs through nearly the same emotional beats in miniature. A vulnerable young woman with nowhere else to turn takes a live-in domestic position with an affluent couple and slowly uncovers a pattern of unsettling behavior hiding just beneath a veneer of wealth and normalcy. Both women end up trapped in a situation far more dangerous than the jobs they signed up for in their respective stories.</w:t>
      </w:r>
    </w:p>
    <w:p>
      <w:r>
        <w:t>Both stories tap into the same anxious fascination with the power imbalance between household help and the families who employ them. It uses the setup to interrogate what wealthy people might get away with when the person watching their children or cleaning their home has no social safety net of her own.</w:t>
      </w:r>
    </w:p>
    <w:p>
      <w:r>
        <w:t>Where The Housemaid played that tension out as a glossy, star-driven theatrical thriller, The Seemingly Perfect Family strips the concept down to its bare, pulpy essentials, trading movie-star wattage and a nine-figure budget for the scrappier, faster-paced instincts of a made-for-TV thriller. For anyone who devoured The Housemaid and immediately wanted another hit of the same genre, the resemblance isn't just a coincidence so much as proof of just how durable this particular thriller formula has become.</w:t>
      </w:r>
    </w:p>
    <w:p>
      <w:r>
        <w:t>The Movie Got A Surprise Second Life On Netflix</w:t>
      </w:r>
    </w:p>
    <w:p>
      <w:r>
        <w:t>Chelsea and Daniel berating Lexi in The Seemingly Perfect Family Image via Lifetime Networks</w:t>
      </w:r>
    </w:p>
    <w:p>
      <w:r>
        <w:t>Part of what makes The Seemingly Perfect Family's success so notable is where it actually came from. The film wasn't produced as a Netflix original at all. It debuted on Lifetime in March to little fanfare and a fairly rough critical reception -- the movie is basically nonexistent on Rotten Tomatoes.</w:t>
      </w:r>
    </w:p>
    <w:p>
      <w:r>
        <w:t>Its arrival on Netflix months later, part of a growing pipeline of Lifetime content making its way onto the streamer, has completely reversed its fortunes in terms of visibility. This proves that a familiar, binge-friendly premise can find a massive audience on a bigger platform even when critics weren't impressed the first time around.</w:t>
      </w:r>
    </w:p>
    <w:p>
      <w:r>
        <w:t>The movie's success has already sparked a sequel, and The Seemingly Perfect Family 2 has already been produced, reuniting several cast members, including Bourke Floyd and Rylee Reagan, alongside newcomer Sarah Nicklin, continuing the same slow-burn formula of buried secrets clawing their way back to the surface. That kind of quick-turnaround sequel is a familiar move for the Lifetime pipeline, which has built an entire business model around cheaply produced, high-concept thrillers that can be greenlit and released far faster than a traditional theatrical release.</w:t>
      </w:r>
    </w:p>
    <w:p>
      <w:r>
        <w:t>It's also worth noting that Netflix has been leaning into this exact strategy more broadly, licensing a steady stream of Lifetime titles as a low-cost way to fill out its library with binge-friendly and algorithm-friendly thrillers that require no marketing spend of their own. The Seemingly Perfect Family's overnight success is a useful case study in just how effective that strategy can be: a movie that barely registered during its original cable premiere found an audience of millions the moment it landed in front of Netflix's much larger subscriber base.</w:t>
      </w:r>
    </w:p>
    <w:p>
      <w:r>
        <w:t>This gap between a title's original reception and its second life on a bigger platform is becoming an increasingly familiar pattern across the streaming landscape. Whether or not Netflix eventually licenses the follow-up of The Seemingly Perfect Family, the original film's rapid rise up the charts suggests there's a real audience hungry for exactly this kind of pulpy, high-stakes domestic thriller.</w:t>
      </w:r>
    </w:p>
    <w:p>
      <w:r>
        <w:t>If nothing else, The Seemingly Perfect Family is proof that a movie does ot need a movie star, a big budget, or even particularly strong reviews to become one of the most-watched titles on the world's largest streaming platform -- it is really all about a great premise.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