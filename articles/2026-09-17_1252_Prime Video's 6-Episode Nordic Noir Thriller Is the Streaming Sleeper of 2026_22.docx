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Video's 6-Episode Nordic Noir Thriller Is the Streaming Sleeper of 2026</w:t>
      </w:r>
    </w:p>
    <w:p>
      <w:r>
        <w:t>منبع: https://www.cbr.com/prime-video-nordic-noir-thriller-vaka-sleeper-hit/</w:t>
      </w:r>
    </w:p>
    <w:p>
      <w:r>
        <w:t>نویسنده: Kai Young</w:t>
      </w:r>
    </w:p>
    <w:p>
      <w:r>
        <w:t>تاریخ انتشار: 2026-09-17 12:00</w:t>
      </w:r>
    </w:p>
    <w:p>
      <w:r>
        <w:t>──────────────────────────────────────────────────</w:t>
      </w:r>
    </w:p>
    <w:p>
      <w:r>
        <w:t>In recent years, Nordic noir series have thrilled audiences worldwide, but one Prime Video series released earlier this year has fallen completely under the radar. While most Nordic noir shows take our real world into dark and gritty places, usually with criminal investigations involving realistic, flawed characters, Vaka firmly establishes itself as one of Prime Video's most effective shows by blending the grounded realism of Scandinavian crime dramas with a bleak and terrifying dystopian storyline.</w:t>
      </w:r>
    </w:p>
    <w:p>
      <w:r>
        <w:t>Nordic noir series have captured our imaginations by using criminal investigations and murder mysteries to strip away the utopian image of Scandinavian welfare states while tackling real issues like racism, sexism, political corruption, and immigration. With cold atmospheres, muted color palettes, gradual pacing, world-building, and an immersive yet melancholic tone, Nordic noirs feature moral complexity and realism that are accessible to anyone, but Vaka, created by Brynja Björk and directed by Henrik Georgsson, takes it a step further.</w:t>
      </w:r>
    </w:p>
    <w:p>
      <w:r>
        <w:t>Vaka Is One of Prime Video's Best Dystopian Thrillers</w:t>
      </w:r>
    </w:p>
    <w:p>
      <w:r>
        <w:t>Vaka premiered on Prime Video in January 2026 as a brand-new Nordic noir series, but one set apart from others in its ever-growing genre. Also known as Wake in the United States, Vaka shares the textures and structure of Nordic noir, but with a unique twist: it follows Stockholm residents as they are exposed to a mysterious virus that triggers an insomnia epidemic.</w:t>
      </w:r>
    </w:p>
    <w:p>
      <w:r>
        <w:t>The lack of sleep causes mass panic, chaos, and even death, making Vaka a truly impactful series. It primarily follows Minister for Health and Social Affairs and former physician Christian Elwing (Jonas Karlsson), but also stars Aliette Opheim, Gizem Erdogan, and more in a character-driven drama that borrows elements from post-apocalyptic sci-fi and action-packed thrillers.</w:t>
      </w:r>
    </w:p>
    <w:p>
      <w:r>
        <w:t>Vaka tests the limits of human psychology as the strange virus spreads across the city, impacting various relatable characters in very different ways. It's a visceral, haunting story told over six tightly packed episodes. Vaka was developed by Skybound Entertainment, the minds behind the likes of The Walking Dead and Invincible.</w:t>
      </w:r>
    </w:p>
    <w:p>
      <w:r>
        <w:t>Fifth Season, the production studio behind Severance, Lady in the Lake, His &amp; Hers, and more, secured global distribution rights to bring the six-part series to the United States in mid-2025. This creative collaboration, bringing elements of TWD's post-apocalypse, Severance's sci-fi thriller themes, and His &amp; Hers' intense and high-octane action, has made Vaka one of Prime Video's most strikingly unique shows.</w:t>
      </w:r>
    </w:p>
    <w:p>
      <w:r>
        <w:t>Skybound's first-of-its-kind deal with Prime Video was originally agreed in early 2024, allowing the company to bring Vaka to life for Prime Video Nordics, co-produced by Amazon MGM Studios, Unlimited Stories and Sagafilm. In a post-pandemic world, Vaka has even more relevance and resonance, making it more powerful and heavy-hitting.</w:t>
      </w:r>
    </w:p>
    <w:p>
      <w:r>
        <w:t>Vaka completely immerses the viewer over six episodes. It poses hard moral questions throughout and uses brilliant performances to make the ensuing panic feel deeply human.</w:t>
      </w:r>
    </w:p>
    <w:p>
      <w:r>
        <w:t>Vaka &amp; Other Nordic Noir Series Deserve More Attention</w:t>
      </w:r>
    </w:p>
    <w:p>
      <w:r>
        <w:t>Aliette Opheim, Kardo Razzazi, and Siham Shurafa in Vaka 2026 Image via Prime Video</w:t>
      </w:r>
    </w:p>
    <w:p>
      <w:r>
        <w:t>By blending the cold, gritty atmosphere of a Scandinavian criminal investigation with a deeply psychological look at societal collapse, Vaka fits firmly within the Nordic noir genre, despite its more outlandish, fantastical, post-apocalyptic elements. However, its Nordic noir identity may have left Vakamostly unnoticed on Prime Video.</w:t>
      </w:r>
    </w:p>
    <w:p>
      <w:r>
        <w:t>Vaka, like many shows of its kind, deserves far more attention from English-speaking audiences who are missing out by not watching the six-part series. While Vaka demands a wider audience, especially among those who enjoyed the feeling of shows like The Walking Dead and Severance, there are many other Nordic noirs that also deserve more recognition.</w:t>
      </w:r>
    </w:p>
    <w:p>
      <w:r>
        <w:t>Vaka's Henrik Georgsson is best known for directing 24 of the 38episodes of The Bridge, a 2011 Nordic noir crime series. It became one of the most successful Scandinavian series ever and inspired several international adaptations. The popular Danish series Forbrydelsen also inspired an American adaptation,The Killing, starring Joel Kinnaman and Mireille Enos in a Nordic noir-style crime drama.</w:t>
      </w:r>
    </w:p>
    <w:p>
      <w:r>
        <w:t>Other English-language shows such as River, The Missing, Broadchurch, Fargo, and more also mirror these themes, while more direct Nordic noirs such as The Chestnut Man and Bordertown, both released on Netflix, are just as powerful and immersive. What all of these shows have in common, however, is what sets Vaka apart.</w:t>
      </w:r>
    </w:p>
    <w:p>
      <w:r>
        <w:t>Vaka takes the style of a Nordic noir show and elevates it with a post-apocalyptic sci-fi storyline that feels seriously believable and universal in the wake of the COVID-19 pandemic. It would be fantastic to see Vaka receive more recognition and deeper praise, which could create the opportunity for more Nordic noir shows in the same vein to be developed by Prime Video and other streamers.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