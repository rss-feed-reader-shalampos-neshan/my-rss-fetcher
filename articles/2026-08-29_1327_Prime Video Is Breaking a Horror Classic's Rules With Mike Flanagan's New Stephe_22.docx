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Is Breaking a Horror Classic's Rules With Mike Flanagan's New Stephen King Show</w:t>
      </w:r>
    </w:p>
    <w:p>
      <w:r>
        <w:t>منبع: https://www.cbr.com/mike-flanagan-carrie-changes/</w:t>
      </w:r>
    </w:p>
    <w:p>
      <w:r>
        <w:t>نویسنده: Kevin Mccasland</w:t>
      </w:r>
    </w:p>
    <w:p>
      <w:r>
        <w:t>تاریخ انتشار: 2026-08-29 12:30</w:t>
      </w:r>
    </w:p>
    <w:p>
      <w:r>
        <w:t>──────────────────────────────────────────────────</w:t>
      </w:r>
    </w:p>
    <w:p>
      <w:r>
        <w:t>It wouldn't be Halloween without a new Stephen King adaptation to watch, and Mike Flanagan's latest series, Carrie,​​​​​​seems primed to be another great book-to-screen project. Following the success of Gerald's Game, Doctor Sleep, and The Life of Chuck, Mike Flanagan has shown he's no stranger to making King's works into thoughtful, compelling films.</w:t>
      </w:r>
    </w:p>
    <w:p>
      <w:r>
        <w:t>This will be his first attempt at making an episodic series from a King book, and, given the rather succinct nature of the source material, it clearly won't be a straightforward adaptation. Past adaptations never went beyond two hours in runtime, and with this series running for eight episodes, audiences can expect a very different Carrie adaptation this time around.</w:t>
      </w:r>
    </w:p>
    <w:p>
      <w:r>
        <w:t>Mike Flanagan Will Expand Stephen King's Carrie Universe</w:t>
      </w:r>
    </w:p>
    <w:p>
      <w:r>
        <w:t>Robert Falconer/Prime Video</w:t>
      </w:r>
    </w:p>
    <w:p>
      <w:r>
        <w:t>If you have ever read a Stephen King book, you are well aware of just how long they tend to run. The likes of It and 11/22/63 run north of 800–1100 pages. However, Carrie, his debut book, does not fit that description, as it's only 199 pages.</w:t>
      </w:r>
    </w:p>
    <w:p>
      <w:r>
        <w:t>Unlike most other King adaptations before it, Carrie will have to build on and expand the source material to fit the format rather than shrink it. This means that Flanagan must utilize aspects from the book that go beyond the lead-up to the climactic prom sequence. There are courtroom scenes and scientific investigations that help build up this world.</w:t>
      </w:r>
    </w:p>
    <w:p>
      <w:r>
        <w:t>Filling out the peripherals of this story allows this setting and its citizens to feel fully realized. How does this town respond to the revelation of a super-powered teenager going on a rampage? Can this phenomenon be explained in laboratory settings or is it simply a freak occurrence that shakes the science community to its core?</w:t>
      </w:r>
    </w:p>
    <w:p>
      <w:r>
        <w:t>With extra time, this series can give the setting a sense of identity. Much like how It: Welcome to Derry dedicated some additional runtime to exposing Derry's rotten core, Carrie has the chance to properly showcase how the town of Chamberlain transforms this young, kind girl into a killer.</w:t>
      </w:r>
    </w:p>
    <w:p>
      <w:r>
        <w:t>Carrie Won't Be the Only Character With Powers in the Prime Video Series</w:t>
      </w:r>
    </w:p>
    <w:p>
      <w:r>
        <w:t>Robert Falconer/Prime Video</w:t>
      </w:r>
    </w:p>
    <w:p>
      <w:r>
        <w:t>Another way that this setting can feel more real is to offer different points of view of the show's events. Previous versions of this story centered on Carrie and her descent into fury at the hands of her antagonistic classmates and mother. This time, there will be shifts in perspective towards other telekinetic people who are struggling with their new powers.</w:t>
      </w:r>
    </w:p>
    <w:p>
      <w:r>
        <w:t>How expansive these shifts will be remains to be seen, but they will offer an appreciated change of pace from previous versions. There's been a recent uptick in Stephen King adaptations that acknowledge the universe-building in his novels, in which other books connect with one another. Carrie is being labeled as a miniseries, but there's potential for follow-ups if audiences want more.</w:t>
      </w:r>
    </w:p>
    <w:p>
      <w:r>
        <w:t>By the end of this season, Carrie's story will be done, but maybe those other characters' stories are just beginning. Perhaps it'll be like an X-Men storyline where these super-beings must look out for one another as they take on all this hostility from society.</w:t>
      </w:r>
    </w:p>
    <w:p>
      <w:r>
        <w:t>At minimum, the addition of other super-powered characters can help remind Carrie that she isn't alone. With the show's modern-day setting, the influence of social media will be felt everywhere. The oft-repeated phrase is that the modern world is more connected than ever, yet people have never felt more alone. This sentiment is terribly fitting for Carrie.</w:t>
      </w:r>
    </w:p>
    <w:p>
      <w:r>
        <w:t>Mike Flanagan's Carrie Will Emphasize the Tragedy of Carrie's Character</w:t>
      </w:r>
    </w:p>
    <w:p>
      <w:r>
        <w:t>Robert Falconer/Prime Video</w:t>
      </w:r>
    </w:p>
    <w:p>
      <w:r>
        <w:t>Due to the nature of the story's climax, it's easy to portray Carrie as a vengeful, scorned monster. Coated in blood, she unleashes untold horrors on those who have wronged her. The combination of an abusive school life and home life made her the blood-soaked murderer who can end lives with her mind.</w:t>
      </w:r>
    </w:p>
    <w:p>
      <w:r>
        <w:t>People forget so quickly that she once was a kind, quiet girl who simply wanted to be treated kindly in return. Mike Flanagan's version of Carrie will be earnest and optimistic. She lives a sheltered life maintained by her mother, which makes Carrie naive about the cruelties of the world. This will make those harsh-reality moments at school hit that much harder.</w:t>
      </w:r>
    </w:p>
    <w:p>
      <w:r>
        <w:t>It was already difficult to see Carrie get mistreated in the previous films. This time around, it'll be soul-crushing as you'll witness any hope and optimism getting beaten out of her every day. The inclusion of different perspectives and witnesses to these events will further emphasize that people aren't unfeeling monsters, but that doesn't mean they're incapable of evil.</w:t>
      </w:r>
    </w:p>
    <w:p>
      <w:r>
        <w:t>The dynamic shift of Margaret, Carrie's mother, being overprotective enhances the effect. With this interpretation, Margaret loves her daughter so intensely that she tries to hide her from the world. Yet her efforts will prove futile, as Carrie falls victim to the students and the indifferent faculty, unable to prevent the inevitable. A tragedy on two counts.</w:t>
      </w:r>
    </w:p>
    <w:p>
      <w:r>
        <w:t>Mike Flanagan Doesn't Want to Repeat the Past</w:t>
      </w:r>
    </w:p>
    <w:p>
      <w:r>
        <w:t>Mike Flanagan on the set of Ouija: Origin of Evil Image via Justin M. Lubin/Universal Pictures / Courtesy of Everett Collection</w:t>
      </w:r>
    </w:p>
    <w:p>
      <w:r>
        <w:t>A consistent pattern in Mike Flanagan's career is the refusal to repeat what came before. Even if the concept sounds like familiar territory, he maintains an inspired approach that makes the experience fresh. Additionally, he's already quite familiar with expanding brief source material into something series-worthy.</w:t>
      </w:r>
    </w:p>
    <w:p>
      <w:r>
        <w:t>The Haunting of Hill House, The Fall of the House of Usher, and other projects of his were born from short-length stories, yet he turned them into expansive character dramas. His ability to infuse his own vision within established works has been proven consistently, and Carrie will surely be no different.</w:t>
      </w:r>
    </w:p>
    <w:p>
      <w:r>
        <w:t>The issue many people have with remakes is the déjà vu you feel while watching them. Those moments that are repeated within each version can grow stale with each iteration. Flanagan has a clear awareness of Carrie's cultural impact and has deep respect for the original film, but is eager to prove that this version is unlike any other.</w:t>
      </w:r>
    </w:p>
    <w:p>
      <w:r>
        <w:t>With the additions of other telekinetic characters, a revamped mother/daughter dynamic, and a broader scope of the setting, this version of Carrie could prove to be the definitive version for this generation. With Flanagan's track record, it's hard to bet against him.</w:t>
      </w:r>
    </w:p>
    <w:p>
      <w:r>
        <w:t>Quiz 5 Questions Carrie Reimagined: Powers, Pain, and Prom Night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