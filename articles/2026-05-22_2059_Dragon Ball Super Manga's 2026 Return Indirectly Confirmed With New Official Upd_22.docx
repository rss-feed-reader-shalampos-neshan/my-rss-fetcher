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Super Manga's 2026 Return Indirectly Confirmed With New Official Update</w:t>
      </w:r>
    </w:p>
    <w:p>
      <w:r>
        <w:t>منبع: https://www.cbr.com/dragon-ball-super-manga-return-june-v-jump-confirmation-update/</w:t>
      </w:r>
    </w:p>
    <w:p>
      <w:r>
        <w:t>نویسنده: Brett Cardaro, Jamie Parker, Grae Drake, Rachel Leishman</w:t>
      </w:r>
    </w:p>
    <w:p>
      <w:r>
        <w:t>تاریخ انتشار: 2026-05-22 19:15</w:t>
      </w:r>
    </w:p>
    <w:p>
      <w:r>
        <w:t>──────────────────────────────────────────────────</w:t>
      </w:r>
    </w:p>
    <w:p>
      <w:r>
        <w:t>It’s now confirmed that the Dragon Ball Super manga is definitely coming back soon, it’s just a matter of when.</w:t>
      </w:r>
    </w:p>
    <w:p>
      <w:r>
        <w:t>The upcoming issue of V-Jump to be released in June shares a small but majorly important announcement regarding the Dragon Ball Super manga that quells any remaining concerns about whether it'll be coming back eventually. Ironically, the announcement itself was a confirmation that the manga is remaining on "break" for the next issue of V-Jump magazine.</w:t>
      </w:r>
    </w:p>
    <w:p>
      <w:r>
        <w:t>The very fact that V-Jump is outright announcing that the Dragon Ball Super manga won't be returning in this specific issue proves that it'll definitely be coming back at some point, especially given the language it uses. When considered alongside some other recent developments, this new information presents a very strong case for Dragon Ball Super Chapter 105 finally arriving in August.</w:t>
      </w:r>
    </w:p>
    <w:p>
      <w:r>
        <w:t>The Dragon Ball Super Manga Is Finally Coming Back This Year</w:t>
      </w:r>
    </w:p>
    <w:p>
      <w:r>
        <w:t>Preview image for the June 2026 issue of V-Jump Shueisha</w:t>
      </w:r>
    </w:p>
    <w:p>
      <w:r>
        <w:t>In the latest issue of V-Jump released on May 19, Dragon Ball took on a major presence in the magazine due to all the big announcements the series has been making lately. While it did provide new information about upcoming projects like Dragon Ball Super: Beerus and Dragon Ball Xenoverse 3, the issue didn't offer any information about the manga. But a preview for next month's issue does.</w:t>
      </w:r>
    </w:p>
    <w:p>
      <w:r>
        <w:t>First posted by X user "Sekai DB", a preview image for the upcoming issue of V-Jump to be released in June includes a small statement regarding the Dragon Ball Super manga that translates to: "The latest chapter of Dragon Ball is on break."</w:t>
      </w:r>
    </w:p>
    <w:p>
      <w:r>
        <w:t>Very few fans really expected the DBS manga to return in this issue of V-Jump anyway, but the simple fact V-Jump is announcing that the manga is on "break" in this way is an excellent sign. It means that Toyotarou's recent X update that he's doing "everything for the return of the series" wasn't just an empty promise — it's coming eventually.</w:t>
      </w:r>
    </w:p>
    <w:p>
      <w:r>
        <w:t>At this point, the Dragon Ball Super manga has remained on indefinite hiatus for over a year since Toyotarou released chapter 104 to close out Volune 24 of the series. This has remained the only chapter completely written by Toyotarou following the death of series creator Akira Toriyama in 2024.</w:t>
      </w:r>
    </w:p>
    <w:p>
      <w:r>
        <w:t>Various behind-the-scenes battles for the rights to the Dragon Ball franchise following Toriyama’s death have complicated things immensely, but that has all slowly been settling down in recent months. In January, the return of the Dragon Ball Super anime was finally revealed, including the confirmation of the long-awaited Galactic Patrol Saga adaptation, and multiple new game projects have been showcased in the subsequent months.</w:t>
      </w:r>
    </w:p>
    <w:p>
      <w:r>
        <w:t>And now, the Dragon Ball Super manga is finally returning without any remaining doubt as well. When exactly that long-awaited return will actually happen is still up in the air, but there is at least one upcoming event to look out for.</w:t>
      </w:r>
    </w:p>
    <w:p>
      <w:r>
        <w:t>Dragon Ball Super's Comeback Will Take the Series in a Surprising New Direction</w:t>
      </w:r>
    </w:p>
    <w:p>
      <w:r>
        <w:t>SSJ5 Xicor stopped by Yamcha and Tien's fusion in Toyotarou's Dragon Ball AF</w:t>
      </w:r>
    </w:p>
    <w:p>
      <w:r>
        <w:t>Sometime in August, Toyotarou will be hosting a live stream event to announce the results of a recent “my favorite cover” poll for the Dragon Ball Super manga. While unconfirmed, it’s very possible this will be the moment he also announces the return of the Dragon Ball Super manga in the October issue of V-Jump. Importantly, new issues of V-Jump release two months before the date on their cover, so the October issue will drop sometime around August 19–21.</w:t>
      </w:r>
    </w:p>
    <w:p>
      <w:r>
        <w:t>It'd be logical for Toyotarou to get ahead of the release date being leaked early due to the magazine's release. Generally, pages of V-Jump end up leaking online a few days before the actual magazine is physically published. It only makes sense that Toyotarou and V-Jump would want to announce that the manga is returning in early August, a week or two before the magazine is shipped.</w:t>
      </w:r>
    </w:p>
    <w:p>
      <w:r>
        <w:t>Whenever the manga does arrive, fans should expect a whole new experience from Dragon Ball Super unlike anything before. While Toyotarou will undoubtedly want to keep his art style and the characters' personalities as close to Toriyama's vision as possible, fans could be in for a wild ride in terms of the storyline.</w:t>
      </w:r>
    </w:p>
    <w:p>
      <w:r>
        <w:t>Unlike Toriyama, who started out as a gag mangaka and leaned heavily into comedy, Toyotarou has always emphasized action first and foremost. Even when looking back at his early fan manga before working on the series, called Dragon Ball AF, that story was focused almost entirely on DBZ-style combat and epic transformations. While there are a few jokes here and there, even in Dragon Ball Super, Toyotarou has always been less into gags than Toriyama was.</w:t>
      </w:r>
    </w:p>
    <w:p>
      <w:r>
        <w:t>Fans can expect a more serious, battle-oriented direction with future Dragon Ball Super arcs under Toyotarou's guidance. Not only that, but readers may also be in for some dramatic transformations and new directions in the series' lore that nobody would've expected. Toyotarou has infamously stated in the past that he sees everything in the Dragon Ball universe (from side manga, to the films, to the videogames) as canon, because he loves all of it. Toyotarou approaches Dragon Ball as a fan of Toriyama's universe first, and that means he has an appreciation for all aspects of it just like any diehard fan would.</w:t>
      </w:r>
    </w:p>
    <w:p>
      <w:r>
        <w:t>This "anything goes" approach could have profound consequences for the story in future Dragon Ball Super arcs, but no one knows what'll happen next except Toyotarou himself.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