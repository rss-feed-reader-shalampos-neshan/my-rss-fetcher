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Death Note Officially Returns With New Limited-Edition $140 Release</w:t>
      </w:r>
    </w:p>
    <w:p>
      <w:r>
        <w:t>منبع: https://www.cbr.com/death-note-limited-edition-mooncat-collection/</w:t>
      </w:r>
    </w:p>
    <w:p>
      <w:r>
        <w:t>نویسنده: Leo Reyna</w:t>
      </w:r>
    </w:p>
    <w:p>
      <w:r>
        <w:t>تاریخ انتشار: 2026-10-30 13:00</w:t>
      </w:r>
    </w:p>
    <w:p>
      <w:r>
        <w:t>──────────────────────────────────────────────────</w:t>
      </w:r>
    </w:p>
    <w:p>
      <w:r>
        <w:t>To celebrate the anime's 20th anniversary, Death Note is launching a limited-edition collector's set in collaboration with premium nail polish brand Mooncat, available in the U.S. starting Friday, Oct. 30, 2026.</w:t>
      </w:r>
    </w:p>
    <w:p>
      <w:r>
        <w:t>Mooncat, a cruelty-free, vegan nail polish brand, has officially announced its partnership with the Death Note franchise to launch a new line of anime-inspired nail polish. The 20th-anniversary collection marks the first-ever U.S. beauty collaboration for Tsugumi Ohba and Takeshi Obata's Shonen Jump horror series. Priced at $139 USD, the limited-edition collector's box set includes nine special-effect nail polishes in custom bottles with matte-black caps, plus an exclusive sticker set. More details and a preview of the Death Note x Mooncat collection are available below.</w:t>
      </w:r>
    </w:p>
    <w:p>
      <w:r>
        <w:t>Death Note x Mooncat Unveils First-Ever U.S. Beauty Collection for 20th Anniversary</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Close 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As Mooncat explains, the Death Note 20th-anniversary beauty collection "features nine special-effect lacquers inspired by the series’ eerie, color-drained palette, supernatural mythology, and high-stakes battle of wits. Think hauntingly dimensional finishes, intensely pigmented color, and shades that would feel right at home in a world where one name written in a notebook can change everything."</w:t>
      </w:r>
    </w:p>
    <w:p>
      <w:r>
        <w:t>The nine nail polish shades in Mooncat's Death Note collection are named after characters, locations, and other elements from the series, which are Misa Misa, Rem’s Requiem, Mourning Rain, Shinigami Realm, God of the New World, Sunset Over Tokyo, Gods of Death Love Apples, Sugarfuel Brain Calories, and Ryuk Was Bored.</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Close 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The limited-edition Death Note x Mooncat beauty collection, inspired by the anime TV series, features nine shades for its 20th anniversary. Image via Mooncat</w:t>
      </w:r>
    </w:p>
    <w:p>
      <w:r>
        <w:t>For Mooncat, the collaboration is more than another brand partnership; it's a dream come true for founder Michelle Lin. "A longtime Death Note devotee, Lin drew inspiration from the series’ corpse-like color palette and stark visual restraint, translating its haunting atmosphere into Mooncat’s signature high-impact finishes," the company explains. "The result is a love letter to a story whose artistic legacy has left an indelible mark on her creative vision."</w:t>
      </w:r>
    </w:p>
    <w:p>
      <w:r>
        <w:t>Where to Watch Death Note in the U.S. for Its 20th Anniversary</w:t>
      </w:r>
    </w:p>
    <w:p>
      <w:r>
        <w:t>Death Note is currently streaming in the U.S. on Hulu and Disney+. "Light Yagami is an ace student with great prospects, and he's bored out of his mind," the official series description reads.</w:t>
      </w:r>
    </w:p>
    <w:p>
      <w:r>
        <w:t>"But all that changes when he finds the Death Note, a notebook dropped by a rogue Shinigami death god. Any human whose name is written in the notebook dies, and Light vows to use the Death Note's power to rid the world of evil. But when criminals begin dropping dead, the authorities send the legendary detective L to track down the killer. With L hot on his heels, will Light lose sight of his noble goal...or his life?"</w:t>
      </w:r>
    </w:p>
    <w:p>
      <w:r>
        <w:t>Produced by Madhouse, the Death Note anime ran for 37 episodes from Oct. 4, 2006, to June 27, 2007. The original manga, written by Tsugumi Ohba and illustrated by Takeshi Obata, is available to read digitally through the Viz Media and Manga Plus apps.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