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Anime Armors in History, Ranked</w:t>
      </w:r>
    </w:p>
    <w:p>
      <w:r>
        <w:t>منبع: https://www.cbr.com/most-powerful-anime-armors-ever-ranked-list/</w:t>
      </w:r>
    </w:p>
    <w:p>
      <w:r>
        <w:t>نویسنده: Areeba Khan, Gustavo Alfonso</w:t>
      </w:r>
    </w:p>
    <w:p>
      <w:r>
        <w:t>تاریخ انتشار: 2026-08-09 03:45</w:t>
      </w:r>
    </w:p>
    <w:p>
      <w:r>
        <w:t>──────────────────────────────────────────────────</w:t>
      </w:r>
    </w:p>
    <w:p>
      <w:r>
        <w:t>Armor in anime often does more than protect its wearer, reshaping the rules of combat and revealing how characters handle intense pressure. Suits like the Berserker Armor in Berserk turn defense into a narrative device by tying physical power to psychological cost. Across shonen and dark fantasy alike, the strongest armor designs balance overwhelming output against real consequences for the person wearing them.</w:t>
      </w:r>
    </w:p>
    <w:p>
      <w:r>
        <w:t>Mythology, alien technology and divine blessing all shape how these suits of armor function and give each one a distinct logic for why it works. Saint Seiya treats armor as a marker of divine ascension, while other franchises root their strongest suits in blood, curses or inherited beasts. That variety makes strength difficult to measure by a single standard.</w:t>
      </w:r>
    </w:p>
    <w:p>
      <w:r>
        <w:t>Berserker Armor Makes Guts The Deadliest Fighter In Berserk</w:t>
      </w:r>
    </w:p>
    <w:p>
      <w:r>
        <w:t>berserker armor Image via Dark Horse</w:t>
      </w:r>
    </w:p>
    <w:p>
      <w:r>
        <w:t>The Berserker Armor from Berserk amplifies Guts' physical output far beyond his already superhuman baseline, granting regeneration, heightened speed and a berserker rage that erases pain response entirely. Kentaro Miura designed the armor as a cursed object that feeds on the wearer's blood and sanity, so every activation pulls Guts closer to losing himself completely.</w:t>
      </w:r>
    </w:p>
    <w:p>
      <w:r>
        <w:t>Unlike suits that simply add power with no downside, this armor punishes prolonged use, which forces Guts to ration a resource that could kill him faster than his enemies. The devastating physical and mental toll of the Berserker Armor sets it entirely apart from other legendary suits.</w:t>
      </w:r>
    </w:p>
    <w:p>
      <w:r>
        <w:t>While typical magical armor simply amplifies a warrior's natural abilities without threatening their sanity, Guts risks becoming the exact monster he fights every time he suits up. The armor's design mirrors Berserk's central argument that power extracted from suffering always demands repayment, making it as much a thematic device as a combat tool.</w:t>
      </w:r>
    </w:p>
    <w:p>
      <w:r>
        <w:t>Incursio Turns Tatsumi Into A Danger Beast Level Threat In Akame Ga Kill</w:t>
      </w:r>
    </w:p>
    <w:p>
      <w:r>
        <w:t>Incursio armor from Akame ga Kill Image via White Fox</w:t>
      </w:r>
    </w:p>
    <w:p>
      <w:r>
        <w:t>Incursio, the Teigu wielded by Tatsumi in Akame ga Kill!, forges its armor from the corpse of a Tyrant, one of the strongest danger beasts ever recorded in the series. The suit grants rapid regeneration, a blade capable of extending into a spear and defense dense enough to shrug off attacks that would kill an unarmored soldier instantly.</w:t>
      </w:r>
    </w:p>
    <w:p>
      <w:r>
        <w:t>Night Raid ranks Incursio among its most valuable assets specifically because it closes the gap between Tatsumi's raw talent and the veteran killers he faces in the story. Tatsumi's growth tracks directly against Incursio's demands since the armor's dragon spirit requires a wearer who can match its aggression without losing control.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Akame ga Kill! uses that relationship to chart Tatsumi's transformation from an idealistic recruit into a soldier capable of matching Esdeath. The armor never removes risk from Tatsumi's fights, which means that despite its strength, every battle remains lethal even with Incursio active. Armor Of Fafnir Makes Siegfried Nearly Unkillable In The Fate Series Armor of Fafnir Image via Ufotable Siegfried's Armor of Fafnir, pulled from the Fate franchise's take on Norse and Germanic legend, coats his body in dragon blood that renders nearly every attack ineffective. Conventional weapons, mid-tier magic and most Noble Phantasms fail to pierce the armor outright, placing Siegfried among the most durable servants the franchise has produced. The armor's defense holds regardless of the attacker's raw strength, which means brute force is a losing strategy against him in nearly every matchup. A single leaf-shaped weak point on Siegfried's back breaks that invincibility, directly referencing the Nibelungenlied myth the character draws from. That flaw gives Fate's writers a built-in tension the Armor of Fafnir would otherwise lack, since enemies must locate and exploit one exact spot rather than overwhelm Siegfried through sheer damage output. The armor's mythological weak point turns Siegfried's fights into precision problems instead of attrition battles and transforms what could be a boring, flawless defense into a high-stakes game of vulnerability. Scale Mail Channels Ddraig Through Issei In High School DxD Issei_going_into_Balance_Breaker_against_Loki (High School DxD) Image via Passione/TNK Issei Hyodo's Boosted Gear evolves into Scale Mail across High School DxD, encasing him in crimson armor tied to Ddraig, the Welsh Dragon sealed inside his gauntlet. The suit's signature Boost mechanic doubles Issei's power every ten seconds, creating a theoretically unlimited ceiling that shatters the static boundaries of conventional protective gear. Balance Breaker upgrades add specialized modes, including Scale Mail's burst forms and later Cardinal Crimson Promotion, and each expands what Issei can output beyond the base multiplier. Ddraig's exponential scaling ties directly to Issei's emotional state rather than pure training, since fear or hesitation slows his Boost count while resolve accelerates it. High School DxD uses that link to argue Issei's power comes from character growth as much as the dragon fused to his arm, giving Scale Mail's ceiling a narrative justification beyond raw numbers. This combination of unlimited scaling and emotional dependency makes Scale Mail a terrifyingly volatile weapon, assuming Issei's resolve holds long enough to unlock its true potential. God Cloths Elevate The Bronze Saints To Divine Power In Saint Seiya saint seiya God Cloth Image via Toei Animation God Cloths mark the final upgrade tier in Saint Seiya and this armor surpasses Gold Cloths by channeling power forged directly from the gods rather than the constellations the Bronze Saints originally drew from. Seiya and his allies gain durability and cosmo output that place them on a comparable footing with actual deities, a leap in power the earlier Bronze and Gold Cloths never approached. The transformation reframes every fight that follows since enemies who once threatened the Saints at Gold Cloth level become much more manageable once God Cloths activate. That leap also represents Saint Seiya's clearest statement on its own power escalation as it positions characters who started as underdog constellation warriors as genuine threats to divine antagonists. Recommended For You Handpicked by CBR editors Manga Tokyo Ghoul Complete Box Set (Volumes 1–14) Buy Now Manga Witch Hat Atelier Grimoire, Vol. 1 Buy Now Manga A Silent Voice Complete Series Box Set Buy Now CBR may earn an affiliate commission from links on this page. While standard mystical suits merely enhance a mortal warrior’s martial arts or guard against conventional physical weapons, God Cloths actively bridge the massive evolutionary gap between humanity and the heavens, fundamentally altering the nature of the battlefield. The armor's design closes Saint Seiya's power progression at its most extreme point, giving the Bronze Saints a ceiling few other shonen armors even attempt to reach. Quiz 6 Questions Armors That Rewrite Battle Rules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