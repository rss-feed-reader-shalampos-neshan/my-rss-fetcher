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Superman Series Is Officially a Streaming Hit on HBO Max</w:t>
      </w:r>
    </w:p>
    <w:p>
      <w:r>
        <w:t>منبع: https://www.cbr.com/dc-studios-hbo-max-superman-series-officially-streaming-hit/</w:t>
      </w:r>
    </w:p>
    <w:p>
      <w:r>
        <w:t>نویسنده: Patrik Walker</w:t>
      </w:r>
    </w:p>
    <w:p>
      <w:r>
        <w:t>تاریخ انتشار: 2026-07-14 16:39</w:t>
      </w:r>
    </w:p>
    <w:p>
      <w:r>
        <w:t>──────────────────────────────────────────────────</w:t>
      </w:r>
    </w:p>
    <w:p>
      <w:r>
        <w:t>James Gunn is navigating his first rough patch with DC Studios, but he’s still winning big in some areas. Objectively speaking, the Supergirl movie fell far short of box office expectations and, as such, serves as the first black eye for the DCU.</w:t>
      </w:r>
    </w:p>
    <w:p>
      <w:r>
        <w:t>Things are going far better for Gunn and the DCU in the streaming world, however, and, more specifically, the animated version of the universe on HBO Max — thanks to Clark Kent — as My Adventures With Superman continues to prove just how exceptional the series is.</w:t>
      </w:r>
    </w:p>
    <w:p>
      <w:r>
        <w:t>Looking ahead, it also helps that Paramount's boss is a "big fan" of James Gunn's DCU.</w:t>
      </w:r>
    </w:p>
    <w:p>
      <w:r>
        <w:t>HBO Max Being Dominated by DCU's My Adventures With Superman</w:t>
      </w:r>
    </w:p>
    <w:p>
      <w:r>
        <w:t>Image: DC Studios/HBO Max</w:t>
      </w:r>
    </w:p>
    <w:p>
      <w:r>
        <w:t>The success of My Adventures with Superman is evident, clearly, as it remains in the top 10 of most watched series on HBO Max heading into late July.</w:t>
      </w:r>
    </w:p>
    <w:p>
      <w:r>
        <w:t>For reference, Season 3 of the animated DCU series took just one day to skyrocket toward the top of HBO Max’s streaming list, one month ago, per FlixPatrol, and it hasn't relented since.</w:t>
      </w:r>
    </w:p>
    <w:p>
      <w:r>
        <w:t>Starring Jack Quaid (The Boys, Novocaine, Companion) as Clark Kent and Alice Lee (Suits LA) as the love of his life, Lois Lane, audiences have gravitated toward My Adventures with Superman, and to a degree that has led Gunn and DC Studios to begin plans for at least one key spin-off involving another Justice League member.</w:t>
      </w:r>
    </w:p>
    <w:p>
      <w:r>
        <w:t>Also coming to what’s being dubbed as the “Adventure-verse” is My Adventures With Green Lantern, as confirmed recently by co-showrunner Jake Wyatt.</w:t>
      </w:r>
    </w:p>
    <w:p>
      <w:r>
        <w:t>"Yeah, that's our next ‘Adventure-verse' show. ‘Adventure-verse’ works for me,” he told ScreenRant in late June, also giving insight into when viewers can expect it. "It's still in production, and we still are not sure when it's coming out. We've got to figure out how the show is going to be distributed. We're in production, we're making it, and we're not in danger of being done before we have distribution.”</w:t>
      </w:r>
    </w:p>
    <w:p>
      <w:r>
        <w:t>He continued: “But we also need to lock down the best way, in the world of Warner Brothers Discovery-Paramount-Skydance, for the show to be released in 2028, 2027, or whenever it is that it comes out."</w:t>
      </w:r>
    </w:p>
    <w:p>
      <w:r>
        <w:t>Subscribe to our newsletter for DCU animated coverage Dive deeper into the DCU: subscribe to our newsletter for focused coverage of the Adventure-verse, analysis of animated seasons, spin-off developments, casting and production news—all centered on the world of My Adventures With Superman and related DC ani Get Updates By subscribing, you agree to receive newsletter and marketing emails, and accept our Terms of Use and Privacy Policy . You can unsubscribe anytime.</w:t>
      </w:r>
    </w:p>
    <w:p>
      <w:r>
        <w:t>As Wyatt and co-showrunner Brendan Clogher get those details ironed out for Gunn and the DCU, amid a controversial corporate merger that may or may not stand, My Adventures With Superman has flown right into the hearts of Kal-El fans, casual and diehards alike, setting the foundation for what will be a lot more to come in the animated DCU space.</w:t>
      </w:r>
    </w:p>
    <w:p>
      <w:r>
        <w:t>All three seasons of My Adventures With Superman are currently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