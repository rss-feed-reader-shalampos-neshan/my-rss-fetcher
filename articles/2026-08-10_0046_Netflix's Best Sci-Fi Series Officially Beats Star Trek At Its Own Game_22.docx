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Best Sci-Fi Series Officially Beats Star Trek At Its Own Game</w:t>
      </w:r>
    </w:p>
    <w:p>
      <w:r>
        <w:t>منبع: https://www.cbr.com/netflix-best-sci-fi-beats-star-trek/</w:t>
      </w:r>
    </w:p>
    <w:p>
      <w:r>
        <w:t>نویسنده: Branson Garza</w:t>
      </w:r>
    </w:p>
    <w:p>
      <w:r>
        <w:t>تاریخ انتشار: 2026-08-10 00:15</w:t>
      </w:r>
    </w:p>
    <w:p>
      <w:r>
        <w:t>──────────────────────────────────────────────────</w:t>
      </w:r>
    </w:p>
    <w:p>
      <w:r>
        <w:t>There aren't many series quite as respected as Star Trek. For six decades, Gene Roddenberry's masterpiece has been a mainstay of pop culture, cementing itself as a must-watch for anyone who loves the science fiction genre. One of Star Trek's greatest strengths is its attempt to portray futuristic problems with relatively realistic solutions.</w:t>
      </w:r>
    </w:p>
    <w:p>
      <w:r>
        <w:t>While Star Trek's attempts at realism are always appreciated, there's one Netflix franchise that does this even better. This smash-hit series is also set in the future and uses modern-day solutions to expertly solve some of the most complex problems introduced in anime.</w:t>
      </w:r>
    </w:p>
    <w:p>
      <w:r>
        <w:t>Star Trek Incorporates Real Science Effortlessly</w:t>
      </w:r>
    </w:p>
    <w:p>
      <w:r>
        <w:t>Close Image via Paramount</w:t>
      </w:r>
    </w:p>
    <w:p>
      <w:r>
        <w:t>Image via Paramount</w:t>
      </w:r>
    </w:p>
    <w:p>
      <w:r>
        <w:t>Stills from Star Trek Strange New Worlds Season 4 Image via Paramount</w:t>
      </w:r>
    </w:p>
    <w:p>
      <w:r>
        <w:t>There's no arguing that Star Trek isn't exactly realistic, and that's part of the point. Star Trek is set between the years 2151 and 3192, very distant periods in the future in which technology has become closer to magic than anything modern humans are capable of.</w:t>
      </w:r>
    </w:p>
    <w:p>
      <w:r>
        <w:t>That's one of the best reasons to watch the series, as the sci-fi genre has always been defined by the possibility of infinite technological growth. One of the biggest obstacles that modern humans face in our attempt to travel the galaxy is gravity. Star Trek introduces artificial gravity with gravity plating and graviton emitters installed in the starships and stations seen throughout the series.</w:t>
      </w:r>
    </w:p>
    <w:p>
      <w:r>
        <w:t>The franchise doesn't need to dive into the nuts-and-bolts of this made-up technology, as the attempt itself is what counts. There are more than a few episodes throughout the franchise that incorporate real-life scientific ideas, like photon torpedoes, tachyon beams, or the famed quantum slipstream drives that give starships the power to travel at speeds barely understandable outside the sci-fi genre.</w:t>
      </w:r>
    </w:p>
    <w:p>
      <w:r>
        <w:t>Dr. Stone Incorporates Realism in Sci-Fi Better Than Star Trek</w:t>
      </w:r>
    </w:p>
    <w:p>
      <w:r>
        <w:t>Dr. Stone is truly one-of-a-kind. In a world filled with lackluster shōnen series, isekai franchises that don't do much to expand upon their premises, and romance narratives with downright boring characters, Dr. Stone is a breath of fresh air. The series stars one of the smartest characters in anime, as he looks to reintroduce modern-day technology to a primitive world.</w:t>
      </w:r>
    </w:p>
    <w:p>
      <w:r>
        <w:t>Dr. Stone stars Senku Ishigami, a 15-year-old who finds himself waking up from a nearly 4,000-year-long petrification. He's still on Earth, but it's nothing like the planet he once knew. Almost all signs of life are gone, and there's nothing remotely resembling the technology Senku once knew. Fortunately, that's exactly where Senku shines.</w:t>
      </w:r>
    </w:p>
    <w:p>
      <w:r>
        <w:t>Subscribe to the newsletter for sharp sci-fi &amp; anime insight Discover more by subscribing to the newsletter for focused coverage of sci-fi realism and anime engineering. Expect clear, science-based breakdowns and comparisons, such as why Dr. Stone often explains tech more plausibly than Star Trek. Get Updates By subscribing, you agree to receive newsletter and marketing emails, and accept our Terms of Use and Privacy Policy . You can unsubscribe anytime.</w:t>
      </w:r>
    </w:p>
    <w:p>
      <w:r>
        <w:t>Senku spends the series reinventing technology he's relatively familiar with, and Dr. Stone's focus on his efforts is exactly why it thrives. The series highlights each step of Senku's journey. It never skips a detail, uses real world physics and chemistry, and relies on grounded logic to feel supremely realistic.</w:t>
      </w:r>
    </w:p>
    <w:p>
      <w:r>
        <w:t>Star Trek might have a harder job than Dr. Stone, as Dr. Stone never invents anything that hasn't already been invented, but that doesn't take away from what the anime does better: explaining itself. There will never be another Star Trek but, after nearly 100 episodes, Dr. Stone has proven that it might just be in a league of its own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