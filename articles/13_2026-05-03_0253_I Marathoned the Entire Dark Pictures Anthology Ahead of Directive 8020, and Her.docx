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Marathoned the Entire Dark Pictures Anthology Ahead of Directive 8020, and Here's My Official Ranking</w:t>
      </w:r>
    </w:p>
    <w:p>
      <w:r>
        <w:t>منبع: https://gamerant.com/dark-pictures-anthology-games-best-worst-8020/</w:t>
      </w:r>
    </w:p>
    <w:p>
      <w:r>
        <w:t>نویسنده: Joshua Duckworth, Dalton Cooper, Christian Buckley, Naomi Kyle, Noah Waterman</w:t>
      </w:r>
    </w:p>
    <w:p>
      <w:r>
        <w:t>تاریخ انتشار: 2026-05-02 14:30</w:t>
      </w:r>
    </w:p>
    <w:p>
      <w:r>
        <w:t>──────────────────────────────────────────────────</w:t>
      </w:r>
    </w:p>
    <w:p>
      <w:r>
        <w:t>I have a soft spot for any narrative-driven, choice-heavy games like Life is Strange, Dispatch, Until Dawn, and the Dark Pictures Anthology, so it should surprise no one that Directive 8020 is high on my list of games to play in May 2026. Ahead of then, my wife and I sat down to play through each of the games ahead of the new release. Collectively, of course, the best way to play them is in release order: Man of Medan, Little Hope, House of Ashes, and The Devil in Me.</w:t>
      </w:r>
    </w:p>
    <w:p>
      <w:r>
        <w:t>That said, what players experience in that way is an acceptable start, highs in the middle, and a weaker (although by no definition "weak) end. These games represent "Season 1" of the Dark Pictures Anthology, and it'll be interesting to see what Season 2 brings after the release of Directive 8020. Otherwise, sitting down and marathoning these four games is a great way to spend time ahead of Directive 8020; after all, a single run of each game is only roughly ~6-7 hours. Directive 8020 releases on May 12, so this is a reminder to start your marathon soon. Time allowing, I would also recommend Until Dawn and The Quarry. This ranking does not include the Dark Pictures: Switchback VR spin-off game.</w:t>
      </w:r>
    </w:p>
    <w:p>
      <w:r>
        <w:t>Since there are only four games, I decided to limit myself to one game per tier.</w:t>
      </w:r>
    </w:p>
    <w:p>
      <w:r>
        <w:t>S-Tier: House of Ashes</w:t>
      </w:r>
    </w:p>
    <w:p>
      <w:r>
        <w:t>House of Ashes explores a Sumerian Temple filled with vampires—not the Dracula or shiny kind, but feral beasts. It's some of the best creature-driven horror in games, not just Supermassive, and stands up there with Until Dawn and The Quarry with proper Dark Pictures branding. Overall, it has a clearer identity than its predecessors that helps drive tension the entire time, avoiding the ambiguity (at large) that sometimes undercut it in earlier entries.</w:t>
      </w:r>
    </w:p>
    <w:p>
      <w:r>
        <w:t>Related Directive 8020 Nails Its Cosmic and Body Horror [PREVIEW] After a brief presentation at Gamescom, it seems clear that the wait for Directive 8020 will be worth it - especially for cosmic/body horror fans.</w:t>
      </w:r>
    </w:p>
    <w:p>
      <w:r>
        <w:t>House of Ashes' characters are all strong and benefit from sharp writing, especially the interpersonal conflict among the survivors (because they are soldiers on opposing sides). Gameplay-wise, it feels refined, it has strong pacing, its use of action goes hand in hand with its horror, and its character survival feels like it's a premium.</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w:t>
      </w:r>
    </w:p>
    <w:p>
      <w:r>
        <w:t>A-Tier: Little Hope</w:t>
      </w:r>
    </w:p>
    <w:p>
      <w:r>
        <w:t>Little Hope definitely gets points for its timelines and setting, as it's up there with House of Ashes. As with all these games, players take on the role of a handful of characters in Little Hope as they become trapped in an abandoned New England town in Massachusetts. The narrative weaves together three different events: the 1692 witch trials, a 1970s family tragedy, and the modern day. Across the three, it deals with themes of guilt, trauma, and psychotic breaks and makes great use of historical parallels and recurring character archetypes.</w:t>
      </w:r>
    </w:p>
    <w:p>
      <w:r>
        <w:t>Related The Dark Pictures: Little Hope Review The Dark Pictures: Little Hope's characters and story are a step back from Man of Medan, but there's still some fun to be had.</w:t>
      </w:r>
    </w:p>
    <w:p>
      <w:r>
        <w:t>Little Hope's ending is understandably divisive, as while it delivers upon the core themes (and is based on player decisions), some feel that ultimately any choice undermines player agency and makes Little Hope's choices less meaningful in hindsight. It's an understandable critique, though it is explained well in-game. Even so, the journey itself is gripping enough to secure it a high ranking, particularly for players who value story over mechanical depth.</w:t>
      </w:r>
    </w:p>
    <w:p>
      <w:r>
        <w:t>B-Tier: Man of Medan</w:t>
      </w:r>
    </w:p>
    <w:p>
      <w:r>
        <w:t>Always respect the OGs, and Man of Medan deserves credit for establishing the core formula of The Dark Pictures Anthology. Its setting aboard a ghost ship is rich with potential and delivers genuinely tense moments, at least once it comes into play. Man of Medan's gameplay modes also encourage shared experiences (which is why it's always best to play with a friend or partner). That said, the game struggles with uneven pacing, and the narrative slowly builds and quickly loses momentum. Similar to Little Hope, there are multiple timelines at play here, but in less compelling ways. And the characters of Man of Medan are solid, if largely forgettable.</w:t>
      </w:r>
    </w:p>
    <w:p>
      <w:r>
        <w:t>Related The Dark Pictures: Man of Medan Review The Dark Pictures: Man of Medan is not quite as polished as Until Dawn, but it's still an effective horror gaming experience with a great story.</w:t>
      </w:r>
    </w:p>
    <w:p>
      <w:r>
        <w:t>Now, don't get me wrong. Man of Medan laid some very important groundwork, yet it feels more like a proof of concept than a fully realized Dark Pictures game. But this is a B-Tier, not something like a D or F-Tier. Despite its flaws, Man of Medan is an incredibly fun, narrative-driven game.</w:t>
      </w:r>
    </w:p>
    <w:p>
      <w:r>
        <w:t>Click or tap on the games that match the category Start Category: — Time: 20s Combo: 0 • x1.00 Round 1 The category for round 1 is … 5 Results 0 — Play Again More Games</w:t>
      </w:r>
    </w:p>
    <w:p>
      <w:r>
        <w:t>C-Tier: The Devil in Me</w:t>
      </w:r>
    </w:p>
    <w:p>
      <w:r>
        <w:t>The Devil in Me deserves credit for trying to evolve the Dark Pictures formula, especially given the annual cadence, and its successes (and arguable failures) bode well for Directive 8020 to do the same thing with the added development time. The premise—a murder hotel inspired by real-world serial killer H.H. Holmes—is incredibly inspired and offers a completely different flavor of horror than previous titles, yet that inspiration inconsistently reaches trap designs and set pieces. New mechanics like inventory management and more exploration-heavy gameplay make sense as additions, but sometimes feel underdeveloped.</w:t>
      </w:r>
    </w:p>
    <w:p>
      <w:r>
        <w:t>Related The Dark Pictures Anthology: The Devil in Me Review Despite a few shortcomings and inconsistencies, The Dark Pictures: Devil in Me brings the anthology's first season to a powerful end.</w:t>
      </w:r>
    </w:p>
    <w:p>
      <w:r>
        <w:t>And while the character work is okay, Dark Pictures sets up higher expectations than The Devil in Me delivers, and the game spends far too much time meandering around characters in The Devil in Me's opening. That said, despite its flaws (just like Man of Medan), The Devil in Me is worth every playthrough.</w:t>
      </w:r>
    </w:p>
    <w:p>
      <w:r>
        <w:t>Dark Pictures Season 2 Begins with Directive 8020 on May 12</w:t>
      </w:r>
    </w:p>
    <w:p>
      <w:r>
        <w:t>Directive 8020 is meant to represent an evolution of the franchise. After all, it has been four years since the release of The Devil in Me, the last game in the franchise, when all four games of "Season 1" were released within four years. In it, players control five playable protagonists in a new horror genre: cosmic horror. The main character is astronaut Brianna Young, played by actor Lashana Lynch, who must survive a shapeshifting alien among her crew when the ship crash lands on the planet Tau Ceti f. It's basically Among Us, but horror-driven, and it'll be a great way to spend the night of May 12.</w:t>
      </w:r>
    </w:p>
    <w:p>
      <w:r>
        <w:t>Subscribe for Deep Dives on Narrative Horror Games Hungry for ranked takes and hands-on previews? Subscribe to the newsletter for in-depth coverage of narrative, choice-driven horror games—tiered rankings, character and ending analysis, and thoughtful previews like Directive 8020 to guide your next playthrough. Get Updates By subscribing, you agree to receive newsletter and marketing emails, and accept our Terms of Use and Privacy Policy . You can unsubscribe anytime.</w:t>
      </w:r>
    </w:p>
    <w:p>
      <w:r>
        <w:t>As GameRant wrote in its preview of Directive 8020, "The setup is strong, especially once it becomes clear the crew doesn't actually understand what they're dealing with, and that uncertainty has a lot of potential if the story keeps building on it. I still need more time with the characters to really care about the outcomes, but the direction feels more focused than what I've seen from Supermassive in the past. If the full game can maintain that tension while giving those ideas room to develop, it could end up being one of the studio's more complete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