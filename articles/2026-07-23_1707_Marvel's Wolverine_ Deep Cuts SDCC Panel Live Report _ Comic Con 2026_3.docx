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Marvel's Wolverine: Deep Cuts SDCC Panel Live Report | Comic Con 2026</w:t>
      </w:r>
    </w:p>
    <w:p>
      <w:r>
        <w:t>منبع: https://www.ign.com/articles/marvels-wolverine-deep-cuts-sdcc-panel-live-report-comic-con-2026</w:t>
      </w:r>
    </w:p>
    <w:p>
      <w:r>
        <w:t>نویسنده: Wesley Yin-Poole</w:t>
      </w:r>
    </w:p>
    <w:p>
      <w:r>
        <w:t>تاریخ انتشار: 2026-07-23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San Diego Comic-Con 2026 is here, and IGN is at the show reporting live on all the panels that matter.</w:t>
      </w:r>
    </w:p>
    <w:p>
      <w:r>
        <w:t>Our live reporting kicks off with Insomniac’s panel for upcoming PlayStation 5 exclusive, Marvel’s Wolverine, which begins at 11.15am PT / 2.15pm ET / 7.15pm UK time direct from Hall H. There, Insomniac Games’ creative director Marcus Smith, game director Mike Daly, narrative director Walt Williams, and senior project director Jess Reiner-Reed, alongside actors Liam McIntyre (Wolverine) and Krizia Bajos (Jean Grey), as well well as executive producer Eric Monacelli from Marvel Games, will unveil new details from the game. We expect a behind-the-scenes look into the game’s story, characters, and exclusive never-before-seen content.</w:t>
      </w:r>
    </w:p>
    <w:p>
      <w:r>
        <w:t>Insomniac recently confirmed that you'll be able to team up with Wolverine's nemesis, Sabretooth, in the game, and the latest trailer, below, offered a first look at Lady Deathstrike. Could today's SDCC panel reveal more new characters?</w:t>
      </w:r>
    </w:p>
    <w:p>
      <w:r>
        <w:t>You can get our live reporting below. But in the meantime, be sure to check out our big interview with Insomniac Games from June, where we found out a lot more about how Marvel’s Wolverine works and plays, including information on co-op combat with Jean Grey.</w:t>
      </w:r>
    </w:p>
    <w:p>
      <w:r>
        <w:t>Then, on Friday, July 24 and Saturday, July 25, IGN will stream live from San Diego with A-list interviews, exclusive reveals, and live coverage of SDCC’s biggest panels and announcements. Our broadcast runs from 3pm PT / 6pm ET to 7pm PT / 10pm ET each day and streams across IGN platforms. Here's our live show schedule.</w:t>
      </w:r>
    </w:p>
    <w:p>
      <w:r>
        <w:t>Wesley is Director, News at IGN. Find him on Twitter at @wyp100. You can reach Wesley at wesley_yinpoole@ign.com or confidentially at wyp100@proton.me.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