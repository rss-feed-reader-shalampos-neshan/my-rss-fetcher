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Sequel Announces New Release After Replacing John Dutton</w:t>
      </w:r>
    </w:p>
    <w:p>
      <w:r>
        <w:t>منبع: https://www.cbr.com/yellowstone-dutton-ranch-season-1-now-on-digital/</w:t>
      </w:r>
    </w:p>
    <w:p>
      <w:r>
        <w:t>نویسنده: Lee Freitag</w:t>
      </w:r>
    </w:p>
    <w:p>
      <w:r>
        <w:t>تاریخ انتشار: 2026-08-19 15:36</w:t>
      </w:r>
    </w:p>
    <w:p>
      <w:r>
        <w:t>──────────────────────────────────────────────────</w:t>
      </w:r>
    </w:p>
    <w:p>
      <w:r>
        <w:t>Yellowstone fans have just received a whole new way to watch the latest chapter in the neo-Western universe. Dutton Ranch is no longer exclusive to Paramount+.</w:t>
      </w:r>
    </w:p>
    <w:p>
      <w:r>
        <w:t>Dutton Ranch Arrives on Digital</w:t>
      </w:r>
    </w:p>
    <w:p>
      <w:r>
        <w:t>As of Aug. 19, the entire nine-episode first season is now available on digital from Paramount Home Entertainment. On select platforms, the digital release comes with a brand-new featurette titled "A New Beginning: Inside Dutton Ranch."</w:t>
      </w:r>
    </w:p>
    <w:p>
      <w:r>
        <w:t>Through interviews, on-set footage, and striking photography, "A New Beginning: Inside Dutton Ranch" is a behind-the-scenes look at the Yellowstone sequel series. The featurette promises to deepen the audience’s appreciation for this new series that spans both Montana and Texas and delves into the evolution of what the Dutton legacy means for its fiercest protectors.</w:t>
      </w:r>
    </w:p>
    <w:p>
      <w:r>
        <w:t>Dutton Ranch's arrival on digital comes roughly three months after it premiered on Paramount+. The show received largely positive reviews from critics and fans. On Rotten Tomatoes, the first season is certified fresh among critics at 89%. The audience score is slightly lower at 85%.</w:t>
      </w:r>
    </w:p>
    <w:p>
      <w:r>
        <w:t>Following Kevin Costner's controversial exit as John Dutton, the Yellowstone franchise found new leads in Kelly Reilly's Beth Dutton and Cole Hauser's Rip Wheeler. Dutton Ranch was created by executive producer and departing showrunner Chad Feehan.</w:t>
      </w:r>
    </w:p>
    <w:p>
      <w:r>
        <w:t>"As Beth and Rip fight to build a future together – far from the ghosts of Montana – they collide with brutal new realities and a ruthless rival ranch that will stop at nothing to protect its empire. In South Texas, blood runs deeper, forgiveness is fleeting, and the cost of survival might just be your soul," reads the Season 1 logline.</w:t>
      </w:r>
    </w:p>
    <w:p>
      <w:r>
        <w:t>Alongside Hauser and Reilly, Dutton Ranch sees the return of Finn Little as Beth and Rip's adopted son, Carter Green. Juan Pablo Raba, Jai Courtney, J.R. Villarreal, Marc Menchaca, Natalie Alyn Lind, Ed Harris, and Annette Bening round out the main cast as new characters.</w:t>
      </w:r>
    </w:p>
    <w:p>
      <w:r>
        <w:t>Dutton Ranch Season 2 Is on the Way</w:t>
      </w:r>
    </w:p>
    <w:p>
      <w:r>
        <w:t>Beth Dutton (Kelly Reilly) looking at a horse on Dutton Ranch Image via Paramount+</w:t>
      </w:r>
    </w:p>
    <w:p>
      <w:r>
        <w:t>The first season of Dutton Ranch ended with quite a few unresolved storylines, which will continue in the second season. Paramount+ renewed the Yellowstone offshoot for another season in June. The renewal was not surprising, as Dutton Ranch was reportedly the biggest original series launch in Paramount+'s history.</w:t>
      </w:r>
    </w:p>
    <w:p>
      <w:r>
        <w:t>A week after the renewal, Benjamin Cavell was announced to be joining the show as its new showrunner. The creator of SEAL Team replaces Chad Feehan, who was reportedly fired due to clashes with cast members and Yellowstone creator and executive producer Taylor Sheridan.</w:t>
      </w:r>
    </w:p>
    <w:p>
      <w:r>
        <w:t>Dutton Ranch is produced by Paramount Television Studios and 101 Studios. Cavell will executive produce alongside Reilly, Hauser, Sheridan, John Linson, David C. Glasser, Art Linson, Ron Burkle, David Hutkin, Bob Yari, Christina Alexandra Voros, and Michael Friedman.</w:t>
      </w:r>
    </w:p>
    <w:p>
      <w:r>
        <w:t>Dutton Ranch is available to stream on Paramount+ or digital.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