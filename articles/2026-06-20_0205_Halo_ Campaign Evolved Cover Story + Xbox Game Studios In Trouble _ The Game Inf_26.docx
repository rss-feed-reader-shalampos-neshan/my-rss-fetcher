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Cover Story + Xbox Game Studios In Trouble | The Game Informer Show</w:t>
      </w:r>
    </w:p>
    <w:p>
      <w:r>
        <w:t>منبع: https://gameinformer.com/video-podcast/2026/06/19/halo-campaign-evolved-cover-story-xbox-game-studios-in-trouble-the-game</w:t>
      </w:r>
    </w:p>
    <w:p>
      <w:r>
        <w:t>نویسنده: Senior Video Editor, Since Joining Game Informer In, Alex Van Aken Has Traveled The World Profiling Video Game Developers, Filming Cover Story Features, Documentaries About The Craft Of Game Design.</w:t>
      </w:r>
    </w:p>
    <w:p>
      <w:r>
        <w:t>تاریخ انتشار: 2026-06-19 00:00</w:t>
      </w:r>
    </w:p>
    <w:p>
      <w:r>
        <w:t>──────────────────────────────────────────────────</w:t>
      </w:r>
    </w:p>
    <w:p>
      <w:r>
        <w:t>In this week's episode of The Game Informer Show, the crew dives into reports of several Xbox studios at risk of closure from Microsoft, including (but not limited to) Compulsion Games, Double Fine Productions, and Ninja Theory. After the 30-minute discussion, host Alex Van Aken and Brian Shea discuss the awkward timing of our new Halo: Campaign Evolved cover story before diving into exclusive details about Xbox's upcoming release. Finally, we round out Game Informer's weekly gaming podcast with a quick indie game recommendation: Meccha Chameleon, a hide-and-seek asymmetrical multiplayer title with an amazing texture painting tool for camouflaging yourself from hunters.</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Sponsored: Logitech G just changed the game again with the new PRO X2 Superstrike. This isn't just an upgrade; it’s a total reimagining of the mouse click. Stop playing fair and start playing faster. Go to LogitechG.com and enter code GAMEINFORMER25 at checkout to save 25% off Logitech G products.</w:t>
      </w:r>
    </w:p>
    <w:p>
      <w:r>
        <w:t>Watch or Listen to The Game Informer Show:</w:t>
      </w:r>
    </w:p>
    <w:p>
      <w:r>
        <w:t>Listen to "Halo: Campaign Evolved Exclusive Details + Xbox Studios Reportedly In Trouble" on Spreaker.</w:t>
      </w:r>
    </w:p>
    <w:p>
      <w:r>
        <w:t>Follow our hosts online:</w:t>
      </w:r>
    </w:p>
    <w:p>
      <w:r>
        <w:t>Alex Van Aken (@itsVanAken)</w:t>
      </w:r>
    </w:p>
    <w:p>
      <w:r>
        <w:t>Marcus Stewart (@MarcusStewart7)</w:t>
      </w:r>
    </w:p>
    <w:p>
      <w:r>
        <w:t>Brian Shea (@BrianPShea)</w:t>
      </w:r>
    </w:p>
    <w:p>
      <w:r>
        <w:t>Jump ahead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