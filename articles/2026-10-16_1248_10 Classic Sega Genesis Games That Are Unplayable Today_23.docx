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Sega Genesis Games That Are Unplayable Today</w:t>
      </w:r>
    </w:p>
    <w:p>
      <w:r>
        <w:t>منبع: https://www.cbr.com/classic-sega-genesis-games-unplayable-today-list/</w:t>
      </w:r>
    </w:p>
    <w:p>
      <w:r>
        <w:t>نویسنده: Sage Negron, Marley Hughes, Steve Booker</w:t>
      </w:r>
    </w:p>
    <w:p>
      <w:r>
        <w:t>تاریخ انتشار: 2026-10-16 03:55</w:t>
      </w:r>
    </w:p>
    <w:p>
      <w:r>
        <w:t>──────────────────────────────────────────────────</w:t>
      </w:r>
    </w:p>
    <w:p>
      <w:r>
        <w:t>While the Sega Genesis wasn't able to topple the Super Nintendo, it was still a smash success, selling 30.75 million units worldwide and outperforming every other Sega console. The secret to the Genesis' success was its excellent library of games that included classic titles like Sonic the Hedgehog and Mortal Kombat.</w:t>
      </w:r>
    </w:p>
    <w:p>
      <w:r>
        <w:t>Many of the best Sega Genesis games have aged like fine wine, but other games haven't stood the test of time. Games like Lethal Enforcers were designed for CRT TVs and are virtually unplayable on modern hardware, while other Genesis games just feel dated by modern standards.</w:t>
      </w:r>
    </w:p>
    <w:p>
      <w:r>
        <w:t>Forgotten Worlds Was Made for the 3-Button Genesis Controller</w:t>
      </w:r>
    </w:p>
    <w:p>
      <w:r>
        <w:t>Forgotten Worlds arcade gameplay Image via Capcom</w:t>
      </w:r>
    </w:p>
    <w:p>
      <w:r>
        <w:t>Forgotten Worlds is a side-scrolling shooter set in the distant future, more specifically, the 29th century, where an alien computer god named Bios has devastated Earth and dispatched fanatical followers to wipe out the remaining humans. The two playable heroes, however, refuse to go down without a fight.</w:t>
      </w:r>
    </w:p>
    <w:p>
      <w:r>
        <w:t>The game arrived on the Sega Genesis just a few months after the console’s U.S. launch and was designed around the standard three-button controller of the time. While most Genesis titles were built with that pad in mind, Forgotten Worlds has a quirky drawback: using a six-button controller can cause severe issues, including unintended character movement or even game crashes.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Back to the Future Part III Has the World’s Hardest First Level</w:t>
      </w:r>
    </w:p>
    <w:p>
      <w:r>
        <w:t>Back To The Future Part III Poster. Image via Universal Pictures</w:t>
      </w:r>
    </w:p>
    <w:p>
      <w:r>
        <w:t>Back to the Future Part III is an action game based on the 1990 film, with levels inspired by scenes from the movie. The opening stage follows Doc Brown as he races to save Clara Clayton from certain death, recreating one of the most popular scenes from the original movie.</w:t>
      </w:r>
    </w:p>
    <w:p>
      <w:r>
        <w:t>It's a fun idea for video game level, but it's absolutely brutal, especially considering it's Back to the Future Part III's opening level. The action moves too fast to process comfortably, and repeated failures often send Doc tumbling from his horse. It makes for a punishing introduction that can discourage players before they’ve had much time to learn the game.</w:t>
      </w:r>
    </w:p>
    <w:p>
      <w:r>
        <w:t>Lethal Enforcers Wasn't Made for Modern TVs</w:t>
      </w:r>
    </w:p>
    <w:p>
      <w:r>
        <w:t>Lethal Enforcers arcade advertisement Image via Konami</w:t>
      </w:r>
    </w:p>
    <w:p>
      <w:r>
        <w:t>Lethal Enforcers is a light gun shooter set in Chicago, where a crime syndicate is running amok across the city. It’s up to the city's gallant police officers, including player character Don Marshall, to push back against the chaos and bring Chicago back to some sense of normalcy, warts and all.</w:t>
      </w:r>
    </w:p>
    <w:p>
      <w:r>
        <w:t>Since Lethal Enforcers is a light gun game, it was designed for older CRT displays over newer ones. This is a problem that affects the SNES version of Lethal Enforcers as well. The entire light gun genre has aged poorly considering that it was never made with modern TVs and monitors in mind, and Lethal Enforcers is no exception.</w:t>
      </w:r>
    </w:p>
    <w:p>
      <w:r>
        <w:t>Awesome Possum Has the World's Worst Voice Acting</w:t>
      </w:r>
    </w:p>
    <w:p>
      <w:r>
        <w:t>awesome possum Image via Tengen</w:t>
      </w:r>
    </w:p>
    <w:p>
      <w:r>
        <w:t>Awesome Possum is a platformer where the evil mad scientist Dr. Machino tries to end life on Earth by having robotic goons pollute it. The titular possum won’t stand for it, and he’ll do whatever it takes to save the planet, including smashing robots and taking down Dr. Machino.</w:t>
      </w:r>
    </w:p>
    <w:p>
      <w:r>
        <w:t>Related 5 Near-Perfect Sega Genesis Games That Are Forgotten Masterpieces Everyone may have forgotten these Sega Genesis games, but overlooked classics like Shadowrun and Mystic Defender still pack a punch!</w:t>
      </w:r>
    </w:p>
    <w:p>
      <w:r>
        <w:t>As a mascot platformer, Awesome Possum is unusual in that it has an environmental message. That’s a neat idea, but it doesn’t make up for how grating the possum’s digitally compressed voice can be. It only gets worse the longer the game goes, since he just never seems to shut up.</w:t>
      </w:r>
    </w:p>
    <w:p>
      <w:r>
        <w:t>The Immortal Is More Fun to Watch Than It Is to Play</w:t>
      </w:r>
    </w:p>
    <w:p>
      <w:r>
        <w:t>The Immortal Sega Genesis gameplay Image via Electronic Arts</w:t>
      </w:r>
    </w:p>
    <w:p>
      <w:r>
        <w:t>The Immortal is an action-adventure game set deep in the bowels of a labyrinth where a wizard is being held captive. He tasks the player with cleansing the maze of supernatural threats, a mission that quickly proves far more dangerous than it first appears.</w:t>
      </w:r>
    </w:p>
    <w:p>
      <w:r>
        <w:t>Known for its many brutal death scenes, The Immortal is one of the hardest Sega Genesis games, but it's ultimately more frustrating than fun. It feels like everything in the dungeon is out to get players. Curious gamers would be better off watching a compilation of its death scenes on YouTube.</w:t>
      </w:r>
    </w:p>
    <w:p>
      <w:r>
        <w:t>X-Men Doesn't Live Up to Other '90s Superhero Games</w:t>
      </w:r>
    </w:p>
    <w:p>
      <w:r>
        <w:t>Wolverine fights Sabretooth in X-Men 1993 for the Sega Genesis. Image via Sega</w:t>
      </w:r>
    </w:p>
    <w:p>
      <w:r>
        <w:t>X-Men is an action-platformer based on the Marvel team of the same name. Players control members like Wolverine, Gambit, Nightcrawler, and Cyclops as they fight a dangerous computer virus that’s taken over the X-Men’s training facilities.</w:t>
      </w:r>
    </w:p>
    <w:p>
      <w:r>
        <w:t>One of the game’s strangest tricks shows up late in the adventure. X-Men actually expects players to soft reset the console in a specific room to keep going. That was clever in the ‘90s, but it’s a headache today. Emulators often treat it like a full reset, and anyone with a busted reset button or playing on a Genesis Nomad can get completely stuck.</w:t>
      </w:r>
    </w:p>
    <w:p>
      <w:r>
        <w:t>Dark Castle Is a Relic of Its Era</w:t>
      </w:r>
    </w:p>
    <w:p>
      <w:r>
        <w:t>dark castle on the sega genesis Image via Silicon Beach Software</w:t>
      </w:r>
    </w:p>
    <w:p>
      <w:r>
        <w:t>Originally released for the Macintosh in 1986 and ported to the Genesis in 1991, Dark Castle is a platformer that follows Prince Duncan as he ventures into the fortress of the villainous Black Knight. His goal is to defeat the knight and his forces, putting an end to their reign of terror and restoring peace to the kingdom.</w:t>
      </w:r>
    </w:p>
    <w:p>
      <w:r>
        <w:t>Related 10 Greatest Sega Genesis Games of All Time, Ranked The Sega Genesis' best games include classics like Comix Zone and Castlevania: Bloodlines.</w:t>
      </w:r>
    </w:p>
    <w:p>
      <w:r>
        <w:t>Although Dark Castle popularized the WASD keyboard controls used in most computer games today, that's lost in the Genesis version. Players can move about as much as they like, provided that they enjoy having to endure poor combat controls and having to fall on their posteriors every other second.</w:t>
      </w:r>
    </w:p>
    <w:p>
      <w:r>
        <w:t>Virtua Racing Is Virtually Impossible to Play</w:t>
      </w:r>
    </w:p>
    <w:p>
      <w:r>
        <w:t>Virtua Racing arcade gameplay Image via Sega</w:t>
      </w:r>
    </w:p>
    <w:p>
      <w:r>
        <w:t>Virtua Racing is one of the earliest 3D racing games, debuting in arcades in October 1992. Running on Sega’s Model 1 board, it showed off polygonal graphics that were way beyond what the SNES could do at the time. The game later got several ports, including a famous Sega Genesis version that used the special SVP chip to pull off its 3D.</w:t>
      </w:r>
    </w:p>
    <w:p>
      <w:r>
        <w:t>That port is a cool technical feat, but it can only be appreciated if the game is played on the original Genesis console. Otherwise, Virtua Racing is virtually impossible to play on emulators or clone consoles due to hardware considerations. Thankfully, there are much better racing games on other retro consoles.</w:t>
      </w:r>
    </w:p>
    <w:p>
      <w:r>
        <w:t>Shaq Fu Is Infamous for a Reason</w:t>
      </w:r>
    </w:p>
    <w:p>
      <w:r>
        <w:t>Shaq Video Game SNES Bad Image via Electronic Arts</w:t>
      </w:r>
    </w:p>
    <w:p>
      <w:r>
        <w:t>Shaq Fu is a fighting game starring then–Orlando Magic center Shaquille O'Neal. The premise throws Shaq into a surreal martial-arts adventure where he battles a roster of strange opponents in another dimension. Players control Shaq directly, using a small set of punches, kicks, and special moves to defeat each foe.</w:t>
      </w:r>
    </w:p>
    <w:p>
      <w:r>
        <w:t>Related 10 Forgotten Sega Games That Desperately Need Remakes on the Switch 2 Many Sega games have come to Nintendo consoles over the years since Sega left the console market. Some forgotten games need remakes on the Switch 2.</w:t>
      </w:r>
    </w:p>
    <w:p>
      <w:r>
        <w:t>The game has long been a punching bag among fighting game fans and is infamous for its clunky controls. That said, its ‘90s charm has also given it a bit of cult status among retro game fans. It's not surprising gamers are curious about Shaq Fu, but sadly, it's not actually worth playing.</w:t>
      </w:r>
    </w:p>
    <w:p>
      <w:r>
        <w:t>Garfield: The Lost Levels Is Literally Unplayable</w:t>
      </w:r>
    </w:p>
    <w:p>
      <w:r>
        <w:t>Garfield The Lost Levels logo Image via Sega</w:t>
      </w:r>
    </w:p>
    <w:p>
      <w:r>
        <w:t>Garfield: The Lost Levels is a modified version of Garfield: Caught in the Act, a platformer in which the famous orange cat journeys through “television land” and a variety of genre-themed worlds. This special version, distributed via the now-defunct Sega Channel, featured additional stages that did not appear in the standard retail release.</w:t>
      </w:r>
    </w:p>
    <w:p>
      <w:r>
        <w:t>Because it was only available as a limited-time download through Sega Channel, Garfield: The Lost Levels is effectively unplayable today in its original form. The service shut down in the late 1990s, taking the full version with it. Some partial or reconstructed builds are out there, but they may not perfectly reflect the complete Sega Channel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