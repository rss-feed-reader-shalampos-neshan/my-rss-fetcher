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Perfect Jujutsu Kaisen Replacement Is Hiding in Plain Sight</w:t>
      </w:r>
    </w:p>
    <w:p>
      <w:r>
        <w:t>منبع: https://www.cbr.com/kagurabachi-perfect-jujutsu-kaisen-replacement/</w:t>
      </w:r>
    </w:p>
    <w:p>
      <w:r>
        <w:t>نویسنده: Daniel Kurland</w:t>
      </w:r>
    </w:p>
    <w:p>
      <w:r>
        <w:t>تاریخ انتشار: 2026-08-22 23:45</w:t>
      </w:r>
    </w:p>
    <w:p>
      <w:r>
        <w:t>──────────────────────────────────────────────────</w:t>
      </w:r>
    </w:p>
    <w:p>
      <w:r>
        <w:t>There’s already been colossal fanfare surrounding Takeru Hokazono’s Kagurabachi. Still a rather recent shonen fascination, the supernatural dark shonen series only made its debut in Weekly Shonen Jump in 2023. After nearly 130 chapters, Kagurabachi is still going strong, and it's already starting to overtake Jujutsu Kaisen as the decade’s top dark shonen masterpiece.</w:t>
      </w:r>
    </w:p>
    <w:p>
      <w:r>
        <w:t>Kagurabachi has already made waves as a manga, but its upcoming anime adaptation in April 2027 by studio Cypic is likely to elevate it to unprecedented success. The highly anticipated adaptation could easily surpass current dark shonen hits, like Jujutsu Kaisen, Chainsaw Man and Black Torch.</w:t>
      </w:r>
    </w:p>
    <w:p>
      <w:r>
        <w:t>Kagurabachi Is A Dark Supernatural Action Series That Excels With Sorcerers &amp; Swordplay</w:t>
      </w:r>
    </w:p>
    <w:p>
      <w:r>
        <w:t>Close Chihiro's goldfish swims in Kagurabachi. Image via Cypic</w:t>
      </w:r>
    </w:p>
    <w:p>
      <w:r>
        <w:t>Chihiro looks exhausted in Kagurabachi. Image via Cypic</w:t>
      </w:r>
    </w:p>
    <w:p>
      <w:r>
        <w:t>The Edo-period skyline in Kagurabachi. Image via Cypic</w:t>
      </w:r>
    </w:p>
    <w:p>
      <w:r>
        <w:t>Son of a legendary sword maker, Kagurabachi's main protagonist, Chihiro Rokuhira , is driven by pure vengeance after his father is murdered and his six sacred, Enchanted Blades stolen by malevolent magic users. Using a secret seventh, supernaturally charged katana to hunt down and recover the missing blades, Chihiro is driving by nothing but pure vengeance, leading to some of the bloodiest and most brutal encounters in shonen manga.</w:t>
      </w:r>
    </w:p>
    <w:p>
      <w:r>
        <w:t>Gege Akutami's Jujutsu Kaisen captivates shonen fans with its dark tone, creative world-building, and a distinct power system that lends itself to out-of-control combat. Kagurabachi plays with similar ideas that quickly make it feel like a worthy companion piece to Jujutsu Kaisen. Set in a corrupt criminal world where dark sorcery reigns supreme, it's built on the same foundation as Jujutsu Kaisen, but finds ways to push its premise even further by combining these supernatural powers with exciting swordplay.</w:t>
      </w:r>
    </w:p>
    <w:p>
      <w:r>
        <w:t>Chihiro's mission to avenge his father evolves into an increasingly complex conspiracy that puts him in the crosshairs of sinister sorcerers, ruthless Yakuza and magical task forces. The Enchanted Blades forged by his father have the power to change the world, and now that they've fallen into the wrong hands, it's up to Chihiro to not just avenge his father, but uphold the principals the man instilled in him all his life.</w:t>
      </w:r>
    </w:p>
    <w:p>
      <w:r>
        <w:t>Chihiro is exposed to increasingly intense enemies. Kagurabachi's dangerous world and rich lore are complemented by a captivating cast of characters. Chihiro becomes a stoic but deadly lost soul, driven by grief. As a character, he feels like someone cut from the same cloth as JJK's Yuji Itadori, though his motivation and mission are much more firmly outlined from the start of the series.</w:t>
      </w:r>
    </w:p>
    <w:p>
      <w:r>
        <w:t>To this point, Kagurabachi uses its characters and world to engage in a deeper deconstruction of legacy — both as a motivator and as a burden — and how pure relics can be transformed into callous weapons of destruction. Kagurabachi is far more than just a battle between the forces of good and evil. It cuts to the very core of these extremes and blurs the line between the two, much like how Jujutsu Kaisen is interested in litigating the value of non-sorcerers and what they contribute to the world.</w:t>
      </w:r>
    </w:p>
    <w:p>
      <w:r>
        <w:t>Kagurabachi's novel approach to supernatural action storytelling marks a turning of the tide that makes it feel like the voice of modern shonen. The series already has a big online presence that's led to endless memes, and the manga's popularity has already surpassed major juggernauts like Dragon Ball Super, Spy x Family and Boruto on Manga Plus's popularity ranking.</w:t>
      </w:r>
    </w:p>
    <w:p>
      <w:r>
        <w:t>As of April 2026, Kagurabachi has over four million copies in circulation. It's been a top title for Weekly Shonen Jump, a global hit, and praised and recommended by other revered mangaka, like My Hero Academia's Kohei Horikoshi and Naruto's Masashi Kishimoto.</w:t>
      </w:r>
    </w:p>
    <w:p>
      <w:r>
        <w:t>Kagurabachi’s Inspired Power System Has Plenty Of Room To Grow</w:t>
      </w:r>
    </w:p>
    <w:p>
      <w:r>
        <w:t>Close Chihiro enveloped in Enten's aura in Kagurabachi. Image via Cypic</w:t>
      </w:r>
    </w:p>
    <w:p>
      <w:r>
        <w:t>Chihiro kneels with his Enten blade in Kagurabachi. Image via Cypic</w:t>
      </w:r>
    </w:p>
    <w:p>
      <w:r>
        <w:t>An Enchanted Blade is forged in Kagurabachi. Image via Cypic</w:t>
      </w:r>
    </w:p>
    <w:p>
      <w:r>
        <w:t>Chihiro unsheathes his Enten sword in Kagurabachi. Image via Cypic</w:t>
      </w:r>
    </w:p>
    <w:p>
      <w:r>
        <w:t>A detailed and distinct power system can sometimes be all that's necessary to turn a good anime into a great one. Jujutsu Kaisen has received endless praise for its exploration of Cursed Energy and the many rules, restrictions, and possibilities that it provides. Filled with unforgettable fight sequences, nearly all the anime's greatest moments revolve around creative applications of Cursed Energy, whether it's unfathomable Domain Expansions or debilitating techniques, like Yuji's Black Flash.</w:t>
      </w:r>
    </w:p>
    <w:p>
      <w:r>
        <w:t>Kagurabachi comes out swinging when it comes to its Enchanted Blade power system, which is already so clear from the series' start.</w:t>
      </w:r>
    </w:p>
    <w:p>
      <w:r>
        <w:t>The series' six Enchanted Blades — or rather, seven, once Chihiro's Enten is taken into consideration — pull from intense spirit energy. These legendary katanas are forged from a rare ore called Datenseki, which leads to volatile weapons.</w:t>
      </w:r>
    </w:p>
    <w:p>
      <w:r>
        <w:t>These Enchanted Blades take the user's inner spirit energy and then amplify it to overwhelming heights that can no longer be contained within their body. This leads to their energy being channeled into abstractions and even animal-like entities, like a goldfish, in Chihiro's case. Each Enchanted Blade forms a bonding lifetime contract with a single user. The wielder then loses their natural independent sorcery abilities, which are then replaced by the katana's power once they're bound.</w:t>
      </w:r>
    </w:p>
    <w:p>
      <w:r>
        <w:t>Additionally, an Enchanted Blade can only transfer over to a new user once the person that it's bonded to dies. This leads to heightened stakes where murder is a necessity and possession of these prolific blades involves far more than simply stealing them.</w:t>
      </w:r>
    </w:p>
    <w:p>
      <w:r>
        <w:t>Kagurabachi's Enchanted Blade power system also revolves around a three-technique limit that gets distilled down to three core abilities. This restricts what's possible and provides a sense of structure to Kagurabachi's powers, rather than Enchanted Blades, allowing endless magic spells with no limitations.</w:t>
      </w:r>
    </w:p>
    <w:p>
      <w:r>
        <w:t>There's also a True Realm Sync mechanic, which allows a wielder to experience a deeper bond with their weapon. This can lead to the evolution of techniques and the ability to tap into higher tiers of power. Kagurabachi beautifully establishes these rules early on so that the audience is excited for when these mechanics come to pass and develop even further.</w:t>
      </w:r>
    </w:p>
    <w:p>
      <w:r>
        <w:t>Tight Pacing &amp; Clear Direction Wastes No Time Setting Kagurabachi Up For Success</w:t>
      </w:r>
    </w:p>
    <w:p>
      <w:r>
        <w:t>Close Chihiro slashes Enten, with a goldfish of energy nearby, in Kagurabachi manga. Image via Shueisha</w:t>
      </w:r>
    </w:p>
    <w:p>
      <w:r>
        <w:t>Chihiro Rokuhira unsheathes his Enten sword in Kagurabachi manga. Image via Shueisha</w:t>
      </w:r>
    </w:p>
    <w:p>
      <w:r>
        <w:t>Chihiro slashes through enemies in Kagurabachi manga. Image via Shueisha</w:t>
      </w:r>
    </w:p>
    <w:p>
      <w:r>
        <w:t>Chihiro wields his Enten sword in Kagurabachi manga. Image via Shueisha</w:t>
      </w:r>
    </w:p>
    <w:p>
      <w:r>
        <w:t>An engaging story is irrelevant if it's poorly paced and struggles to maintain focus. There's a lot of leeway when it comes to adapting popular manga and there's no guarantee that the source material will be done justice. Jujutsu Kaisen's narrative is exceptional, but it's not always told in the most efficient manner. Akutami's ambitious storytelling structure requires a lot of trust on the audience's part, as characters are introduced that don't pay off until much later and non-linear detours flesh out backstory and motivation. It leads to greater world-building payoffs, but it's not for everyone.</w:t>
      </w:r>
    </w:p>
    <w:p>
      <w:r>
        <w:t>Kagurabachi benefits from a fast-paced and focused manga that's unlikely to be derailed when its anime premieres in April.The manga sprints through plot points and avoids lengthy expository sequences that feel like the series biding its time. There's a clear direction for the narrative that doesn't get lost in side-stories and Chihiro's motivation never wavers. There's a greater sense of satisfaction and urgency in Kagurabachi's plotting and how well it follows through on what it promises.</w:t>
      </w:r>
    </w:p>
    <w:p>
      <w:r>
        <w:t>Kagurabachi's manga isn't rushed, but it feels like it was written with an anime adaptation in mind. It will be so easy for the anime adaptation to cover a ton of material within a single season, rather than a more lethargic freshman year that comes across as a prologue to greater things. It'll be able to hit the ground running, carrying everything it needs to become a dominating force of the Spring 2027 Anime Season.</w:t>
      </w:r>
    </w:p>
    <w:p>
      <w:r>
        <w:t>Kagurabachi Author Takeru Hokazono Artist Takeru Hokazono Release Date September 19, 2023 Genre Action Volumes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