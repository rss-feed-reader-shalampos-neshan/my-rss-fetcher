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 Hanks' Replacement Debuts in Netflix's Da Vinci Code Follow-Up First Look</w:t>
      </w:r>
    </w:p>
    <w:p>
      <w:r>
        <w:t>منبع: https://www.cbr.com/netflix-secret-of-secrets-robert-langdon-first-look/</w:t>
      </w:r>
    </w:p>
    <w:p>
      <w:r>
        <w:t>نویسنده: Lee Freitag</w:t>
      </w:r>
    </w:p>
    <w:p>
      <w:r>
        <w:t>تاریخ انتشار: 2026-09-04 17:47</w:t>
      </w:r>
    </w:p>
    <w:p>
      <w:r>
        <w:t>──────────────────────────────────────────────────</w:t>
      </w:r>
    </w:p>
    <w:p>
      <w:r>
        <w:t>There's a new Robert Langdon in Hollywood, and his name is Morgan Spector. Netflix unveiled the first look at the actor as the famous Harvard professor of symbology, previously played by Tom Hanks, to announce the start of production on The Secret of Secrets.</w:t>
      </w:r>
    </w:p>
    <w:p>
      <w:r>
        <w:t>Netflix's The Da Vinci Code Replacement, The Secret of Secrets, Begins Filming</w:t>
      </w:r>
    </w:p>
    <w:p>
      <w:r>
        <w:t>"Production is officially underway on our upcoming series adaptation, starring Morgan Spector and Rebecca Hall, based on the mystery thriller The Secret of Secrets by Dan Brown," Netflix shared on Instagram alongside a photo of Spector's Robert Langdon and Hall's Katherine Solomon.</w:t>
      </w:r>
    </w:p>
    <w:p>
      <w:r>
        <w:t>The Secret of Secrets is based on the sixth installment in Brown's Robert Langdon series. It was adapted for the small screen by Brown and showrunner Carlton Cuse.</w:t>
      </w:r>
    </w:p>
    <w:p>
      <w:r>
        <w:t>In the upcoming series, Langdon races against ancient forces — and the clock — to rescue a missing scientist and recover her groundbreaking manuscript, which contains discoveries that have the power to forever change humanity’s understanding of the mind.</w:t>
      </w:r>
    </w:p>
    <w:p>
      <w:r>
        <w:t>Joining Spector and Hall as part of the show's cast are Cherry Jones as Heide Nagel, Corey Stoll as Everett Finch, Rob Delaney as Jonas Faukman, Abbey Lee as Sasha Vesna, Mamoudou Athie as Michael Harris, Ben Levi Ross as Alex Conan, Anamaria Marinca as Dr. Gessner, Richard Sammel as Karl Muller, and Elena Saurel as Susan Housemore.</w:t>
      </w:r>
    </w:p>
    <w:p>
      <w:r>
        <w:t>A release window for The Secret of Secrets adaptation has not been announced yet by Netflix.</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