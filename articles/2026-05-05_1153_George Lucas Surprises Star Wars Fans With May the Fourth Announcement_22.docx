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George Lucas Surprises Star Wars Fans With May the Fourth Announcement</w:t>
      </w:r>
    </w:p>
    <w:p>
      <w:r>
        <w:t>منبع: https://www.cbr.com/george-lucas-star-wars-day-announcement/</w:t>
      </w:r>
    </w:p>
    <w:p>
      <w:r>
        <w:t>نویسنده: Sam Fang, Rachel Leishman, Grae Drake, Tim Mcdonald, Sean O'Connell</w:t>
      </w:r>
    </w:p>
    <w:p>
      <w:r>
        <w:t>تاریخ انتشار: 2026-05-05 11:00</w:t>
      </w:r>
    </w:p>
    <w:p>
      <w:r>
        <w:t>──────────────────────────────────────────────────</w:t>
      </w:r>
    </w:p>
    <w:p>
      <w:r>
        <w:t>George Lucas made Star Wars Day a little bit brighter with news of an exciting new installation coming later this year. Fans will be able to get an incredible new look at the original Star Wars trilogy and prequels that he worked on.</w:t>
      </w:r>
    </w:p>
    <w:p>
      <w:r>
        <w:t>Screen Rant reports that Lucas made the announcement on May 4th that his Lucas Museum of Narrative Art, opening on Sept. 22, will have a special Star Wars in Motion exhibit. Set to feature an array of props, costumes, illustrations and vehicle designs from the original Star Wars trilogy and the prequel trilogy, it will offer fans an in-depth look at some of the most beloved movies in the entire franchise, and the ones that Lucas was directly involved in while he still ran Lucasfilm. Membership to the museum is now available with tiers that range from $140 to $600.</w:t>
      </w:r>
    </w:p>
    <w:p>
      <w:r>
        <w:t>George Lucas Announces Special Star Wars Exhibit at New Museum</w:t>
      </w:r>
    </w:p>
    <w:p>
      <w:r>
        <w:t>The Lucas Museum of Narrative Art will open its doors this September with 30 exhibitions ready to go, from prehistoric cave paintings, ancient sculptures, Renaissance paintings and more, all the way up to photos, comics and modern cinema. Its goal is to show how human culture has evolved over time.</w:t>
      </w:r>
    </w:p>
    <w:p>
      <w:r>
        <w:t>Screen Rant shared a larger list of the exhibits that are set to make their debut alongside Star Wars in Motion which includes Architecture, Benton (about Thomas Hart Benton's work), Children's Stories (featuring the works of Beatrix Potter, Leo Politi, E.H. Shepard and Jacob Lawrence), Cinema (focusing on Lucas Archives props and costumes), Everyday Life, Civic Life, Comics (with featured artists that include Moebius, Marie Severin, Jack Kirby, Alison Bechdel, Jim Lee, Frank Miller, and Rafael Navarro) and Manga/Anime.</w:t>
      </w:r>
    </w:p>
    <w:p>
      <w:r>
        <w:t>The rest of the upcoming exhibits include Frazetta (with select illustrations by Frank Frazetta), History, Jessie Willcox Smith, Murals (by Judith F. Baca, Diego Rivera and JR), Narrative Forms, Parrish (focusing on illustrator Maxfield Parrish), Photography (with images by Robert Capa, Gordon Parks, Alfred Eisenstaedt and Dorothea Lange), Rockwell (focusing on illustrator Norman Rockwell), Wyeth (featuring illustrations by N.C. Wyeth), and Western Stories.</w:t>
      </w:r>
    </w:p>
    <w:p>
      <w:r>
        <w:t>George Lucas Teased His Art Museum Last Year at LA Comic Con</w:t>
      </w:r>
    </w:p>
    <w:p>
      <w:r>
        <w:t>Image via Twentieth Century Fox</w:t>
      </w:r>
    </w:p>
    <w:p>
      <w:r>
        <w:t>While the Star Wars Day announcement certainly brings continued hype to Lucas's museum, it's not the first time he's teased the power of visual storytelling and what his upcoming museum will have to offer. At 2025's Los Angeles Comic Con, a special panel saw comic legends Frank Miller and Robert Rodriguez talking about the new project and revealing its impressive scale.</w:t>
      </w:r>
    </w:p>
    <w:p>
      <w:r>
        <w:t>"I think what George Lucas is celebrating here [with his museum] is something that we do that no other species does on earth: using images to tell stories," Miller said.</w:t>
      </w:r>
    </w:p>
    <w:p>
      <w:r>
        <w:t>"When you go into this museum, you will see art piece after art piece. It tells a whole story, and everyone gets a different story from it because that is what it was designed to do," Rodriguez added.</w:t>
      </w:r>
    </w:p>
    <w:p>
      <w:r>
        <w:t>Plans for the Lucas Museum include designs by renowned architect Ma Yansong of MAD Architects with Stantec as executive architect. It is located at Los Angeles's Exposition Park and initial plans revealed it to be a 300,000-square-foot building with expansive galleries, two state-of-the-art theaters, and dedicated spaces for learning and engagement as well as dining and retail opportunities.</w:t>
      </w:r>
    </w:p>
    <w:p>
      <w:r>
        <w:t>Subscribe for exclusive newsletter coverage of Lucas Museum Discover more on the Lucas Museum by subscribing to the newsletter for curated insights, behind-the-scenes context, exhibit highlights and expert perspectives on this installation, plus coverage of narrative art and related cultural stories. Get Updates By subscribing, you agree to receive newsletter and marketing emails, and accept our Terms of Use and Privacy Policy . You can unsubscribe anytime.</w:t>
      </w:r>
    </w:p>
    <w:p>
      <w:r>
        <w:t>The Lucas Museum of Narrative Art will open on Sept. 22,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