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Action Thriller Anime, Ranked</w:t>
      </w:r>
    </w:p>
    <w:p>
      <w:r>
        <w:t>منبع: https://www.cbr.com/greatest-action-thriller-anime/</w:t>
      </w:r>
    </w:p>
    <w:p>
      <w:r>
        <w:t>نویسنده: Maria Remizova</w:t>
      </w:r>
    </w:p>
    <w:p>
      <w:r>
        <w:t>تاریخ انتشار: 2026-08-01 03:45</w:t>
      </w:r>
    </w:p>
    <w:p>
      <w:r>
        <w:t>──────────────────────────────────────────────────</w:t>
      </w:r>
    </w:p>
    <w:p>
      <w:r>
        <w:t>Action thriller is one of the most exhilarating hybrid genres in anime, combining the suspenseful nature of high-stakes thriller plots with the elating adrenaline rush of dynamic action sequences. Action thriller titles excel at making viewers feel pleasantly on edge, and their engrossing, fast-moving storylines perfectly balance intellectual stimulation and the thrill of destructive physical encounters.</w:t>
      </w:r>
    </w:p>
    <w:p>
      <w:r>
        <w:t>While both action and thriller count among anime’s most popular genres, there are surprisingly few shows that combine the two in a way that would classify them as an action thriller spectacle. However, these must-watch action thriller titles certainly have what it takes to keep fans on pins and needles as they immerse themselves in their pulse-pounding, labyrinthine stories.</w:t>
      </w:r>
    </w:p>
    <w:p>
      <w:r>
        <w:t>Darker than Black Is a Unique but Underrated Classic of the 2000s</w:t>
      </w:r>
    </w:p>
    <w:p>
      <w:r>
        <w:t>Hei in a mask holding a flower from Darker than Black. Image via Studio Bones</w:t>
      </w:r>
    </w:p>
    <w:p>
      <w:r>
        <w:t>Once an incredibly popular show that has, regrettably, faded into obscurity, Darker than Black takes place in a haunting, enigmatic contemporary world where mysterious Hell’s and Heaven’s Gates appeared on opposite sides of the world, breaking established rules of reality. Shortly after, people with supernatural powers, known as Contractors, came to be, trading their humanity for sought-after destructive abilities.</w:t>
      </w:r>
    </w:p>
    <w:p>
      <w:r>
        <w:t>The show follows Hei, a Contractor with electrical manipulation powers who is infamous in the criminal underworld. With a unique setting rich in mysteries and dangers, Darker than Black excels at crafting a one-of-a-kind atmosphere that lures viewers right into its gloomy but surprisingly high-octane plot with the promise that every episode will be utterly thrilling.</w:t>
      </w:r>
    </w:p>
    <w:p>
      <w:r>
        <w:t>Action in Darker than Black is just as delightful as its mystery-thriller writing, combining spellbinding supernatural combat with grounded, tactical martial arts. Darker than Black prioritizes maturity and realism over flashiness in most of its action sequences, which favorably separates it from most supernatural anime series. And, although it doesn’t sell itself on high-octane battles, every encounter in the series is memorable, visually stunning, and high-stakes.</w:t>
      </w:r>
    </w:p>
    <w:p>
      <w:r>
        <w:t>Unfortunately, one aspect of Darker than Black that stops it from being a perfect masterpiece is the show’s disappointing sequel season, which keeps with the first entry’s excellent action direction but fails to deliver an equally engaging and cohesive thriller storyline. Nonetheless, as a standalone work that – while leaving some questions unanswered – delivers an excellent, self-contained plot with stellar execution, the first season of Darker than Black is unlikely to disappoint action thriller fans.</w:t>
      </w:r>
    </w:p>
    <w:p>
      <w:r>
        <w:t>Psycho-Pass Excels as a Thrilling Dystopian Narrative</w:t>
      </w:r>
    </w:p>
    <w:p>
      <w:r>
        <w:t>Akane smiling slightly at a crime scene in Psycho-Pass Providence Image via Production I.G</w:t>
      </w:r>
    </w:p>
    <w:p>
      <w:r>
        <w:t>Set in a dystopian world governed by the enigmatic Sibyl System, Psycho-Pass explores a society that successfully masks itself as a perfect, enlightened utopia. In this futuristic version of Japan, free will is a nebulous concept, as individual choices are largely determined by the Sibyl System, which, among other things, tracks a person’s Crime Coefficient and can label them a potential criminal before they commit any evil deed.</w:t>
      </w:r>
    </w:p>
    <w:p>
      <w:r>
        <w:t>The protagonist, Akane Tsunemori, is a rookie Inspector finding her footing in her new high-stakes profession alongside Shinya Kogami, an Enforcer – a latent criminal tasked with assisting Inspectors. Psycho-Pass is a famously complex, thought-provoking sci-fi series that examines the ethical and moral implications of its disquieting dystopian setting, questioning the meaning of justice and personal autonomy in a society frighteningly obsessed with mass surveillance.</w:t>
      </w:r>
    </w:p>
    <w:p>
      <w:r>
        <w:t>Beyond its thematic depth, Psycho-Pass functions as an engrossing crime drama rich in gritty action sequences and compelling mystery elements. The series blends futuristic aspects, such as the high-tech Dominators used by the police forces to neutralize criminals, with the realistic, tactical gunfights characteristic of classic detective fiction.</w:t>
      </w:r>
    </w:p>
    <w:p>
      <w:r>
        <w:t>While Psycho-Pass, much like Darker than Black, has seen a number of disappointing sequels, the core series is rightfully acclaimed as a masterpiece in the action thriller genre. It keeps audiences engrossed, never suffering from a dull episode and consistently enhancing the viewing experience by integrating substantial philosophical depth with layers of stimulating psychological drama.</w:t>
      </w:r>
    </w:p>
    <w:p>
      <w:r>
        <w:t>The Garden of Sinners Masterfully Balances Action and Mystery</w:t>
      </w:r>
    </w:p>
    <w:p>
      <w:r>
        <w:t>Close The Garden of Sinners Chapter 1 featuring Ryougi Shiki Image via Ufotable</w:t>
      </w:r>
    </w:p>
    <w:p>
      <w:r>
        <w:t>Shiki combating another character in The Garden of Sinners. Image via ufotable</w:t>
      </w:r>
    </w:p>
    <w:p>
      <w:r>
        <w:t>Shiki Ryogi looks aggressive while holding her hand out in Garden of Sinners: Overlooking View. Image via ufotable</w:t>
      </w:r>
    </w:p>
    <w:p>
      <w:r>
        <w:t>Shiki and Mikiya talking in the Garden of Sinners anime. Image via ufotable</w:t>
      </w:r>
    </w:p>
    <w:p>
      <w:r>
        <w:t>An eight-part movie series based on a novel by Kinoko Nasu, the creator of the famous Fate franchise, The Garden of Sinners is an engrossingly complicated, multifaceted tale that doesn’t hold the viewer's hand as it progresses through its labyrinthine plot. The movies do not follow a chronological order (despite having an overarching storyline), but each focuses on a particular occult case tackled by the same protagonist, Shiki Ryougi.</w:t>
      </w:r>
    </w:p>
    <w:p>
      <w:r>
        <w:t>An alluringly unique heroine, Shiki possesses an eerie power to see the lines of death in all things, as well as a split personality, and uses her supreme combat abilities to help a detective agency handle cases revolving around the paranormal. An atmospheric mystery series, The Garden of Sinners is puzzle-like in nature, but the complexity certainly adds to the brilliance of its thriller narratives.</w:t>
      </w:r>
    </w:p>
    <w:p>
      <w:r>
        <w:t>Produced by studio Ufotable long before its success with Demon Slayer, The Garden of Sinners features gorgeous animation and impeccable aesthetics. Its artistic brilliance becomes most apparent in the series’ high-octane action scenes, which, despite being used sparingly, always leave viewers in awe, serving as early examples of Ufotable’s signature cinematic direction and seamless incorporation of CGI into traditional animation.</w:t>
      </w:r>
    </w:p>
    <w:p>
      <w:r>
        <w:t>However, The Garden of Sinners is hardly a typical action-packed thriller. It takes a more methodical approach to weaving its narrative, combining exciting mystery with dark philosophical explorations of morality, identity, trauma, and existential purpose. While it can appear confusing at first, The Garden of Sinners certainly deserves the attention of fans fond of riveting yet thematically rich thriller stories.</w:t>
      </w:r>
    </w:p>
    <w:p>
      <w:r>
        <w:t>Attack on Titan Keeps Fans on Edge Throughout Its Unpredictable, Suspenseful Plot</w:t>
      </w:r>
    </w:p>
    <w:p>
      <w:r>
        <w:t>Close A huge titan standing beside Wall Maria in the opening scene of Attack on Titan Image via Wit Studio</w:t>
      </w:r>
    </w:p>
    <w:p>
      <w:r>
        <w:t>Levi says goodbye to Hange in Attack on Titan Image via MAPPA</w:t>
      </w:r>
    </w:p>
    <w:p>
      <w:r>
        <w:t>Levi slashing away at the Beast Titan in Attack on Titan. Image via Wit Studio</w:t>
      </w:r>
    </w:p>
    <w:p>
      <w:r>
        <w:t>Survey Corps members stand outside at night in Attack on Titan. Image via Wit Studios</w:t>
      </w:r>
    </w:p>
    <w:p>
      <w:r>
        <w:t>One of modern anime’s most famous and acclaimed hits, Attack on Titan demonstrates that its story is not for the faint of heart in the very first episode, immersing viewers in a brutal dark fantasy world where humanity’s bastion of safety from man-eating Titans roaming the lands – Wall Maria – has been breached, leading to a devastating catastrophe. Losing his mother in the attack, Eren Yeager vows on that day to destroy all Titans and free humanity.</w:t>
      </w:r>
    </w:p>
    <w:p>
      <w:r>
        <w:t>Attack on Titan is a notoriously brutal and unpredictable series revered for its startling plot twists and high-stakes, turbulent narrative progression. Its world is filled with mysteries one can’t uncover without risking their lives, characters commonly die in unfair battles against Titans, and the audience’s understanding of the plot can be easily toppled by a single well-planned shift in the narrative.</w:t>
      </w:r>
    </w:p>
    <w:p>
      <w:r>
        <w:t>Action in Attack on Titan is fittingly ruthless and high-octane, consisting of both high-speed showdowns between Titans and soldiers using ODM gear and Titan-on-Titan clashes, which resemble excellently choreographed martial arts duels, just on a much greater scale. In later seasons, Attack on Titan transforms into a full-blown military drama, and its approach to action changes along with the series’ shift in tone.</w:t>
      </w:r>
    </w:p>
    <w:p>
      <w:r>
        <w:t>Be it fights for survival against Titans or massive military operations, every moment in Attack on Titan feels critical, keeping viewers tense and unable to predict the show’s next narrative subversion. Brilliantly written, gorgeously produced, and gripping from beginning to end, Attack on Titan fully deserves to be called a modern masterpiece.</w:t>
      </w:r>
    </w:p>
    <w:p>
      <w:r>
        <w:t>Ghost in the Shell Sets the Standard for Cyberpunk Action Thrillers</w:t>
      </w:r>
    </w:p>
    <w:p>
      <w:r>
        <w:t>Close Motoko Kusanagi jumps off the side of a building in Ghost in the Shell Image via Production I.G</w:t>
      </w:r>
    </w:p>
    <w:p>
      <w:r>
        <w:t>Image via Science Saru</w:t>
      </w:r>
    </w:p>
    <w:p>
      <w:r>
        <w:t>Motoko Kusanagi in Ghost in the Shell anime Image via Production I.G.</w:t>
      </w:r>
    </w:p>
    <w:p>
      <w:r>
        <w:t>Motoko Kusanagi and Batu in Ghost in the Shell Image via Production IG</w:t>
      </w:r>
    </w:p>
    <w:p>
      <w:r>
        <w:t>A classic of the ‘90s that hasn’t become any less relevant in modern times, Ghost in the Shell first became a well-known hit thanks to Mamoru Oshii’s 1995 film. Over the decades, Ghost in the Shell evolved into a massive, immensely influential franchise with numerous noteworthy entries, including the first faithful adaptation of the original manga by Masamune Shirow that premiered as recently as the Summer 2026 anime season.</w:t>
      </w:r>
    </w:p>
    <w:p>
      <w:r>
        <w:t>In all of its iterations, Ghost in the Shell is set in a gritty cyberpunk future where cyberization has become incredibly advanced. The various films and series follow members of Public Security Section 9, a special counter-cyberterrorism task force, and its field commander, Major Motoko Kusanagi, who possesses a full-body prosthesis.</w:t>
      </w:r>
    </w:p>
    <w:p>
      <w:r>
        <w:t>Ghost in the Shell is a brilliant high-stakes thriller anime that, through the perspective of Motoko and other Section 9 members, explores how people survive in a world where rapid technological advancement starts blurring the line between humanity and machinery. Many of its plots are dynamic and action-packed, following thrilling investigations, hunts for criminals, and intense clashes.</w:t>
      </w:r>
    </w:p>
    <w:p>
      <w:r>
        <w:t>At the same time, Ghost in the Shell is also revered for its introspective depth, commonly tackling complex themes and timeless philosophical questions. Nonetheless, it expertly combines its more contemplative side with high-octane action thriller elements, shaping, over the years, its identity as anime’s best cyberpunk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