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Video Games Where You Will Always Feel Underlevelled</w:t>
      </w:r>
    </w:p>
    <w:p>
      <w:r>
        <w:t>منبع: https://www.thegamer.com/best-games-that-make-you-feel-weak/</w:t>
      </w:r>
    </w:p>
    <w:p>
      <w:r>
        <w:t>نویسنده: Jouanna Bondakji, Muhammad Junaid Sehto, Ryan Thompson-Bamsey</w:t>
      </w:r>
    </w:p>
    <w:p>
      <w:r>
        <w:t>تاریخ انتشار: 2026-07-03 14:30</w:t>
      </w:r>
    </w:p>
    <w:p>
      <w:r>
        <w:t>──────────────────────────────────────────────────</w:t>
      </w:r>
    </w:p>
    <w:p>
      <w:r>
        <w:t>Most games are a power curve: you start as a nobody and end as a demigod, and the fun is the climb. These ten refuse you the summit. Some deny you levels altogether, casting you as prey with a torch and a prayer.</w:t>
      </w:r>
    </w:p>
    <w:p>
      <w:r>
        <w:t>Others let you grind for hours and then scale the whole world to match, so your progress evaporates on arrival, or simply keep you fragile enough that the credits stay as lethal as the tutorial. If you want to feel mighty, look elsewhere. Survival is often the name of the game here - that or the game races to keep up with you like a rubber band being pulled.</w:t>
      </w:r>
    </w:p>
    <w:p>
      <w:r>
        <w:t>10 Alien: Isolation</w:t>
      </w:r>
    </w:p>
    <w:p>
      <w:r>
        <w:t>Creative Assembly built an entire game around a monster you cannot kill. The Alien stalks Sevastopol station on its own logic, learning your habits, and a single encounter ends you in one lunge no matter how many hours you've sunk in. Your tools are defensive scraps: a motion tracker that also gives away your position, a flamethrower that buys a few seconds of hesitation and no more, that sort of thing.</w:t>
      </w:r>
    </w:p>
    <w:p>
      <w:r>
        <w:t>There is no upgrade path to safety and no point where you turn and fight. Amanda Ripley is exactly as squishy in the final act as in the first. It's the purest version of survival horror's core lie: that you were never close to becoming the predator, only the slowest thing in the room.</w:t>
      </w:r>
    </w:p>
    <w:p>
      <w:r>
        <w:t>9 Final Fantasy 8</w:t>
      </w:r>
    </w:p>
    <w:p>
      <w:r>
        <w:t>Final Fantasy 8 is the JRPG that punishes you for playing it like a JRPG. Enemies level up alongside Squall and company, so the grinding that trivialises every other game in the series actively works against you, producing tougher foes for identical rewards. Power instead lives in the Junction system, an opaque tangle of drawing and stockpiling magic that most players never fully decode.</w:t>
      </w:r>
    </w:p>
    <w:p>
      <w:r>
        <w:t>The upshot is a game where your literal level means startlingly little, and where a party in the nineties can feel no safer than one in the teens. It's fascinating and faintly bizarre in equal measure, and none of this is helped by the fact that the card system allows you to break things entirely. As intended, though, you're supposed to feel weak.</w:t>
      </w:r>
    </w:p>
    <w:p>
      <w:r>
        <w:t>8 Darkest Dungeon</w:t>
      </w:r>
    </w:p>
    <w:p>
      <w:r>
        <w:t>Darkest Dungeon understands that a hero is only ever one bad week from ruin. Your adventurers don't grow into invincible legends; they accumulate scars and creeping madness, and the ones who survive long enough to get good are often too broken to deploy. Stress is the real enemy, a second health bar that turns your best fighter into a paranoid liability at the worst possible moment.</w:t>
      </w:r>
    </w:p>
    <w:p>
      <w:r>
        <w:t>Even a maxed roster feels provisional, because permadeath means the veteran you spent hours levelling can die to a single lucky crit in the dark. It's a game about management and loss, where strength is always on loan.</w:t>
      </w:r>
    </w:p>
    <w:p>
      <w:r>
        <w:t>7 Shadow Of The Colossus</w:t>
      </w:r>
    </w:p>
    <w:p>
      <w:r>
        <w:t>Shadow of the Colossus is a boss rush in which you are always and permanently the underdog. Wander is a slight boy with a bow and a horse, and every one of the many colossi is a walking cathedral that could crush him underfoot without noticing. You win, of course, by climbing these giants and finding the single weak point in masses of fur and stone, but victory never feels like dominance.</w:t>
      </w:r>
    </w:p>
    <w:p>
      <w:r>
        <w:t>It feels like getting away with something. There's no levelling and no arsenal, only the same fragile boy growing more haunted with each kill. The game makes smallness its entire emotional point, and never once lets you forget the scale of what you're toppling.</w:t>
      </w:r>
    </w:p>
    <w:p>
      <w:r>
        <w:t>6 Spelunky</w:t>
      </w:r>
    </w:p>
    <w:p>
      <w:r>
        <w:t>via: steam.com</w:t>
      </w:r>
    </w:p>
    <w:p>
      <w:r>
        <w:t>Spelunky is a masterclass in staying mortal. You can pour a thousand hours into it and you will still die, instantly, to a stray arrow trap or a misjudged jump onto a spike pit, because your health bar barely moves across the entire game. Mastery here is knowledge and nerve, not power; the expert and the beginner have exactly the same fragile body, and the expert simply makes fewer catastrophic mistakes.</w:t>
      </w:r>
    </w:p>
    <w:p>
      <w:r>
        <w:t>Every run resets you to four hit points and a whip. That refusal to let you snowball into safety is the whole design, and it's why a good Spelunky death still stings after years. It's a roguelike down to its constituent parts.</w:t>
      </w:r>
    </w:p>
    <w:p>
      <w:r>
        <w:t>5 Pathologic 2</w:t>
      </w:r>
    </w:p>
    <w:p>
      <w:r>
        <w:t>If any game was engineered to make you feel powerless, it's Pathologic 2. You're a healer trapped in a plague town on a twelve-day clock, and everything is against you at once, from hunger and sickness to a population that mostly wants you dead. Combat is a desperate flail you're meant to lose, and resources are scarce to the point of cruelty.</w:t>
      </w:r>
    </w:p>
    <w:p>
      <w:r>
        <w:t>Time itself is another currency you're always haemorrhaging. The game openly tells you it wants you to suffer, then delivers. There's no build and no grind, no moment of triumph where it all clicks into ease. Its whole thesis is that you're a small, tired person losing to something vast, and it commits to that with terrifying discipline.</w:t>
      </w:r>
    </w:p>
    <w:p>
      <w:r>
        <w:t>4 The Elder Scrolls 4: Oblivion</w:t>
      </w:r>
    </w:p>
    <w:p>
      <w:r>
        <w:t>Oblivion has the most self-defeating progression in the series, and the 2025 remaster only half-fixed it. The world levels up as you do: climb high enough and the bandits who once wore fur turn up in full glass armour, every cave restocked with foes engineered to keep pace.</w:t>
      </w:r>
    </w:p>
    <w:p>
      <w:r>
        <w:t>You can grind for hours and end up facing tougher opponents for the privilege, the feeling of getting stronger perpetually cancelled out. The remaster smoothed the old attribute trap, so you no longer cripple yourself by levelling wrong, but the world-scaling stayed in, and one of its original designers has since called it a mistake. Progress you can't actually feel is its own peculiar flavour of weak.</w:t>
      </w:r>
    </w:p>
    <w:p>
      <w:r>
        <w:t>3 Bloodborne</w:t>
      </w:r>
    </w:p>
    <w:p>
      <w:r>
        <w:t>Bloodborne is the one entry here a determined player can technically overlevel through, so let's be honest about why it earns a place anyway: it never lets you feel safe. FromSoftware stripped out the shields and patient turtling of Dark Souls and replaced them with the Rally system, which only refunds lost health if you immediately hit back.</w:t>
      </w:r>
    </w:p>
    <w:p>
      <w:r>
        <w:t>The game physically punishes caution, shoving you into every fight on the back foot. And the higher you climb, the worse the odds feel, because Yharnam stops sending beasts and starts sending cosmic gods — vast Great Ones beside which your hunter is an insect with a cleaver. You can raise your stats. You cannot stop being prey.</w:t>
      </w:r>
    </w:p>
    <w:p>
      <w:r>
        <w:t>2 FTL: Faster Than Light</w:t>
      </w:r>
    </w:p>
    <w:p>
      <w:r>
        <w:t>FTL faster than light gameplay</w:t>
      </w:r>
    </w:p>
    <w:p>
      <w:r>
        <w:t>FTL hands you a fragile spaceship and a rebel fleet on your tail, with the constant feeling that it's all about to end. Your ship is a web of interconnected systems, and a single unlucky jump into an ambush or a boarding party can unravel a two-hour run in minutes.</w:t>
      </w:r>
    </w:p>
    <w:p>
      <w:r>
        <w:t>You upgrade as you flee, but so does the difficulty, and the rebel flagship waiting at the finish is a monster built to expose every gap in your setup. Death is permanent, and it comes for confident captains and cautious ones alike. FTL never lets the tension drop, because it never lets you believe, even for a single jump, that you've finally got enough.</w:t>
      </w:r>
    </w:p>
    <w:p>
      <w:r>
        <w:t>1 Silent Hill 2</w:t>
      </w:r>
    </w:p>
    <w:p>
      <w:r>
        <w:t>James Sunderland is a grieving everyman who has never fired a gun - he is not a hero. And both the 2001 original and Bloober's 2024 remake are careful to keep it that way. The remake tightened the combat, yet James still handles a pistol like the amateur he is.</w:t>
      </w:r>
    </w:p>
    <w:p>
      <w:r>
        <w:t>Ammunition is scarce, and the monsters hit hard enough to chain him to death from full health if he panics. You never become competent, only slightly less doomed. The horror leans on that fragility, because a confident protagonist would defang the whole thing. Silent Hill's fog works precisely because the man walking into it is as breakable as you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