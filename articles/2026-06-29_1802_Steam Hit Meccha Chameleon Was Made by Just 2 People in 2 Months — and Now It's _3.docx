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 Hit Meccha Chameleon Was Made by Just 2 People in 2 Months — and Now It's Sold Over 10 Million Copies With Zero Marketing</w:t>
      </w:r>
    </w:p>
    <w:p>
      <w:r>
        <w:t>منبع: https://www.ign.com/articles/steam-hit-meccha-chameleon-was-made-by-just-2-people-in-2-months-and-now-its-sold-over-10-million-copies-with-zero-marketing</w:t>
      </w:r>
    </w:p>
    <w:p>
      <w:r>
        <w:t>نویسنده: Verity Townsend</w:t>
      </w:r>
    </w:p>
    <w:p>
      <w:r>
        <w:t>تاریخ انتشار: 2026-06-29 13:54</w:t>
      </w:r>
    </w:p>
    <w:p>
      <w:r>
        <w:t>──────────────────────────────────────────────────</w:t>
      </w:r>
    </w:p>
    <w:p>
      <w:r>
        <w:t>Launching on June 10, Meccha Chameleon is a Japanese indie game that has exploded in popularity on Steam. In just 16 days, the game surpassed over 10 million sales. Over on X, one of the developers has spilled some surprising behind-the-scenes details on the making of this breakthrough indie hit.</w:t>
      </w:r>
    </w:p>
    <w:p>
      <w:r>
        <w:t>Meccha Chameleon is a fresh twist on hide and seek. Players are split into Hider and Seeker teams, and to win, the Seekers must find all the Hiders within the time limit. Hiders disguise themselves using the game’s key mechanic: by spray painting their plain white bodies to match their surroundings. The goal is to blend into the background like a chameleon and evade detection by the opposing team. Players frantically trying to manually paint themselves to match the background has resulted in many hilarious and ingenious moments, making Meccha Chameleon a popular game with streamers. For example, Meccha Chameleon players have been creatively hiding themselves in famous paintings and all manner of other bizarre spots.</w:t>
      </w:r>
    </w:p>
    <w:p>
      <w:r>
        <w:t>Meccha Chameleon Steam Screenshots View 10 Images</w:t>
      </w:r>
    </w:p>
    <w:p>
      <w:r>
        <w:t>Surprisingly, Meccha Chameleon was made by a two-person team: Lemorion, who created the maps and models, and Haganeiro, who handled system development. According to Haganeiro’s posts on X , the game took only two months to develop, with the duo reworking features from their previous games (which share a similar cartoony style and feature penguins in some shape or form).</w:t>
      </w:r>
    </w:p>
    <w:p>
      <w:r>
        <w:t>Haganeiro explained that the duo got to work on developing Meccha Chameleon just one day after Lemorion came up with the key concept of “paint your body in a game of hide-and-seek.” “Basically, we have been developing it while testing on the fly, adjusting the specs as needed to ensure it works as a game,” Haganeiro said. The developers are continuing to make frequent updates and improvements to the game, adding more languages, fixing issues, and adding new maps and other elements. On June 27, Meccha Chameleon got GeForce Now support , making it easier for those with lower spec PCs to get in on the fun.</w:t>
      </w:r>
    </w:p>
    <w:p>
      <w:r>
        <w:t>With the sheer amount of titles published on Steam every week, it is very hard for new indie games to get noticed. Ironically, for a game about blending into the background, Meccha Chameleon has managed to stand out from the crowd, with Wishlist momentum building prior to release. However, Haganeiro said the developers didn't spend a single yen on marketing.</w:t>
      </w:r>
    </w:p>
    <w:p>
      <w:r>
        <w:t>In the same post, Haganeiro explained that Meccha Chameleon uses Epic Online Services (Epic Games’ free online system) to handle all the online multiplayer elements like player matching. Haganeiro noted that they used this for their previous title Link Penguins , an online co-op game that involves making bridges.</w:t>
      </w:r>
    </w:p>
    <w:p>
      <w:r>
        <w:t>Meccha Chameleon has maintained a steady and impressive concurrent player count since launch, with a 24-hour peak of 280,840 players, and an all-time high of 340,534 players, according to recent figures from SteamDB . It is currently top of Steam’s global sales chart and its daily active user count is fifth, beating out big names like Apex Legends and Overwatch. Meccha Chameleon is proof that a hit game doesn’t have to be a massive AAA title, and sometimes all it takes is a well-executed quirky, fun idea with mass appeal at an affordable price.</w:t>
      </w:r>
    </w:p>
    <w:p>
      <w:r>
        <w:t>Meccha Chameleon’s playful aesthetic of hiding miniature people that look like they are made of Play-Doh in everyday surroundings has also prompted various real-life parody clips to go viral on social media.</w:t>
      </w:r>
    </w:p>
    <w:p>
      <w:r>
        <w:t>We've got some Meccha Chameleon Tips and Tricks to help you blend in and avoid detection, plus a guide to each of the Meccha Chameleon maps, with recommended hiding spots - and a guide on how to play Meccha Chameleon with friends.</w:t>
      </w:r>
    </w:p>
    <w:p>
      <w:r>
        <w:t>Verity Townsend is a Japan-based freelance writer who previously served as editor, contributor and translator for the game news site Automaton West. She has also written about Japanese culture and movies for various publications.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