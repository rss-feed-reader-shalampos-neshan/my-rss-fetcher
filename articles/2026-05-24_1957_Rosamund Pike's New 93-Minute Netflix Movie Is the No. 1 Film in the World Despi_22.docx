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Rosamund Pike's New 93-Minute Netflix Movie Is the No. 1 Film in the World Despite Abysmal Reviews</w:t>
      </w:r>
    </w:p>
    <w:p>
      <w:r>
        <w:t>منبع: https://www.cbr.com/rosamund-pike-drama-ladies-first-netflix-success-may-2026/</w:t>
      </w:r>
    </w:p>
    <w:p>
      <w:r>
        <w:t>نویسنده: Monica Coman, Sean O'Connell, Grae Drake</w:t>
      </w:r>
    </w:p>
    <w:p>
      <w:r>
        <w:t>تاریخ انتشار: 2026-05-24 19:30</w:t>
      </w:r>
    </w:p>
    <w:p>
      <w:r>
        <w:t>──────────────────────────────────────────────────</w:t>
      </w:r>
    </w:p>
    <w:p>
      <w:r>
        <w:t>Netflix is one of the streaming platforms with one of the biggest offerings, both original and licensed films. While the first half of the year was filled with hits, they were spread apart, but now Netflix is doubling down on original films.</w:t>
      </w:r>
    </w:p>
    <w:p>
      <w:r>
        <w:t>The latest release is Rosamund Pike's new comedy drama Ladies First. The film premiered on Netflix, and it didn't take long for it to top the charts. In just one day, the film shot straight to No. 1, per FlixPatrol.</w:t>
      </w:r>
    </w:p>
    <w:p>
      <w:r>
        <w:t>On its first day, it raced to No. 1 in 35 countries, before almost doubling that number with 52 No. 1s all over the world. In the U.S., Ladies First debuted in third place, and it has yet to surpass the animated hit GOAT and the true crime documentary The Crash.</w:t>
      </w:r>
    </w:p>
    <w:p>
      <w:r>
        <w:t>This is hardly Pike's only claim to the streaming charts at the moment, as the psychological thriller Saltburn is still a hit on HBO Max charts, albeit having fallen to No. 10.</w:t>
      </w:r>
    </w:p>
    <w:p>
      <w:r>
        <w:t>What Happens in Ladies First?</w:t>
      </w:r>
    </w:p>
    <w:p>
      <w:r>
        <w:t>The comedy drama follows a ladies man who finds his life upended when he wakes up in a parallel world dominated by women. With the rules of engagement changed, he goes head-to-head with a fiery female colleague in a playful satire about what happens when the script is flipped.</w:t>
      </w:r>
    </w:p>
    <w:p>
      <w:r>
        <w:t>Inspired by Éléonore Pourriat's 2018 film Je Ne Suis Pas Un Homme Facile (I Am Not an Easy Man), Ladies First changes the rules of the gave for a wealthy, chauvinistic man. Directed by Thea Sharrock (Wicked Little Letters, The Beautiful Game), and written by Natalie Krinsky and Cinco Paul &amp; Katie Silberman, Ladies Man follows Damien Sachs, a man who seemingly has it all: money, power, and a never ending stream of casual flings.</w:t>
      </w:r>
    </w:p>
    <w:p>
      <w:r>
        <w:t>As he prepares to ascend to the role of CEO at a leading advertising agency, his life is turned upside down when he wakes up in his worst nightmare: a parallel world dominated by women. Where he once ruled the boardroom, he now finds himself humbled and going head-to-head with the newly fierce and fearless Alex Fox. With the rules of engagement changed and Alex at the top of her game, the two boldly battle it out in a playful and satirical comedy about what happens when the script is flipped.</w:t>
      </w:r>
    </w:p>
    <w:p>
      <w:r>
        <w:t>Aside from Pike, who plays Alex, the cast of Ladies Man also stars Sacha Baron Cohen as Damien, as well as Charles Dance, Emily Mortimer, Tom Davis, Richard E. Grant, and Fiona Shaw.</w:t>
      </w:r>
    </w:p>
    <w:p>
      <w:r>
        <w:t>Why Is Ladies First So Divisive?</w:t>
      </w:r>
    </w:p>
    <w:p>
      <w:r>
        <w:t>Rob Youngson/Netflix</w:t>
      </w:r>
    </w:p>
    <w:p>
      <w:r>
        <w:t>In a world constantly dominated by the manosphere and debates about man or the bear, Netflix's new comedy Ladies First attempts to start more conversations, although not quite successfully. Despite the interesting premise, critics hated it, giving it an abysmal 13% rating on Rotten Tomatoes out of 15 reviews.</w:t>
      </w:r>
    </w:p>
    <w:p>
      <w:r>
        <w:t>Loud and Clear Reviews' Dave Giannini wrote, "Ladies First is a comedy about an important topic that is neither funny nor progressive. No matter who goes first, we all come in last." Blu-ray.com's Brian Orndorf argued, "It’s a real swing-and-a-miss when it comes to meaningfulness, delivering surprisingly little bite when dealing with the ruination of sexism and the redemption of a horrible human being." AV Club's Jacob Oller notes, "Ladies First bludgeons its critique of sexism with the exhausted binaries of a ’90s self-help book."</w:t>
      </w:r>
    </w:p>
    <w:p>
      <w:r>
        <w:t>Among the positive reviews, Next Best Picture's Lauren LaMagna argues, "Ladies First is not a call to action or a manifesto on this social problem. But it does showcase how ridiculous a concept it is, which is one of the first steps toward fixing the problem."</w:t>
      </w:r>
    </w:p>
    <w:p>
      <w:r>
        <w:t>Audiences enjoyed it, giving a positive-yet-unimpressive 65% score, with audiences praising it as funny and entertaining. "Very funny to listen to all the male "critics" hate this movie as they cannot understand, relate, or empathize with a women's position at all (nor does it sound like they want to)," reads one review.</w:t>
      </w:r>
    </w:p>
    <w:p>
      <w:r>
        <w:t>Ladies First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