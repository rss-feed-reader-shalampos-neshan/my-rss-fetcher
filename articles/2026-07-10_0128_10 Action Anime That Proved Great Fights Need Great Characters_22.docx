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Anime That Proved Great Fights Need Great Characters</w:t>
      </w:r>
    </w:p>
    <w:p>
      <w:r>
        <w:t>منبع: https://www.cbr.com/action-anime-best-fights-greatest-characters/</w:t>
      </w:r>
    </w:p>
    <w:p>
      <w:r>
        <w:t>نویسنده: Areeba Khan</w:t>
      </w:r>
    </w:p>
    <w:p>
      <w:r>
        <w:t>تاریخ انتشار: 2026-07-10 00:16</w:t>
      </w:r>
    </w:p>
    <w:p>
      <w:r>
        <w:t>──────────────────────────────────────────────────</w:t>
      </w:r>
    </w:p>
    <w:p>
      <w:r>
        <w:t>Great choreography fades fast when nothing sits behind the punches. The action anime that stay memorable years later treat every clash as a character study first and a spectacle second, using violence to expose fear, pride, guilt, and loyalty. Studios can animate a thousand frames of motion blur, but weight only comes from stakes a viewer already understands.</w:t>
      </w:r>
    </w:p>
    <w:p>
      <w:r>
        <w:t>A punch lands harder once the audience knows what a character stands to lose, and a sword swing carries history once prior betrayals or unresolved guilt sit behind the blade. As exemplified by series like Attack on Titan and Samurai Champloo, character writing decides whether a fight scene becomes iconic or forgettable within a season.</w:t>
      </w:r>
    </w:p>
    <w:p>
      <w:r>
        <w:t>Attack on Titan Makes Eren Yeager's Rage Impossible to Separate from the Titan Battles</w:t>
      </w:r>
    </w:p>
    <w:p>
      <w:r>
        <w:t>Close Levi Ackerman slashes through two human fighters in Attack on Titan Image via Wit Studio</w:t>
      </w:r>
    </w:p>
    <w:p>
      <w:r>
        <w:t>Levi slashing away at the Beast Titan in Attack on Titan. Image via Wit Studio</w:t>
      </w:r>
    </w:p>
    <w:p>
      <w:r>
        <w:t>Annie pulls a blade on Eren in Attack on Titan Image via Wit Studio</w:t>
      </w:r>
    </w:p>
    <w:p>
      <w:r>
        <w:t>Attack on Titan never treats a titan encounter as pure spectacle. Eren Yeager's transformation into a titan-hating Scout stems directly from watching his mother die, and every subsequent battle carries that specific trauma instead of generic heroism. His recklessness inside his Titan form reads as barely-contained grief rather than convenient power scaling.</w:t>
      </w:r>
    </w:p>
    <w:p>
      <w:r>
        <w:t>Isayama builds Eren's arc so his growing willingness toward extremism mirrors his combat evolution, culminating in choices that reframe earlier fights entirely. Levi Ackerman's blade work follows the same logic, his precision masking unprocessed loss from the Survey Corps' brutal early expeditions and the devastating slaughter of his squad mates. Even Reiner Braun's battles carry that same doubled weight, since his loyalty to Marley constantly fractures against affection for the Scouts he infiltrated.</w:t>
      </w:r>
    </w:p>
    <w:p>
      <w:r>
        <w:t>Vinland Saga Turns Thorfinn's Restraint Into the Ultimate Payoff for Every Earlier Battle</w:t>
      </w:r>
    </w:p>
    <w:p>
      <w:r>
        <w:t>Close Thorfinn wielding a dagger in Vinland Saga. Image via Wit Studio</w:t>
      </w:r>
    </w:p>
    <w:p>
      <w:r>
        <w:t>Thorkell the Tall takes on Thorfinn in Vinland Saga Image via Wit Studio</w:t>
      </w:r>
    </w:p>
    <w:p>
      <w:r>
        <w:t>Askeladd wielding a large sword dripping in blood in Vinland Saga Image via Wit Studio</w:t>
      </w:r>
    </w:p>
    <w:p>
      <w:r>
        <w:t>Thorfinn's early duels against Askeladd's mercenary band function as pure bloodlust, a child weaponizing grief into technical skill. Vinland Saga spends its first season building Thorfinn into a terrifyingly efficient fighter specifically so his later refusal to fight lands as the show's real climax.</w:t>
      </w:r>
    </w:p>
    <w:p>
      <w:r>
        <w:t>Askeladd's death scene works because his tactical brilliance throughout the first season establishes exactly what Thorfinn loses when his target dies unresolved. Thorkell's brutal strength reads as an obstacle, testing whether Thorfinn survives contact with a warrior who can actually challenge him. Canute's political ruthlessness offers a mirror too, showing what Thorfinn could have become had his grief calcified into ambition instead of guilt.</w:t>
      </w:r>
    </w:p>
    <w:p>
      <w:r>
        <w:t>Gon and Killua Give the Chimera Ant Arc its Weight in Hunter X Hunter</w:t>
      </w:r>
    </w:p>
    <w:p>
      <w:r>
        <w:t>Hunter x Hunter's Killua Staring at Gon longingly while Gon stares into the distance with a smile on his face. Image via Studio Madhouse</w:t>
      </w:r>
    </w:p>
    <w:p>
      <w:r>
        <w:t>Hunter x Hunter stages its most technical Nen battles during the Chimera Ant arc, yet Gon Freecss's confrontation with Neferpitou lands hardest because of Kite, not raw technique. Gon's transformation into an adult version of himself works as visual proof of psychological collapse, rather than just being a simple power-up.</w:t>
      </w:r>
    </w:p>
    <w:p>
      <w:r>
        <w:t>Killua Zoldyck's restraint throughout that same arc functions as its own quiet battle, his assassin training constantly pulling against loyalty to Gon. Togashi frames Killua's decision to remain by Gon's side afterward as more emotionally consequential than any Nen technique used during the invasion. Meruem's arc closes the loop, turning a genocidal Chimera Ant king's gungi games with Komugi into the story's most unexpected argument for empathy over violence.</w:t>
      </w:r>
    </w:p>
    <w:p>
      <w:r>
        <w:t>Mob Psycho 100 Makes Shigeo Kageyama's Emotional Suppression the True Engine Behind Every Psychic Battle</w:t>
      </w:r>
    </w:p>
    <w:p>
      <w:r>
        <w:t>Mob using rainbow colored psychic abilities in Mob Psycho 100. Image via Studio Bones</w:t>
      </w:r>
    </w:p>
    <w:p>
      <w:r>
        <w:t>Shigeo Kageyama's psychic output scales directly with emotional overflow rather than training, making Mob Psycho 100's biggest fights function as breakdowns first and battles second. His confrontation with Toichiro Suzuki hinges on Mob nearly losing control of feelings he spent years suppressing, while his confrontation with Dimple succeeds because Mob reaches him emotionally instead of simply overpowering him.</w:t>
      </w:r>
    </w:p>
    <w:p>
      <w:r>
        <w:t>ONE and studio Bones use Reigen Arataka's complete lack of psychic power as the emotional counterweight to Mob's explosions, proving conviction beats raw ability. Ritsu Kageyama's jealousy-driven confrontation with his older brother lands harder than any 100% form because it stems from real sibling resentment.</w:t>
      </w:r>
    </w:p>
    <w:p>
      <w:r>
        <w:t>Fullmetal Alchemist Brotherhood Grounds the Elric Brothers' Alchemy Battles in Shared Guilt</w:t>
      </w:r>
    </w:p>
    <w:p>
      <w:r>
        <w:t>Edward Elric uses alchemy to manifest a spear in Fullmetal Alchemist: Brotherhood. Image via Studio Bones</w:t>
      </w:r>
    </w:p>
    <w:p>
      <w:r>
        <w:t>Edward and Alphonse Elric's transmutation battles never exist independently of the failed human transmutation that started their journey. Fullmetal Alchemist: Brotherhood treats every fight against a Homunculus as a referendum on the brothers' guilt over trying to resurrect their mother.</w:t>
      </w:r>
    </w:p>
    <w:p>
      <w:r>
        <w:t>Edward's confrontation with Father works because Bones spent dozens of episodes establishing Equivalent Exchange as both scientific law and emotional philosophy. Alphonse's willingness to give up his own chance at reclaiming his body during that final battle pays off years of watching him process emotions his hollow armor never let him fully express. Scar's redemption arc adds another layer, transforming a vengeance-driven killer into someone fighting to protect the same brothers he once hunted.</w:t>
      </w:r>
    </w:p>
    <w:p>
      <w:r>
        <w:t>Cowboy Bebop Turns Spike Spiegel's Past into the Real Opponent in Every Fight</w:t>
      </w:r>
    </w:p>
    <w:p>
      <w:r>
        <w:t>Spike Spiegel peers through window blinds in Cowboy Bebop. Image via Studio Sunrise</w:t>
      </w:r>
    </w:p>
    <w:p>
      <w:r>
        <w:t>Spike Spiegel fights like a man who has already died once, and Cowboy Bebop uses that detachment to make his combat scenes feel simultaneously stylish and hollow. Most bounty hunts serve as detours until Vicious reenters Spike's life, dragging Spike's Red Dragon Syndicate past back into focus.</w:t>
      </w:r>
    </w:p>
    <w:p>
      <w:r>
        <w:t>Watanabe stages the finale's shootout as inevitable rather than climactic, since Spike's entire arc points toward reckoning with Julia and Vicious rather than survival. His final line before entering that building recontextualizes every prior fistfight as a delay tactic against a confrontation he always knew was coming.</w:t>
      </w:r>
    </w:p>
    <w:p>
      <w:r>
        <w:t>Hajime no Ippo Makes Ippo Makunouchi's Self-Doubt the Core Threat in Every Boxing Match</w:t>
      </w:r>
    </w:p>
    <w:p>
      <w:r>
        <w:t>Ippo stnaidng with his fists up Image via Madhouse</w:t>
      </w:r>
    </w:p>
    <w:p>
      <w:r>
        <w:t>Ippo Makunouchi enters every match believing he lacks the right to call himself strong, and Hajime no Ippo uses that insecurity as the actual opponent inside the ring. His fight against Takeshi Sendo works because Sendo's freewheeling confidence directly threatens Ippo's rigid, fear-driven training philosophy.</w:t>
      </w:r>
    </w:p>
    <w:p>
      <w:r>
        <w:t>George Morikawa positions Ricardo Martinez as Ippo's ultimate benchmark through distance rather than direct combat, making an opponent Ippo never even faces the series' emotional benchmark. Every bout against the featherweight division's growing roster of rivals doubles as Ippo negotiating whether he deserves the confidence his skill has clearly earned.</w:t>
      </w:r>
    </w:p>
    <w:p>
      <w:r>
        <w:t>Fate Zero Uses Kiritsugu Emiya's Cold Pragmatism to Justify Every Brutal Servant Battle</w:t>
      </w:r>
    </w:p>
    <w:p>
      <w:r>
        <w:t>Kiritsugu Emiya with a blank look on his face in Fate/Zero Image via Ufotable</w:t>
      </w:r>
    </w:p>
    <w:p>
      <w:r>
        <w:t>Kiritsugu Emiya approaches the Holy Grail War like an assassin rather than a hero, and Fate/Zero uses his utilitarian brutality to strip Servant battles of typical fantasy nobility. His willingness to sacrifice innocents if it means preventing greater tragedy turns the Holy Grail War into a moral battleground as much as a magical one.</w:t>
      </w:r>
    </w:p>
    <w:p>
      <w:r>
        <w:t>Urobuchi frames Kiritsugu's philosophy against Kirei Kotomine's search for meaning through violence, making their ideological clash more dangerous than any Servant duel. Saber's rigid chivalry constantly collides with Kiritsugu's methods, and that friction generates more tension than her actual sword fights against Lancer or Berserker.</w:t>
      </w:r>
    </w:p>
    <w:p>
      <w:r>
        <w:t>Gintama Uses Gintoki Sakata's Comedic Mask to Make His Rare Serious Fights Devastating</w:t>
      </w:r>
    </w:p>
    <w:p>
      <w:r>
        <w:t>Sakata Gintoki waving and smiling in Gintama Image via Studio Sunrise</w:t>
      </w:r>
    </w:p>
    <w:p>
      <w:r>
        <w:t>Gintoki Sakata spends most of Gintama deflecting through absurdist comedy, which makes the show's sporadic dramatic arcs land with disproportionate force. His fight against Takasugi Shinsuke during the Shogun Assassination arc carries fifteen years of unresolved Joui War trauma the comedy episodes deliberately obscure.</w:t>
      </w:r>
    </w:p>
    <w:p>
      <w:r>
        <w:t>Sorachi weaponizes tonal whiplash so effectively that Gintoki's swordsmanship reads as dangerous, specifically because viewers rarely see it deployed with full intent. His confrontation with Utsuro during the final arc pays off years of hints about a war-hardened past hiding underneath Gintoki's lazy exterior.</w:t>
      </w:r>
    </w:p>
    <w:p>
      <w:r>
        <w:t>Samurai Champloo Makes Mugen and Jin's Rivalry the Foundation of Every Sword Fight</w:t>
      </w:r>
    </w:p>
    <w:p>
      <w:r>
        <w:t>Jin, Mugen and Fuu stand in thought together in Samurai Champloo. Image via Manglobe</w:t>
      </w:r>
    </w:p>
    <w:p>
      <w:r>
        <w:t>Mugen and Jin start Samurai Champloo trying to kill each other, and Watanabe never lets that original hostility fully disappear, even as the pair form an uneasy alliance. Their fighting styles reflect opposing philosophies, with Mugen's breakdancing chaos clashing against Jin's disciplined classical swordsmanship in every shared battle.</w:t>
      </w:r>
    </w:p>
    <w:p>
      <w:r>
        <w:t>Their eventual final duel works because the series treats it as unfinished business rather than a plot obligation, honoring a promise made in the pilot episode. Fuu Kasumi's search for the sunflower samurai gives their journey direction, but the tension between Mugen and Jin remains the show's real throughline. Jin's quiet guilt over killing his own teacher adds weight to his restraint, making his eventual willingness to fight Mugen carry real personal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