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This Summer's New Survival Games Is Like Valheim if It Took a Semester at Hogwarts</w:t>
      </w:r>
    </w:p>
    <w:p>
      <w:r>
        <w:t>منبع: https://gamerant.com/witchspire-hogwarts-legacy-valheim-magic-survival-early-access/</w:t>
      </w:r>
    </w:p>
    <w:p>
      <w:r>
        <w:t>نویسنده: Mohsen Baqery, Nick Rodriguez, Casey David Muir-Taylor, Naomi Kyle</w:t>
      </w:r>
    </w:p>
    <w:p>
      <w:r>
        <w:t>تاریخ انتشار: 2026-06-08 12:30</w:t>
      </w:r>
    </w:p>
    <w:p>
      <w:r>
        <w:t>──────────────────────────────────────────────────</w:t>
      </w:r>
    </w:p>
    <w:p>
      <w:r>
        <w:t>Survival-crafting-RPGs with co-op elements seem to be all the rage these days, with developers big and small trying to capitalize on the formula popularized by the likes of Valheim and Palworld. This comfortable subgenre can be hit or miss, but an upcoming indie game by the name of Witchspire promises to, if nothing else, delight audiences with its charm.</w:t>
      </w:r>
    </w:p>
    <w:p>
      <w:r>
        <w:t>Witchspire is clearly targeting the Palworld audience. Not only is it an open-world survivalcraft game with co-op and a simple, colorful art style, but it also features a creature-collecting mechanic that’s remarkably similar to Pocketpair’s much-discussed early access hit. Additionally, Witchspire attempts to split its focus quite evenly between crafting, exploration, and combat, with each “arc” of the gameplay loop feeding into the others rather than existing as disparate parts of a whole. With a heavy emphasis on easy-to-learn systems, rapid progression, creative expression, and cooperative play, Witchspire aims to grow into one of Steam’s most compelling survivalcraft RPGs.</w:t>
      </w:r>
    </w:p>
    <w:p>
      <w:r>
        <w:t>Related Upcoming Steam Game Is Like Realistic Minecraft with Co-Op and Procedural Generation An upcoming game on Steam resembles Minecraft but with realistic voxel graphics, making it a must-play for sandbox survival fans.</w:t>
      </w:r>
    </w:p>
    <w:p>
      <w:r>
        <w:t>Witchspire Is a Relaxed-Fit Survivalcraft Experience</w:t>
      </w:r>
    </w:p>
    <w:p>
      <w:r>
        <w:t>Witchspire early access release date: June 10, 2026</w:t>
      </w:r>
    </w:p>
    <w:p>
      <w:r>
        <w:t>Much like Palworld, there is technically a story in Witchspire, although it’s far from the main focus. The point is that you, the player, control a customized witch or wizard in a society that's succeeded a long forgotten one. As such, there are myriad mysteries to uncover, dangers to face, and discoveries to make—a fitting premise for the survivalcraft formula. But what interests me about Witchspire is that, despite its similarities to “Pokemon with guns,” it actually has a surprisingly wholesome and chill vibe.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This can be partially attributed to the mysterious and whimsical nature of witchcraft, which is very much presented in the style of Hogwarts Legacy here. In other words, Witchspire is no grimdark story about transgressive magic, but rather an academic, swashbuckling adventure into untamed lands. There may be danger, but with hard-hitting and versatile magic powers, not to mention the help of some surprisingly adorable creature familiars, there’s not too much to fear. With other recent “Valheim likes,” such as Windrose, being decidedly aggressive or brusque, this more colorful and soft-edged approach is a nice change of pace.</w:t>
      </w:r>
    </w:p>
    <w:p>
      <w:r>
        <w:t>Witchspire Will Succeed Off the Backs of Two Kinds of Magic</w:t>
      </w:r>
    </w:p>
    <w:p>
      <w:r>
        <w:t>Witchspire’s traditional magic backdrop will probably play a big role in its success. The inclusion of elements like wands, pointy wizard hats, flying broomsticks, and cauldrons are what make the game stand out from its contemporaries. Even fundamental mechanics like chopping down trees and mining for ore are filtered through the sieve of witchcraft, rooted in the player’s mastery of magical skills and gear. As such, it may be imperative for Witchspire to make the most of its unique premise, capitalizing upon it with unique spells or magical techniques, occult-inspired storytelling or environment design, or similarly whimsical, magical iconography. The more Witchspire leans into this premise, the better chance it has of standing out against its stiff competition.</w:t>
      </w:r>
    </w:p>
    <w:p>
      <w:r>
        <w:t>By that same token, how Witchspire incorporates magic into its gameplay will be important as well. Based on what we've already seen of the game, there seems to be quite a nice variety of different magical spells, available for use both in and outside of combat. For example, different wands have unique basic and special attacks, and you can switch between them quickly on the battlefield, lending Witchspire a surprisingly tactical air. Using magic for activities like tree-chopping and mining is also interesting, as such activities feed directly into the core magic-progression loop. And the astral projection feature, which lets players leave their avatar's body while building, is a small stroke of genius. Here's hoping it all comes together in the final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