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Best Kids' Cartoons of All Time</w:t>
      </w:r>
    </w:p>
    <w:p>
      <w:r>
        <w:t>منبع: https://www.cbr.com/best-kids-cartoons-of-all-time-list/</w:t>
      </w:r>
    </w:p>
    <w:p>
      <w:r>
        <w:t>نویسنده: Ashley Land, Grae Drake, Rachel Leishman, Tim Mcdonald, Sean O'Connell</w:t>
      </w:r>
    </w:p>
    <w:p>
      <w:r>
        <w:t>تاریخ انتشار: 2026-05-07 20:30</w:t>
      </w:r>
    </w:p>
    <w:p>
      <w:r>
        <w:t>──────────────────────────────────────────────────</w:t>
      </w:r>
    </w:p>
    <w:p>
      <w:r>
        <w:t>Children's entertainment has been a part of television since the 1930s. Over the years, kids' animated series have ranged from fun all-ages cartoon sitcoms to shows with exciting, dramatic plots, superhero adventures, and more. These programs have introduced some of the most iconic franchises in media, captivating audiences everywhere.</w:t>
      </w:r>
    </w:p>
    <w:p>
      <w:r>
        <w:t>Thanks to a blend of quality and nostalgia, many of these series span generations and genres, and reruns never go out of style. From memorable, engaging characters to timeless entertainment, some of these shows remain among the most iconic ever to grace the small screen.</w:t>
      </w:r>
    </w:p>
    <w:p>
      <w:r>
        <w:t>Adventure Time Changed the Animation Scene</w:t>
      </w:r>
    </w:p>
    <w:p>
      <w:r>
        <w:t>Image via Cartoon Network</w:t>
      </w:r>
    </w:p>
    <w:p>
      <w:r>
        <w:t>The wacky and colorful world of Adventure Time instantly enthralled audiences upon release. Beyond its veneer of quirky humor, the series has a foundation of intricate worldbuilding and complex themes that have engaged both children and adults alike throughout its impressive 10 seasons. In addition to being beloved by its viewers, it has also garnered critical acclaim and received numerous awards.</w:t>
      </w:r>
    </w:p>
    <w:p>
      <w:r>
        <w:t>Given how much of a hit Adventure Time was for Cartoon Network, it's no surprise that the series has gone on to greatly influence the animated shows that followed. This is in part because many of the creatives who worked on Adventure Time later went on to start their own series, which popularized the style and has become prevalent in modern animation.</w:t>
      </w:r>
    </w:p>
    <w:p>
      <w:r>
        <w:t>Along with its great strides in representation, the show is groundbreaking in several respects.</w:t>
      </w:r>
    </w:p>
    <w:p>
      <w:r>
        <w:t>Image via Marvel Studios</w:t>
      </w:r>
    </w:p>
    <w:p>
      <w:r>
        <w:t>Based on the Marvel comic of the same name, the X-Men animated series follows the lives and adventures of its Mutant heroes, such as Wolverine, Cyclops, and Storm. In a world hostile to their existence, the team fights for their own freedom while also saving humanity. From the deadly Sentinel machines to political oppression and social stigma, the heroes remain resolute in their commitment to doing the right thing and pursuing equality.</w:t>
      </w:r>
    </w:p>
    <w:p>
      <w:r>
        <w:t>X-Men: The Animated Series has recently been revived with X-Men '97, a continuation of the original series that adapts some of the team's greatest comics. Its success has underscored the desire to tell this type of story on television, along with people's enduring love for the original.</w:t>
      </w:r>
    </w:p>
    <w:p>
      <w:r>
        <w:t>Overall, the franchise was and remains the go-to show for kids who have experienced ostracism or alienation, and it shows the value of doing good even in the face of exclusion.</w:t>
      </w:r>
    </w:p>
    <w:p>
      <w:r>
        <w:t>Ben 10 Expands Its Lore Over Many Series</w:t>
      </w:r>
    </w:p>
    <w:p>
      <w:r>
        <w:t>Image via Warner Bros.</w:t>
      </w:r>
    </w:p>
    <w:p>
      <w:r>
        <w:t>Initially a single show about a 10-year-old boy who can transform into aliens, Ben 10 has since become a long-lasting franchise for Cartoon Network that continues to this day. Ben Tennyson's adventures begin when the mysterious Omnitrix crash-lands on Earth and latches onto his wrist, allowing him to transform into 10 different alien species by using the alien DNA stored inside.</w:t>
      </w:r>
    </w:p>
    <w:p>
      <w:r>
        <w:t>The original Ben 10 follows Ben's summer road trip with his cousin Gwen and his Grandpa Max, structured in a monster-of-the-week format that pits Ben against a host of enemies. The subsequent series, such as Alien Force, Ultimate Alien, and Omniverse, become more serialized, expanding the series' lore and delving deeper into the wider universe.</w:t>
      </w:r>
    </w:p>
    <w:p>
      <w:r>
        <w:t>Starting with Ben 10, each series becomes progressively more serious in tone as the characters grow older, making the franchise suitable for people of all ages.</w:t>
      </w:r>
    </w:p>
    <w:p>
      <w:r>
        <w:t>The Powerpuff Girls Took the World by Storm</w:t>
      </w:r>
    </w:p>
    <w:p>
      <w:r>
        <w:t>Image via Warner Bros.</w:t>
      </w:r>
    </w:p>
    <w:p>
      <w:r>
        <w:t>What happens when Professor Utonium mixes sugar, spice, and everything nice along with the secret chemical X? The Powerpuff Girls are born, of course — along with the hit animated series. The show follows the titular Blossom, Bubbles, and Buttercup as they fight crime and save the world while also dealing with the same mundane problems that any kindergartner would.</w:t>
      </w:r>
    </w:p>
    <w:p>
      <w:r>
        <w:t>The Powerpuff Girls offers plenty of fun action sequences and a rogues' gallery that includes the iconic Mojo Jojo and HIM. With the main characters being young children, the show addresses many topics that would be relatable to its target demographic, especially given that the girls' unusual circumstances mean they have to learn to be human as well as superheroes.</w:t>
      </w:r>
    </w:p>
    <w:p>
      <w:r>
        <w:t>The series' unique' 50s-style aesthetic and catchy theme songs ensure The Powerpuff Girls will be a memorable watch for any audience.</w:t>
      </w:r>
    </w:p>
    <w:p>
      <w:r>
        <w:t>Bluey Unlocks Everybody's Inner Child</w:t>
      </w:r>
    </w:p>
    <w:p>
      <w:r>
        <w:t>Muffin from Bluey is dressed as a flower in a garden while Bluey and Bingo cheer for her. Image via Disney</w:t>
      </w:r>
    </w:p>
    <w:p>
      <w:r>
        <w:t>Though Bluey is a comparatively recent animated series, it has already become beloved by its many fans. The show revolves around Bluey's life as she grows up with her family and friends. This Australian series was originally intended for preschool children but has since reached a wide audience worldwide, including a strong following of adults who resonate with the parent characters.</w:t>
      </w:r>
    </w:p>
    <w:p>
      <w:r>
        <w:t>Bluey has received overwhelming praise since it started airing, mainly for its depiction of serious topics in a manner digestible for young kids. While the series has plenty of lighthearted moments, it truly shines when it tackles hard issues in creative ways.</w:t>
      </w:r>
    </w:p>
    <w:p>
      <w:r>
        <w:t>Bluey and the other child characters are forced to learn as they grow up, but Bluey's parents arenever done growing and have plenty of lessons to learn themselves. The show has proven it can connect with people regardless of where they are in life.</w:t>
      </w:r>
    </w:p>
    <w:p>
      <w:r>
        <w:t>Spider-Man: The Animated Series Is an Iconic '90s Cartoon</w:t>
      </w:r>
    </w:p>
    <w:p>
      <w:r>
        <w:t>Spider-Man has been a favorite superhero among kids since his 1960s debut and is one of Marvel's most successful heroes across comics, movies, and TV. While live-action adaptations of the character tend to receive more popularity, the 1994 animated series is the definitive exploration of the young hero and his world. The series alternates between Peter Parker's civilian and romantic life and his responsibilities as Spider-Man, taking on villains like Kingpin and the Green Goblin to keep the city safe.</w:t>
      </w:r>
    </w:p>
    <w:p>
      <w:r>
        <w:t>The 1994 Spider-Man series came along during a golden age of animated superhero shows and did a great job of showing why Spidey is among the best. The series makes for a fun and faithful adaptation of Marvel's comic book series, with a revolving door of eccentric, colorful villains and their origins gracing the small screen.</w:t>
      </w:r>
    </w:p>
    <w:p>
      <w:r>
        <w:t>Any fans of Spider-Man who missed this series in its heyday should definitely give it a watch, as it still holds up remarkably well today.</w:t>
      </w:r>
    </w:p>
    <w:p>
      <w:r>
        <w:t>The Transformers Spawned a Blockbuster Franchise</w:t>
      </w:r>
    </w:p>
    <w:p>
      <w:r>
        <w:t>Optimus Prime is in an ice cavern squaring off against Decepticons in Tranformers. Image via Toei</w:t>
      </w:r>
    </w:p>
    <w:p>
      <w:r>
        <w:t>The Transformers begins by taking viewers to the heart of a civil war on the alien planet Cybertron. There, the heroic Autobots under the leadership of Optimus Prime battle the tyrannical forces of Megatron, the Decepticons. After an attempted evacuation of the planet, the two sides clash on the Autobot starship.</w:t>
      </w:r>
    </w:p>
    <w:p>
      <w:r>
        <w:t>Later, they crash-land on Earth, where the robotic organisms lay dormant for millions of years. Their war begins anew once they finally awaken, this time with the Decepticons attempting to harvest Earth's energy.</w:t>
      </w:r>
    </w:p>
    <w:p>
      <w:r>
        <w:t>The original 1984 animated series The Transformers became one of the most successful kids' franchises of all time, going on to produce multi-billion-dollar box-office hits. The concept of robots that can disguise themselves as machines proved appealing to all ages, and the ensemble of beloved characters, including Optimus Prime and Bumblebee, continues to captivate fans today.</w:t>
      </w:r>
    </w:p>
    <w:p>
      <w:r>
        <w:t>SpongeBob SquarePants Is Childhood Innocence at Its Finest</w:t>
      </w:r>
    </w:p>
    <w:p>
      <w:r>
        <w:t>SpongeBob Squarepants holds his arm</w:t>
      </w:r>
    </w:p>
    <w:p>
      <w:r>
        <w:t>SpongeBob SquarePants takes place in the undersea town of Bikini Bottom, populated by a wide variety of sea life. Centered around the upbeat fry cook SpongeBob, the series follows its protagonist through weekly mishaps and adventures, from his antics with his best friend Patrick to his attempt to befriend his pessimistic neighbor Squidward. With a character that's so hard not to like, it's no wonder that audiences the world over have fallen in love with him.</w:t>
      </w:r>
    </w:p>
    <w:p>
      <w:r>
        <w:t>SpongeBob SquarePants has managed to appeal to families for the two decades it has been on the air, with virtually everyone finding a character to identify with. From the ruthlessly capitalist Mr. Krabs to the oddly relatable Squidward, the series turns the mundanity of life into a funny sitcom for kids.</w:t>
      </w:r>
    </w:p>
    <w:p>
      <w:r>
        <w:t>The show defined humor for a generation of children and is constantly referenced in pop culture. It's hard to deny the impact that SpongeBob SquarePants has had across media as a whole, let alone within the landscape of cartoons.</w:t>
      </w:r>
    </w:p>
    <w:p>
      <w:r>
        <w:t>Batman: The Animated Series Is One of the Best Cartoons Ever</w:t>
      </w:r>
    </w:p>
    <w:p>
      <w:r>
        <w:t>Image via Warner Bros.</w:t>
      </w:r>
    </w:p>
    <w:p>
      <w:r>
        <w:t>Batman: The Animated Series follows the weekly escapades of Gotham's protector, Batman. By day, Bruce Wayne is a wealthy philanthropist who attempts to use his family fortune to improve the city. By night, he puts on his cape and cowl and takes to the streets to protect the innocent from the violence of villains like Joker, Poison Ivy, and Penguin. The series does a great job of exploring the duality of the titular hero, giving Batman a slew of love interests and reintroducing his greatest foes.</w:t>
      </w:r>
    </w:p>
    <w:p>
      <w:r>
        <w:t>Batman: The Animated Series is a great entry point to the DC Animated Universe for any newcomers. Its art style is timeless, and the performances of Kevin Conroy and Mark Hamill as Batman and the Joker are heralded as among the best portrayals of the characters to this day. Batman's success in animation doesn't end with the 1992 series; follow-ups like The Brave and the Bold are equally brilliant shows for kids. The '90s series is known for its dark tone, which continues to appeal to both adult and kid fans of DC.</w:t>
      </w:r>
    </w:p>
    <w:p>
      <w:r>
        <w:t>Scooby-Doo Is a Powerhouse of a Franchise</w:t>
      </w:r>
    </w:p>
    <w:p>
      <w:r>
        <w:t>Scooby Doo and the Mystery Machine gang sitting together in Shaggy's Showdown Image via Warner Bros. Animation</w:t>
      </w:r>
    </w:p>
    <w:p>
      <w:r>
        <w:t>Scooby-Doo has been a treasured Saturday morning cartoon series since its 1969 debut and has spawned 13 television adaptations. Its various series follow the talking dog, Scooby, and his gang of friends as they travel the world solving mysteries. In each episode, Mystery Inc. takes on masked criminals posing as a variety of monsters, such as zombies, ghouls, and vampires, only to reveal them as petty crooks in the end.</w:t>
      </w:r>
    </w:p>
    <w:p>
      <w:r>
        <w:t>Scooby-Doo is one of the richest children's franchises in terms of genre diversity and the quantity of content, with 50 years of history and dozens of movies. Shows like What's New, Scooby-Doo? and Mystery Incorporated successfully brought the franchise to new generations, giving the gang a variety of modern foes to take on.</w:t>
      </w:r>
    </w:p>
    <w:p>
      <w:r>
        <w:t>The team-up of Scooby, Shaggy, Velma, Fred, and Daphne has proven to be one of TV's most beloved animated casts, holding viewers' attention for half a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