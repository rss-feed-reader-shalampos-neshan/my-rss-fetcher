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Boys Creator Spoils Homelander's Fate 4 Days Ahead of Finale</w:t>
      </w:r>
    </w:p>
    <w:p>
      <w:r>
        <w:t>منبع: https://www.cbr.com/the-boys-eric-kripke-spoils-homelander-fate/</w:t>
      </w:r>
    </w:p>
    <w:p>
      <w:r>
        <w:t>نویسنده: Jeremy Dick, Grae Drake, Katie Doll, Cbr Staff</w:t>
      </w:r>
    </w:p>
    <w:p>
      <w:r>
        <w:t>تاریخ انتشار: 2026-05-16 18:18</w:t>
      </w:r>
    </w:p>
    <w:p>
      <w:r>
        <w:t>──────────────────────────────────────────────────</w:t>
      </w:r>
    </w:p>
    <w:p>
      <w:r>
        <w:t>This story contains SPOILERS for the series finale of The Boys.</w:t>
      </w:r>
    </w:p>
    <w:p>
      <w:r>
        <w:t>The epic conclusion of The Boys is now just days away on Prime Video, with the series finale set to debut on May 20. Ahead of the episode's arrival, however, series creator Eric Kripke inadvertently revealed what ultimately becomes of Antony Starr's Homelander.</w:t>
      </w:r>
    </w:p>
    <w:p>
      <w:r>
        <w:t>Kripke, who serves as showrunner for the series, spoke about the future of the franchise in a new interview with Collider. Towards the end of the interview, he discussed what might be coming next for the characters of Gen V, given that the spinoff was previously canceled after two seasons. He reaffirmed that there were creative plans to make a third season of Gen V that would follow the end of The Boys, feeling that there was still story potential there despite Homelander being "dead." This apparently confirms that Homelander will die in The Boys' series finale.</w:t>
      </w:r>
    </w:p>
    <w:p>
      <w:r>
        <w:t>Homelander's Fate Gets Revealed Ahead of the Finale</w:t>
      </w:r>
    </w:p>
    <w:p>
      <w:r>
        <w:t>"Our notion was that their story was not over, just because Homelander's dead," Kripke said. "There was a whole other interesting space that they occupy as young adults in this world. It's not designed to feel like, 'Well, that story's done.' It wasn't. We're working hard to figure out a way to continue their stories."</w:t>
      </w:r>
    </w:p>
    <w:p>
      <w:r>
        <w:t>Of course, many fans may have already felt that Homelander's death at the end of The Boys was more likely than not. Such a definitive ending of the show's big bad would make sense as a satisfying way to conclude the story. Still, nothing was guaranteed, and it also seemed possible that The Boys could go with teasing that Homelander was still alive and could continue his reign in another spinoff, akin to a typical horror movie ending.</w:t>
      </w:r>
    </w:p>
    <w:p>
      <w:r>
        <w:t>Will There Be More Spinoffs of The Boys?</w:t>
      </w:r>
    </w:p>
    <w:p>
      <w:r>
        <w:t>Image via Prime Video</w:t>
      </w:r>
    </w:p>
    <w:p>
      <w:r>
        <w:t>As of now, it remains to be seen if another show will pick up after the events of The Boys. Kripke's comments about pursuing more stories with the Gen V characters suggest that there are hopes of doing that, but it is not a guarantee at this point if those plans ever come to fruition. While a third season of Gen V isn't happening, another new spinoff following the survivors of The Boys, or perhaps other original characters in the same world, could very well bring them back.</w:t>
      </w:r>
    </w:p>
    <w:p>
      <w:r>
        <w:t>Meanwhile, there will be at least one more show set in the canon of The Boys that fans can anticipate. The prequel series, Vought Rising, is currently in development, and if it turns out to be a success, it could potentially have multiple seasons. Jensen Ackles will lead the cast, reprising his role as the fan-favorite character Soldier Boy, while Aya Cash is also returning as her villainous character, Stormfront.</w:t>
      </w:r>
    </w:p>
    <w:p>
      <w:r>
        <w:t>Subscribe to our newsletter for deeper The Boys insights Want clarity on recent developments and what they mean for the franchise? Subscribe to the newsletter for context-rich coverage and sharp analysis of The Boys universe, spinoff implications, character arcs, and what the future might hold. Get Updates By subscribing, you agree to receive newsletter and marketing emails, and accept our Terms of Use and Privacy Policy . You can unsubscribe anytime.</w:t>
      </w:r>
    </w:p>
    <w:p>
      <w:r>
        <w:t>The Boys is streaming on Prime Video, with the series finale set to debut on May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