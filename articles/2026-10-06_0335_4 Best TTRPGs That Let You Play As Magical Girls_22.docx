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Best TTRPGs That Let You Play As Magical Girls</w:t>
      </w:r>
    </w:p>
    <w:p>
      <w:r>
        <w:t>منبع: https://www.cbr.com/best-magical-girl-ttrpgs/</w:t>
      </w:r>
    </w:p>
    <w:p>
      <w:r>
        <w:t>نویسنده: Jennifer Melzer</w:t>
      </w:r>
    </w:p>
    <w:p>
      <w:r>
        <w:t>تاریخ انتشار: 2026-10-06 01:45</w:t>
      </w:r>
    </w:p>
    <w:p>
      <w:r>
        <w:t>──────────────────────────────────────────────────</w:t>
      </w:r>
    </w:p>
    <w:p>
      <w:r>
        <w:t>Magical girls have been an anime staple for decades, no small thanks to icons like Sailor Moon, Madoka Kaname and Sakura Kinomoto. Thousands of kids grew up daydreaming of embracing their power through magical transformations that gave them evil-fighting abilities, but sometimes living vicariously through the likes of Usagi Tsukino just isn't enough.</w:t>
      </w:r>
    </w:p>
    <w:p>
      <w:r>
        <w:t>Fortunately, there have been some mold-breaking TTRPGs to hit game tables over the years. No longer do fans have to daydream about reaching for their power items and transforming into someone with abilities meant to save entire worlds. Through roleplay, gamers can embrace their inner magical girl and bring her to the surface for world-saving action and adventure the likes of which even Sailor Moon would envy.</w:t>
      </w:r>
    </w:p>
    <w:p>
      <w:r>
        <w:t>Soldier Lune Is Directly Inspired by the Most Popular Magical Girl of Them All</w:t>
      </w:r>
    </w:p>
    <w:p>
      <w:r>
        <w:t>Image via Dyskami Publishing</w:t>
      </w:r>
    </w:p>
    <w:p>
      <w:r>
        <w:t>Dyskami Publishing doesn't hide the fact that Soldier Lune was inspired by Sailor Moon, they embrace it. Following the adventures of a teenager named Yua Sato, her life is turned upside down as she discovers her hidden superhero heritage as Soldier Lune.</w:t>
      </w:r>
    </w:p>
    <w:p>
      <w:r>
        <w:t>Growing into herself as a defender of love and guardian of hope, Soldier Lune, she's not alone in her mission. She has allies and a soulmate, and all of them work together to protect not just Tokyo, but the whole world from evil. The game has pre-created characters that allow a group of players to take up the heroes' mantle, but that doesn't mean it's confined to those characters.</w:t>
      </w:r>
    </w:p>
    <w:p>
      <w:r>
        <w:t>Soldier Lune is an excellent framework for creating adventures and magical girls. Players could even potentially create villain characters bent on stopping Soldier Lune and her Gorgeous Soldier allies. It's perfect for anyone who's ever wanted to slip into Sailor Moon's shoes.</w:t>
      </w:r>
    </w:p>
    <w:p>
      <w:r>
        <w:t>Glitter Hearts Is All About Balancing Identity &amp; Duty</w:t>
      </w:r>
    </w:p>
    <w:p>
      <w:r>
        <w:t>Image via Leatherman Games</w:t>
      </w:r>
    </w:p>
    <w:p>
      <w:r>
        <w:t>Being a superhero isn't all saving the world and getting tons of recognition. It's a delicate balance between everyday life responsibilities and the superhero identity that has to stay hidden. Glitter Hearts focuses on a variety of magical girl-types, giving players a lot of freedom when customizing the type of magical girl character they want to play.</w:t>
      </w:r>
    </w:p>
    <w:p>
      <w:r>
        <w:t>Players create a hero identity and personal identity, and then, together, the group creates their own hero team to stand against threats against their world. There is even an option for heroes to create a mascot, not unlike Sailor Moon's adorable Luna, which can create some fantastic roleplaying opportunities around the table.</w:t>
      </w:r>
    </w:p>
    <w:p>
      <w:r>
        <w:t>Glitter Hearts uses the Powered by the Apocalypse rules' system, which tends to be a lot less rigid than some of the other popular TTRPG rule systems. The focus is more on group storytelling and roleplay, while utilizing the 2d6 dice system to determine successes and failures whenever a player takes a risky action. Since they'll be out there saving the world from epic threats, pretty much every action feels like an exciting risk in Glitter Hearts.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Magi-Knights Awakening Uses D&amp;D 5e Mechanics In a Magical Girl World Setting</w:t>
      </w:r>
    </w:p>
    <w:p>
      <w:r>
        <w:t>Image via Magi-Knights Project</w:t>
      </w:r>
    </w:p>
    <w:p>
      <w:r>
        <w:t>For a lot of TTRPG players new to the table, D&amp;D is often their very first tabletop game experience. With the introduction of 5e in 2010 began one of the easiest incarnations of the D&amp;D rules set for new players. Having a magical girl world setting like Magi-Knights Awakening that utilizes those easy-to-understand mechanics is the perfect way to branch out of sword and sorcery and into some magical adventures with a heaping side of high school drama.</w:t>
      </w:r>
    </w:p>
    <w:p>
      <w:r>
        <w:t>Magi-Knights Awakening isn't just about magical girls, but draws inspiration from some of the most iconic anime and TV from the '90s, like Power Rangers, Dragon Ball, and, of course, Sailor Moon. With the creators comparing it to the Persona franchise, players attend to their everyday lives at school by day, then band together and fight evil by night.</w:t>
      </w:r>
    </w:p>
    <w:p>
      <w:r>
        <w:t>Tailored to be played in slice-of-life fashion, the heroes in Magi-Knights Awakening build friendships, balance their day-to-day school life with their nightly heroics, and each session at the table plays out in an episodic nature. This is perfect for players who can't always get together to live out their magical girl fantasies, as they get a complete experience every time they sit down at the table, and can easily pick up right where they left off the next time everyone plays.</w:t>
      </w:r>
    </w:p>
    <w:p>
      <w:r>
        <w:t>Girl By Moonlight Offers Puella Magi Madoka Magica-Level Depth</w:t>
      </w:r>
    </w:p>
    <w:p>
      <w:r>
        <w:t>Image via Evil Hat</w:t>
      </w:r>
    </w:p>
    <w:p>
      <w:r>
        <w:t>Being a magical girl isn't all glitz, glamour and makeup-powered transformations. Society can be cruel and twisted. After all, the world usually needs magical girls for a reason, and Evil Hat's Girl by Moonlight focuses on more than just the sparkly side of becoming a hero.</w:t>
      </w:r>
    </w:p>
    <w:p>
      <w:r>
        <w:t>POLL If you were building your own magical girl character, which elements would you be most excited to customize? Transformation sequence and costume theme Transformation sequence and costume theme 37.5% Signature powers, weapon, or magic style Signature powers, weapon, or magic style 62.5% Everyday life persona, relationships, and secrets Everyday life persona, relationships, and secrets 0.0% Team role and how I emotionally support (or clash with) the group Team role and how I emotionally support (or clash with) the group 0.0%</w:t>
      </w:r>
    </w:p>
    <w:p>
      <w:r>
        <w:t>Taking the standard tropes that have shaped magical girls since the 1960s, Girl by Moonlight turns them on their head. Through quests and roleplay, it twists established tropes into a lesson in gender identity, self-discovery, embracing tragedy, and claiming one's personal power in a cruel world that would have the player characters deny it. The game is as thought-provoking as it is empowering, establishing early on that not all magical girls need to be girls.</w:t>
      </w:r>
    </w:p>
    <w:p>
      <w:r>
        <w:t>Using the same rules engine that drives the popular TTRPG, Blades In the Dark, Girl by Moonlight is a truly unique experience. Anyone can become a magical girl, and the fact that the journey is driven by life-altering, character-defining experiences gives it the kind of depth seen in powerful anime like Puella Magi Madoka Magica.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