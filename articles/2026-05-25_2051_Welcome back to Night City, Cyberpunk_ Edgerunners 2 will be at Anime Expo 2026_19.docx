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back to Night City, Cyberpunk: Edgerunners 2 will be at Anime Expo 2026</w:t>
      </w:r>
    </w:p>
    <w:p>
      <w:r>
        <w:t>منبع: https://gamingtrend.com/news/welcome-back-to-night-city-cyberpunk-edgerunners-2-will-be-at-anime-expo-2026/</w:t>
      </w:r>
    </w:p>
    <w:p>
      <w:r>
        <w:t>نویسنده: ناشناس</w:t>
      </w:r>
    </w:p>
    <w:p>
      <w:r>
        <w:t>تاریخ انتشار: 2026-05-25 18:59</w:t>
      </w:r>
    </w:p>
    <w:p>
      <w:r>
        <w:t>──────────────────────────────────────────────────</w:t>
      </w:r>
    </w:p>
    <w:p>
      <w:r>
        <w:t>Today, CD PROJEKT RED announced a panel dedicated to Cyberpunk: Edgerunners 2 will take place at Anime Expo 2026. Held on July 3rd at 7:30 PT, the panel will be hosted by Danny Motta and feature showrunner Bartosz Sztybor and anime executive producer Saya Elder from CD PROJEKT RED, as well as Kai Ikarashi from TRIGGER, the series director. They'll discuss the origins and reception of the original anime, as well as give a sneak peek at the creative process behind the sequel. Fans can also look forward to an exclusive look at the new story set in Night City at the Crypto.com Arena in LA.</w:t>
      </w:r>
    </w:p>
    <w:p>
      <w:r>
        <w:t>For more on all things Cyberpunk,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