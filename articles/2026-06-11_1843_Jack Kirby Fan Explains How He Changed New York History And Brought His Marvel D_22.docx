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Jack Kirby Fan Explains How He Changed New York History And Brought His Marvel Dream To Life</w:t>
      </w:r>
    </w:p>
    <w:p>
      <w:r>
        <w:t>منبع: https://www.cbr.com/roy-schwartz-jack-kirby-way-explained/</w:t>
      </w:r>
    </w:p>
    <w:p>
      <w:r>
        <w:t>نویسنده: Annie Banks</w:t>
      </w:r>
    </w:p>
    <w:p>
      <w:r>
        <w:t>تاریخ انتشار: 2026-06-11 17:30</w:t>
      </w:r>
    </w:p>
    <w:p>
      <w:r>
        <w:t>──────────────────────────────────────────────────</w:t>
      </w:r>
    </w:p>
    <w:p>
      <w:r>
        <w:t>Jack Kirby's infinite legacy spans far beyond the pages of Marvel and DC Comics. His everlasting creative spirit inspired author and historian Roy Schwartz to crusade for Jack Kirby Way, an honorific street renaming in New York City.</w:t>
      </w:r>
    </w:p>
    <w:p>
      <w:r>
        <w:t>Schwartz's journey wasn't an easy one, yet his grit and determination propelled him forward as he was able to bring his vision to life, even for a fleeting moment. "Well, believe it or not, it is not easy to change a street name in New York City," Schwartz said in an exclusive interview with CBR as he explained the process of how Jack Kirby Way celebrated the comic book icon's impact on the world around him. "People have been trying to get Jack Kirby Way recognized officially by New York City in one form or another for over a decade, and people with industry with resources... It just went nowhere because it is very hard to do anything in New York City bureaucratically, let alone change a street name that's been around for almost 300 years now."</w:t>
      </w:r>
    </w:p>
    <w:p>
      <w:r>
        <w:t>Schwartz's persistence and drive, in association with a passionate team backing his mission to rename the street in Kirby's honor, pivoted on his own determination. The Jack Kirby enthusiast explained the more abbreviated version of how he was able to achieve his goal after fighting in Jack Kirby Way's favor tirelessly.</w:t>
      </w:r>
    </w:p>
    <w:p>
      <w:r>
        <w:t>"The short version is a combination of some political maneuvering. Even at this level, this is a political game to be played, for better or worse. Understanding what the different organizations are looking for to approve the process… my day job of running a law firm certainly came in handy in that sense. Having 40 lawyers in your corner is just generally good life advice. Having tenacity is really nice… It's just a nice euphemism for shamelessness and doggedness."</w:t>
      </w:r>
    </w:p>
    <w:p>
      <w:r>
        <w:t>Marvel officially renamed the corner of Essex and The Lance as Jack Kirby Way for a few hours during a one-day event, where a symbolic street sign was displayed for all to see. "Now, this was done as a sincere homage to people at Marvel, who are, first and foremost, fans. It was a nice event, but it struck me as an injustice because Kirby deserves so much more. I was already well into my, I'll call it a ‘crusade’ into my sort of professional career mission to get him recognized, particularly by a ton of comics," Schwartz said when breaking down why he labored for Jack Kirby Way to exist as a reality. Admittedly, there was a great sense of self-responsibility on Schwartz's part to take action.</w:t>
      </w:r>
    </w:p>
    <w:p>
      <w:r>
        <w:t>"It’s not difficult to argue with a comic fan that Kirby is important, but I want him known as an influential figure of our culture, as the founding father of American pop culture. In a conversation at San Diego Comic-Con with Karen Green, she said, ‘Somebody ought to do something,’ and I said, ‘I will be that somebody.’"</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How Jack Kirby Inspired Roy Schwartz's Seemingly-Impossible Mission</w:t>
      </w:r>
    </w:p>
    <w:p>
      <w:r>
        <w:t>Image via Marvel</w:t>
      </w:r>
    </w:p>
    <w:p>
      <w:r>
        <w:t>Schwartz delved into why Jack Kirby has resonated with him as such a significant creator in entertainment media, going into great detail when revisiting his earliest memories of experiencing fictional storytelling that would change his life forever. "Jack Kirby has been my favorite comic book creator since I was 8 years old. I still remember the first comic that I picked up. That was his, and it looked like nothing else I'd ever seen in comics and animation blew my mind," he explained.</w:t>
      </w:r>
    </w:p>
    <w:p>
      <w:r>
        <w:t>"It was very this kind of impressionistic, hyperkinetic, hyperactive, hyper everything, explosion, and nothing looked quite right, and everything looked totally awesome... He became my favorite creator, and it's really as an adult and as a historian that I sort of took it upon myself, the mission to make him known, to make him known outside of comics. [Jack Kirby] is not just arguably the most significant, most important creator in the history of comics, but one of the most important artists of the 20th century."</w:t>
      </w:r>
    </w:p>
    <w:p>
      <w:r>
        <w:t>For Schwartz, Jack Kirby Way seems to be the ultimate declaration of both thanks and adoration towards a pioneer in pop culture who had changed his life forever. "I really wanted his name to be right up there with other people who are known, and I thought it was justice served."</w:t>
      </w:r>
    </w:p>
    <w:p>
      <w:r>
        <w:t>More about Roy Schwartz, including his own writing and reporting, can be found on his official website.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