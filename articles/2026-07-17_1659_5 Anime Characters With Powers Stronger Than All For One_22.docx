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With Powers Stronger Than All For One</w:t>
      </w:r>
    </w:p>
    <w:p>
      <w:r>
        <w:t>منبع: https://www.cbr.com/anime-characters-stronger-than-all-for-one-mha/</w:t>
      </w:r>
    </w:p>
    <w:p>
      <w:r>
        <w:t>نویسنده: Ajay Aravind</w:t>
      </w:r>
    </w:p>
    <w:p>
      <w:r>
        <w:t>تاریخ انتشار: 2026-07-17 16:15</w:t>
      </w:r>
    </w:p>
    <w:p>
      <w:r>
        <w:t>──────────────────────────────────────────────────</w:t>
      </w:r>
    </w:p>
    <w:p>
      <w:r>
        <w:t>Zen Shigaraki, better known as My Hero Academia's All For One, amassed an absurd arsenal of abilities over the extended course of his Quirk-prolonged lifetime. Armed with multiple powers and techniques, he became the pinnacle of anime villainy and terrorized the world since the dawn of Quirks. That said, anime is never short on impossibly overpowered characters.</w:t>
      </w:r>
    </w:p>
    <w:p>
      <w:r>
        <w:t>Unlike All For One, whose strength revolves around his series' relatively low-scale power system, a few anime legends have transcended theirs. Although different anime universes follow different rules, making direct match-ups tricky, certain abilities are simply too overwhelming to ignore, especially when wielded by those capable of evolving beyond their limits. That said, AFO's chances of victory are vastly boosted if his self-named Quirk is capable of "stealing" powers from other anime worlds.</w:t>
      </w:r>
    </w:p>
    <w:p>
      <w:r>
        <w:t>Dragon Ball Super's Broly Is Beyond All For One's Wildest Dreams</w:t>
      </w:r>
    </w:p>
    <w:p>
      <w:r>
        <w:t>Close Super Saiyan Broly in Dragon Ball Super: Broly (2018). Image via Toei Animation</w:t>
      </w:r>
    </w:p>
    <w:p>
      <w:r>
        <w:t>Broly attacking in his Super Saiyan form in Dragon Ball Super: Broly Image via Toei Animation</w:t>
      </w:r>
    </w:p>
    <w:p>
      <w:r>
        <w:t>Broly beginning to lose control in Dragon Ball Super: Broly Image via Toei Animation</w:t>
      </w:r>
    </w:p>
    <w:p>
      <w:r>
        <w:t>Broly fighting in his base form in Dragon Ball Super: Broly Image via Toei Animation</w:t>
      </w:r>
    </w:p>
    <w:p>
      <w:r>
        <w:t>Broly embodies the raw, limitless power capable of overwhelming the vast majority of his opponents, even someone as adaptable as All For One. The Legendary Saiyan instinctively evolves during combat, with every fight making him stronger. For instance, Broly progressed from struggling against Vegeta's base form to requiring the fusion of Gogeta to stop him. From the MHA villain's perspective, this Dragon Ball: Super character presents several problems.</w:t>
      </w:r>
    </w:p>
    <w:p>
      <w:r>
        <w:t>Broly's physical durability is absurd, bearing the force of planet-shaking explosions without slowing down. AFO could combine every single offensive Quirk into a single attack, and Broly would still shrug it off. There's nothing to steal from him either, as Saiyans are an entirely different species and do not possess a wide range of unique genetic abilities.</w:t>
      </w:r>
    </w:p>
    <w:p>
      <w:r>
        <w:t>That said, All For One would become an unstoppable force if he did manage to extract the Legendary Super Saiyan power. The problem is surviving long enough to make contact. Broly moves at imperceptible speeds, delivers bone-destroying attacks, and grows exponentially on the battlefield. Every passing second of combat only widens the yawning gap between Broly and AFO, ensuring the latter's defeat.</w:t>
      </w:r>
    </w:p>
    <w:p>
      <w:r>
        <w:t>Shanks Can Crush All For One with One Piece's Haki</w:t>
      </w:r>
    </w:p>
    <w:p>
      <w:r>
        <w:t>Shanks uses his conquerer's haki in One Piece. Image via Toei Animation</w:t>
      </w:r>
    </w:p>
    <w:p>
      <w:r>
        <w:t>One Piece's Shanks has reached the zenith of his world despite lacking a Devil Fruit. These edible sources of power may have propelled characters like Luffy across the Grand Line, but they could theoretically be stolen by All For One. While Devil Fruits are much like Quirks in many ways, the same doesn't apply to Haki. And Shanks' mastery over Observation, Armament, and Conqueror's Haki elevates him beyond elite levels.</w:t>
      </w:r>
    </w:p>
    <w:p>
      <w:r>
        <w:t>Future Vision grants glimpses into the future, while Advanced Supreme King radically magnifies offense and defense. Shanks' iconic Divine Departure — a sword strike coated with his Haki — instantly and effortlessly incapacitated Eustass Kid, whose grotesque magnetic transformations somewhat mirror AFO's body-horror combat aesthetic. Just like Kid, however, All For One wouldn't stand a chance against Shanks.</w:t>
      </w:r>
    </w:p>
    <w:p>
      <w:r>
        <w:t>On the other hand, giving AFO access to My Hero Academia Quirks like New Order and One For All could potentially narrow the difference between them. The villain actually tried to acquire both of them, and his failure directly resulted in his defeat. Still, Shanks exists on a scale that All For One cannot imagine, emitting a theft-proof form of energy that no Quirk could ever replicate.</w:t>
      </w:r>
    </w:p>
    <w:p>
      <w:r>
        <w:t>Isaac Netero Doesn't Need HxH's Nen Against All For One</w:t>
      </w:r>
    </w:p>
    <w:p>
      <w:r>
        <w:t>Isaac Netero looks serious in Hunter x Hunter Image via Madhouse</w:t>
      </w:r>
    </w:p>
    <w:p>
      <w:r>
        <w:t>Although Isaac Netero's reputation was established long before the Chimera Ant arc, it was his battle with Meruem that cemented the old man as Hunter x Hunter's greatest fighter. Relentless training led him to the pinnacle of Nen mastery, allowing him to unleash the 100-Type Guanyin Boddhisattva that forced the Chimera Ant King to acknowledge the potential of humanity.</w:t>
      </w:r>
    </w:p>
    <w:p>
      <w:r>
        <w:t>Considering his refusal to steal Quirks that demand extensive training, All For One would find the Guanyin completely useless, as it works best at Netero's supersonic speeds. Let's assume that he steals it anyway, perhaps to weaken his opponent by stripping away his Nen construct. That still wouldn't affect Netero's ultimate chances of success, instead making the outcome feel more open-ended for a man desperately searching for a worthy opponent.</w:t>
      </w:r>
    </w:p>
    <w:p>
      <w:r>
        <w:t>Armed with the Guanyin Bodhisattva, Netero will unquestionably pulverize All For One. Without the radiant goddess manifesting his attacks, he might resort to simpler measures like overwhelming agility, refined fundamentals, and decades of combat experience. It's unlikely that Netero will lose this fight, especially considering his willingness to sacrifice everything for victory. Like embedding a nuclear bomb that activates when his heart stops beating.</w:t>
      </w:r>
    </w:p>
    <w:p>
      <w:r>
        <w:t>Yuji Itadori Has Multiple Ways to Beat All For One</w:t>
      </w:r>
    </w:p>
    <w:p>
      <w:r>
        <w:t>Yuji Itadori as he appears in the first official teaser for Jujutsu Kaisen Season 4. Image via MAPPA</w:t>
      </w:r>
    </w:p>
    <w:p>
      <w:r>
        <w:t>By the time of Jujutsu Kaisen Modulo, Yuji Itadori seems to have become the Strongest Sorcerer in the World. And yet, none of his cursed techniques originated within him. Yuji can use Sukuna's Shrine and Dismantle thanks to his close relationship with the King of Curses, effectively imbuing the young hero with a variant of the villain's spectacular power. He also gained access to Blood Manipulation, which faces a higher probability of thievery from All For One because it came from his "genes."</w:t>
      </w:r>
    </w:p>
    <w:p>
      <w:r>
        <w:t>Then again, Yuji needs nothing more than Black Flash, Reverse Cursed Technique and Simple Domain to counter AFO before inevitably wearing him down. JJK's protagonist has vast reserves of endurance, stamina, and attack power, blending them into flawless timing and combat instincts to seize victory in life-or-death encounters.</w:t>
      </w:r>
    </w:p>
    <w:p>
      <w:r>
        <w:t>Yuji constantly adapts his approach, making him difficult to predict despite his straightforward fighting style. The unpredictability is further amplified with Binding Vows, allowing him to make countless battlefield decisions that shift the odds in his favor. In fact, Yuji separates Megumi from Sukuna through a soul-specific Binding Vow, a tactic that could theoretically disturb AFO's Quirk library on a more fundamental level than New Order did, perhaps even destroying it from within.</w:t>
      </w:r>
    </w:p>
    <w:p>
      <w:r>
        <w:t>Muzan's Biological Advantages Outstrip All For One</w:t>
      </w:r>
    </w:p>
    <w:p>
      <w:r>
        <w:t>Close The Demon Slayers vs. Muzan Kibutsuji in Demon Slayer Image via Ufotable</w:t>
      </w:r>
    </w:p>
    <w:p>
      <w:r>
        <w:t>Muzan Kibutsuji glaring in Demon Slayer's Infinity Castle anime movie Image via Ufotable</w:t>
      </w:r>
    </w:p>
    <w:p>
      <w:r>
        <w:t>Muzan Kibutsuji is angry, with veins popping out of his head in Demon Slayer. Image via Ufotable</w:t>
      </w:r>
    </w:p>
    <w:p>
      <w:r>
        <w:t>Muzan prepares to kill the leader of the Demon Slayer Corps with his claws in Demon Slayer. Image via Ufotable</w:t>
      </w:r>
    </w:p>
    <w:p>
      <w:r>
        <w:t>Kibutsuji Muzan may not be the strongest character in Demon Slayer, that honor goes to Yoriichi Tsugikuni, but the Demon King has spent a thousand years shaping and refining his body into the perfect biological weapon. With multiple brains and hearts, shape-shifting flesh, toxic blood, and regeneration capable of restoring his entire body almost instantly, Muzan would have danced on the bones of the Demon Slayer Corps if not for Tamayo's carefully engineered drug triggering an internal breakdown that culminated with the morning sun.</w:t>
      </w:r>
    </w:p>
    <w:p>
      <w:r>
        <w:t>Twisted though they are in very similar ways, All For One and Muzan could never be allies because they symbolize the hyper-individuality of evil. When these two inevitably clash, the Demon King can only hope for victory during the darkness of night. Once he successfully engages AFO at dusk, however, Muzan will slowly edge his opponent out.</w:t>
      </w:r>
    </w:p>
    <w:p>
      <w:r>
        <w:t>All For One would need to replicate the Bright Red Nichirin Sword to cause any damage, and the Demon King's regeneration would still only be slowed down at best. And Muzan's biology is a complex network of numerous interacting parts and powers; it cannot be copied or stolen. While AFO's Super Regeneration Quirk is also rapid-acting, it's much less efficient than its Demon Slayer counterpart, limited by factors like rate of recovery and stamina cost. In a prolonged battle of attrition, Muzan will defeat All For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