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Greatest Far Side Comics Published in 1984</w:t>
      </w:r>
    </w:p>
    <w:p>
      <w:r>
        <w:t>منبع: https://www.cbr.com/best-far-side-comics-from-1984-ranked/</w:t>
      </w:r>
    </w:p>
    <w:p>
      <w:r>
        <w:t>نویسنده: Annie Banks</w:t>
      </w:r>
    </w:p>
    <w:p>
      <w:r>
        <w:t>تاریخ انتشار: 2026-08-07 03:00</w:t>
      </w:r>
    </w:p>
    <w:p>
      <w:r>
        <w:t>──────────────────────────────────────────────────</w:t>
      </w:r>
    </w:p>
    <w:p>
      <w:r>
        <w:t>During his initial run with The Far Side comics, Gary Larson regularly expanded his skill set, continually evolving the popular strip. Each year presented the opportunity to try different ideas and incorporate new themes. A year of particular interest regarding the inclusion of new and humorous concepts is 1984. The 1980s were a fairly pivotal year for entertainment media in any form, yet it was comics and comic strips that doubled down on being even more influential on how printed pieces of pop culture resonated with audiences. Larson's offerings of The Far Side were able to stand out on their own, though 1984 was a notably creative year for the cartoonist.</w:t>
      </w:r>
    </w:p>
    <w:p>
      <w:r>
        <w:t>Already having used personification, Larson improved his employment of this device and combined it with other techniques in 1984. He also incorporated more universal concepts throughout the year, broadening the strip’s growing audience. The best of these issues are some of the easiest to understand in The Far Side series and provide exceptional comedy.</w:t>
      </w:r>
    </w:p>
    <w:p>
      <w:r>
        <w:t>Sharks in The Far Side Have Easy Prey</w:t>
      </w:r>
    </w:p>
    <w:p>
      <w:r>
        <w:t>A shark at the beach yells "bear" and everyone runs toward the water. Image via Gary Larson</w:t>
      </w:r>
    </w:p>
    <w:p>
      <w:r>
        <w:t>Some ideas sound almost too good to be true. While that is normally the case, a genius shark in The Far Side comes up with a plan that works just as well as it sounds. In a moment of brilliance, the shark yells a warning to beachgoers that causes them to head straight for the water. Considering the trick's effectiveness, this shark won't go hungry anytime soon.</w:t>
      </w:r>
    </w:p>
    <w:p>
      <w:r>
        <w:t>As screaming “shark” works well in getting people out of the water, it is no surprise that yelling “bear” would have the opposite effect. What is shocking is who thought to try. The panic displayed and its unexpected source, create hilarity. Larson’s colorful style and use of exaggeration in expressions help slide this simple but effective comic into the rankings.</w:t>
      </w:r>
    </w:p>
    <w:p>
      <w:r>
        <w:t>Alien Dogs Make Simple Demands</w:t>
      </w:r>
    </w:p>
    <w:p>
      <w:r>
        <w:t>Multiple ships full of alien dogs arrive at night to pick up a dog who asks his onlooking owner to do tricks. Image via Gary Larson</w:t>
      </w:r>
    </w:p>
    <w:p>
      <w:r>
        <w:t>Like many animals, dogs often show signs of intelligence that far exceed expectations. A canine in The Far Side reveals a possible explanation for this mystery. Being an alien life form would certainly provide sound, if not implausible, reasoning for an animal to possess an above-average intellect. Of course, as fans know, the theory is quite plausible and hilarious in The Far Side.</w:t>
      </w:r>
    </w:p>
    <w:p>
      <w:r>
        <w:t>The scenario presented is easy to understand and enjoy. The situation and request play on the element of surprise to create comedy. In typical Larson fashion, the strip also inspires critical thought, leaving viewers with many questions. Specifically, humorous ideas about the dog’s goals and motivations come to mind, providing readers with a lasting, comical fulfillment.</w:t>
      </w:r>
    </w:p>
    <w:p>
      <w:r>
        <w:t>A Gift in The Far Side Presents Inevitable Tragedy</w:t>
      </w:r>
    </w:p>
    <w:p>
      <w:r>
        <w:t>Porcupines get their child a balloon for Christmas. Image via Gary Larson</w:t>
      </w:r>
    </w:p>
    <w:p>
      <w:r>
        <w:t>Christmas is a wonderful time of year. There is plenty of pleasure to be found during the holiday, especially watching children open their gifts and play with new toys. However, as parents are painfully aware, some toys are bound to break quickly. By providing a relatable situation, Larson employs a parody of a Christmas tragedy to create humor. Hopefully, one of the remaining presents will hold a sturdier toy for the child.</w:t>
      </w:r>
    </w:p>
    <w:p>
      <w:r>
        <w:t>Readers can relate to Larson’s personification of the porcupine family because of the exceptional detail paid to objects required for the scene. Items such as the candy cane, baseball, and stocking on the coffee table bring life to this beautiful rendering of a familiar scenario. The illusion of lighting is also crafted well, further aiding in the realism of this amusing strip that entertains far beyond the holidays.</w:t>
      </w:r>
    </w:p>
    <w:p>
      <w:r>
        <w:t>Bears of The Far Side Have a Darker Take on Bedtime Stories</w:t>
      </w:r>
    </w:p>
    <w:p>
      <w:r>
        <w:t>A bear uses hunter skulls to tell cubs a bedtime story. Image via Gary Larson</w:t>
      </w:r>
    </w:p>
    <w:p>
      <w:r>
        <w:t>One technique parents use to put their children to sleep is telling a bedtime story. This activity can involve interesting stories and props in The Far Side. A perfect example comes when a bear uses the trick with its cubs. The skulls used as props and twisted tales create a dark but humorous gag. An abundance of bones belonging to the hunters reinforces the morbid comedy.</w:t>
      </w:r>
    </w:p>
    <w:p>
      <w:r>
        <w:t>The white of the bones stands out against the darker tones in the rest of the comic. Focus is drawn towards the scarf and gun in the same way, giving readers ample evidence to support the stated identity of the remains. While the strip is comical, it also raises an interesting question about why these cubs must sleep in the middle of a nice day.</w:t>
      </w:r>
    </w:p>
    <w:p>
      <w:r>
        <w:t>It's All in The Timing</w:t>
      </w:r>
    </w:p>
    <w:p>
      <w:r>
        <w:t>Two jungle cats prepare to jump a human from a tree.</w:t>
      </w:r>
    </w:p>
    <w:p>
      <w:r>
        <w:t>Animals in The Far Side have a strange sense of humor. While preparing to jump a man passing by, two large jungle cats reveal an odd motivation. The dialogue suggests their primary intention is to amuse themselves with a cruel prank. However funny a look of terror might be, it’s doubtful the person approaching will appreciate the joke.</w:t>
      </w:r>
    </w:p>
    <w:p>
      <w:r>
        <w:t>Multiple details within the illustration aid in its successful presentation of comedy. Larson pairs the text well with the cat’s smile and the unsuspecting appearance of the human to create humor. The visuals are appropriately reminiscent of the environment they represent. A wide range of colors further adds to the aesthetic appeal and helps the comic make a lasting impression on readers.</w:t>
      </w:r>
    </w:p>
    <w:p>
      <w:r>
        <w:t>An Equation From The Far Side Solves an Important Mystery</w:t>
      </w:r>
    </w:p>
    <w:p>
      <w:r>
        <w:t>Two mathematicians address mathematically the meaning of the universe. A formula is displayed on a chalkboard. Image by Gary Larson</w:t>
      </w:r>
    </w:p>
    <w:p>
      <w:r>
        <w:t>A universal and thought-provoking concept is the meaning of the universe. There are many theories, but the query remains unanswered. However, a possible solution exists in The Far Side, where two mathematicians express an answer numerically. The mystery surrounding the universe's purpose being zero and the contradiction in the excited speech provide outstanding amusement. That said, their colleagues might not be as thrilled with their discovery.</w:t>
      </w:r>
    </w:p>
    <w:p>
      <w:r>
        <w:t>Larson presents an interesting idea concerning a possible lack of meaning behind the universe's existence. Although done to deliver comedy to the masses, the strip inspires critical thought and demands further examination. Including a profound, universal idea in a literary-driven gag puts this entry in the rankings, but its lack of a broad audience holds this comic to the middle of the pack.</w:t>
      </w:r>
    </w:p>
    <w:p>
      <w:r>
        <w:t>The Hunted Have Trouble Coming to Terms With Their Situation</w:t>
      </w:r>
    </w:p>
    <w:p>
      <w:r>
        <w:t>A deer hides behind a tree trying to figure out why he is being hunted. Image via Gary Larson</w:t>
      </w:r>
    </w:p>
    <w:p>
      <w:r>
        <w:t>While hunting, most probably don’t consider the thought process of the hunted. An intriguing installment of The Far Side shows how hilarious that information might be. The reveal of the unfortunate animal on the wrong side of the situation suggests an ignorance of hunting. A need to grasp a reason for the attack and the animal’s sense of urgency induce laughter.</w:t>
      </w:r>
    </w:p>
    <w:p>
      <w:r>
        <w:t>The hunter is placed outside the focal point created by the spotlight effect on the animal. A required search for the antagonist builds anticipation that enhances the suspense-driven humor. The dark background also creates a foreboding atmosphere that complements Larson’s unique and morbid comedy. An effective execution of artistic and comedic devices makes this comic a twisted but timeless classic.</w:t>
      </w:r>
    </w:p>
    <w:p>
      <w:r>
        <w:t>Rampaging Monsters in The Far Side Possess Little Etiquette</w:t>
      </w:r>
    </w:p>
    <w:p>
      <w:r>
        <w:t>In a destroyed city a detective tells a police officer to have the large hanky examined. The item contains initials. Image via Gary Larson</w:t>
      </w:r>
    </w:p>
    <w:p>
      <w:r>
        <w:t>Monsters in The Far Side are much like those in cinema. They come to town, make a mess, scare some people, and leave as if nothing has happened. One city that played the unlucky victim to said rampage might be in store for even more serious problems. The lead detective ironically overlooks a key clue that proves hilarious to readers, although it istroublesome for residents of the destroyed city.</w:t>
      </w:r>
    </w:p>
    <w:p>
      <w:r>
        <w:t>Larson’s humorous parody contains numerous items and minor details for fans to admire. Creating chaos that’s pleasant to view is no easy task for any form of artist, and Larson pulls it off spectacularly. With so many objects to take in, focus becomes difficult to maintain. This perfectly reflects the anarchy this issue of The Far Side represents.</w:t>
      </w:r>
    </w:p>
    <w:p>
      <w:r>
        <w:t>The Last Act of Carlson Proves a Valid Point</w:t>
      </w:r>
    </w:p>
    <w:p>
      <w:r>
        <w:t>Two men discover a journal in the jungle that details what might have caused the disastrous-looking environment with items strewn everywhere. Image by Gary Larson</w:t>
      </w:r>
    </w:p>
    <w:p>
      <w:r>
        <w:t>Some people brave harsh weather conditions and dangerous environments to study animals in their natural habitats. Their findings can bring incredible discoveries and a deeper understanding of wildlife. Unfortunately, there are also those like Carlson from The Far Side, who sought to test the sense of physical humor among primates. The horrific consequences of his actions inspire laughter when considering his motivations.</w:t>
      </w:r>
    </w:p>
    <w:p>
      <w:r>
        <w:t>The various items strewn across the area speak volumes. The tattered state of the objects suggests that Carlson met a gruesome end at the hands of the primates he was observing. It's not surprising when considering the typical reaction of anyone shocked by a joy-buzzer. As commonly found in Larson’s work, the visually appealing scene presents an astounding amount of food for thought.</w:t>
      </w:r>
    </w:p>
    <w:p>
      <w:r>
        <w:t>A Cat in The Far Side is Teased With Dinner</w:t>
      </w:r>
    </w:p>
    <w:p>
      <w:r>
        <w:t>A cat is plastered to a window viewing a collision between a rodent truck and one carrying small birds.</w:t>
      </w:r>
    </w:p>
    <w:p>
      <w:r>
        <w:t>An accident between two large trucks in a suburban area usually means trouble. For one cat in The Far Side, the event means having to be teased by a veritable buffet of delicious morsels ripe for the picking. Food that this fouled feline can’t access. The implied aggravation and the cat’s predicament are absolutely hilarious. If only that darn glass weren’t in the way.</w:t>
      </w:r>
    </w:p>
    <w:p>
      <w:r>
        <w:t>Each element within the strip is superbly illustrated, accurately representing the intended material. The cat appears to be pressing against the window as hard as possible, supplying the proper idea concerning its thoughts. Small rodents and birds are seen scurrying about, providing a clear point of focus for the feline. The exceptional use of irony and situational humor in a joke designed for a broad audience lands this entry at the top of the rankings.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