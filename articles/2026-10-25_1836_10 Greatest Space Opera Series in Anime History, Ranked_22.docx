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Space Opera Series in Anime History, Ranked</w:t>
      </w:r>
    </w:p>
    <w:p>
      <w:r>
        <w:t>منبع: https://www.cbr.com/greatest-space-opera-anime-ranked/</w:t>
      </w:r>
    </w:p>
    <w:p>
      <w:r>
        <w:t>نویسنده: Daniel Kurland, Sage Ashford</w:t>
      </w:r>
    </w:p>
    <w:p>
      <w:r>
        <w:t>تاریخ انتشار: 2026-10-25 18:15</w:t>
      </w:r>
    </w:p>
    <w:p>
      <w:r>
        <w:t>──────────────────────────────────────────────────</w:t>
      </w:r>
    </w:p>
    <w:p>
      <w:r>
        <w:t>When people talk about science fiction anime these days, the focus tends to be on cyberpunk. Stories that are set in the far future, but still take place on Earth, often focusing on the corruption of corporations. However, many of the best sci-fi series are actually space opera.</w:t>
      </w:r>
    </w:p>
    <w:p>
      <w:r>
        <w:t>Space opera series often focus on how humanity continues to survive out in distant space. There's often a focus on intergalactic conflict between multiple empires, though it never lets viewers forget how majestic the setting is. While most of the greatest space opera come from decades ago, that doesn't mean they aren't still some of the greatest series of all time. In fact, most of them have become some of the most influential series of their era.</w:t>
      </w:r>
    </w:p>
    <w:p>
      <w:r>
        <w:t>Iria: Zeiram the Animation Offers A Glimpse At The Stranger Side Of Sci-Fi</w:t>
      </w:r>
    </w:p>
    <w:p>
      <w:r>
        <w:t>Iria holds a shotgun with tassels in front of a city skyline in Zeiram Image via Ashi Productions</w:t>
      </w:r>
    </w:p>
    <w:p>
      <w:r>
        <w:t>In the middle of the peak OVA era, Ashi Productions created Iria: Zeiram the Animation. It's a six-episode OVA based on a tokusatsu film from the legendary Keita Amemiya. Both films have been mostly forgotten, but Iria lives on in the minds of '90s anime fans and sci-fi lovers everywhere.</w:t>
      </w:r>
    </w:p>
    <w:p>
      <w:r>
        <w:t>Iria: Zeiram the Animation is the story of Iria, a rookie bounty hunter who gets involved in stopping Zeiram, an unstoppable alien monster. What's most striking about Iria, apart from its incredible action sequences, is how creative its setting is. Rather than rely on more common sci-fi inspirations like Star Trek or even stuff like Gundam or Yamato, Iria pulls from different cultures to create a universe that looks like nothing else. Still, its short length places it at the bottom of the list.</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Outlaw Star Makes Outer Space Fun</w:t>
      </w:r>
    </w:p>
    <w:p>
      <w:r>
        <w:t>Gene Starwind, Aisha Clanclan, Melfina, and Suzuka in the cockpit together in Outlaw Star. Image via Sunrise</w:t>
      </w:r>
    </w:p>
    <w:p>
      <w:r>
        <w:t>Gene Starwind, in a cape, looks down at a city from above in Outlaw Star. Image via Sunrise</w:t>
      </w:r>
    </w:p>
    <w:p>
      <w:r>
        <w:t>Aisha Clancan, Gene Starwind, Suzuka, and James Hawking in Outlaw Star. Image via Sunrise</w:t>
      </w:r>
    </w:p>
    <w:p>
      <w:r>
        <w:t>Melfina held captive by antagonist in Outlaw Star. Image via Sunrise</w:t>
      </w:r>
    </w:p>
    <w:p>
      <w:r>
        <w:t>An alien gets close with Jim, who is uncomfortable, in Outlaw Star. Image via Sunrise</w:t>
      </w:r>
    </w:p>
    <w:p>
      <w:r>
        <w:t>Close Gene Starwind, Aisha Clanclan, Melfina, and Suzuka in the cockpit together in Outlaw Star. Image via Sunrise</w:t>
      </w:r>
    </w:p>
    <w:p>
      <w:r>
        <w:t>Gene Starwind, in a cape, looks down at a city from above in Outlaw Star. Image via Sunrise</w:t>
      </w:r>
    </w:p>
    <w:p>
      <w:r>
        <w:t>Aisha Clancan, Gene Starwind, Suzuka, and James Hawking in Outlaw Star. Image via Sunrise</w:t>
      </w:r>
    </w:p>
    <w:p>
      <w:r>
        <w:t>Melfina held captive by antagonist in Outlaw Star. Image via Sunrise</w:t>
      </w:r>
    </w:p>
    <w:p>
      <w:r>
        <w:t>An alien gets close with Jim, who is uncomfortable, in Outlaw Star. Image via Sunrise</w:t>
      </w:r>
    </w:p>
    <w:p>
      <w:r>
        <w:t>Not every space opera series has to be about a highly trained crew on a noble mission. Outlaw Star provided the sense of wonder that comes with traveling the stars, but with a crew that was a bit more ragtag and hastily slapped together by circumstance. Still, it's brilliance is exactly why so many fans fell in love with it in the early 2000s.</w:t>
      </w:r>
    </w:p>
    <w:p>
      <w:r>
        <w:t>The series focuses on Gene Starwind, a small-time fixer whose dreams of reaching the stars become reality when he becomes the owner of the experimental ship, the Outlaw Star. While many space opera enjoy at least the pretense of being serious science fiction, Outlaw Star tosses all of that out the window from the first frame. Expect assassins dressed up like samurai and super-powered alien cat-girl princesses.</w:t>
      </w:r>
    </w:p>
    <w:p>
      <w:r>
        <w:t>Stellvia Of The Universe Is The Most Optimistic Version Of A Space Opera</w:t>
      </w:r>
    </w:p>
    <w:p>
      <w:r>
        <w:t>An image showing the main cast of Stellvia of the Universe, floating together in space, with Shima Katase at the center Image via XEBEC</w:t>
      </w:r>
    </w:p>
    <w:p>
      <w:r>
        <w:t>Stellvia is the best example of a space opera made for the modern era. There might be newer series, but most of them are based on franchises that were decades old. Meanwhile, Stellvia is a wholly new franchise that still maintains the positive vision of the future and the noble characters that space opera fans are most accustomed to.</w:t>
      </w:r>
    </w:p>
    <w:p>
      <w:r>
        <w:t>The series takes place in the 2300s, with humanity working together to stop a natural disaster that they've been preparing to stop for hundreds of years. While the focus is on a group of young teenagers, it's all about them getting the support and training necessary to rise to the occasion and do what it takes to save humanity. For people exhausted by all the dark anime that have become popular lately, Stellvia is a perfect light-hearted anime to get into.</w:t>
      </w:r>
    </w:p>
    <w:p>
      <w:r>
        <w:t>Starship Operators Combines The space Opera Genre With Reality Television</w:t>
      </w:r>
    </w:p>
    <w:p>
      <w:r>
        <w:t>Cast of characters in Starship Operators Image via J.C.Staff</w:t>
      </w:r>
    </w:p>
    <w:p>
      <w:r>
        <w:t>Few anime have ever been as clever with their premise as Starship Operators. The series starts out about a group of children preparing for the next phase in their lives, when suddenly everything goes wrong. Abandoned by both adults and their own country, the children choose a new path for themselves that turns their lives into a reality show about war.</w:t>
      </w:r>
    </w:p>
    <w:p>
      <w:r>
        <w:t>Starship Operators is unlike a lot of space opera series in that it doesn't play very loose with the rules. The series takes the "science" in science-fiction seriously, resulting in a focus on how hard it is to win battles in outer space. The only real fault in this series is that it's only thirteen episodes long, which robs the series of some of its epic feel compared to other anime.</w:t>
      </w:r>
    </w:p>
    <w:p>
      <w:r>
        <w:t>Crest of the Stars Is One Of The Most Underrated Space Opera</w:t>
      </w:r>
    </w:p>
    <w:p>
      <w:r>
        <w:t>Lafiel with a smile on her face while she hands off an orb to a nervous-looking Jinto in Crest of the Stars. Image via Sunrise</w:t>
      </w:r>
    </w:p>
    <w:p>
      <w:r>
        <w:t>In the late '90s, Sunrise aired what would become one of the last truly noteworthy space anime in Crest of the Stars. Based on a novel franchise by Hiroyuki Morioka, the series follows two characters from different worlds, literally. It starts with Jinto, the son of the President of the Hyde Star System, who is forced to leave his family and travel to the planet Delktou after his star system is conquered by the Abh Empire. There, Jinto meets and befriends the princess of the Abh Empire, Lafiel.</w:t>
      </w:r>
    </w:p>
    <w:p>
      <w:r>
        <w:t>Crest of the Stars was popular enough to get adaptations of its sequel series, Banner of the Stars. Beautifully animated by Sunrise, the Crest of the Stars franchise pulls viewers in with its incredible worldbuilding, space battles, and the budding relationship between Jinto and Lafiel. The only thing keeping it from ranking higher is it lacks the iconic status the other, more recognized franchises have created for themselves over the years.</w:t>
      </w:r>
    </w:p>
    <w:p>
      <w:r>
        <w:t>Related 5 Perfect Space Opera Anime Series No One Remembers Space operas make up some of anime's most popular sci-fi series, but top-tier titles like Heroic Age and Infinite Ryvius have fallen into obscurity.</w:t>
      </w:r>
    </w:p>
    <w:p>
      <w:r>
        <w:t>Galaxy Express 999 Is A Story About The Importance Of Everyone's Humanity</w:t>
      </w:r>
    </w:p>
    <w:p>
      <w:r>
        <w:t>Maetel and Tetsuro boarding the Galaxy Express 999. Image via Toei Animation</w:t>
      </w:r>
    </w:p>
    <w:p>
      <w:r>
        <w:t>Like Space Battleship Yamato, Galaxy Express 999 is a space opera anime from the '70s that's inspired countless creations after it. Originally created by Leiji Matsumoto, it was a popular manga series that later became a long-running television series. Yet Galaxy Express' popularity didn't stop there, as the series was adapted into multiple films and even gained a number of spin-offs as well.</w:t>
      </w:r>
    </w:p>
    <w:p>
      <w:r>
        <w:t>Galaxy Express 999 takes place in a distant future, one where humanity has not only traveled to the stars, but learned how to transplant their minds into robotic bodies. The series follows Tetsuro Hoshino on a journey aboard the Galaxy Express 999 with the enigmatic Maetel, as he hopes to get a free machine body on the planet Andromeda. While the series is nearly 50 years old, Galaxy Express nonetheless feels timeless thanks to its commentary on both technology and the human condition.</w:t>
      </w:r>
    </w:p>
    <w:p>
      <w:r>
        <w:t>Mobile Suit Gundam Is Still One Of The Greatest Gundam Series</w:t>
      </w:r>
    </w:p>
    <w:p>
      <w:r>
        <w:t>The original RX-78-2 Gundam standing up as the sun shines down on it while it shines in Mobile Suit Gundam. Image via Studio Sunrise</w:t>
      </w:r>
    </w:p>
    <w:p>
      <w:r>
        <w:t>When people think about Mobile Suit Gundam, they generally turn to the newer series. However, the one that started it all is still just as incredible to watch now as it was when it launched in 1978. The way it takes a hard look at how quickly war destroys society, and how it shows no side is ever one hundred percent "evil" is arguably more effective now than it was in the '70s, as most series simply don't have that level of writing.</w:t>
      </w:r>
    </w:p>
    <w:p>
      <w:r>
        <w:t>Of course, many people poke fun at how the protagonist is a young boy who just happens to be the only one that can pilot the RX-78-2 Gundam. Yet those people are overlooking the point: that Amuro is another young person irrevocably changed by the war, forced to become a soldier when he should've been enjoying his childhood. In that respect, Gundam is as psychologically deep as any mecha anime of any era.</w:t>
      </w:r>
    </w:p>
    <w:p>
      <w:r>
        <w:t>Superdimensional Fortress Macross Combines Space Opera Elements With Dogfights &amp; Idol Concerts</w:t>
      </w:r>
    </w:p>
    <w:p>
      <w:r>
        <w:t>The Super Dimension Fortress Macross anime Image via Tatsunoko Production</w:t>
      </w:r>
    </w:p>
    <w:p>
      <w:r>
        <w:t>From the moment the series began, Macross became one of the best anime of the '80s. Taking place in an alternate history, Macross begins when humanity attempts to travel to the stars in a reverse-engineered alien spaceship they discovered. However, right as they're preparing for the ship's maiden voyage, they accidentally attack an alien race that were searching for the ship, and start a deadly war, all while transporting their ship to the other side of the solar system.</w:t>
      </w:r>
    </w:p>
    <w:p>
      <w:r>
        <w:t>Macross helped evolve both the space opera and the mecha genres at the same time. The series offered the usual spaceship drama expected of a space opera, while adding in a compelling love triangle between the protagonist Hikaru, bridge commander Misa, and the pop idol Lynn Minmei. Macross has a little bit of everything, and by the time viewers finish it, they'll understand how the franchise lasted so long.</w:t>
      </w:r>
    </w:p>
    <w:p>
      <w:r>
        <w:t>Space Battleship Yamato Has Inspired Every Space Opera Afterward</w:t>
      </w:r>
    </w:p>
    <w:p>
      <w:r>
        <w:t>The Yamato crew is shocked in Space Battleship Yamato. Image via Group TAC</w:t>
      </w:r>
    </w:p>
    <w:p>
      <w:r>
        <w:t>The series takes place after Earth has been attacked by the Gamilas Empire. Earth's only hope is a finely trained crew aboard the World War II-era vessel, the Yamato, that's been reworked into a spaceship. The crew of the Yamato has decided to travel to the planet Iscandar, where they believe they can find the technology that can help Earth recover from the damage inflicted by the Gamilas.</w:t>
      </w:r>
    </w:p>
    <w:p>
      <w:r>
        <w:t>Based on a manga by legendary creator Leiji Matsumoto, Space Battleship Yamato is the quintessential space opera anime series. It's incredible popularity with fans in the '70s is what inspired all the remaining space opera series. More than that, eagle-eyed viewers will notice tons of references to the series within their own favorite space opera anime. Yet it's more than just being "old", as the series embodies everything that makes a great space opera, from the capable cast of characters to its epic narrative.</w:t>
      </w:r>
    </w:p>
    <w:p>
      <w:r>
        <w:t>Legend of the Galactic Heroes' Well-Developed Cast And Incredible World-Building Are Unmatched</w:t>
      </w:r>
    </w:p>
    <w:p>
      <w:r>
        <w:t>Reinhard and Yang with their forces in Legend of the Galactic Heroes. Image via Kitty Film</w:t>
      </w:r>
    </w:p>
    <w:p>
      <w:r>
        <w:t>There's no better space opera anime than Legend of the Galactic Heroes. To begin with, Reinhard and Yang Wen-Li's battles against one another and their militaries feel like exactly what people picture when they hear the term space opera. It's got the epic scale of gigantic spaceship battles, even as two strategic geniuses try to outwit one another to gain the advantage.</w:t>
      </w:r>
    </w:p>
    <w:p>
      <w:r>
        <w:t>However, the series is more than a dry cliché. Most anime could only dream of having Galactic Heroes' massive cast while also devoting proper time to making each character feel like more than a fill-in, giving everyone an important part to play in the narrative. At the same time, the series feels as politically relevant now as it did when it released in the late '80s. This isn't just the best space opera ever made, it's one of the greatest anime of all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