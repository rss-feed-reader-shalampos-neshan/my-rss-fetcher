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This Classic Sci-Fi Epic Still Has the Darkest Pilot Episode in Television History</w:t>
      </w:r>
    </w:p>
    <w:p>
      <w:r>
        <w:t>منبع: https://www.cbr.com/battlestar-galactica-darkest-sci-fi-pilot-tv-history/</w:t>
      </w:r>
    </w:p>
    <w:p>
      <w:r>
        <w:t>نویسنده: Jennifer Melzer</w:t>
      </w:r>
    </w:p>
    <w:p>
      <w:r>
        <w:t>تاریخ انتشار: 2026-07-12 16:30</w:t>
      </w:r>
    </w:p>
    <w:p>
      <w:r>
        <w:t>──────────────────────────────────────────────────</w:t>
      </w:r>
    </w:p>
    <w:p>
      <w:r>
        <w:t>When Ronald D. Moore and David Eick's Battlestar Galactica premiered in 2003, it debuted as a two-part, three-hour miniseries on the Sci-Fi Channel. The initial episodes were unflinching, showing mass genocide almost right away through the Cylons and plunging viewers into a frantic struggle for humanity's survival.</w:t>
      </w:r>
    </w:p>
    <w:p>
      <w:r>
        <w:t>With only a few ships remaining, one battlestar, the Galactica, stayed intact because its retiring captain, Bill Adama, chose not to upgrade it with the newest technology. As it prepares to become a museum piece, Adama's foresight preserves the Galactica. When reconnecting with the remaining military forces, they understand they are humanity's last remnants and are facing extinction.</w:t>
      </w:r>
    </w:p>
    <w:p>
      <w:r>
        <w:t>The Battlestar Galactica Pilot Jumps Into Action</w:t>
      </w:r>
    </w:p>
    <w:p>
      <w:r>
        <w:t>Undoubtedly one of the most riveting television premieres in history, Battlestar Galactica's dark debut promised early on that it would take sci-fi fans places no other space opera dared to go before. Within the first few minutes, viewers learn that a 40-year armistice has existed between humans and Cylons. The Cylons left to find their own planet, and no one has heard from them since.</w:t>
      </w:r>
    </w:p>
    <w:p>
      <w:r>
        <w:t>Every year, the Colonial Military sends an officer to a space station designated to foster diplomatic relations with the Cylons, but they never show up. Until now. Last humanity knew, their creations were sentient chrome Centurions that had risen against them. When Tricia Helfer's Six enters the station to break the terms of the armistice, the soldier there would never have expected that this beautiful woman was a Cylon.</w:t>
      </w:r>
    </w:p>
    <w:p>
      <w:r>
        <w:t>As she struts toward him, passing the table he's seated at and approaching him directly, Six asks what quickly becomes the most important question of the entire series: "Are you alive?" With the Centurions standing by, he confirms that he is alive. She tells him to prove it, then leans in to kiss him. As the camera pans away from the space station, the Cylon ships loom, and then the attack begins as she confirms, "It has begun."</w:t>
      </w:r>
    </w:p>
    <w:p>
      <w:r>
        <w:t>The space station explodes in spectacular fashion, seemingly killing every being within. When fans see the same woman on Caprica working with scientist Gaius Baltar, they do a double-take. How can she be in two places at once? Brilliant, arrogant, and self-absorbed, Baltar has no idea that the woman he's been working with and sleeping with is using him to infiltrate Caprica's defense systems.</w:t>
      </w:r>
    </w:p>
    <w:p>
      <w:r>
        <w:t>Even when she confesses to him that she's a Cylon in the moments before his world explodes, Baltar can't believe his own part in the destruction of the Twelve Colonies.</w:t>
      </w:r>
    </w:p>
    <w:p>
      <w:r>
        <w:t>Anyone Can Be a Cylon in Battlestar Galactica</w:t>
      </w:r>
    </w:p>
    <w:p>
      <w:r>
        <w:t>Image via NBC/Courtesy Everett Collection</w:t>
      </w:r>
    </w:p>
    <w:p>
      <w:r>
        <w:t>With Battlestar Galactica's miniseries, viewers are instantly drawn in by the realization that no one can be trusted. Viewers know that it's impossible to tell humans from Cylons, but the characters in the series don't realize this at first. Knowing the truth, however, doesn't make anyone less suspicious for viewers. Instead, it creates a lingering sense of paranoia that follows the survivors throughout the series.</w:t>
      </w:r>
    </w:p>
    <w:p>
      <w:r>
        <w:t>Even as Cylon models are identified, there are always more hidden in the shadows, and they could be anyone. Twelve in total, or so Six tells Baltar before the attack on Caprica. As six of the first seven are identified, fans spend a significant part of the series that follows the miniseries trying to identify the ones missing.</w:t>
      </w:r>
    </w:p>
    <w:p>
      <w:r>
        <w:t>The existence of the Final Five, plus one boxed Cylon, forced the viewer to regard every single member of the series with suspicion. Add to that a significant number of mysteries surrounding nearly everyone introduced, and it becomes impossible to tell human from Cylon until there is solid confirmation one way or the other.</w:t>
      </w:r>
    </w:p>
    <w:p>
      <w:r>
        <w:t>Humanity's Low Survival Odds Was Shocked Battlestar Galactica Fans</w:t>
      </w:r>
    </w:p>
    <w:p>
      <w:r>
        <w:t>Image via NBC</w:t>
      </w:r>
    </w:p>
    <w:p>
      <w:r>
        <w:t>From the moment the Battlestar Galactica miniseries begins, the very real possibility of human extinction is made clear as day. They've lost their colony of worlds. Billions of people are dead. Resources are scarce. When newly-appointed President Laura Roslin begins counting the survivors, it feels hopeless.</w:t>
      </w:r>
    </w:p>
    <w:p>
      <w:r>
        <w:t>With less than 50,000 survivors by the end of the miniseries, humanity's odds are bleak. They need to find a new planet to call home, and so begins their search for the prophesied planet Earth. With Adama, who puts no stock in prophecy, facing a dying President Roslin clinging to it like a lifeline, tensions aboard the Galactica don't seem like they could get any higher, but they do.</w:t>
      </w:r>
    </w:p>
    <w:p>
      <w:r>
        <w:t>Not only are they fighting Cylons at every turn, but terrifying questions always hang at the back of everyone's mind. How long before they run out of food and water? What if they run out of fuel? What if rampant disease breaks out? Couple all of that with the simple question Six asked the military representative in the first few minutes of the miniseries, and it's impossible not to wonder if what humanity's survivors are doing can actually be considered living.</w:t>
      </w:r>
    </w:p>
    <w:p>
      <w:r>
        <w:t>From start to finish, Battlestar Galactica never stops forcing its viewers to look into the darkness. Every glimpse of hope is overshadowed by despair in a seemingly endless expanse of stars that couldn't care less if humanity survives or not.</w:t>
      </w:r>
    </w:p>
    <w:p>
      <w:r>
        <w:t>It is that very darkness that continued to draw BSG viewers back, week after week. It set the bar for other bleak and realistic science fiction television series to follow, virtually changing sci-fi TV forever.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