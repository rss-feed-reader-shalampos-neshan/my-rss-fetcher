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Pattinson Breaks Silence on The Batman 2's New Director</w:t>
      </w:r>
    </w:p>
    <w:p>
      <w:r>
        <w:t>منبع: https://www.cbr.com/batman-2-robert-pattinson-reacts-new-director/</w:t>
      </w:r>
    </w:p>
    <w:p>
      <w:r>
        <w:t>نویسنده: Jamie Lovett</w:t>
      </w:r>
    </w:p>
    <w:p>
      <w:r>
        <w:t>تاریخ انتشار: 2026-10-26 14:35</w:t>
      </w:r>
    </w:p>
    <w:p>
      <w:r>
        <w:t>──────────────────────────────────────────────────</w:t>
      </w:r>
    </w:p>
    <w:p>
      <w:r>
        <w:t>This article covers a developing story. Continue to check back with us as we will be adding more information as it becomes available.</w:t>
      </w:r>
    </w:p>
    <w:p>
      <w:r>
        <w:t>The Batman star Robert Pattinson is finally sharing his thoughts on the new director stepping in on The Batman: Part II. Warner Bros. Pictures tapped Steven Soderbergh to help see the superhero sequel through to the end of production after director Matt Reeves stepped away for personal reasons. Pattinson seems to approve of the decision.</w:t>
      </w:r>
    </w:p>
    <w:p>
      <w:r>
        <w:t>"I am so happy he's come on to help Matt," Pattinson told GamesRadar+. "It's incredibly generous of him – and he's doing it in the loveliest way. It's completely selfless."</w:t>
      </w:r>
    </w:p>
    <w:p>
      <w:r>
        <w:t>Pattinson continued, "I think Matt had put so much work into the script, and we're almost done. So for someone to come in and say, 'I just want to help Matt do it; I want to do it in conjunction with him and just get it to the edit.' And to have someone who's as talented as Steven doing it is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