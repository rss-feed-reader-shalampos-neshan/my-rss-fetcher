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Se7en Line Is Still The Greatest Quote In Thriller History</w:t>
      </w:r>
    </w:p>
    <w:p>
      <w:r>
        <w:t>منبع: https://www.cbr.com/best-se7en-line-greatest-quote-in-thriller-history/</w:t>
      </w:r>
    </w:p>
    <w:p>
      <w:r>
        <w:t>نویسنده: Maxwell Pishny</w:t>
      </w:r>
    </w:p>
    <w:p>
      <w:r>
        <w:t>تاریخ انتشار: 2026-08-11 16:00</w:t>
      </w:r>
    </w:p>
    <w:p>
      <w:r>
        <w:t>──────────────────────────────────────────────────</w:t>
      </w:r>
    </w:p>
    <w:p>
      <w:r>
        <w:t>David Fincher's Se7en remains one of the single most iconic and important psychological thrillers of the last 40 years. It utterly redefined the genre for the modern age, and it has remained a supremely influential pillar of the crime movie landscape.</w:t>
      </w:r>
    </w:p>
    <w:p>
      <w:r>
        <w:t>The film is packed with unforgettable lines, and its myriad of twists and turns makes it a wonderfully memorable experience, but one quote stands above the rest as both the greatest quote in the film, and one of the single greatest quotes in movie thriller history.</w:t>
      </w:r>
    </w:p>
    <w:p>
      <w:r>
        <w:t>Detective Somerset's Final Line Is The Greatest Thriller Quote Ever</w:t>
      </w:r>
    </w:p>
    <w:p>
      <w:r>
        <w:t>Detectives Somerset (Morgan Freeman) and Mills (Brad Pitt) shine their flashlights in Se7en. Image via New Line Cinema</w:t>
      </w:r>
    </w:p>
    <w:p>
      <w:r>
        <w:t>Morgan Freeman and Brad Pitt are at the very best in 1995's Se7en. As a pair of police detectives hot on the trail of a terrifying serial killer whose murders are inspired by the Seven Deadly Sins, Freeman and Pitt form an unlikely bond. Despite their grim circumstances, the two cops find kinship and common ground, and, as the events of the film become more personal, their shared fate becomes even more tragic.</w:t>
      </w:r>
    </w:p>
    <w:p>
      <w:r>
        <w:t>Everyone knows the infamous "What's in the box" scene from Se7en, but it's in the aftermath of that shocking sequence that the true beauty of David Fincher's film comes through. In the wake of one of the single most surprising movie twists ever, Morgan Freeman's Detective Somerset is left to pick up the pieces. Brad Pitt's Detective Mills has fallen into the trap laid by the murderous John Doe and become a part of his sadistic sins, and Somerset can do nothing but watch.</w:t>
      </w:r>
    </w:p>
    <w:p>
      <w:r>
        <w:t>Se7en is packed with some of the most unflinching and utterly spine-chilling imagery ever captured in a mainstream movie, and the film's overwhelming sense of dread and injustice keeps audiences constantly uneasy. Even in the film's finale, where it seems that the police detectives finally have the upper hand, expectations are completely uprooted, leading to the greatest line in thriller history.</w:t>
      </w:r>
    </w:p>
    <w:p>
      <w:r>
        <w:t>After Mills has executed John Doe and become the embodiment of Wrath, he's taken away by his fellow police. It's a deeply tragic moment that is punctuated brilliantly by Somerset's closing monologue. As Mills is carted off in the back of a police car, Morgan Freeman's voice-over comes in, saying, "Ernest Hemingway once wrote, 'the world is a fine place, and worth fighting for.' I agree with the second part."</w:t>
      </w:r>
    </w:p>
    <w:p>
      <w:r>
        <w:t>It's a supremely revealing line that speaks volumes about what audiences (and Somerset himself) have just witnessed. The world is, in Somerset's eyes, ugly and vile and filled with depravity, but it is still very much worth fighting for. That is the essence of David Fincher's Se7en, and arguably the core of so many other crime thrillers.</w:t>
      </w:r>
    </w:p>
    <w:p>
      <w:r>
        <w:t>Se7en's Final Quote Defines The Modern Thriller Genre</w:t>
      </w:r>
    </w:p>
    <w:p>
      <w:r>
        <w:t>There are so many movies that, in the wake of the success of Se7en, tried to recapture the magic of Fincher's 1995 masterpiece. Unfortunately though, it's pretty hard to top perfection. Additionally, Se7en has something that so many contemporary crime thrillers forget to focus on: heart. Even though it takes place in an oppressively grim, truly hopeless world of crime and violence, Se7en still utilizes interpersonal dynamics, exceptional acting, and a genius script to bring hope and light.</w:t>
      </w:r>
    </w:p>
    <w:p>
      <w:r>
        <w:t>Without the beauty and wonders of the world, there's no reason to fight against the ever-prevailing darkness. That's what so few thrillers really get right, and it's what differentiates Se7en from any other psychological procedural. Somerset's final line about Ernest Hemingway and his opinion on the world is absolutely vital to the narrative and thematic arcs of Se7en.</w:t>
      </w:r>
    </w:p>
    <w:p>
      <w:r>
        <w:t>Even when Detective Somerset, a man who has seen so much pain and sorrow in his time as a police detective, is faced with the greatest horror of his career, he ponders the worthiness of his crusade, and decides it is a good one. He might not agree with Hemingway's claims of the world being a "fine place", but he agrees wholeheartedly that it is worth fighting for, and that's the core of both his character and the movie as a whole.</w:t>
      </w:r>
    </w:p>
    <w:p>
      <w:r>
        <w:t>Se7en is a dark, brutal watch, but it's also a film that showcases the hope at the center of humanity. It never forgets why the acts of violence it portrays are so shocking or so tragic. That's what Somerset's final line represents, and it's the perfect encapsulation of the thriller genre as a whole.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