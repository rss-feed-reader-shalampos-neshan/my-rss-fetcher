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PS2 RPGs (&amp; How to Play Them Now)</w:t>
      </w:r>
    </w:p>
    <w:p>
      <w:r>
        <w:t>منبع: https://www.cbr.com/greatest-ps2-rpgs-how-to-play-them-now/</w:t>
      </w:r>
    </w:p>
    <w:p>
      <w:r>
        <w:t>نویسنده: Scott Baird</w:t>
      </w:r>
    </w:p>
    <w:p>
      <w:r>
        <w:t>تاریخ انتشار: 2026-08-04 03:45</w:t>
      </w:r>
    </w:p>
    <w:p>
      <w:r>
        <w:t>──────────────────────────────────────────────────</w:t>
      </w:r>
    </w:p>
    <w:p>
      <w:r>
        <w:t>The PlayStation 2 was home to some of the best RPGs ever made, but it also existed on the cusp of HD, meaning it quickly became difficult to play its games on modern displays within the space of a console generation. Thankfully, fans live in an era of remakes and remasters, meaning that it's possible to play the great RPGs of the PS2 era on current systems.</w:t>
      </w:r>
    </w:p>
    <w:p>
      <w:r>
        <w:t>While the original PlayStation was more important in terms of popularizing JRPGs to Western audiences, it was the PS2 that further refined the genre, introducing some of the more obscure Japanese franchises, bringing characters to life via voice acting, and proving that overcoming challenging gameplay can be the greatest thrill of them all. The PS2 proved that RPGs were more than just a flash in the pain, and could sustain a fanbase after the allure of FMVs had gone away.</w:t>
      </w:r>
    </w:p>
    <w:p>
      <w:r>
        <w:t>Final Fantasy 10 Might Be The Best Game In Its Series</w:t>
      </w:r>
    </w:p>
    <w:p>
      <w:r>
        <w:t>Tidus and Yuna Final Fantasy X Image via Square Enix</w:t>
      </w:r>
    </w:p>
    <w:p>
      <w:r>
        <w:t>The mainline Final Fantasy trilogy on the original PlayStation might be the best run of any series on any individual console, and that's not counting the incredible spin-offs from the same era, like Final Fantasy Tactics. This left Final Fantasy 10 with the mammoth task of following Final Fantasy 7–9, three of the best JRPGs of all time, and much to the surprise of the audience of the era, it delivered.</w:t>
      </w:r>
    </w:p>
    <w:p>
      <w:r>
        <w:t>At launch, Final Fantasy 10 was a technical marvel, with a full 3D world and voice acting throughout. The impressiveness of the sound and visuals would eventually fade away, but that doesn't change the fact that Final Fantasy 10 is a strong contender for the best entry in the franchise, with an unforgettable story and characters. Final Fantasy 10 also introduced the Sphere Grid, where players could customize their character upon leveling up by moving a piece on a board, an aspect that has remained a huge part of the series in later entries.</w:t>
      </w:r>
    </w:p>
    <w:p>
      <w:r>
        <w:t>Square Enix has done an amazing job of ensuring that all the classic Final Fantasy games are available on modern platforms, either through remakes (like the Pixel Remaster series) or HD ports. Final Fantasy 10 is no exception, as it has an HD remaster that comes bundled with its sequel, and Square Enix will likely keep releasing this until the end of time, with the most recent port coming to the Nintendo Switch 2 in 2026.</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Shin Megami Tensei 3: Nocturne Is A Brutal Masterpiece</w:t>
      </w:r>
    </w:p>
    <w:p>
      <w:r>
        <w:t>Dark Souls might be considered the title that proved there was a thirst for extremely difficult video games, but the Shin Megami Tensei series had been breaking people since the Nintendo Entertainment System. Unfortunately for international fans, the graphic violence, nudity, and religious iconography in the Shin Megami Tensei games ensured that they'd never see a localized release during the Nintendo era.</w:t>
      </w:r>
    </w:p>
    <w:p>
      <w:r>
        <w:t>Shin Megami Tensei 3: Nocturne on the PS2 introduced players to the brutal JRPG series, one that starts with the end of the world. In the game's opening hours, humanity is wiped out and the monsters of mythology return to the planet. The main character survives by being granted the power of the Demi-Fiend, becoming neither human nor monster, where they must navigate the politics of this new world, and decide its fate, all while trying to survive some of the hardest boss battles in JRPG history.</w:t>
      </w:r>
    </w:p>
    <w:p>
      <w:r>
        <w:t>Those who are eager for punishment can play Shin Megami Tensei 3: Nocturne on modern machines, as it received an HD remaster in 2020, with DLC that merged all versions of the game, meaning the player can choose to face either Dante from the Devil May Cry series or Raidou Kuzunoha from Devil Summoner on their journey, as they were originally version specific in the PS2 era.</w:t>
      </w:r>
    </w:p>
    <w:p>
      <w:r>
        <w:t>Dragon Quest 8: Journey Of The Cursed King Made The Series A Hit Outside Of Japan</w:t>
      </w:r>
    </w:p>
    <w:p>
      <w:r>
        <w:t>Image via Square Enix</w:t>
      </w:r>
    </w:p>
    <w:p>
      <w:r>
        <w:t>While Dragon Quest has been massive in Japan since the '80s, it took a long time for it to find an audience in the west. The first entry in the franchise that struck a chord with international fans was Dragon Quest 8: Journey of the Cursed King, a game that was even more impressive than the Japanese original, thanks to its full English dub helping to bring its world to life. This was the game that broke Dragon Quest in Europe and North America, and was cited as the reason why its protagonist made it into Super Smash Bros. Ultimate.</w:t>
      </w:r>
    </w:p>
    <w:p>
      <w:r>
        <w:t>Dragon Quest 8: Journey of the Cursed King begins with the downfall of Trodain, a kingdom whose monarch has been transformed into a monster, and whose princess is now a horse. The player embarks on a journey to try and break the curse on Trodain, as they pursue Dhoulmagus, the twisted jester whose magic is to blame for the hex. Dragon Quest 8's full 3D world brought Akira Toriyama's artwork to life in ways never seen before, which would have made it more attractive at a time after Dragon Ball Z had become a worldwide hit.</w:t>
      </w:r>
    </w:p>
    <w:p>
      <w:r>
        <w:t>Unfortunately, Dragon Quest 8 is the most difficult game on this list to play in 2026, as it's the only one without any kind of release on modern platforms. The best way to play Dragon Quest 8 is through its enhanced remake on the Nintendo 3DS, which is not only portable, but adds a ton of content, most notably the highly-requested ability to romance Jessica, something fans had badly wanted to do in the PS2 release.</w:t>
      </w:r>
    </w:p>
    <w:p>
      <w:r>
        <w:t>Kingdom Hearts 2 Is Still The Peak Of Its Series</w:t>
      </w:r>
    </w:p>
    <w:p>
      <w:r>
        <w:t>Kingdom Hearts 2 main cast standing together, including Sora, Roxas, Kairi, Mickey, Donald, and Goofy Image via Square-Enix</w:t>
      </w:r>
    </w:p>
    <w:p>
      <w:r>
        <w:t>People who want to get into the Kingdom Hearts series will likely be tempted to do it chronologically, but that's a terrible idea, as even the HD remaster of the first Kingdom Hearts is riddled with issues, especially its camera. If fans want to experience the series at its best, they need to skip to the sequel, as it's still the high point of the franchise. If they need an update on the story, there are plenty of YouTube explainers that will do the job better than the original Kingdom Hearts ever does.</w:t>
      </w:r>
    </w:p>
    <w:p>
      <w:r>
        <w:t>Kingdom Hearts 2 was the game that nailed the action RPG formula, by giving Sora more defensive options and a wider range of attacks/forms, making the combat more fun and less punishing than before. The camera was finally fixed, the level design was improved, and it became fun to discover all the collectibles. There's a story in there somewhere as well, but good luck trying to work it out, as Kingdom Hearts lives and dies depending on how much the player enjoys Disney and Final Fantasy cameos, even if the latter dies out over time.</w:t>
      </w:r>
    </w:p>
    <w:p>
      <w:r>
        <w:t>Subscribe to the newsletter for definitive PS2 RPG remaster coverage Join the newsletter to unlock curated deep dives, remaster buying guides, and expert coverage of classic JRPGs and their modern ports. Subscribe to stay informed about which versions matter and what to play next. Get Updates By subscribing, you agree to receive newsletter and marketing emails, and accept our Terms of Use and Privacy Policy . You can unsubscribe anytime.</w:t>
      </w:r>
    </w:p>
    <w:p>
      <w:r>
        <w:t>Like the Final Fantasy games, Square Enix has done a great job of ensuring the mainline Kingdom Hearts games and the most important spin-offs are available on modern platforms, as HD remasters of the PS2 entries are available as part of the Kingdom Hearts Collection, meaning Sora's greatest adventure is easily accessible. Not only is the HD remaster better from a technical standpoint, but it also includes content that had previously only been present in Japan-exclusive releases, such as boss encounters with members of Organization XIII.</w:t>
      </w:r>
    </w:p>
    <w:p>
      <w:r>
        <w:t>Persona 4 Refined The Formula Of Its Predecessor</w:t>
      </w:r>
    </w:p>
    <w:p>
      <w:r>
        <w:t>Image via Atlus</w:t>
      </w:r>
    </w:p>
    <w:p>
      <w:r>
        <w:t>Persona 3 was the game that put its series on the map, as fans fell in love with its unique school life and dungeon exploration gameplay loop. The problem was that Persona 3 was the first attempt at the formula, meaning it has some annoying traits that Atlus had yet to iron out, especially with the difficulty and lack of quality-of-life features. Thankfully, many of these issues were fixed in the Persona 3 Reload release, for those curious about the series' origins.</w:t>
      </w:r>
    </w:p>
    <w:p>
      <w:r>
        <w:t>Persona 4 was the title that refined the story and gameplay of its predecessor to a razor-sharp point. In Persona 4, the ability to summon a Persona (mystical spirits based on creatures from mythology) had fallen into the hands of a serial killer, who was able to capture people through their television sets. The protagonists have to use their newly discovered Persona powers to hunt the killer in their twisted TV dimension, and bring an end to their rampage.</w:t>
      </w:r>
    </w:p>
    <w:p>
      <w:r>
        <w:t>Atlus has made Persona 4 Golden, the game's enhanced re-release, available on all modern platforms, meaning it's easy to play with better quality visuals. It might be worth waiting, as in 2027, Atlus is releasing Persona 4 Revival, which not only includes the new content from Golden, but touches up the visuals even more, and includes more voice acting for cutscenes, potentially making it the definitive version of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