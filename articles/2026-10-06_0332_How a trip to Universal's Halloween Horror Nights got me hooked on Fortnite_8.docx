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a trip to Universal's Halloween Horror Nights got me hooked on Fortnite</w:t>
      </w:r>
    </w:p>
    <w:p>
      <w:r>
        <w:t>منبع: https://www.gamesradar.com/games/fortnite/how-a-trip-to-universals-halloween-horror-nights-got-me-hooked-on-fortnite/</w:t>
      </w:r>
    </w:p>
    <w:p>
      <w:r>
        <w:t>نویسنده: Serena Cherry, Social Media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2026-10-05 16:29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