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Elysium Proves Neill Blomkamp Was Perfect For an Alien Sequel</w:t>
      </w:r>
    </w:p>
    <w:p>
      <w:r>
        <w:t>منبع: https://www.cbr.com/elysium-proved-neill-blomkamp-perfect-for-alien-sequel/</w:t>
      </w:r>
    </w:p>
    <w:p>
      <w:r>
        <w:t>نویسنده: Kai Young</w:t>
      </w:r>
    </w:p>
    <w:p>
      <w:r>
        <w:t>تاریخ انتشار: 2026-08-10 00:30</w:t>
      </w:r>
    </w:p>
    <w:p>
      <w:r>
        <w:t>──────────────────────────────────────────────────</w:t>
      </w:r>
    </w:p>
    <w:p>
      <w:r>
        <w:t>Rewatching Neill Blomkamp's 13-year-old sci-fi thriller today makes it even more disappointing that the filmmaker never dipped his toes into the Alien franchise. Ever since Ridley Scott's original Alien movie premiered in 1979, the franchise has seen ups and downs, but is still going strong. Even though it now comprises seven feature films and even a TV series, the Alien franchise still has a lot more to explore, but Neill Blomkamp wanted to fill in these gaps with his own Alien sequel.</w:t>
      </w:r>
    </w:p>
    <w:p>
      <w:r>
        <w:t>While we might never know how Neill Blomkamp's long-planned Alien: Awakening would have turned out, the acclaimed filmmaker's previous work in the sci-fi genre proves he would have been an incredible guardian of the legendary IP. Among his sci-fi movies are District 9, Chappie, and Demonic, all of which include elements that would have benefited the Alien franchise, while Blomkamp's 2013 sci-fi thriller starring Matt Damon and Jodie Foster showed us what kind of style his Alien movie could have embodied.</w:t>
      </w:r>
    </w:p>
    <w:p>
      <w:r>
        <w:t>Elysium Is a Perfect Sci-Fi Thriller From Neill Blomkamp</w:t>
      </w:r>
    </w:p>
    <w:p>
      <w:r>
        <w:t>Following on from his immense success with District 9 in 2009, Neill Blomkamp reunited with some of his District 9 crew when developing Elysium, a co-production of TriStar Pictures and MRC. Elysium starred Matt Damon (The Bourne Identity, The Odyssey) as Max Da Costa, a parolee living in an overpopulated and heavily polluted 2154 who is exposed to a lethal dose of radiation at work, leaving him with only five days to reach the idyllic orbital space station Elysium to seek a cure.</w:t>
      </w:r>
    </w:p>
    <w:p>
      <w:r>
        <w:t>Rather than considering Elysium overt science fiction, Neill Blomkamp has routinely noted that Elysium is a comment on the contemporary human condition and today's society. The movie stands out as a gritty and high-stakes thriller as Max embarks on a race against time and against terrifying security forces, including Sharlto Copley's (District 9) Agent M. Kruger, to save his life and perhaps bring about some semblance of societal equality, as he ultimately uses software to make everyone on Earth a citizen of Elysium.</w:t>
      </w:r>
    </w:p>
    <w:p>
      <w:r>
        <w:t>At its time of release, Elysium didn't blow audiences away. The movie earned $286.1 million at the worldwide box office on a production budget of $115 million, and garnered only a 64% approval rating on Rotten Tomatoes. Many compared it negatively to Blomkamp's far-superior District 9, which holds a 90% approval rating on Rotten Tomatoes. However, over the last 13 years, Elysium has become something of a cult classic, with its heavy-hitting themes and thought-provoking narrative touching more modern audiences.</w:t>
      </w:r>
    </w:p>
    <w:p>
      <w:r>
        <w:t>Examining class divides, sci-fi technologies, robotic and biotech enhancements, and sleek, futuristic visions for the future, Elysium is still one of the most realistic, immersive, intense, and sharp sci-fi thrillers of all time, even 13 years after its release. It's these very themes that cement Neill Blomkamp as the perfect filmmaker to take the helm of an Alien movie, which was his original next step after Elysium's release in 2013, but unfortunately never came to fruition.</w:t>
      </w:r>
    </w:p>
    <w:p>
      <w:r>
        <w:t>Neill Blomkamp's Sci-Fi Movies Prove Alien: Awakening Would Have Been Special</w:t>
      </w:r>
    </w:p>
    <w:p>
      <w:r>
        <w:t>Sigourney Weaver as Ripley in Alien 1979 Image via 20th Century Studios</w:t>
      </w:r>
    </w:p>
    <w:p>
      <w:r>
        <w:t>While it wasn't popular at the time, Elysium perfectly demonstrated Neill Blomkamp's grasp of the gritty, industrial aesthetic of the Alien franchise, as well as the anti-corporate themes that define the series. Throughout the Alien franchise, characters have been given organic and technological enhancements when embarking on adventures involving stark class warfare and discrepancies, while Blomkamp expertly presents his tactile handling of the "used-future" style that was presented so effectively in Alien, 1986's Aliens, and more.</w:t>
      </w:r>
    </w:p>
    <w:p>
      <w:r>
        <w:t>Aside from his perfect understanding of the visual language of the Alien franchise, Blomkamp's grasp on narrative and character development is also second-to-none. This is somewhere that the Alien franchise has often faltered, but Blomkamp was perhaps uniquely qualified to take on a character as iconic as Ellen Ripley (Sigourney Weaver) and flesh her out with a richer personality and more emotional depth. This was his original plan, as he intended to bring back Ripley, Dwayne Hicks (Michael Biehn), and Bishop II (Lance Henriksen).</w:t>
      </w:r>
    </w:p>
    <w:p>
      <w:r>
        <w:t>Blomkamp wanted his Alien movie—apparently titled Alien: Awakening—to be a sequel to James Cameron's Aliens, thereby ignoring the events of the not-so-successful Alien 3 and Alien: Resurrection. This would have been informed by his previous experience in the grounded sci-fi genre, so the character work present in District 9 combined with the action and astounding visual effects seen in Elysium would have fuelled what promised to be some of the Alien franchise's most memorable and exciting moments.</w:t>
      </w:r>
    </w:p>
    <w:p>
      <w:r>
        <w:t>Even Blomkamp's later sci-fi flicks, including the robot action movie Chappie and the supernatural sci-fi horror flick Demonic, use elements inspired by the Alien franchise, but also marked a lull in Blomkamp's filmmaking career. All comprise themes of corporate greed, futuristic yet industrial realism, and metamorphic terror, with the use of grotesque organic body horror, which would have been mirrored in Alien: Awakening. Even with Weaver's interest, however, Neill Blomkamp's Alien movie wasn't meant to be.</w:t>
      </w:r>
    </w:p>
    <w:p>
      <w:r>
        <w:t>How Neill Blomkamp's Alien Vision Might Still Come to Fruition</w:t>
      </w:r>
    </w:p>
    <w:p>
      <w:r>
        <w:t>Image via Disney/Fox</w:t>
      </w:r>
    </w:p>
    <w:p>
      <w:r>
        <w:t>Original franchise creator Ridley Scott stated in 2017 that Neill Blomkamp's Alien movie would not be made, and this was later confirmed after Scott's own Alien: Covenant, both a prequel to Alien and a sequel to Prometheus, failed to impress at the box office. Blomkamp later suggested he was no longer interested in making an Alien movie, even though Sigourney Weaver revealed at New York Comic-Con 2025 that she had meetings with Disney about returning to the Alien franchise, which we're still waiting for.</w:t>
      </w:r>
    </w:p>
    <w:p>
      <w:r>
        <w:t>While Neill Blomkamp's exact plan for his Alien movie is unlikely to ever come to fruition, there are opportunities for some of the themes, characters, and ideas from his installment to be replicated in the franchise's future. Sigourney Weaver has teased her return as Ellen Ripley, perhaps in a long-awaited sequel to Alien: Resurrection or even in a prequel to Alien, filling in the gap that remains between Alien: Covenant and the original 1979 movie.</w:t>
      </w:r>
    </w:p>
    <w:p>
      <w:r>
        <w:t>Alien: Awakening could have brought the franchise back to its horror roots, following on from the terrifying Alien: Romulus from 2024 and the intense, slow-burning Alien: Earth series, which will soon be returning for a second season. Blomkamp's themes of corporate greed, classism and discrimination, and the used-future aesthetic will be mirrored in any upcoming Alien project—it's just a shame that Blomkamp himself won't be using what he learned from the likes of Elysium for his own story in the Alien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