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Officially Downsizes Fire Country After Major Cast Shakeup</w:t>
      </w:r>
    </w:p>
    <w:p>
      <w:r>
        <w:t>منبع: https://www.cbr.com/cbs-fire-country-season-5-lower-episode-count/</w:t>
      </w:r>
    </w:p>
    <w:p>
      <w:r>
        <w:t>نویسنده: John Dodge, Rachel Leishman, Sean O'Connell, Grae Drake</w:t>
      </w:r>
    </w:p>
    <w:p>
      <w:r>
        <w:t>تاریخ انتشار: 2026-05-03 17:35</w:t>
      </w:r>
    </w:p>
    <w:p>
      <w:r>
        <w:t>──────────────────────────────────────────────────</w:t>
      </w:r>
    </w:p>
    <w:p>
      <w:r>
        <w:t>Fire Country is officially being downsized at CBS. This time, it cuts even deeper than the recent cast and crew changes to the series.</w:t>
      </w:r>
    </w:p>
    <w:p>
      <w:r>
        <w:t>Per Deadline, the next season of CBS' Fire Country is going to be noticeably shorter than previous seasons, with Season 5 receiving just 15 episodes compared to the 20 that comprised Season 4. Fire Country is just one of four scripted series receiving smaller season orders, as the network reportedly aims to pack more scripted content into its overall broadcast schedule. NCIS: Origins and NCIS: Sydney are both receiving smaller orders for their next seasons, as is Matlock starring Kathy Bates.</w:t>
      </w:r>
    </w:p>
    <w:p>
      <w:r>
        <w:t>Fire Country's Latest Behind-the-Scenes Shakeups — Explained</w:t>
      </w:r>
    </w:p>
    <w:p>
      <w:r>
        <w:t>Brett Richards (Shawn Hatosy) and Sharon Leone (Diane Farr) in Fire Country. Image Credit: CBS via US Weekly</w:t>
      </w:r>
    </w:p>
    <w:p>
      <w:r>
        <w:t>Back in February, it was reported that Fire Country had received an early renewal order for Season 5, albeit with a few major changes to come ahead of it. Namely, longtime showrunner Tia Napolitano confirmed that she would be stepping down after Season 5, with Eric Guggenheim set to take on the role in her stead.</w:t>
      </w:r>
    </w:p>
    <w:p>
      <w:r>
        <w:t>CBS executives Amy Reisenbach and David Stapf released a joint statement at the time, reading, "Tia has been instrumental in helping both build and steer Fire Country, which not only became a top series, but is also the foundation of a growing universe. We're grateful for all her contributions and tireless work, and look forward to collaborating with her on future projects."</w:t>
      </w:r>
    </w:p>
    <w:p>
      <w:r>
        <w:t>The news of Napolitano's departure came shortly after the news that stars Billy Burke and Stephanie Arcila, who portrayed Cal Fire Battalion Chief Vincent "Vince" Leone and Cal Fire firefighter and paramedic Stephanie Arcila as Gabriela Perez, respectively, had also exited Fire Country. While this was reportedly due to cuts in the series' budget, Fire Country did manage to give both characters a fitting sendoff.</w:t>
      </w:r>
    </w:p>
    <w:p>
      <w:r>
        <w:t>What's Next for the Fire Country Franchise on CBS?</w:t>
      </w:r>
    </w:p>
    <w:p>
      <w:r>
        <w:t>Morena Baccarin as Sheriff Mickey Fox having lunch in Sheriff Country 'Pilot' Image via CBS</w:t>
      </w:r>
    </w:p>
    <w:p>
      <w:r>
        <w:t>While Fire Country gears up for Season 5, its first spinoff series, Sheriff Country starring Morena Baccarin, is currently approaching its first season finale on CBS. Currently, Sheriff Country's Season 1 finale, "Mexico," is slated to air on May 22, although that may not be the most exciting episode that fans of the series have to look forward to in the coming weeks.</w:t>
      </w:r>
    </w:p>
    <w:p>
      <w:r>
        <w:t>In April, it was reported that Fire Country and Sheriff Country are soon going to be joined by a third entry into the ever-expanding world of Edgwater County. The new spinoff, tentatively being referred to as "Med Country," will revolve around the paramedics and other medical first responders of Edgewater, and is expected to have its leading cast introduced in an upcoming episode of Sheriff Country, much in the same way that Baccarin's Sheriff Mickey Fox made her debut on Fire Country.</w:t>
      </w:r>
    </w:p>
    <w:p>
      <w:r>
        <w:t>Subscribe to the newsletter for Fire Country insights Want clearer context on Fire Country and its expanding TV universe? Subscribe to our newsletter for in-depth analysis, franchise perspective, and what these shifts mean for the shows you follow. Get Updates By subscribing, you agree to receive newsletter and marketing emails, and accept our Terms of Use and Privacy Policy . You can unsubscribe anytime.</w:t>
      </w:r>
    </w:p>
    <w:p>
      <w:r>
        <w:t>While there are no plot or casting details for Med Country as of yet, it was confirmed that the series will be executive-produced by Sheriff Country showrunner and executive producer Matt Lopez, with Fire Country and Sheriff Country co-creators/executive producers Max Thieriot, Joan Rater, and Tony Phelan, KristieAnne Reed, and Hollywood icon Jerry Bruckheimer also serving as producers on the next spinoff.</w:t>
      </w:r>
    </w:p>
    <w:p>
      <w:r>
        <w:t>Fire Country is currently available for streaming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