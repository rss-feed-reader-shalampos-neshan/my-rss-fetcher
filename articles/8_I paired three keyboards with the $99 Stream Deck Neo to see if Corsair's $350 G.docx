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paired three keyboards with the $99 Stream Deck Neo to see if Corsair's $350 Galleon 100 SD is actually worth it</w:t>
      </w:r>
    </w:p>
    <w:p>
      <w:r>
        <w:t>منبع: https://www.gamesradar.com/hardware/gaming-keyboards/i-paired-three-keyboards-with-the-usd99-stream-deck-neo-to-see-if-corsairs-usd350-galleon-100-sd-is-actually-worth-it/</w:t>
      </w:r>
    </w:p>
    <w:p>
      <w:r>
        <w:t>نویسنده: Tabitha Baker, Managing Editor - Hardware, Social Links Navigation</w:t>
      </w:r>
    </w:p>
    <w:p>
      <w:r>
        <w:t>تاریخ انتشار: 2026-04-29 16:19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