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Bernthal's Only Horror Show Is a Gritty 10</w:t>
      </w:r>
    </w:p>
    <w:p>
      <w:r>
        <w:t>منبع: https://www.cbr.com/jon-bernthal-the-walking-dead-only-horror-show/</w:t>
      </w:r>
    </w:p>
    <w:p>
      <w:r>
        <w:t>نویسنده: Carolyn Jenkins</w:t>
      </w:r>
    </w:p>
    <w:p>
      <w:r>
        <w:t>تاریخ انتشار: 2026-08-15 03:30</w:t>
      </w:r>
    </w:p>
    <w:p>
      <w:r>
        <w:t>──────────────────────────────────────────────────</w:t>
      </w:r>
    </w:p>
    <w:p>
      <w:r>
        <w:t>When productions need a heavy-hitting performance from an actor with presence, they call Jon Bernthal. Best known for his definitive role as the MCU's Frank Castle, who most recently appeared in 2026's Spider-Man: Brand New Day, the performer has had a career in almost every genre. From his humorous role in The Wolf of Wall Street to his reprehensible real-life personification of a corrupt cop in We Own This City, it seems there is nothing he can’t do.</w:t>
      </w:r>
    </w:p>
    <w:p>
      <w:r>
        <w:t>Bernthal’s on-screen intensity, however, has only one claim to fame in horror. The prolific film actor only appeared in one horror series over the course of his career. For two years, the action star shone beyond the limits of his original role as the deranged and compelling Shane Walsh in the extremely bingeable The Walking Dead.</w:t>
      </w:r>
    </w:p>
    <w:p>
      <w:r>
        <w:t>Shane Is the Worst-Case Scenario in The Walking Dead</w:t>
      </w:r>
    </w:p>
    <w:p>
      <w:r>
        <w:t>Rick Grimes and Shane Walsh behind a fence on The Walking Dead Image via AMC</w:t>
      </w:r>
    </w:p>
    <w:p>
      <w:r>
        <w:t>In 2010, Jon Bernthal appeared in one of the best horror series on television. Fans of his may recall him in the short-lived network drama Eastwick, but The Walking Dead was the first straightforward horror of the sort George A. Romero would be proud of. The first season, an adaptation of Robert Kirkman’s popular graphic novel, was initially greenlit for only six episodes.</w:t>
      </w:r>
    </w:p>
    <w:p>
      <w:r>
        <w:t>Nevertheless, The Walking Dead became a flagship show for the network and achieved critical acclaim for the first batch of seasons. Acting opposite Andrew Lincoln’s heroic sheriff's deputy, Rick Grimes, was Bernthal in the notorious role of Shane Walsh. His portrayal of the character is fascinating and part of why those first two seasons of the horror show are impossible to resist bingeing.</w:t>
      </w:r>
    </w:p>
    <w:p>
      <w:r>
        <w:t>In the show, Shane is Rick’s one-time best friend who, after the zombie apocalypse, starts a far more contentious relationship with his former partner. Bernthal digs into the psychology of the character, showing how a genuinely normal person with only slight misogynistic tendencies can turn into a full-blown psychopath.</w:t>
      </w:r>
    </w:p>
    <w:p>
      <w:r>
        <w:t>Shane isn’t an easy villain. His ideas about protecting the community are sound; it’s just that everything else is where he goes off the beaten path. Even when he’s at his worst, Shane has a glimmer of humanity that shines through. He is the first to demonstrate that zombies aren’t the biggest threat to humanity – it’s the people.</w:t>
      </w:r>
    </w:p>
    <w:p>
      <w:r>
        <w:t>Had he not been subjected to the zombie apocalypse, he would likely have never snapped. Regardless, it did, and Shane unravels over the course of two seasons, culminating in a well-earned, emotional demise.</w:t>
      </w:r>
    </w:p>
    <w:p>
      <w:r>
        <w:t>Rick and Shane’s Push and Pull Is as Fascinating as the Horror</w:t>
      </w:r>
    </w:p>
    <w:p>
      <w:r>
        <w:t>The emotional drama of The Walking Dead is what elevates it from a typical horror show about flesh-eating monsters to one that begs to be binged. As in Robert Kirkman’s source material, viewers are thrown into an unfamiliar world and expected to catch up without hand-holding.</w:t>
      </w:r>
    </w:p>
    <w:p>
      <w:r>
        <w:t>Fresh out of a coma, Rick quickly adapts to the reality that he slept through a zombie epidemic. Growing accustomed to the rules, Rick sets out to find his family, but when he does, he gets more than he bargained for. To Shane’s credit, he believed Rick to be dead when he abandoned him in that hospital.</w:t>
      </w:r>
    </w:p>
    <w:p>
      <w:r>
        <w:t>Shane is rightly shocked when Rick turns up to reclaim his family – including a wife that Shane had fallen in love with. The dynamic among Shane, Lori, and Rick is the worst love triangle of all time, but it adds to the series' bingeability. For a time, Shane keeps a lid on his feelings for Lori as they keep their affair a secret from Rick.</w:t>
      </w:r>
    </w:p>
    <w:p>
      <w:r>
        <w:t>As Rick gains control of the group, Shane becomes more jealous and crosses unforgivable lines. All the while, it is unclear how much Rick knows, but in Shane’s farewell season, it becomes pretty obvious. As many people would at the end of the world, Shane becomes too focused on survival and not enough on being a person who deserves to survive.</w:t>
      </w:r>
    </w:p>
    <w:p>
      <w:r>
        <w:t>Shane gains a sense of tunnel vision when it comes to Lori and keeping her alive, willing to lie and kill for her sake. By the end of Season 2, Shane has readily accepted the embrace of true psychosis, which leads to his demise. His attempt to kill Rick leads to a bullet to the head, but that isn’t the end of his story.</w:t>
      </w:r>
    </w:p>
    <w:p>
      <w:r>
        <w:t>Shane’s death leads the group to realize that all of humanity is already infected, and they don’t need a bite to transmit that infection. No matter the manner of death, everyone eventually turns into a zombie. Shane remained an icon to the world of The Walking Dead.</w:t>
      </w:r>
    </w:p>
    <w:p>
      <w:r>
        <w:t>Shane Remains a Shadow Cast Over The Walking Dead</w:t>
      </w:r>
    </w:p>
    <w:p>
      <w:r>
        <w:t>Shane Walsh (Jon Bernthal) stands next to a car on The Walking Dead Image via AMC</w:t>
      </w:r>
    </w:p>
    <w:p>
      <w:r>
        <w:t>Shane may have only lasted for two seasons, but he is always remembered as one of the most vibrant characters of the story. In clear juxtaposition to Rick’s early leadership style, he was always the devil on the shoulder, trying to show his best friend a darker path.</w:t>
      </w:r>
    </w:p>
    <w:p>
      <w:r>
        <w:t>Jon Bernthal’s first and only entrée to horror television was an impressive one, so much so that he continues to haunt the surviving characters for years to come. The departure of Shane weighs heavily on the group, even Rick, who was the subject of his jealousy and ire. This was a man who was Rick’s best friend and ultimately a tragic figure.</w:t>
      </w:r>
    </w:p>
    <w:p>
      <w:r>
        <w:t>As a pseudo-father figure to Carl, Shane's departure is devastating to the father and son, who must put him down together. Even after the wounds of Shane’s death have healed, Rick is still a fascinating mirror image of his best friend in some of his best The Walking Dead episodes.</w:t>
      </w:r>
    </w:p>
    <w:p>
      <w:r>
        <w:t>Later versions of Rick do exactly what Shane recommends. It just takes Rick longer to get there. The leader of the group also benefits from critical thinking and has not been driven to the brink of his sanity, but Shane remains an interesting benchmark. He understood how the world functions before anyone else did, and though his methods were questionable, his instincts were not.</w:t>
      </w:r>
    </w:p>
    <w:p>
      <w:r>
        <w:t>Bernthal remains iconic in this role, and many should question why it is the only strict horror series he has been in. Of course, he is largely identified with Frank Castle now, but it is obvious he has a penchant for thought-provoking shows that keep viewers watching episode after episode.</w:t>
      </w:r>
    </w:p>
    <w:p>
      <w:r>
        <w:t>Quiz 6 Questions Shane, Survival, and Bernthal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