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Netflix Officially Lands Anya Taylor-Joy's 98-Minute Space Adventure</w:t>
      </w:r>
    </w:p>
    <w:p>
      <w:r>
        <w:t>منبع: https://www.cbr.com/the-super-mario-bros-galaxy-movie-coming-to-netflix-november-2026/</w:t>
      </w:r>
    </w:p>
    <w:p>
      <w:r>
        <w:t>نویسنده: Jamie Lovett</w:t>
      </w:r>
    </w:p>
    <w:p>
      <w:r>
        <w:t>تاریخ انتشار: 2026-10-24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Anya Taylor-Joy's billion-dollar space adventure is headed to Netflix. The Super Mario Galaxy Movie is headed to Netflix in November.</w:t>
      </w:r>
    </w:p>
    <w:p>
      <w:r>
        <w:t>The Super Mario Galaxy Movie will debut on Netflix on Nov. 30, after streaming exclusively on Peacock. The animated sequel made more than $1 billion at the box office.</w:t>
      </w:r>
    </w:p>
    <w:p>
      <w:r>
        <w:t>The Super Mario Galaxy Movie Comes to Netflix</w:t>
      </w:r>
    </w:p>
    <w:p>
      <w:r>
        <w:t>In The Super Mario Galaxy Movie, twin plumbers Mario and Luigi apply their “let’s-a-go” attitude to solving everyday problems around their new home, the Mushroom Kingdom. As they support Princess Peach and work to reform a miniaturized, imprisoned Bowser, they meet a new companion – Yoshi. Princess Peach’s birthday party sparks a galactic adventure, sending the brothers into space to stop Bowser Jr.’s wicked ambitions and save the mysterious Rosalina.</w:t>
      </w:r>
    </w:p>
    <w:p>
      <w:r>
        <w:t>The Super Mario Bros. Galaxy Movie was a box office smash. The sequel grossed more than $1 billion on a $110 million production budget, making it the fifth-highest-grossing movie of 2026 and the second-highest-grossing video game movie of all time (the original The Super Mario Bros. Movie remains No. 1).</w:t>
      </w:r>
    </w:p>
    <w:p>
      <w:r>
        <w:t>However, that commercial success was despite mixed-to-negative critical reviews. The Super Mario Galaxy Movie has a "rotten" 58% score on Rotten Tomatoes. Critics say the movie is "nowhere near as thrilling as turtle tipping your way to 128 lives," but "is a colorful -- albeit thinly plotted -- animated adventure that has about as many Nintendos as Nintendon'ts."</w:t>
      </w:r>
    </w:p>
    <w:p>
      <w:r>
        <w:t>The fan reaction is much stronger. The Super Mario Bros. Galaxy Movie has a stellar 95% "certified hot" score from Rotten Tomatoes users. Per Rotten Tomatoes, audiences say, "Wahoo!"</w:t>
      </w:r>
    </w:p>
    <w:p>
      <w:r>
        <w:t>What's Next for The Super Mario Bros. Movies?</w:t>
      </w:r>
    </w:p>
    <w:p>
      <w:r>
        <w:t>Yoshi, Mario, and Luigi Are Ready to Party in The Super Mario Galaxy Movie. Image via Universal Studios</w:t>
      </w:r>
    </w:p>
    <w:p>
      <w:r>
        <w:t>Despite The Super Mario Bros. Movie's huge box office success, Nintendo and Illumination haven't announced a direct sequel. However, reports say a Donkey Kong spinoff movie is in the works, and Sony has an "untitled Illumination/Nintendo event film" dated for release on April 12, 2028.</w:t>
      </w:r>
    </w:p>
    <w:p>
      <w:r>
        <w:t>Aaron Horvath and Michael Jelenic directed The Super Mario Galaxy Movie based on a screenplay by Matthew Fogel, adapting Nintendo's Super Mario video game franchise, created by Shigeru Miyamoto. The sequel brings back Chris Pratt as Mario, Anya Taylor-Joy as Princess Peach, Charlie Day as Luigi, Jack Black as Bowser, and Keegan-Michael Key as Toad. The sequel also adds Benny Safdie as Bowser Jr., Donald Glover as Yoshi, Glen Powell as Fox McCloud, and Brie Larson as Rosalina.</w:t>
      </w:r>
    </w:p>
    <w:p>
      <w:r>
        <w:t>Despite the surprise inclusion of Fox McCloud from Star Fox in The Super Mario Galaxy Movie​​​​​, Miyamoto later dampened hopes for a Super Smash Bros.-like crossover movie. "I'll say that unlike something like Super Smash Bros., I don't think you'll have a situation [where] all Nintendo characters would be joining," Miyamoto told Polygon.</w:t>
      </w:r>
    </w:p>
    <w:p>
      <w:r>
        <w:t>Meanwhile, Charlie Day remains game for a spooky Luigi's Mansion spinoff. "I would be thrilled to do Luigi's Mansion, just because it's such a fun game," Day told Screen Rant. "And not that you would make it like a horror movie for kids, but it could have some more sort of jump scares in it, which would be fun." Keegan Michael-Key would be game for a Toad movie.</w:t>
      </w:r>
    </w:p>
    <w:p>
      <w:r>
        <w:t>The Super Mario Bros. Galaxy Movie comes to Netflix on Nov.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