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Chicago P.D. Says Goodbye as Original Star Exits After 13 Seasons</w:t>
      </w:r>
    </w:p>
    <w:p>
      <w:r>
        <w:t>منبع: https://www.cbr.com/chicago-pd-laroyce-hawkins-exit/</w:t>
      </w:r>
    </w:p>
    <w:p>
      <w:r>
        <w:t>نویسنده: Jamie Lovett</w:t>
      </w:r>
    </w:p>
    <w:p>
      <w:r>
        <w:t>تاریخ انتشار: 2026-07-02 16:45</w:t>
      </w:r>
    </w:p>
    <w:p>
      <w:r>
        <w:t>──────────────────────────────────────────────────</w:t>
      </w:r>
    </w:p>
    <w:p>
      <w:r>
        <w:t>Chicago P.D. is saying goodbye to one of its original cast members. LaRoyce Hawkins, who played Kevin Atwater for 13 seasons of the NBC series, will exit the show in Season 14.</w:t>
      </w:r>
    </w:p>
    <w:p>
      <w:r>
        <w:t>Hawkins will reportedly return for the first few episodes of Chicago P.D. Season 14 to conclude Atwater's story arc. After that, he'll be written off the series.</w:t>
      </w:r>
    </w:p>
    <w:p>
      <w:r>
        <w:t>Chicago P.D. is already casting a new character to join the cast following Hawkins' exit. The new character is described as a Black cop who is an "agent of chaos."</w:t>
      </w:r>
    </w:p>
    <w:p>
      <w:r>
        <w:t>LaRoyce Hawkins Exits Chicago P.D.</w:t>
      </w:r>
    </w:p>
    <w:p>
      <w:r>
        <w:t>Hawkins's departure is just the latest in a long line of Chicago P.D. cast shake-ups. Fellow original Chicago P.D. cast members Jesse Lee Soffer and Tracy Spiradakos also exited the series recently.</w:t>
      </w:r>
    </w:p>
    <w:p>
      <w:r>
        <w:t>Toya Turner exited Chicago P.D. ahead of Season 13 after playing Officer Kiana Cook for a single season. Season 13 of the series added Arienne Mandi as Officer Eva Imani.</w:t>
      </w:r>
    </w:p>
    <w:p>
      <w:r>
        <w:t>Hawkins has been a part of Chicago P.D. since its very first episode, playing Atwater. In Chicago P.D. Season 13, Atwater's old flame, Officer Tasha Fox, returns from Florida to reveal that she is pregnant with her and Atwater's child. Fox returned to Florida, but made it clear that the invitation was there for Atwater to join her. This could be how the Chicago P.D. writers choose to write Atwater out of the series, giving him a happy ending.</w:t>
      </w:r>
    </w:p>
    <w:p>
      <w:r>
        <w:t>Outside of Chicago P.D., Hawkins has played Atwater in other One Chicago shows as part of their semi-regular crossovers. He's also had roles in the Marvel series Ironheart, Power Book IV: Force, and Ballers.</w:t>
      </w:r>
    </w:p>
    <w:p>
      <w:r>
        <w:t>Chicago P.D. Continues as Part of the One Chicago Universe</w:t>
      </w:r>
    </w:p>
    <w:p>
      <w:r>
        <w:t>Kevin Atwater, wearing a black jacket and grey hoodie, sits at his desk on the TV show Chicago PD Image via NBC</w:t>
      </w:r>
    </w:p>
    <w:p>
      <w:r>
        <w:t>NBC renewed Chicago P.D. alongside the other two shows in the One Chicago universe, Chicago Fire and Chicago Med. Chicago Fire is heading into Season 15, Chicago PD into Season 14, and Chicago Med into Season 12. It was an unsurprising renewal, since all three shows consistently perform well in broadcast ratings and on streaming.</w:t>
      </w:r>
    </w:p>
    <w:p>
      <w:r>
        <w:t>According to the Season 13 synopsis, NBC describes Chicago P.D. as a riveting police drama about the men and women of the Chicago Police Department’s elite Intelligence Unit, combatting the city’s most heinous offenses – organized crime, drug trafficking, high-profile murders and beyond.</w:t>
      </w:r>
    </w:p>
    <w:p>
      <w:r>
        <w:t>At the center of Chicago P.D. is Sgt. Hank Voight (Jason Beghe), who is at ground zero against the war on crime in Chicago and is fiercely determined yet complicated. He’s left to deal with the emotional baggage and aftermath of being pushed to the absolute brink by Deputy Chief Charlie Reid.</w:t>
      </w:r>
    </w:p>
    <w:p>
      <w:r>
        <w:t>His close-knit team of detectives shares his passion for keeping the city safe, including Officer Adam Ruzek (Patrick John Flueger), a visceral cop who leads with his heart, and fearless Kim Burgess (Marina Squerciati), who has risen to detective and often relies on her instinct, astute research, and keen observations to lead the group in the right direction. Officer Kevin Atwater (LaRoyce Hawkins) is a bright, empathetic cop, while complex and sweet-hearted Officer Dante Torres (Benjamin Levy Aguilar) does his best to overcome the personal battles of a complicated past.</w:t>
      </w:r>
    </w:p>
    <w:p>
      <w:r>
        <w:t>Desk Sgt. Trudy Platt (Amy Morton) runs a tight precinct with a firm hand, although she lets her wry sense of humor shine through from time to time. New to the team is Officer Eva Imani (Arienne Mandi), a former soldier and military contractor who thrives in dangerous situations. Possessing a rebellious spirit, she is fearless and instinctual.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