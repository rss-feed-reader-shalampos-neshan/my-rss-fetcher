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to Watch Before Dragon Ball Super: Beerus</w:t>
      </w:r>
    </w:p>
    <w:p>
      <w:r>
        <w:t>منبع: https://www.cbr.com/best-anime-to-watch-before-dragon-ball-super-beerus/</w:t>
      </w:r>
    </w:p>
    <w:p>
      <w:r>
        <w:t>نویسنده: Shawn Wilken</w:t>
      </w:r>
    </w:p>
    <w:p>
      <w:r>
        <w:t>تاریخ انتشار: 2026-08-15 15:00</w:t>
      </w:r>
    </w:p>
    <w:p>
      <w:r>
        <w:t>──────────────────────────────────────────────────</w:t>
      </w:r>
    </w:p>
    <w:p>
      <w:r>
        <w:t>While fans eagerly await the return of Dragon Ball Super and Goku's next cosmic clash with Beerus, the anime landscape offers plenty of thrilling series to satisfy fans craving extreme action. Finding shows that capture the same kinetic energy requires looking for incredible martial arts choreography, escalating power systems, and larger-than-life character dynamics.</w:t>
      </w:r>
    </w:p>
    <w:p>
      <w:r>
        <w:t>The best series for Dragon Ball fans are ones that match the high-octane spectacle and martial arts focus that made Goku and his friends famous worldwide. Whether anime fans prefer supernatural weapon combat, intense transformations, or hilarious parodies of traditional shonen tropes, each show offers a unique spin worth investing time into.</w:t>
      </w:r>
    </w:p>
    <w:p>
      <w:r>
        <w:t>Soul Eater Combines Humor With Dramatic Action Sequences</w:t>
      </w:r>
    </w:p>
    <w:p>
      <w:r>
        <w:t>Maka fights Asura in Soul Eater's ending. Image via Studio Bones</w:t>
      </w:r>
    </w:p>
    <w:p>
      <w:r>
        <w:t>Studio Bones delivers a stylish, supernatural action adventure set at Death Weapon Meister Academy, where students train to transform their partners into lethal weapons. The narrative of Soul Eater follows Meister Maka Albarn and her scythe partner Soul Eater as they hunt corrupted souls to prevent a madness-inducing revival.</w:t>
      </w:r>
    </w:p>
    <w:p>
      <w:r>
        <w:t>Dynamic weapon transformations and fluid martial arts battles combine with a unique, gothic aesthetic that keeps every encounter feeling fresh and visually inventive. What makes Soul Eater an essential watch for Dragon Ball fans is its emphasis on partner synergy, training arcs, and rapidly escalating power scaling.</w:t>
      </w:r>
    </w:p>
    <w:p>
      <w:r>
        <w:t>The combat choreography blends slapstick humor with high-stakes martial arts, featuring eccentric mentors who echo Roshi's quirky wisdom. Watching young warriors push past their physical limits to master soul resonance offers the exact same hype-building momentum that makes Saiyan battles legendary.</w:t>
      </w:r>
    </w:p>
    <w:p>
      <w:r>
        <w:t>Gintama is a Must-Watch For Fans of Goku's Earlier Adventures</w:t>
      </w:r>
    </w:p>
    <w:p>
      <w:r>
        <w:t>Sakata Gintoki waving and smiling in Gintama Image via Studio Sunrise</w:t>
      </w:r>
    </w:p>
    <w:p>
      <w:r>
        <w:t>Set in an alternate feudal Japan conquered by alien invaders known as the Amanto, this legendary comedy follows samurai Gintoki Sakata and his mercenary crew. Gintama masterfully balances laugh-out-loud gag comedy and pop culture parodies with surprisingly intense, blood-pumping samurai action arcs.</w:t>
      </w:r>
    </w:p>
    <w:p>
      <w:r>
        <w:t>Gintoki's laid-back, somewhat aloof demeanor hides a terrifying past as a war hero, leading to jaw-dropping sword duels whenever his friends face real danger. Gintama regularly lampoons classic shonen conventions, explicitly referencing Dragon Ball tropes while delivering genuine, emotional combat moments that rival the best fight scenes.</w:t>
      </w:r>
    </w:p>
    <w:p>
      <w:r>
        <w:t>Its brilliant mix of lighthearted filler antics and deadly serious galactic conflicts mirrors the tonal balance of Goku's early adventures. Fans who appreciate the comedic banter between Beerus and Whis alongside epic martial arts showdowns will find this hilarious saga deeply satisfying.</w:t>
      </w:r>
    </w:p>
    <w:p>
      <w:r>
        <w:t>JoJo's Bizarre Adventure Features an Exciting Bloodline of Fighters</w:t>
      </w:r>
    </w:p>
    <w:p>
      <w:r>
        <w:t>Close Gyro Zeppeli looks down in Jojo's Bizarre Adventure manga. Image via Shueisha</w:t>
      </w:r>
    </w:p>
    <w:p>
      <w:r>
        <w:t>Jolyne looking ahead in Jojo's Bizarre Adventure Image via David Production</w:t>
      </w:r>
    </w:p>
    <w:p>
      <w:r>
        <w:t>Giorno Giovanna glowing and using his stand in Jojo's Bizarre Adventure Image via David Production</w:t>
      </w:r>
    </w:p>
    <w:p>
      <w:r>
        <w:t>Spanning multiple generations of the Joestar bloodline, this iconic series tracks a heroic family utilizing supernatural martial arts and spiritual Stands to defeat ancient villains. Each distinct story arc in JoJo's Bizarre Adventure introduces a new protagonist, shifting settings from Victorian England to modern Japan while continuously expanding its creative battle system.</w:t>
      </w:r>
    </w:p>
    <w:p>
      <w:r>
        <w:t>The tactical combat relies on quick intellect, environmental exploitation, and bizarre powers rather than simple brute force alone. The sheer flamboyant energy, dramatic poses, and dramatic rivalries draw heavy inspiration from the foundational action beats that popularized 1980s martial arts manga.</w:t>
      </w:r>
    </w:p>
    <w:p>
      <w:r>
        <w:t>Every major villain in JoJo's Bizarre Adventure feels like an insurmountable threat requiring creative strategy and sheer willpower to overcome, akin to Goku confronting galactic tyrants. Experiencing the ever-escalating battles and iconic transformations across each generation guarantees an unforgettable ride for any battle shonen enthusiast.</w:t>
      </w:r>
    </w:p>
    <w:p>
      <w:r>
        <w:t>Jujutsu Kaisen Satisfies a Craving For Blood and Violence</w:t>
      </w:r>
    </w:p>
    <w:p>
      <w:r>
        <w:t>Image via Studio MAPPA</w:t>
      </w:r>
    </w:p>
    <w:p>
      <w:r>
        <w:t>High school student Yuji Itadori enters a dark world of cursed energy and deadly monsters after swallowing a legendary cursed object to save his classmates. Enrolling at Tokyo Jujutsu High, Yuji trains alongside talented classmates under the guidance of the invincible sorcerer Satoru Gojo to retrieve Sukuna's remaining fingers.</w:t>
      </w:r>
    </w:p>
    <w:p>
      <w:r>
        <w:t>Jujutsu Kaisen features intense martial arts choreography, terrifying domain expansions, and an uncompromising approach to battle consequences that keep audiences on edge. The relationship between Yuji and the terrifying curse residing inside his body creates constant dramatic tension reminiscent of classic inner-monster mechanics.</w:t>
      </w:r>
    </w:p>
    <w:p>
      <w:r>
        <w:t>Satoru Gojo's overwhelming, godlike presence mirrors the relaxed yet terrifying authority that Beerus brings to the universe upon his arrival. With breathtaking animation production and relentless hand-to-hand combat encounters, Jujutsu Kaisen's darker tones and action-packed sequences will satisfy every craving for modern, top-tier visual spectacle.</w:t>
      </w:r>
    </w:p>
    <w:p>
      <w:r>
        <w:t>Demon Slayer is an Emotional Roller-Coaster Ride From Start to Finish</w:t>
      </w:r>
    </w:p>
    <w:p>
      <w:r>
        <w:t>Tengen Uzui slicing into Gyutaro while Tanjiro attacks him from above, preparing to slice off his neck in Demon Slayer Image via ufotable</w:t>
      </w:r>
    </w:p>
    <w:p>
      <w:r>
        <w:t>Tanjiro Kamado embarks on a perilous quest to become a demon slayer after his family is slaughtered and his sister Nezuko is transformed into a demon. Joining forces with the eccentric warriors Zenitsu and Inosuke, Tanjiro masters elemental breathing techniques to battle Kibutsuji Muzan's deadly Twelve Kizuki.</w:t>
      </w:r>
    </w:p>
    <w:p>
      <w:r>
        <w:t>Studio Ufotable elevates every sword strike in Demon Slayer with jaw-dropping visual effects, turning sword duels into breathtaking artistic displays of motion and emotion. Demon Slayer focuses heavily on intense physical training, unyielding willpower, and the deep emotional bonds that fuel heroes during life-or-death struggles.</w:t>
      </w:r>
    </w:p>
    <w:p>
      <w:r>
        <w:t>Watching Tanjiro continuously refine his breathing forms to overcome seemingly invincible demonic foes captures the foundational appeal of martial arts progression. The explosive battle choreography and heart-pounding musical score deliver the exact high-octane excitement fans look for during major tournaments and boss arcs.</w:t>
      </w:r>
    </w:p>
    <w:p>
      <w:r>
        <w:t>Fullmetal Alchemist: Brotherhood Masters the Art of High-Stakes Drama</w:t>
      </w:r>
    </w:p>
    <w:p>
      <w:r>
        <w:t>Close Edward Elric on a train Fullmetal Alchemist: Brotherhood. Image via Bones</w:t>
      </w:r>
    </w:p>
    <w:p>
      <w:r>
        <w:t>Alphonse Elric holding a Philosopher's Stone in Fullmetal Alchemist: Brotherhood Image via Bones</w:t>
      </w:r>
    </w:p>
    <w:p>
      <w:r>
        <w:t>Roy Mustang and Riza Hawkeye in Fullmetal Alchemist Brotherhood. Image via Studio Bones</w:t>
      </w:r>
    </w:p>
    <w:p>
      <w:r>
        <w:t>Brothers Edward and Alphonse Elric pay a horrific price for attempting human transmutation, embarking on a quest across the nation of Amestris to find the Philosopher's Stone and restore their bodies. In the process, they uncover a massive military conspiracy involving immortal Homunculi and an ancient creature planning to absorb God itself.</w:t>
      </w:r>
    </w:p>
    <w:p>
      <w:r>
        <w:t>Fullmetal Alchemist: Brotherhood balances dark political intrigue, philosophical alchemy mechanics, and spectacular martial arts battles seamlessly across its entire run. The series excels at building a vast, interconnected world where every fight scene advances character arcs and moves the overarching mystery forward.</w:t>
      </w:r>
    </w:p>
    <w:p>
      <w:r>
        <w:t>Characters like Colonel Mustang and Armstrong deliver satisfying, explosive combat sequences that highlight elemental mastery and raw physical conditioning. FMA:B's flawless narrative pacing and epic, multi-front final climax provide a gold standard for serialized action storytelling that any anime fan will appreciate.</w:t>
      </w:r>
    </w:p>
    <w:p>
      <w:r>
        <w:t>Bleach: Thousand-Year Blood War Retains the Franchise's Prestigious Status</w:t>
      </w:r>
    </w:p>
    <w:p>
      <w:r>
        <w:t>Ichigo Kurosaki with an intense look in his face in Bleach: Thousand-Year Blood War. Image via Studio Pierrot</w:t>
      </w:r>
    </w:p>
    <w:p>
      <w:r>
        <w:t>The legendary Soul Reaper, Ichigo Kurosaki, returns to the battlefield when an ancient army of Quincy warriors emerges from the shadows to destroy the Soul Society. Studio Pierrot delivers movie-quality animation, breathing new life into Tite Kubo's final manga arc with breathtaking bankai reveals and brutal, fast-paced sword battles.</w:t>
      </w:r>
    </w:p>
    <w:p>
      <w:r>
        <w:t>Bleach: Thousand-Year Blood War raises the stakes to apocalyptic levels, forcing veteran captains to push their spiritual powers beyond known limits. The constant cycle of power reveals, dramatic transformations, and high-stakes rivalries directly appeals to fans who love watching Saiyans achieve new forms.</w:t>
      </w:r>
    </w:p>
    <w:p>
      <w:r>
        <w:t>Ichigo's relentless drive to protect his friends and discover his true heritage reflects the timeless appeal of shonen protagonists. The incredible visual spectacle and non-stop combat operations make Bleach: Thousand-Year Blood War an essential watch for anyone craving top-tier action.</w:t>
      </w:r>
    </w:p>
    <w:p>
      <w:r>
        <w:t>Solo Leveling Brings the Flair and Action of Modern Action Greatness</w:t>
      </w:r>
    </w:p>
    <w:p>
      <w:r>
        <w:t>A powerful Sung Jin-woo looks smug as he channels energy in Solo Leveling. Image via A-1 Pictures</w:t>
      </w:r>
    </w:p>
    <w:p>
      <w:r>
        <w:t>When the weakest hunter, Sung Jinwoo, is left for dead inside a terrifying double dungeon, he receives a mysterious quest log that allows him to level up and ascend to greater heights. Transforming from a fragile weakling into an unstoppable shadow monarch, Jinwoo battles through dangerous portals and monster raids to protect his family.</w:t>
      </w:r>
    </w:p>
    <w:p>
      <w:r>
        <w:t>Solo Leveling delivers pure, unadulterated power fantasy execution backed by incredible action animation and an energetic musical score. Watching Jinwoo constantly raise his stats, summon shadow armies, and effortlessly overpower arrogant rivals provides an immensely satisfying progression loop.</w:t>
      </w:r>
    </w:p>
    <w:p>
      <w:r>
        <w:t>Jinwoo's transformation in Solo Leveling, from a desperate survivor into an overwhelming force of nature, hits the exact same hype notes as Goku unlocking new transformation tiers. Fans who love watching power ceilings shattered through relentless grinding will find this dark fantasy action series completely addictive.</w:t>
      </w:r>
    </w:p>
    <w:p>
      <w:r>
        <w:t>Gachiakuta is an Artistic Masterpiece Full of Tragic Lore</w:t>
      </w:r>
    </w:p>
    <w:p>
      <w:r>
        <w:t>Close Rudo wearing a mask and staring at the camera with a terrifying gaze after being sentenced Image via Bones</w:t>
      </w:r>
    </w:p>
    <w:p>
      <w:r>
        <w:t>Bro Santa and Dear Santa scowling in Gachiakuta Image via Studio Bones</w:t>
      </w:r>
    </w:p>
    <w:p>
      <w:r>
        <w:t>Jabber's maniacal stare as he fights Zanka in Gachiakuta episode 16 Image via Bones Films</w:t>
      </w:r>
    </w:p>
    <w:p>
      <w:r>
        <w:t>Living in a slum below a floating paradise, young orphan Rudo is falsely accused of murder and thrown into the Abyss, an incredibly dense trash-filled wasteland. Awakening a power called Giver, Rudo learns to turn cherished discarded objects into deadly weapons, and teams up with a crew of wasteland hunters known as the Cleaners.</w:t>
      </w:r>
    </w:p>
    <w:p>
      <w:r>
        <w:t>Gachiakuta combines grimy street-art aesthetics with fast-paced, inventive weapon combat that emphasizes resourcefulness and raw instinct. Rudo's intense rage and desire for vengeance drive a fierce combat style that mirrors classic, hot-blooded action heroes overcoming impossible odds and discovering new powers.</w:t>
      </w:r>
    </w:p>
    <w:p>
      <w:r>
        <w:t>The unique magic system in Gachiakuta transforms everyday junk into high-tier weaponry, offering creative tactical encounters against grotesque trash beasts. The raw, energetic art direction and rebellious tone provide a thrilling, fresh perspective on urban fantasy action storytelling.</w:t>
      </w:r>
    </w:p>
    <w:p>
      <w:r>
        <w:t>Dragon Ball Daima Kept Akira Toriyama's Franchise in the Spotlight</w:t>
      </w:r>
    </w:p>
    <w:p>
      <w:r>
        <w:t>Image via Toei Animation</w:t>
      </w:r>
    </w:p>
    <w:p>
      <w:r>
        <w:t>When Supreme Demon King Gomah transforms Goku and his friends into miniature versions of themselves, the martial artist sets off across the Demon Realm to restore himself. Accompanied by new allies and classic companions, Goku relies on his trusty Power Pole and fundamental martial arts training to navigate uncharted worlds and battle demons.</w:t>
      </w:r>
    </w:p>
    <w:p>
      <w:r>
        <w:t>Dragon Ball Daima captures the adventurous spirit, lighthearted humor, and crisp hand-to-hand choreography that defined the franchise's early days. It's the most perfect companion piece to enjoy while waiting for Beerus and the Gods of Destruction to return to the spotlight.</w:t>
      </w:r>
    </w:p>
    <w:p>
      <w:r>
        <w:t>The story of Dragon Ball Daima showcases Goku's incredible adaptability and pure passion for fighting, proving that his martial arts spirit shines regardless of his physical size. It stands as a joyous, beautifully animated celebration of the entire franchise that no fan should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