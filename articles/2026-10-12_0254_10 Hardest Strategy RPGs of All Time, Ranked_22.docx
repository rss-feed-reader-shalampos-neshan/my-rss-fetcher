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Hardest Strategy RPGs of All Time, Ranked</w:t>
      </w:r>
    </w:p>
    <w:p>
      <w:r>
        <w:t>منبع: https://www.cbr.com/hardest-strategy-rpgs-of-all-time-ranked-list/</w:t>
      </w:r>
    </w:p>
    <w:p>
      <w:r>
        <w:t>نویسنده: Devon Lord-Moncrief, Mandi Odoerfer, Angelina, Sage Negron</w:t>
      </w:r>
    </w:p>
    <w:p>
      <w:r>
        <w:t>تاریخ انتشار: 2026-10-12 02:00</w:t>
      </w:r>
    </w:p>
    <w:p>
      <w:r>
        <w:t>──────────────────────────────────────────────────</w:t>
      </w:r>
    </w:p>
    <w:p>
      <w:r>
        <w:t>There's no shortage of difficult RPGs, but few games can compete with the hardest strategy RPGs when it comes to sheer difficulty. Games like XCOM 2 require players to think carefully about every move, and precise tactics are needed to overcome the game's biggest challenges.</w:t>
      </w:r>
    </w:p>
    <w:p>
      <w:r>
        <w:t>Many strategy RPGs also have extremely punishing mechanics, like permadeath, that make every mistake have serious consequences. Even though tactical RPGs tend to be slower and more methodical than other games in the RPG genre, they can often incredibly tense experiences.</w:t>
      </w:r>
    </w:p>
    <w:p>
      <w:r>
        <w:t>Final Fantasy Tactics Brought the Franchise to Ivalice</w:t>
      </w:r>
    </w:p>
    <w:p>
      <w:r>
        <w:t>Final Fantasy Tactics on the PS1 Image via Square Enix</w:t>
      </w:r>
    </w:p>
    <w:p>
      <w:r>
        <w:t>The first entry in the Final Fantasy Tactics series is not for the faint of heart. Like in other mainline games from this era, turn-based battles are still the norm, but they are played out on an isometric battlefield where players face off against a series of vicious knights and monsters.</w:t>
      </w:r>
    </w:p>
    <w:p>
      <w:r>
        <w:t>Managing both the class and job system, succeeding in random encounters, and trying to avoid permadeath can be very stressful, especially for players with limited experience with strategy RPGs. Final Fantasy Tactics can be a rough experience for fans of the series not accustomed to this type of gameplay.</w:t>
      </w:r>
    </w:p>
    <w:p>
      <w:r>
        <w:t>NEW Hover to rip Graded Pokémon Cards Rip Mystery Packs of Graded Cards &amp; Collectibles Hover here to rip the pack open. Latias &amp; Latios GX Full Art Team Up · PSA 9 Card value $5,319 Gardevoir &amp; Sylveon GX Full Art Unbroken Bonds · PSA 10 Card value $4,870 Mew ex Special Illustration Rare Paldean Fates · PSA 10 Card value $2,365 Mega Charizard X ex Special Illustration Rare Phantasmal Flames · PSA 10 Card value $1,960 Eevee &amp; Snorlax GX Full Art SM Black Star Promo · PSA 10 Card value $2,382 Pikachu ex Special Illustration Rare Ascended Heroes · PSA 10 Card value $2,258 Red's Pikachu Japanese Pokémon Center 20th Anniversary Promo · PSA 10 Card value $1,392</w:t>
      </w:r>
    </w:p>
    <w:p>
      <w:r>
        <w:t>Gamers Won’t Survive Shin Megami Tensei: Devil Survivor</w:t>
      </w:r>
    </w:p>
    <w:p>
      <w:r>
        <w:t>Image via Atlus</w:t>
      </w:r>
    </w:p>
    <w:p>
      <w:r>
        <w:t>The Shin Megami Tensei series is already considered a challenging turn-based series, but Devil Survivor added a tactical spin to the series’ signature difficulty. In addition to Demon Fusion and party management, players must strategically place their party around the map in order to win each battle.</w:t>
      </w:r>
    </w:p>
    <w:p>
      <w:r>
        <w:t>Related 5 Most Difficult Tactical RPGs, Ranked Only the most skilled and determined of tacticians will see themselves standing victorious at the end of these games.</w:t>
      </w:r>
    </w:p>
    <w:p>
      <w:r>
        <w:t>Many of the battles with these Demons rank among the hardest in the entire series. There are ways to overcome the game's challenges, but players should expect to do a lot of character grinding and Demon collection if they want to make Devil Survivor easier to play.</w:t>
      </w:r>
    </w:p>
    <w:p>
      <w:r>
        <w:t>Valkyria Chronicles's Battle System Is Unique Challenging</w:t>
      </w:r>
    </w:p>
    <w:p>
      <w:r>
        <w:t>Characters from Valkyria Chronicles readying their weapons Image via Sega</w:t>
      </w:r>
    </w:p>
    <w:p>
      <w:r>
        <w:t>A lot of the difficulty that comes from Valkyria Chronicles comes from its BLiTZ combat system, which switches between overhead tactical gameplay and third-person shooter gameplay. Switching between both of these while managing one's squad can be a lot for newcomers.</w:t>
      </w:r>
    </w:p>
    <w:p>
      <w:r>
        <w:t>In addition, players will have to properly deal with shifting battlefields, limited action points, and positioning infantry members so they don’t get overwhelmed by their obvious counters. Once players get the hang of those, Valkyria Chronicles is slightly more manageable, but players still have to worry about losing party members permanently.</w:t>
      </w:r>
    </w:p>
    <w:p>
      <w:r>
        <w:t>Disgaea: Hour of Darkness Can Be a Demonic Game to Play</w:t>
      </w:r>
    </w:p>
    <w:p>
      <w:r>
        <w:t>Image via Atlus</w:t>
      </w:r>
    </w:p>
    <w:p>
      <w:r>
        <w:t>Not only is Disgaea: Hour of Darkness an incredibly long game, but it is also a very hard one. Laharl’s battle against demons for the throne is another tactical RPG where every move could be a player's last, especially if players fail to master the Geo Panels mechanic or don’t properly level up across the story.</w:t>
      </w:r>
    </w:p>
    <w:p>
      <w:r>
        <w:t>Related 10 JRPGs That Are 10/10 Masterpieces (#1 Will Change Your Life) JRPGs like Final Fantasy VI and Persona 5 Royal are masterpieces in every sense of the word.</w:t>
      </w:r>
    </w:p>
    <w:p>
      <w:r>
        <w:t>The post-game content is where things can get especially difficult. With a level cap of 9999, a lot of grinding within the Item World is required. Enduring through that grind is another element that makes Disgaea so painful to get through.</w:t>
      </w:r>
    </w:p>
    <w:p>
      <w:r>
        <w:t>Pathfinder: Kingmaker Won’t Hold Your Hand</w:t>
      </w:r>
    </w:p>
    <w:p>
      <w:r>
        <w:t>Image via Knights Peak Interactive</w:t>
      </w:r>
    </w:p>
    <w:p>
      <w:r>
        <w:t>Pathfinder: Kingmaker is a highly customizable game, and it can be brutally punishing if pushed to its limits. Even on a normal playthrough, maneuvering through the game’s many systems can be very overwhelming.</w:t>
      </w:r>
    </w:p>
    <w:p>
      <w:r>
        <w:t>Players have to worry about properly outfitting the party with stat boots so they don’t get shredded in battle and making the right choices for leveling up characters. It also doesn’t help that if players aren't previously familiar with the d20 rule system, which Pathfinder: Kingmaker employs, they'll be completely lost.</w:t>
      </w:r>
    </w:p>
    <w:p>
      <w:r>
        <w:t>Natural Doctrine Won’t Let Players Make Any Mistakes</w:t>
      </w:r>
    </w:p>
    <w:p>
      <w:r>
        <w:t>Natural Doctrine gameplay Image via Kadokawa Games</w:t>
      </w:r>
    </w:p>
    <w:p>
      <w:r>
        <w:t>Forcing games to be difficult based on unfair mechanics can ruin the game. Natural Doctrine has a lot of these moments where the game can feel like it's purposely trying to mess with the player's brain with its gameplay.</w:t>
      </w:r>
    </w:p>
    <w:p>
      <w:r>
        <w:t>A lack of proper tutorials makes engaging in combat very frustrating, and getting a Game Over because one unit on the squad dies can make battles go on forever. Forcing players to play this cautiously without any real explanation is what kills Natural Doctrine.</w:t>
      </w:r>
    </w:p>
    <w:p>
      <w:r>
        <w:t>Battle Brothers is All About Raising the Perfect Army</w:t>
      </w:r>
    </w:p>
    <w:p>
      <w:r>
        <w:t>Image via Overhype Studios</w:t>
      </w:r>
    </w:p>
    <w:p>
      <w:r>
        <w:t>Battle Brothers doesn’t treat its cast of characters as faceless soldiers. Instead, they are real people that need to be fed, taken care of, and outfitted with the best weapons for battle.</w:t>
      </w:r>
    </w:p>
    <w:p>
      <w:r>
        <w:t>Related 5 Forgotten Turn-Based Strategy RPGs Political intrigue and HD-2D aesthetics collide in these modern tactical RPGs that were forgotten by fans.</w:t>
      </w:r>
    </w:p>
    <w:p>
      <w:r>
        <w:t>This is what makes the game so hard, as managing expenses to keep party members in top shape is a heavy burden. Accepting a contract that one isn't prepared for can easily make Battle Brothers a chore rather than a game.</w:t>
      </w:r>
    </w:p>
    <w:p>
      <w:r>
        <w:t>Fire Emblem: Thracia 776 Will Tire Nintendo Fans Out</w:t>
      </w:r>
    </w:p>
    <w:p>
      <w:r>
        <w:t>Image via Nintendo</w:t>
      </w:r>
    </w:p>
    <w:p>
      <w:r>
        <w:t>Thracia 776 is widely considered the hardest game in the Fire Emblem series. While it features much of the same turn-based combat as previous entries, it's the other game mechanics that make it such a challenge.</w:t>
      </w:r>
    </w:p>
    <w:p>
      <w:r>
        <w:t>The inclusion of the new fatigue stat can change which party member can fight in the next battle, and the ability to capture enemy units adds a new strategic layer to the gameplay. Perhaps this high difficulty is the reason why Thracia 776 has never had an official Western release.</w:t>
      </w:r>
    </w:p>
    <w:p>
      <w:r>
        <w:t>Tactics Ogre is Brutal Fantasy Warfare</w:t>
      </w:r>
    </w:p>
    <w:p>
      <w:r>
        <w:t>The enemy's leader speaks to the Zenobian mercenaries before battle in Tactics Ogre: Let Us Cling Together. Image via Square Enix</w:t>
      </w:r>
    </w:p>
    <w:p>
      <w:r>
        <w:t>Tactics Ogre: Let Us Cling Together has had several remakes and re-releases that have made the game easier over the years, but the original Super Nintendo Entertainment System version is notoriously difficult. Enemies will hit hard and permadeath means fallen units can’t come back, so the difficulty will spike frequently.</w:t>
      </w:r>
    </w:p>
    <w:p>
      <w:r>
        <w:t>There's also the fact that the turn system is more complex than in similar games, and branching story paths can affect how units behave. The original Tactics Ogre is not going to let players off easy.</w:t>
      </w:r>
    </w:p>
    <w:p>
      <w:r>
        <w:t>XCom 2 Puts Players in the Middle of an Alien Invasion</w:t>
      </w:r>
    </w:p>
    <w:p>
      <w:r>
        <w:t>XCOM 2 gameplay screenshot showing a character in a giant mech suit getting ready to use a large alien cannon Image via Firaxis Games</w:t>
      </w:r>
    </w:p>
    <w:p>
      <w:r>
        <w:t>Fighting off an alien invasion is hard, but planning a resistance like in XCOM 2 is a completely different story. As the manager of the Avenger, players have a duty to command soldiers against hostile extraterrestrial forces.</w:t>
      </w:r>
    </w:p>
    <w:p>
      <w:r>
        <w:t>Moving squads across the battlefield and making sure they don’t die is very stressful, especially with permadeath hurting the player's progress. Managing the Avenger’s facilities and resources can also greatly alter the effectiveness of one's squad. XCOM 2 is not just a video game about aliens, but rather, it is a test of what kind of leader each player will be.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