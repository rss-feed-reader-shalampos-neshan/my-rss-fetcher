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Sega Dreamcast Games That Take Forever to Complete</w:t>
      </w:r>
    </w:p>
    <w:p>
      <w:r>
        <w:t>منبع: https://www.cbr.com/long-sega-dreamcast-games-take-forever-to-complete/</w:t>
      </w:r>
    </w:p>
    <w:p>
      <w:r>
        <w:t>نویسنده: Shawn Wilken</w:t>
      </w:r>
    </w:p>
    <w:p>
      <w:r>
        <w:t>تاریخ انتشار: 2026-07-26 00:30</w:t>
      </w:r>
    </w:p>
    <w:p>
      <w:r>
        <w:t>──────────────────────────────────────────────────</w:t>
      </w:r>
    </w:p>
    <w:p>
      <w:r>
        <w:t>The Sega Dreamcast era was a window of experimental game design, producing titles that demanded massive investments of player time. While arcade ports and quick pick-up-and-play experiences dominated parts of the library, the system was also home to vast role-playing epics, intricate action-adventures, and open-ended virtual pet simulations.</w:t>
      </w:r>
    </w:p>
    <w:p>
      <w:r>
        <w:t>Completing these marathon titles required extraordinary patience, strategic foresight, and a willingness to grind through demanding mechanics. From deep turn-based combat systems and endless procedural corridors to real-time clock mechanics, these games offered content that kept players glued to their CRT televisions for weeks on end.</w:t>
      </w:r>
    </w:p>
    <w:p>
      <w:r>
        <w:t>Seaman is a Bizarre Pet Simulator Unlike Any Other</w:t>
      </w:r>
    </w:p>
    <w:p>
      <w:r>
        <w:t>Seaman gameplay Image via Sega</w:t>
      </w:r>
    </w:p>
    <w:p>
      <w:r>
        <w:t>Vivarium’s bizarre, experimental virtual pet simulation represents one of the most unconventional interactive titles ever developed for a home console. Guided by a microphone peripheral and narrated by actor Leonard Nimoy, players are tasked with hatching, raising, and communicating with a strange, human-faced amphibious creature.</w:t>
      </w:r>
    </w:p>
    <w:p>
      <w:r>
        <w:t>The gameplay of Seaman revolves around monitoring aquarium temperature, providing food, and having actual spoken-voice conversations with the evolving creature. Because progression is tied directly to the real-time internal clock, the actual active gameplay takes roughly 15 to 20 hours spread across several real-world weeks.</w:t>
      </w:r>
    </w:p>
    <w:p>
      <w:r>
        <w:t>Players must check in daily for short 15 to 30-minute sessions to maintain tank conditions and foster intellectual growth through spoken dialogue. Neglecting the aquarium risks killing the creature, requiring a complete restart that resets weeks of real-time progress, forcing players to engage with their bizarre pet every day for many weeks.</w:t>
      </w:r>
    </w:p>
    <w:p>
      <w:r>
        <w:t>Ecco the Dolphin: Defender of the Future Was Surprisingly Difficult to Master</w:t>
      </w:r>
    </w:p>
    <w:p>
      <w:r>
        <w:t>Promotional art for Ecco the Dolphin: Defender of the Future Image via Novotrade Software Kft.</w:t>
      </w:r>
    </w:p>
    <w:p>
      <w:r>
        <w:t>Appaloosa Interactive transformed the classic Genesis franchise into a breathtaking, fully three-dimensional underwater adventure that pushed the Dreamcast's graphical capabilities. Controlling Ecco, players swim through vast open-ocean environments, coral reefs, and futuristic aquatic realms to repair a shattered timeline and defend Earth from an alien force.</w:t>
      </w:r>
    </w:p>
    <w:p>
      <w:r>
        <w:t>Ecco the Dolphin: Defender of the Future features realistic fluid physics, intricate marine ecosystems, and a surreal science-fiction narrative. The primary reason completing the campaign takes around 20 to 25 hours is its relentless difficulty and minimal directional guidance.</w:t>
      </w:r>
    </w:p>
    <w:p>
      <w:r>
        <w:t>Navigating extensive, disorienting 3D underwater mazes while constantly managing Ecco's limited oxygen meter creates incredible pressure. Cryptic sonar puzzles and tight environmental escape sequences require extensive trial and error, often inflating the total play time of Ecco the Dolphin: Defender of the Future past 30 hours for struggling players.</w:t>
      </w:r>
    </w:p>
    <w:p>
      <w:r>
        <w:t>Elemental Gimmick Gear Challenged Players With Tough Boss Battles</w:t>
      </w:r>
    </w:p>
    <w:p>
      <w:r>
        <w:t>Image via HudsonSoft</w:t>
      </w:r>
    </w:p>
    <w:p>
      <w:r>
        <w:t>Hudson Soft’s top-down action adventure blends traditional two-dimensional hand-drawn art with three-dimensional boss arenas, creating a unique alternative to classic action RPGs. Waking up from a 500-year cryo-sleep inside a spherical mechanical suit, a nameless protagonist must explore a ruined, post-apocalyptic world to uncover his lost identity and prevent a technocratic disaster.</w:t>
      </w:r>
    </w:p>
    <w:p>
      <w:r>
        <w:t>Elemental Gimmick Gear sends players through interconnecting overworld maps and massive underground facilities. What makes the main campaign take roughly 25 to 30 hours to complete is its uncompromising puzzle design and high difficulty curve.</w:t>
      </w:r>
    </w:p>
    <w:p>
      <w:r>
        <w:t>Dungeons are packed with cryptic spatial puzzles, strict timing challenges, and maze-like layouts that demand meticulous navigation and backtracking. Uncovering every hidden upgrade capsule and solving every obscure environmental riddle in Elemental Gimmick Gear will push total completion time closer to 35 hours.</w:t>
      </w:r>
    </w:p>
    <w:p>
      <w:r>
        <w:t>Evolution 2: Far Off Promise's Late Game Required Severe Grinding</w:t>
      </w:r>
    </w:p>
    <w:p>
      <w:r>
        <w:t>Main characters in Evolution 2: Far Off Promise Image via Sting</w:t>
      </w:r>
    </w:p>
    <w:p>
      <w:r>
        <w:t>Building directly upon the foundation of its predecessor, Evolution 2: Far Off Promise expands the adventures of Mag Launcher as he travels to the distant city of Museville to explore a new set of ancient ruins. The narrative introduces higher stakes and a larger cast, but retains the core procedural dungeon-crawling loop that defined the original game.</w:t>
      </w:r>
    </w:p>
    <w:p>
      <w:r>
        <w:t>Players must guide their party through multi-floor subterranean complexes filled with tougher boss encounters and complex floor hazards. Evolution 2: Far Off Promise increases the overall runtime, demanding around 30 to 35 hours just to push through its main storyline.</w:t>
      </w:r>
    </w:p>
    <w:p>
      <w:r>
        <w:t>To survive severe late-game difficulty spikes, players must dedicate significant time to level grinding, status management, and weapon attachment optimization to gain the best odds of surviving late-game boss encounters. Players aiming to fully explore every multi-floor ruin and complete all side objectives will see their playtime easily reach upwards of 45 hours.</w:t>
      </w:r>
    </w:p>
    <w:p>
      <w:r>
        <w:t>Evolution: The World of Sacred Device Placed Emphasis on Loot Selling</w:t>
      </w:r>
    </w:p>
    <w:p>
      <w:r>
        <w:t>Evolution: The World of Sacred Device key art Image via Sting</w:t>
      </w:r>
    </w:p>
    <w:p>
      <w:r>
        <w:t>Sting Entertainment’s dungeon-crawling RPG presents a charming, lighthearted adventure centered around young relic hunter Mag Launcher. Deeply in debt to a mysterious society, Mag must explore ancient ruins to uncover valuable artifacts and pay off his family's financial obligations.</w:t>
      </w:r>
    </w:p>
    <w:p>
      <w:r>
        <w:t>Evolution: The World of Sacred Device relies heavily on procedural dungeon generation, sending the party through randomized floor layouts filled with traps, treasure chests, and aggressive monsters. Because floor layouts change and enemy encounters hit hard, a standard playthrough typically requires around 25 to 35 hours of careful navigation.</w:t>
      </w:r>
    </w:p>
    <w:p>
      <w:r>
        <w:t>Players must repeatedly return to town to sell loot, upgrade Mag's mechanical Cyframe weapon parts, and restock supplies before attempting deeper floors. Clearing out every optional dungeon and maxing out all character Cyframes can extend the Evolution: The World of Sacred Device experience beyond the 45-hour mark.</w:t>
      </w:r>
    </w:p>
    <w:p>
      <w:r>
        <w:t>Phantasy Star Online Featured Several Difficulty Levels to Maximize Characters</w:t>
      </w:r>
    </w:p>
    <w:p>
      <w:r>
        <w:t>Phantasy Star Online gameplay Image via Sega</w:t>
      </w:r>
    </w:p>
    <w:p>
      <w:r>
        <w:t>Sonic Team revolutionized home console multiplayer by bringing an online action role-playing experience directly into living rooms via built-in dial-up modems. Set on the uncharted planet Ragol, players create a custom Hunter, Ranger, or Force character to investigate an explosion that destroyed the pioneer colony landing site.</w:t>
      </w:r>
    </w:p>
    <w:p>
      <w:r>
        <w:t>Phantasy Star Online involves pushing through four sprawling environments filled with lethal alien fauna, mechanical monstrosities, and massive regional bosses. While a single pass through the main campaign on Normal difficulty takes about 15 to 20 hours, Phantasy Star Online was built around an endless loop of repetition and difficulty scaling.</w:t>
      </w:r>
    </w:p>
    <w:p>
      <w:r>
        <w:t>Progressing through Hard, Very Hard, and Ultimate modes to max out a character demands well over 100 hours of playtime. Dedicated players chasing ultra-rare weapon drops and optimizing high-level Mag companions can easily sink several hundred hours into Ragol before they are satisfied.</w:t>
      </w:r>
    </w:p>
    <w:p>
      <w:r>
        <w:t>Grandia II Involved Deep Exploration of Several Distinct Towns</w:t>
      </w:r>
    </w:p>
    <w:p>
      <w:r>
        <w:t>Grandia II gameplay Image via Game Arts</w:t>
      </w:r>
    </w:p>
    <w:p>
      <w:r>
        <w:t>Game Arts crafted a turn-based role-playing masterwork that balances a dark, theological narrative with one of the most dynamic battle systems ever designed. Following the cynical mercenary Ryudo as he escorts a church singer on a holy pilgrimage, the story of Grandia II gradually unravels into an epic conflict between divine light and ancient darkness.</w:t>
      </w:r>
    </w:p>
    <w:p>
      <w:r>
        <w:t>The linear narrative travels through dozens of distinct towns, corrupted forests, and endless alien dungeons filled with visible, roaming enemies. What keeps players invested over its 30 to 35-hour critical path is the tactical depth of its initiative-bar combat mechanics.</w:t>
      </w:r>
    </w:p>
    <w:p>
      <w:r>
        <w:t>Players must time physical attacks and magical spells precisely to cancel incoming enemy actions, delay monster turns, and execute multi-character combos. Fully upgrading every magic egg, mastering all special skill trees, and thoroughly exploring every side area pushes the total completion time of Grandia II closer to 50 hours.</w:t>
      </w:r>
    </w:p>
    <w:p>
      <w:r>
        <w:t>Record of Lodoss War: Advent of Cardice Reimagines a Popular Anime Series</w:t>
      </w:r>
    </w:p>
    <w:p>
      <w:r>
        <w:t>Record of the Lodoss War Advent of Cardice showing the cast posed around a warrior with his sword drawn Image via Neverland Co</w:t>
      </w:r>
    </w:p>
    <w:p>
      <w:r>
        <w:t>Based on the celebrated dark fantasy media franchise, Neverland’s action role-playing title offers an addictive, dungeon-crawling experience reminiscent of PC hack-and-slash classics. Players control a revived ancient hero tasked with saving the island of Lodoss from the resurrected dark witch Karla.</w:t>
      </w:r>
    </w:p>
    <w:p>
      <w:r>
        <w:t>Record of Lodoss War: Advent of Cardice throws massive hordes of monsters, deadly traps, and colossal boss beasts at the player across expansive subterranean complexes and labyrinthine fortresses. Record of Lodoss War: Advent of Cardice's length stems from its deep rune-forging weapon system and demanding difficulty curve, requiring roughly 35 to 40 hours just to finish the primary story quest.</w:t>
      </w:r>
    </w:p>
    <w:p>
      <w:r>
        <w:t>Players must collect metallic ores, transform raw materials, and etch magical runes directly onto equipment to survive late-game damage spikes. Fully upgrading gear sets, clearing late-game optional dungeons, and reaching peak character levels can easily demand upwards of 50 to 60 hours of grinding.</w:t>
      </w:r>
    </w:p>
    <w:p>
      <w:r>
        <w:t>Shenmue Was an Open-World Masterpiece Ahead of Its Time</w:t>
      </w:r>
    </w:p>
    <w:p>
      <w:r>
        <w:t>Shenmue gameplay Image via Sega AM2</w:t>
      </w:r>
    </w:p>
    <w:p>
      <w:r>
        <w:t>Yu Suzuki’s groundbreaking open-world project introduced an unprecedented level of detail and realism that required players to slow down and live inside its world. Set in 1986 Yokosuka, Japan, Shenmue follows teenage martial artist Ryo Hazuki on a quest for vengeance following his father's murder.</w:t>
      </w:r>
    </w:p>
    <w:p>
      <w:r>
        <w:t>Progression relies on real-time investigation, requiring players to talk to dozens of town residents, search drawers for subtle clues, and follow strict daily schedules governed by an internal clock. Shenmue's pacing intentionally mimics real life, forcing players to wait for specific time windows, appointments, and bus schedules to advance the plot.</w:t>
      </w:r>
    </w:p>
    <w:p>
      <w:r>
        <w:t>Simply seeing the main storyline through to its cliffhanger conclusion requires approximately 20 to 25 hours of patient exploration. However, engaging with daily forklift shifts, mastering martial arts moves, collecting toy capsules, and chasing down optional NPC interactions can easily push the total play clock past 50 hours, possibly longer if an appointment is missed.</w:t>
      </w:r>
    </w:p>
    <w:p>
      <w:r>
        <w:t>Skies of Arcadia Slammed Players With High Enemy Encounter Rates</w:t>
      </w:r>
    </w:p>
    <w:p>
      <w:r>
        <w:t>Skies of Arcadia cover art Image via Sega</w:t>
      </w:r>
    </w:p>
    <w:p>
      <w:r>
        <w:t>Overworks delivered one of the defining role-playing epics of its generation with this vibrant sky-sailing adventure. Players guide Vyse, a charismatic Air Pirate, across floating continents to stop an oppressive empire from awakening ancient catastrophic weapons.</w:t>
      </w:r>
    </w:p>
    <w:p>
      <w:r>
        <w:t>Skies of Arcadia's sheer scale of the journey is staggering, requiring players to pilot their airship across large cloud-filled maps, discover hidden landmarks, recruit crew members, and explore dungeons packed with intricate puzzles. What extends Skies of Arcadia's runtime into a massive 50 to 60-hour campaign is the combination of high random encounter rates and a dual combat engine.</w:t>
      </w:r>
    </w:p>
    <w:p>
      <w:r>
        <w:t>In addition to traditional turn-based party battles, players must engage in cinematic, tactical airship duels that test long-range positioning and resource management. Completionists aiming to find every hidden landmark, recruit all crew members, and defeat every optional bounty boss will easily see their playtime stretch well beyond 80 hours and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