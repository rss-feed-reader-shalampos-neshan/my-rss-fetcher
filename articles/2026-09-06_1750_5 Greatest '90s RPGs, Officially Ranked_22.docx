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Greatest '90s RPGs, Officially Ranked</w:t>
      </w:r>
    </w:p>
    <w:p>
      <w:r>
        <w:t>منبع: https://www.cbr.com/greatest-90s-rpgs-officially-ranked/</w:t>
      </w:r>
    </w:p>
    <w:p>
      <w:r>
        <w:t>نویسنده: Emma Singer</w:t>
      </w:r>
    </w:p>
    <w:p>
      <w:r>
        <w:t>تاریخ انتشار: 2026-09-06 17:15</w:t>
      </w:r>
    </w:p>
    <w:p>
      <w:r>
        <w:t>──────────────────────────────────────────────────</w:t>
      </w:r>
    </w:p>
    <w:p>
      <w:r>
        <w:t>While RPGs first rose to popularity in the 1980s, it was the '90s that turned them into arguably the greatest genre of video game. Throughout the decade, be it on the SNES, the Sega Genesis, the PS1, or the PC, these games made the genre's combat more dynamic and diverse than ever, told sweeping stories with lovable characters, and set new standards for cinematic storytelling in gaming.</w:t>
      </w:r>
    </w:p>
    <w:p>
      <w:r>
        <w:t>The most important aspect of any RPG is its story but, when it comes to the best of the best, they pack exceptional gameplay that matches their, are visually gorgeous for their time, and feature unforgettable soundtracks. Perhaps unsurprisingly, be they from big names like Final Fantasy or forgotten legends like Ultima, all the best RPGs of the '90s also come from series, and aren't standalone titles.</w:t>
      </w:r>
    </w:p>
    <w:p>
      <w:r>
        <w:t>Chrono Cross Surpassed Chrono Trigger and Highlighted the Greatness of the PS1</w:t>
      </w:r>
    </w:p>
    <w:p>
      <w:r>
        <w:t>Image via Square Enix</w:t>
      </w:r>
    </w:p>
    <w:p>
      <w:r>
        <w:t>Developed by Square during their prime years, with character designs done by the legendary Akira Toriyama, Chrono Trigger on the SNES is often cited as the greatest RPG of all time. However, while the game is undeniably incredible, its PS1 sequel, Chrono Cross, actually did the impossible by surpassing it.</w:t>
      </w:r>
    </w:p>
    <w:p>
      <w:r>
        <w:t>Like its predecessor, Chrono Cross takes players on a grand, time-traveling adventure, but this time with gorgeous 3D visuals, a gargantuan cast of party members, an even more beautiful soundtrack, and generally immaculate vibes that perfectly complement the game's truly bizarre and wholly original story. The art design is distinct and immediately recognizable, combat is genuinely fun, and with a branching storyline and multiple endings, there's always a reason to come back to it.</w:t>
      </w:r>
    </w:p>
    <w:p>
      <w:r>
        <w:t>Fallout Offered the Greatest Story of Any '90s RPG</w:t>
      </w:r>
    </w:p>
    <w:p>
      <w:r>
        <w:t>Image via Bethesda</w:t>
      </w:r>
    </w:p>
    <w:p>
      <w:r>
        <w:t>Nowadays, sci-fi fans know Fallout as either an outstanding television series starring Ella Purnell, Aaron Moten, and Walton Goggins, or a series of immensely popular action RPGs that, sadly, haven't seen a new mainline installment since 2018. But, long before the franchise was popular with general audiences and gamers flocked to it for its third-person-shooting action, it was a humble cRPG on the PC with a genius story and a true artistic vision.</w:t>
      </w:r>
    </w:p>
    <w:p>
      <w:r>
        <w:t>Two Fallout games released for the PC in the '90s, with most generally agreeing that 1998's Fallout 2 is the overall better, more comprehensive game than the original. However, it's also the typical consensus of the fandom that Fallout is the superior work of art.</w:t>
      </w:r>
    </w:p>
    <w:p>
      <w:r>
        <w:t>Brutally dark, atmospheric, sharply written, and packed with both nihilistic themes about the inherent primal evils of humanity, and inventive sci-fi dystopia concepts, Fallout is the best-written RPG of the '90s. Sadly, while the world art design and music do a lot of outstanding work to further elevate the narrative, the game is also extremely short for an RPG, and combat is a slog to engage in.</w:t>
      </w:r>
    </w:p>
    <w:p>
      <w:r>
        <w:t>Final Fantasy VII is the Most Legendary JRPG of All Time</w:t>
      </w:r>
    </w:p>
    <w:p>
      <w:r>
        <w:t>Sephiroth taunts Cloud after he kills Aerith in Final Fantasy VII. Image via Square Enix</w:t>
      </w:r>
    </w:p>
    <w:p>
      <w:r>
        <w:t>In terms of cultural importance, no '90s RPG, or arguably any RPG in general, can compare to Final Fantasy VII. The original Final Fantasy may have laid the path for the future, and "modern" titles like Skyrim may have established themselves as tent poles in their own right, but it truly cannot be overstated the influence FF7 on the PS1 had on the entire industry.</w:t>
      </w:r>
    </w:p>
    <w:p>
      <w:r>
        <w:t>Even Pokémon Red and Blue may not have taken off in America if FF7 hadn't made Western games fall in love with RPGs on a massive scale one year earlier. Meaning, on top of forever raising the bar for RPGs, cinematic visuals, and video game narratives, bringing heavier influences from anime into the world of gaming, and introducing some of the most iconic characters in the medium, it also helped enable the world's biggest multimedia empire,</w:t>
      </w:r>
    </w:p>
    <w:p>
      <w:r>
        <w:t>Released on the PlayStation, Final Fantasy VII's dramatic tale of a quirky band of environmental terrorists and their quest to save the world from a super soldier with a god complex balances strong character work, lighthearted humor, examinations of serious themes, and melodramatic plot twists perfectly. Combat was far more enjoyable than it was in any previous entry, or in 1999's FF8, the soundtrack is one of Nobuo Uematsu's best, and the graphics were nothing short of revolutionary.</w:t>
      </w:r>
    </w:p>
    <w:p>
      <w:r>
        <w:t>However, there are areas where Final Fantasy VII does fall short. The non-FMV graphics have not aged well, the Materia system makes all the party members functionally interchangable in combat, and everyone in the main cast not named Cloud, Tifa, Aerith, or Barret goes woefully underdeveloped.</w:t>
      </w:r>
    </w:p>
    <w:p>
      <w:r>
        <w:t>Ultima VII: The Black Gate Marked the End of an Era For cRPGs</w:t>
      </w:r>
    </w:p>
    <w:p>
      <w:r>
        <w:t>Image via Origin Systems</w:t>
      </w:r>
    </w:p>
    <w:p>
      <w:r>
        <w:t>Final Fantasy may have set the bar for console RPGs when it released on the NES but, years before the Warriors of Light set out to defeat Garland, The Avatar was saving Sosaria, later known as Britannia, from Mondain, Minax, and Exodus. The Ultima franchise sits right next to Wizardry in terms of legends that the entire RPG genre was built upon, and most fans will agree that the mainline series peaked in the '90s with Ultima VII: The Black Gate.</w:t>
      </w:r>
    </w:p>
    <w:p>
      <w:r>
        <w:t>Ultima VII, like most Ultima games, does suffer from poor combat, but it gets a 10/10 in every other category. The Avatar returning to Britannia only to find that it's left him behind and found a new religion is a great hook that both sets in motion many mysteries, and enables a story-wide critique of organized religion, which no one would have expected from a series built around a literal messiah figure.</w:t>
      </w:r>
    </w:p>
    <w:p>
      <w:r>
        <w:t>The world of Britannia is gargantuan, has never been more fun to explore, and has never looked better, and the game gives near-complete freedom to the player, allowing them to do just about anything they want. Practically every part of the world can be interacted with, there's a novel's worth of dialogue with NPCs, and said NPCs all follow set daily schedules that players will need to keep track of. There are even entire books within the game that players can read to learn more about the world.</w:t>
      </w:r>
    </w:p>
    <w:p>
      <w:r>
        <w:t>Suikoden II is a Heavy Masterpiece From Start to Finish</w:t>
      </w:r>
    </w:p>
    <w:p>
      <w:r>
        <w:t>Suikoden II key art with cast of characters Image via Konami</w:t>
      </w:r>
    </w:p>
    <w:p>
      <w:r>
        <w:t>The PS1 arguably has the greatest lineup of RPGs of any console, and outside its 10/10 Final Fantasy trilogy, no game exemplifies why better than Suikoden II. Released in 1998, it improved in every way on the original in every way, with stunning visuals, improved large-scale combat, and one of the most serious and emotional stories of the decade.</w:t>
      </w:r>
    </w:p>
    <w:p>
      <w:r>
        <w:t>Suikoden II is the only '90s RPG deserving of a 10/10 score in every meaningful category. Its tragic tale of two best friends torn apart on opposite sides of a war pairs perfectly with its critiques of war and power as a whole, its 2.5D PS1 graphics are timeless, the soundtrack is the most atmospheric, immersive, and emotional in the series, and the massive war battles are all its own, and elevate what would otherwise still be a very well-designed turn-based combat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