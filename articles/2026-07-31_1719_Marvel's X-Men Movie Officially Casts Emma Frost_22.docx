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X-Men Movie Officially Casts Emma Frost</w:t>
      </w:r>
    </w:p>
    <w:p>
      <w:r>
        <w:t>منبع: https://www.cbr.com/x-men-movie-samara-weaving-emma-frost-mcu/</w:t>
      </w:r>
    </w:p>
    <w:p>
      <w:r>
        <w:t>نویسنده: Jamie Lovett</w:t>
      </w:r>
    </w:p>
    <w:p>
      <w:r>
        <w:t>تاریخ انتشار: 2026-07-31 16:11</w:t>
      </w:r>
    </w:p>
    <w:p>
      <w:r>
        <w:t>──────────────────────────────────────────────────</w:t>
      </w:r>
    </w:p>
    <w:p>
      <w:r>
        <w:t>Marvel Studios has officially made its first major mutant casting for its upcoming X-Men movie reboot. According to Deadline, Samara Weaving will play Emma Frost, a.k.a. the White Queen, in the Marvel Cinematic Universe.</w:t>
      </w:r>
    </w:p>
    <w:p>
      <w:r>
        <w:t>Weaving is best known for her roles in satirical horror movies Ready or Not and Read or Not 2: Here I Come. Meanwhile, Emma Frost is a character whose history goes back to the 1980s, beginning as a villain before eventually becoming an antihero and later a member of the X-Men.</w:t>
      </w:r>
    </w:p>
    <w:p>
      <w:r>
        <w:t>Samara Weaving Is the MCU's White Queen</w:t>
      </w:r>
    </w:p>
    <w:p>
      <w:r>
        <w:t>Deadline reports that Marvel is deep into its casting process for X-Men, with a flurry of activity occurring this summer. Marvel President Kevin Feige, X-Men director Jake Schreier, and several other Marvel executives have been auditioning many actors for several mutant roles in the MCU. However, Emma Frost was apparently the one they dove into deepest and came up with Weaving as the best choice.</w:t>
      </w:r>
    </w:p>
    <w:p>
      <w:r>
        <w:t>The final round of auditions for Emma apparently took place around the Independence Day weekend. A short list of final actors in contention for the role all showed up to test one last time, but Weaving was apparently the clear choice in the end.</w:t>
      </w:r>
    </w:p>
    <w:p>
      <w:r>
        <w:t>This is the latest development in what is turning out to be a huge year for Weaving in 2026. She's already starring in Read or Not 2: Here I Come, which generated great buzz among fans and earned triple its production budget on its first day of digital release.</w:t>
      </w:r>
    </w:p>
    <w:p>
      <w:r>
        <w:t>Weaving followed that up with Over Your Dead Body, an IFC indie comedy which put her opposite Jason Segal. She also starred in Carolina, Caroline, which opened in June and quickly became a critical darling. Those are three varied performances in three very different movies for the rising star.</w:t>
      </w:r>
    </w:p>
    <w:p>
      <w:r>
        <w:t>Who Is the X-Men's Emma Frost?</w:t>
      </w:r>
    </w:p>
    <w:p>
      <w:r>
        <w:t>Emma Frost leads the Hellfire Club. Image via Marvel</w:t>
      </w:r>
    </w:p>
    <w:p>
      <w:r>
        <w:t>Emma Frost was introduced into the X-Men comics in 1980, created by the legendary creative duo of writer Chris Claremont and artist John Byrne. Frost was introduced as a villain with psychic powers and a member of the Inner Circle of the Hellfire Club, a group of both mutants and humans working towards their own interests and financial gain.</w:t>
      </w:r>
    </w:p>
    <w:p>
      <w:r>
        <w:t>As Emma showed up, more of her character's backstory was fleshed out and she became more sympathetic. She set up a school in Massachusetts to rival Xavier's and taught her own class of young mutants, the Hellions, who were rivals to the New Mutants. Emma was traumatized when the Hellions were gruesomely murdered in an early 1990s comic. Later, she reopened her academy to teach a new generation of mutants in the comic Generation X.</w:t>
      </w:r>
    </w:p>
    <w:p>
      <w:r>
        <w:t>Further down the line, the destruction of Genosha would drive her to Xavier's School to teach and become a member of the core X-Men throughout the seminal New X-Men, Astonishing X-Men, and Uncanny X-Men runs of the early 2000s. She's gone back and forth between villain and hero ever since.</w:t>
      </w:r>
    </w:p>
    <w:p>
      <w:r>
        <w:t>Emma has had several multimedia appearances, appearing in many X-Men video games and animated shows. Most recently, she appeared in an episode of X-Men '97, with some fans unimpressed by the show's depiction of her more as the straightforward villain she was in the 1980s than the complex character she's become in the years since. She also appears in the movie X-Men: First Class, played by January Jones.</w:t>
      </w:r>
    </w:p>
    <w:p>
      <w:r>
        <w:t>Jake Schreier is directing Marvel Studios' X-Men. Michael Lesslie, Joanna Calo, and Lee Sung Jin wrote the screenplay. It is unknown how Emma fits into the film's story, as friend or foe to the mutant heroes. The reboot does not yet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