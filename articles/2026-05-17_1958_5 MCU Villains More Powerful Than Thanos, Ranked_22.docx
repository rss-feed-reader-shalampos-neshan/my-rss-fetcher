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MCU Villains More Powerful Than Thanos, Ranked</w:t>
      </w:r>
    </w:p>
    <w:p>
      <w:r>
        <w:t>منبع: https://www.cbr.com/mcu-villains-more-powerful-than-thanos-list/</w:t>
      </w:r>
    </w:p>
    <w:p>
      <w:r>
        <w:t>نویسنده: Sterling Ulrich, Cbr Staff, Sean O'Connell, Grae Drake</w:t>
      </w:r>
    </w:p>
    <w:p>
      <w:r>
        <w:t>تاریخ انتشار: 2026-05-17 19:00</w:t>
      </w:r>
    </w:p>
    <w:p>
      <w:r>
        <w:t>──────────────────────────────────────────────────</w:t>
      </w:r>
    </w:p>
    <w:p>
      <w:r>
        <w:t>The first three phases of the Marvel Cinematic Universe built up to the arrival of the Mad Titan Thanos, a threat so great that all the world's heroes needed to band together to stop him in Avengers: Infinity War and Avengers: Endgame. With the six Infinity Stones in his possession, Thanos was practically omnipotent, and even before he acquired them, he was a force to be reckoned with. Infinity War's opening scene established his strength by showing him knock out the Hulk with minimal effort.</w:t>
      </w:r>
    </w:p>
    <w:p>
      <w:r>
        <w:t>There has been much speculation among Marvel fans about how Victor von Doom, the main antagonist of the upcoming Avengers: Doomsday and Avengers: Secret Wars, will compare to Thanos' power level. In the comic books that inspired Secret Wars, God Emperor Doom killed Thanos on Battleworld, so he may prove to be the MCU's greatest threat to date. Yet even before Doom's introduction, the MCU featured a few villains mightier than the Mad Titan.</w:t>
      </w:r>
    </w:p>
    <w:p>
      <w:r>
        <w:t>Dormammu Existed Beyond Time and Space in the MCU</w:t>
      </w:r>
    </w:p>
    <w:p>
      <w:r>
        <w:t>Dormammu looking at Stephen Strange in Doctor Strange Image via Disney</w:t>
      </w:r>
    </w:p>
    <w:p>
      <w:r>
        <w:t>While the main antagonist of the original Doctor Strange film was the wizard Kaecilius, he was merely the pawn of a far more terrifying entity: Dormammu, the ruler of the Dark Dimension. Wong described Dormammu as "a being of infinite power and endless hunger," and Karl Mordo claimed that "nothing [could] stop him." Even when working together, the sorcerers of Kamar-Taj were unable to repel Dormammu's invasion.</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Instead, Doctor Strange used the Eye of Agamotto to trap himself and Dormammu in a time loop until the latter grew frustrated and agreed to give up on his conquest of Earth. It is difficult to judge the upper limits of Dormammu's power in the MCU, because he accomplished little aside from repeatedly killing an inexperienced Strange, but if his strength is even close to that of his comic counterpart, he is among the greatest threats to the Marvel multiverse.</w:t>
      </w:r>
    </w:p>
    <w:p>
      <w:r>
        <w:t>Scarlet Witch Nearly Killed Thanos in Avengers: Endgame</w:t>
      </w:r>
    </w:p>
    <w:p>
      <w:r>
        <w:t>Wanda Maximoff, the Scarlet Witch, directly faced off with Thanos before making her villainous turn in Doctor Strange in the Multiverse of Madness, so the difference between their power levels is clear. During the climactic Battle of Earth, Wanda used her telekinesis to disarm Thanos and lift him into the air, where she began to tear him apart. The excruciation on his face and desperation in his voice made it clear that the Mad Titan feared for his life. He only escaped her grasp by ordering his aerial forces to "rain fire" on the battlefield, killing many of his own troops in the process.</w:t>
      </w:r>
    </w:p>
    <w:p>
      <w:r>
        <w:t>Wanda continued to grow stronger after Endgame. In WandaVision, her grief over Vision's death unlocked her ability to wield Chaos Magic, and at the end of the series, she gained access to the forbidden knowledge of the Darkhold. In Multiverse of Madness, she was so powerful that neither Doctor Strange nor the members of Earth-838's Illuminati could stop her; she ultimately brought about her own end after realizing how corrupted she had become.</w:t>
      </w:r>
    </w:p>
    <w:p>
      <w:r>
        <w:t>The Void Made His Enemies Vanish Without the Infinity Gauntlet</w:t>
      </w:r>
    </w:p>
    <w:p>
      <w:r>
        <w:t>The Void levitating above the streets of New York City in Thunderbolts* Image via Disney / Courtesy the Everett Collection</w:t>
      </w:r>
    </w:p>
    <w:p>
      <w:r>
        <w:t>Despite the relatively grounded nature of its protagonists, Thunderbolts* featured one of the MCU's mightiest villains in the Void, the evil alter ego of the Sentry. According to Valentina Allegra de Fontaine, Sentry was "all-powerful, invincible, stronger than all of the Avengers rolled into one." That may have been an exaggeration to hype up her creation, but Sentry supported her claim by dispatching the Thunderbolts with ease.</w:t>
      </w:r>
    </w:p>
    <w:p>
      <w:r>
        <w:t>The Void was just as strong as his heroic counterpart, and he possessed the additional ability to make his victims disappear with a wave of his hand, leaving behind nothing but inky silhouettes. Unlike the Blip that Thanos unleashed upon half of all life in the universe, the Void's attack was confined to a single city, but he did not require the Infinity Gauntlet to do it. It also seemed to take no physical toll on him, whereas the energy exuded by the Infinity Stones left Thanos wounded.</w:t>
      </w:r>
    </w:p>
    <w:p>
      <w:r>
        <w:t>Galactus Used the Power Cosmic to Consume Entire Planets</w:t>
      </w:r>
    </w:p>
    <w:p>
      <w:r>
        <w:t>Concept art of Galactus walking through New York City in Fantastic Four First Steps Image via Marvel Studios</w:t>
      </w:r>
    </w:p>
    <w:p>
      <w:r>
        <w:t>The Fantastic Four: First Steps introduced Galactus, the Devourer of Worlds. The MCU left Galactus' origins vague, but like in the comics, he was once an ordinary person who was granted vast cosmic power. By the time of First Steps, he had already existed for "billions of years" and destroyed countless planets to satiate his unending hunger. The Silver Surfer, who possessed just a small fraction of Galactus' power, was able to fly around the Earth in seconds to destroy the world's teleportation bridges, highlighting the strength of her master.</w:t>
      </w:r>
    </w:p>
    <w:p>
      <w:r>
        <w:t>The Fantastic Four were unable to defeat Galactus, instead merely delaying the threat he posed by teleporting him to a distant corner of the universe. The closest Thanos came to destroying a planet in the MCU was during his fight on the planet Titan, during which he shattered a moon to launch its debris at the heroes, and that was after he had already acquired four of the six Infinity Stones.</w:t>
      </w:r>
    </w:p>
    <w:p>
      <w:r>
        <w:t>Arishem the Judge Existed Before the Infinity Stones</w:t>
      </w:r>
    </w:p>
    <w:p>
      <w:r>
        <w:t>Arishem holding the Eternals while floating next to the Earth in Eternals Image via Disney</w:t>
      </w:r>
    </w:p>
    <w:p>
      <w:r>
        <w:t>With the possible exception of Eternity from Thor: Love and Thunder, the Celestials are the MCU's oldest beings. It was Arishem the Judge, the Prime Celestial, who initiated the Big Bang and created the first star in the universe. Arishem was even more powerful than Galactus, as he did not need to consume planets to sustain himself, and he could travel across the universe instantaneously by opening wormholes.</w:t>
      </w:r>
    </w:p>
    <w:p>
      <w:r>
        <w:t>Subscribe to the newsletter for deep MCU villain analysis Unlock fuller context on MCU threats by subscribing to the newsletter: deeper breakdowns, power comparisons, and lore-driven takes that unpack why certain villains eclipse Thanos—essential reading for fans seeking thorough analysis. Get Updates By subscribing, you agree to receive newsletter and marketing emails, and accept our Terms of Use and Privacy Policy . You can unsubscribe anytime.</w:t>
      </w:r>
    </w:p>
    <w:p>
      <w:r>
        <w:t>Knowhere from the Guardians of the Galaxy films was built on the severed skull of a Celestial, so they are clearly able to die, but nothing in the MCU has displayed the strength to vanquish one. Per the opening crawl of Eternals, the Celestials predated "the six Singularities" that became the Infinity Stones, so it stands to reason that they would not be subject to the Stones' effects. That makes Arishem the only MCU villain whom Thanos likely could not have defeated even with the Infinity Gauntlet at his disposal.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