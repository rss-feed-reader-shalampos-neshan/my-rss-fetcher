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Turn-Based RPGs With an Incredible Class System</w:t>
      </w:r>
    </w:p>
    <w:p>
      <w:r>
        <w:t>منبع: https://www.cbr.com/perfect-turn-based-rpgs-best-class-systems-list/</w:t>
      </w:r>
    </w:p>
    <w:p>
      <w:r>
        <w:t>نویسنده: Scott Baird</w:t>
      </w:r>
    </w:p>
    <w:p>
      <w:r>
        <w:t>تاریخ انتشار: 2026-07-13 02:45</w:t>
      </w:r>
    </w:p>
    <w:p>
      <w:r>
        <w:t>──────────────────────────────────────────────────</w:t>
      </w:r>
    </w:p>
    <w:p>
      <w:r>
        <w:t>Class systems have been a part of RPGs since the days of Dungeons &amp; Dragons, so it's no surprise that job systems are a part of many of the greatest turn-based RPGs. From strategy RPGs like Fire Emblem: Three Houses to more unconventional games, like Yakuza: Like a Dragon, RPGs have used classes in fascinating ways.</w:t>
      </w:r>
    </w:p>
    <w:p>
      <w:r>
        <w:t>Part of the fun of playing RPGs with class systems is the level of customization it offers. Players can create unique party builds featuring their favorite characters, making each playthrough different. While plenty of RPGs have great job systems, these games are the best of the best.</w:t>
      </w:r>
    </w:p>
    <w:p>
      <w:r>
        <w:t>Dragon Quest 9: Sentinels of the Starry Skies Has Tons of Class Options</w:t>
      </w:r>
    </w:p>
    <w:p>
      <w:r>
        <w:t>Image via Square Enix</w:t>
      </w:r>
    </w:p>
    <w:p>
      <w:r>
        <w:t>The Dragon Quest series has many entries with job systems, but they often require players to wait a long time to unlock them. Dragon Quest 9: Sentinels of the Starry Skies isn't that cruel, as it lets players design their party early on and deck them out with vocations, with the protagonist starting as a lowly Minstrel.</w:t>
      </w:r>
    </w:p>
    <w:p>
      <w:r>
        <w:t>The character class system is vital for progression in Dragon Quest 9, especially as the best classes have to be unlocked by completing specific quests. There are tons of customization options available for each character, and players are given full control over how they build the party, all while the game's amazing story and side quests play out.</w:t>
      </w:r>
    </w:p>
    <w:p>
      <w:r>
        <w:t>Pathfinder: Wrath of the Righteous Is Perfect for Tabletop RPG Fans</w:t>
      </w:r>
    </w:p>
    <w:p>
      <w:r>
        <w:t>Image via Owlcat Games</w:t>
      </w:r>
    </w:p>
    <w:p>
      <w:r>
        <w:t>Pathfinder: Wrath of the Righteous is one of the most epic modern RPGs ever. It also offers endless character build options, with each class having several archetypes that change how they work. This is further expanded by the various races, especially the Mythic Path system, which offers near-limitless builds as the player leads the Fifth Crusade against the demons.</w:t>
      </w:r>
    </w:p>
    <w:p>
      <w:r>
        <w:t>That said, Wrath of the Righteous can technically be played in real-time, so it's not purely turn-based. Still, it's far smarter to play the game in turn-based mode. This playstyle does a better job of capturing the tabletop RPG experience and makes it easier to track what everyone is doing.</w:t>
      </w:r>
    </w:p>
    <w:p>
      <w:r>
        <w:t>Bravely Default: Flying Fairy Lets Players Create Job Combos</w:t>
      </w:r>
    </w:p>
    <w:p>
      <w:r>
        <w:t>Image via Square Enix</w:t>
      </w:r>
    </w:p>
    <w:p>
      <w:r>
        <w:t>Bravely Default was seen as a return to Square Enix's retro-style of RPG, after years of Final Fantasy titles bucking the trend of tradition. A big part of this was the job system, with the player needing to unlock "Asterisks" to get the better ones. Luckily, the evil empire the player is facing has lots of generals with amazing character classes, just waiting to be stolen from them upon defeat.</w:t>
      </w:r>
    </w:p>
    <w:p>
      <w:r>
        <w:t>It helps that Bravely Default had a unique Brave/Default mechanic, where players could steal turns from future rounds to pull off longer combos. This led to all kinds of OTK builds, where the intention was to fire off multiple spells and actions in the same round to do as much damage as possible. The expansive roster of character classes meant that there were tons of ways to game this system.</w:t>
      </w:r>
    </w:p>
    <w:p>
      <w:r>
        <w:t>Yakuza: Like a Dragon Plays Like a Dragon Quest Game</w:t>
      </w:r>
    </w:p>
    <w:p>
      <w:r>
        <w:t>Image via Sega</w:t>
      </w:r>
    </w:p>
    <w:p>
      <w:r>
        <w:t>The only entry on this list that uses a contemporary setting, Yakuza: Like a Dragon, eschewed the beat 'em up style of the other entries in its franchise and went with a turn-based RPG system, with the explanation that the protagonist is such a huge Dragon Quest fan that he sees the world using video game rules.</w:t>
      </w:r>
    </w:p>
    <w:p>
      <w:r>
        <w:t>Yakuza: Like a Dragon features a character class system that translates regular jobs into RPG rules. These include the Host striking enemies with elemental-infused drinks, a music Idol buffing allies with her song, and a Foreman being the Fighter who bashes people with heavy weapons. It's a hilarious take on such an established system.</w:t>
      </w:r>
    </w:p>
    <w:p>
      <w:r>
        <w:t>Fire Emblem: Three Houses Is One of the Greatest Strategy RPGs Ever</w:t>
      </w:r>
    </w:p>
    <w:p>
      <w:r>
        <w:t>Image via Intelligent Systems</w:t>
      </w:r>
    </w:p>
    <w:p>
      <w:r>
        <w:t>The Fire Emblem series loves its character class systems, but few did it as well as Fire Emblem: Three Houses. As the protagonist is a teacher, they get to shape their students' abilities, including which jobs they use in battle. Sure, it can take a while to get them into prime fighting condition, but that's why people love it, as it's a different take on the Persona schedule system.</w:t>
      </w:r>
    </w:p>
    <w:p>
      <w:r>
        <w:t>Fire Emblem: Three Houses is a massive game, especially for people who want to see all the different story routes. This means there's plenty of opportunity for players to experiment with a variety of builds, especially when bringing in other students from the different houses.</w:t>
      </w:r>
    </w:p>
    <w:p>
      <w:r>
        <w:t>Tactics Ogre: Reborn Reimagines a Classic Strategy RPG</w:t>
      </w:r>
    </w:p>
    <w:p>
      <w:r>
        <w:t>Image via Square Enix</w:t>
      </w:r>
    </w:p>
    <w:p>
      <w:r>
        <w:t>The original Tactics Ogre was a shining example of what the tactics RPG genre would become, especially in Japan. Not only did it have an expansive story with multiple routes, but it had a job system with tons of options for experimentation, as well as a system for bringing monsters onto the player's team.</w:t>
      </w:r>
    </w:p>
    <w:p>
      <w:r>
        <w:t>There are currently three iterations of Tactics Ogre: the original SNES/PlayStation version, the updated PSP remake, and Tactics Ogre: Reborn, the remake on modern systems. Tactics Ogre: Reborn enhances the gameplay even further and is one of the most challenging modern JRPGs, thanks to its level-gating of the player.</w:t>
      </w:r>
    </w:p>
    <w:p>
      <w:r>
        <w:t>Octopath Traveler Has 8 Heroes and Tons of Character Classes</w:t>
      </w:r>
    </w:p>
    <w:p>
      <w:r>
        <w:t>Image via Square Enix</w:t>
      </w:r>
    </w:p>
    <w:p>
      <w:r>
        <w:t>Octopath Traveler is a game that makes players work hard for their extra abilities, as the jobs are hidden away in shrines around the world. It's worth seeking these out since they're the only way to unlock additional skills for each of the eight heroes. This gives them access to more elemental attacks, which is vitally important as hitting enemy weaknesses is how the player stuns every foe.</w:t>
      </w:r>
    </w:p>
    <w:p>
      <w:r>
        <w:t>The eight basic jobs match the roles of the eight main characters in Octopath Traveler. There are four hidden ultra-powerful jobs in the world, but not only are they hard to find, but they're protected by guardian deities. Those who can earn the four hidden jobs might have a chance at beating the game's true final boss, as it's a nightmare to face in battle.</w:t>
      </w:r>
    </w:p>
    <w:p>
      <w:r>
        <w:t>Metaphor: ReFantazio Is a Fantasy Persona Replacement</w:t>
      </w:r>
    </w:p>
    <w:p>
      <w:r>
        <w:t>Metaphor Refantazio character screenshot showing the lead protagonist Will looking up with a serious look on his face, while his fairy partner Gallica flies over his shoulder looking down at him Image via Atlus</w:t>
      </w:r>
    </w:p>
    <w:p>
      <w:r>
        <w:t>Metaphor: ReFantazio was Atlus's attempt at taking the Persona calendar system and putting it into a fantasy world. The party members in Metaphor: ReFantazio might lack Personas in the traditional sense, but the job system evokes them, with manifestations of power that need to be strengthened to unlock new abilities.</w:t>
      </w:r>
    </w:p>
    <w:p>
      <w:r>
        <w:t>The jobs in Metaphor: ReFantazio are called Archetypes, and their progression is tied to skill trees. There's also the Synthesis System, where using different Archetypes in the same party allows for combo abilities, a la Chrono Trigger, encouraging the player to use different line-ups, so that they can access a wider range of powers.</w:t>
      </w:r>
    </w:p>
    <w:p>
      <w:r>
        <w:t>Baldur's Gate 3 Went Back to Its D&amp;D Roots</w:t>
      </w:r>
    </w:p>
    <w:p>
      <w:r>
        <w:t>baldur's gate 3 paladin-1 Image via Larian Studios</w:t>
      </w:r>
    </w:p>
    <w:p>
      <w:r>
        <w:t>Dungeons &amp; Dragons games have been oddly absent from this list, and that's because a surprising amount of them aren't turn-based. Many of the classics in the genre, like Baldur's Gate, Planescape: Torment, Icewind Dale, and the Neverwinter Nights series, have been real-time with pausing.</w:t>
      </w:r>
    </w:p>
    <w:p>
      <w:r>
        <w:t>Thankfully, Baldur's Gate 3 finally gave fans the true Dungeons &amp; Dragons experience, delivering some of the best gameplay ever in the process. This comes with the Dungeons &amp; Dragons 5e character class system, which has been praised as one of the best in tabletop RPG history. The sky is the limit with the protagonist, thanks to all kinds of fun builds that are viable for completing the game.</w:t>
      </w:r>
    </w:p>
    <w:p>
      <w:r>
        <w:t>Final Fantasy Tactics Has the Best Job System in the Franchise</w:t>
      </w:r>
    </w:p>
    <w:p>
      <w:r>
        <w:t>Image via Square Enix</w:t>
      </w:r>
    </w:p>
    <w:p>
      <w:r>
        <w:t>The Final Fantasy series started with a rudimentary job system, which was refined in later entries. By far the best Final Fantasy job system appeared in Final Fantasy Tactics, as the player needed to experiment with various classes before they could unlock the more powerful ones.</w:t>
      </w:r>
    </w:p>
    <w:p>
      <w:r>
        <w:t>Final Fantasy Tactics starts each character with the Squire and the Chemist, and leveling these unlocks more jobs, like Archer, Knight, Black Mage, and White Mage, with more being unlocked as each class is leveled. Each character can mix and match powers from their jobs. As Final Fantasy Tactics launched in 1997, fans have long since worked out the most OP ability loadouts, meaning modern gamers can easily become the strongest fighters in Ivalice.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