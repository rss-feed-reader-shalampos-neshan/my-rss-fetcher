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Goes Mega With a Massive New Farewell Release</w:t>
      </w:r>
    </w:p>
    <w:p>
      <w:r>
        <w:t>منبع: https://www.cbr.com/unicorn-gundam-mega-size-final-gunpla-banda-release/</w:t>
      </w:r>
    </w:p>
    <w:p>
      <w:r>
        <w:t>نویسنده: John Dodge</w:t>
      </w:r>
    </w:p>
    <w:p>
      <w:r>
        <w:t>تاریخ انتشار: 2026-08-25 03:05</w:t>
      </w:r>
    </w:p>
    <w:p>
      <w:r>
        <w:t>──────────────────────────────────────────────────</w:t>
      </w:r>
    </w:p>
    <w:p>
      <w:r>
        <w:t>As one of the most iconic Mobile Suit Gundam runs of all time approaches its end, fans are getting the chance to bring a beloved piece of the franchise home for themselves. Per Toy People, Premium Bandai has officially unveiled the next milestone Gunpla release in the form of the Mega Size Model 1/48 RX-0 Unicorn Gundam Ver. TWC FINAL.</w:t>
      </w:r>
    </w:p>
    <w:p>
      <w:r>
        <w:t>A modified version of the RX-0 Unicorn Gundam Ver. TWC model that was released in 2017 to commemorate the opening of the life-sized Unicorn Gundam statue that currently stands in Odaiba, Japan, the Mega Size Model 1/48 RX-0 Unicorn Gundam Ver. TWC FINAL is being released to commemorate the end of the statue's run on Aug. 29.</w:t>
      </w:r>
    </w:p>
    <w:p>
      <w:r>
        <w:t>Bandai's New Mega Size Unicorn Gunpla Model Kit Celebrates the End of an Era</w:t>
      </w:r>
    </w:p>
    <w:p>
      <w:r>
        <w:t>Close Image via Bandai</w:t>
      </w:r>
    </w:p>
    <w:p>
      <w:r>
        <w:t>Image via Bandai</w:t>
      </w:r>
    </w:p>
    <w:p>
      <w:r>
        <w:t>Image via Bandai</w:t>
      </w:r>
    </w:p>
    <w:p>
      <w:r>
        <w:t>Image via Bandai</w:t>
      </w:r>
    </w:p>
    <w:p>
      <w:r>
        <w:t>The Mega Size Model 1/48 RX-0 Unicorn Gundam Ver. TWC FINAL kit includes numerous molded, full-color parts that come together to form a ratchet-articulated model standing at a whopping 45 cm tall. However, rather than capturing the likeness of the RX-0 Unicorn Gundam from the original novel series and following anime adaptations, the model kit showcases the designs seen in the life-size statue.</w:t>
      </w:r>
    </w:p>
    <w:p>
      <w:r>
        <w:t>Fans will soon say goodbye to the statue, which will have its closing ceremony on Aug. 29, bringing its nine-year display to an end. At a height of 19.7 m and weighing 49 metric tons, the statue is faithfully recreated in its upcoming Gunpla, whose Mega Size grade makes it considerably taller than High Grade, Master Grade or Perfect Grade kits.</w:t>
      </w:r>
    </w:p>
    <w:p>
      <w:r>
        <w:t>The Mega Size Model 1/48 RX-0 Unicorn Gundam Ver. TWC FINAL kit features a translucent red "Psychofram" that is exposed in places through the rest of the armor, as well as glowing green eyes that are powered by an internal LED unit. It also comes with numerous accessories, such as the unit's iconic Beam Magnum, Beam Saber and towering shield. It's currently listed for 14,300 yen, or around US$90.</w:t>
      </w:r>
    </w:p>
    <w:p>
      <w:r>
        <w:t>Close Image via Bandai</w:t>
      </w:r>
    </w:p>
    <w:p>
      <w:r>
        <w:t>Image via Bandai</w:t>
      </w:r>
    </w:p>
    <w:p>
      <w:r>
        <w:t>Image via Bandai</w:t>
      </w:r>
    </w:p>
    <w:p>
      <w:r>
        <w:t>The RX-0 Unicorn Gundam was first introduced in the 2006 light novel series Mobile Suit Gundam Unicorn by author Harutoshi Fukui. Set in the Universal Century timeline, Mobile Suit Gundam Unicorn played out across 10 volumes between 2006 and 2009 before being revisited for one final entry in 2016.</w:t>
      </w:r>
    </w:p>
    <w:p>
      <w:r>
        <w:t>Mobile Suit Gundam Unicorn picks up in UC 0096, just three years after the events of Mobile Suit Gundam: Char's Counterattack, and largely revolves around student Banagher Links, who finds himself at the center of a hunt for a document that could reshape the world order. As the unlikely pilot of the RX-0 Unicorn Gundam, Banagher struggles to both maintain the Mobile Suit's incredible destructive power and the fact that he might be the only one capable of uncovering the truth.</w:t>
      </w:r>
    </w:p>
    <w:p>
      <w:r>
        <w:t>Mobile Suit Gundam Unicorn was a hit with readers and has been adapted for the small screen twice since it first arrived in stores. In 2010, a seven-episode Mobile Suit Gundam Unicorn OVA series was released, while a full-fledged anime series, Mobile Suit Gundam Unicorn RE:0096, was released in 2016.</w:t>
      </w:r>
    </w:p>
    <w:p>
      <w:r>
        <w:t>The Mega Size Model 1/48 RX-0 Unicorn Gundam Ver. TWC FINAL goes on sale via Premium Bandai on Aug. 28, 2026, and at the Gundam Base Tokyo on Aug. 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