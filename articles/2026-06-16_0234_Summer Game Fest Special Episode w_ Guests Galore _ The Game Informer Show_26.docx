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Special Episode w/ Guests Galore | The Game Informer Show</w:t>
      </w:r>
    </w:p>
    <w:p>
      <w:r>
        <w:t>منبع: https://gameinformer.com/sgf-2026/2026/06/15/summer-game-fest-special-episode-w-guests-galore-the-game-informer-show</w:t>
      </w:r>
    </w:p>
    <w:p>
      <w:r>
        <w:t>نویسنده: Video Editor, Eric Joined Game Informer In, Enjoys Making Videos, Telling Stories About The People Who Make The Games He Loves To Play.</w:t>
      </w:r>
    </w:p>
    <w:p>
      <w:r>
        <w:t>تاریخ انتشار: نامشخص</w:t>
      </w:r>
    </w:p>
    <w:p>
      <w:r>
        <w:t>──────────────────────────────────────────────────</w:t>
      </w:r>
    </w:p>
    <w:p>
      <w:r>
        <w:t>Summer Game Fest 2026 has come and gone. But while the GI crew was out in Los Angeles, we took the opportunity to invite a few of our games media pals up to our studio to chat about everything: the state of the industry, how SGF has grown and changed, and of course, all the games we've played (that we can talk about right now).</w:t>
      </w:r>
    </w:p>
    <w:p>
      <w:r>
        <w:t>Join us for an extra special, extra-long episode of The Game Informer Show, live from Los Angeles, brought to you thanks to Rode and their excellent equipment which powered our entire studio setup. Thanks for the sponsorship, Rode!</w:t>
      </w:r>
    </w:p>
    <w:p>
      <w:r>
        <w:t>Watch or listen here:</w:t>
      </w:r>
    </w:p>
    <w:p>
      <w:r>
        <w:t>Follow our hosts (and guests) on social media:</w:t>
      </w:r>
    </w:p>
    <w:p>
      <w:r>
        <w:t>In order of appearance:</w:t>
      </w:r>
    </w:p>
    <w:p>
      <w:r>
        <w:t>Alex Van Aken (@itsvanaken.games)</w:t>
      </w:r>
    </w:p>
    <w:p>
      <w:r>
        <w:t>Marcus Stewart (@marcusstewart7)</w:t>
      </w:r>
    </w:p>
    <w:p>
      <w:r>
        <w:t>Eric Van Allen (@seamoosi)</w:t>
      </w:r>
    </w:p>
    <w:p>
      <w:r>
        <w:t>John Carson (@johncarson)</w:t>
      </w:r>
    </w:p>
    <w:p>
      <w:r>
        <w:t>Myles Obenza (@mylesobenza)</w:t>
      </w:r>
    </w:p>
    <w:p>
      <w:r>
        <w:t>Jason Schreier (@jasonschreier)</w:t>
      </w:r>
    </w:p>
    <w:p>
      <w:r>
        <w:t>Jessica Cogswell (@jessicogs)</w:t>
      </w:r>
    </w:p>
    <w:p>
      <w:r>
        <w:t>Imran Khan (@imrankhan)</w:t>
      </w:r>
    </w:p>
    <w:p>
      <w:r>
        <w:t>Jesse Vitelli (@mamavitelli)</w:t>
      </w:r>
    </w:p>
    <w:p>
      <w:r>
        <w:t>Liss the Lass (@lissthelass)</w:t>
      </w:r>
    </w:p>
    <w:p>
      <w:r>
        <w:t>Janet Garcia (@gameonysus)</w:t>
      </w:r>
    </w:p>
    <w:p>
      <w:r>
        <w:t>Jill Grodt (@finruin)/(@theindieinformer)</w:t>
      </w:r>
    </w:p>
    <w:p>
      <w:r>
        <w:t>Some helpful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