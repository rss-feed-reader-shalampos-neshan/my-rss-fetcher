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Top Gun: Maverick Director's Miami Vice Reboot Unveils Official First Look</w:t>
      </w:r>
    </w:p>
    <w:p>
      <w:r>
        <w:t>منبع: https://www.cbr.com/miami-vice-75-first-look/</w:t>
      </w:r>
    </w:p>
    <w:p>
      <w:r>
        <w:t>نویسنده: Kevin Mccasland</w:t>
      </w:r>
    </w:p>
    <w:p>
      <w:r>
        <w:t>تاریخ انتشار: 2026-10-12 16:49</w:t>
      </w:r>
    </w:p>
    <w:p>
      <w:r>
        <w:t>──────────────────────────────────────────────────</w:t>
      </w:r>
    </w:p>
    <w:p>
      <w:r>
        <w:t>If Joseph Kosinski, director of Top Gun: Maverick and F1, has proven anything, it's his ability to bring people to the movie theaters. With the first official look at his next project, the Miami Vice reboot, starring Michael B. Jordan and Austin Butler, it looks like his hot streak will continue.</w:t>
      </w:r>
    </w:p>
    <w:p>
      <w:r>
        <w:t>Posted on the freshly minted Miami Vice '85 Instagram page by Universal, the first look at Jordan and Butler as Tubbs and Crockett has been revealed with individual character posters, confirming that the reboot is officially in production. The posters offer a look at the characters who have a bit of grit to them. The posters' simple color palette and decidedly '80s font hint at a darker tone than some may have expected.</w:t>
      </w:r>
    </w:p>
    <w:p>
      <w:r>
        <w:t>Michael B. Jordan Returns for His Next Big Role Post-Oscar Win</w:t>
      </w:r>
    </w:p>
    <w:p>
      <w:r>
        <w:t>Following the massive success of Sinners, which culminated with an Academy Award win for Best Actor, Michael B. Jordan has been discerning about what his next big project would be. Far too often, the future of stars' careers hinges not on their big successes, but on whatever they do after those successes.</w:t>
      </w:r>
    </w:p>
    <w:p>
      <w:r>
        <w:t>Smartly, Jordan has set himself up for a big project in 2027 and 2028. First, in March 2027, he has The Thomas Crown Affair, which he is directing, producing, and starring in.</w:t>
      </w:r>
    </w:p>
    <w:p>
      <w:r>
        <w:t>Character poster of Michael B. Jordan as Tubbs in Miami Vice '85 Image via Universal</w:t>
      </w:r>
    </w:p>
    <w:p>
      <w:r>
        <w:t>Character poster of Austin Butler as Crockett in Miami Vice '85 Image via Universal</w:t>
      </w:r>
    </w:p>
    <w:p>
      <w:r>
        <w:t>Close Character poster of Michael B. Jordan as Tubbs in Miami Vice '85 Image via Universal</w:t>
      </w:r>
    </w:p>
    <w:p>
      <w:r>
        <w:t>Character poster of Austin Butler as Crockett in Miami Vice '85 Image via Universal</w:t>
      </w:r>
    </w:p>
    <w:p>
      <w:r>
        <w:t>Then, in the summer of 2028, he'll be taking on co-lead status in Miami Vice '85. He's making the necessary moves to keep his name prominent and prove that the expectations of "Academy Award Winner" won't hold him back, but avoiding any overexposure that could also hurt his leading-man status.</w:t>
      </w:r>
    </w:p>
    <w:p>
      <w:r>
        <w:t>With Jordan and Academy Award nominee Austin Butler as co-leads, the film already feels like an event. That said, the movie isn't exactly hurting for name recognition, as more cast members get announced.</w:t>
      </w:r>
    </w:p>
    <w:p>
      <w:r>
        <w:t>Miami Vice '85 Will Be a Star-Studded Affair</w:t>
      </w:r>
    </w:p>
    <w:p>
      <w:r>
        <w:t>PA Images/INSTARimages</w:t>
      </w:r>
    </w:p>
    <w:p>
      <w:r>
        <w:t>Every new cast addition to Miami Vice '85 solidifies its status as a can't-miss project. Following the confirmation of the two leads, the production confirmed the casting of Alden Ehrenreich in an unconfirmed role, as well as John Leguizamo and Walton Goggins as the principal antagonists.</w:t>
      </w:r>
    </w:p>
    <w:p>
      <w:r>
        <w:t>Ever since the success of Top Gun: Maverick, Joseph Kosinski projects haven't had any issues with recruiting A-listers, and Miami Vice '85 will surely be his most star-studded affair yet. The movie is still a year and a half away, too, so there's a good chance this cast isn't done adding recognizable faces to this reboot.</w:t>
      </w:r>
    </w:p>
    <w:p>
      <w:r>
        <w:t>Based on NBC's '80s crime drama of the same name, the IP previously received another adaptation. Michael Mann-directed 2006 reboot of Miami Vice didn't meet expectations with audiences on release, but Universal is stacking the deck to ensure Miami Vice '85 meets the standard set by director Joseph Kosinski's previous outings and this excellent cast.</w:t>
      </w:r>
    </w:p>
    <w:p>
      <w:r>
        <w:t>Miami Vice '85 is directed by Joseph Kosinski and stars Michael B. Jordan, Austin Butler, Walton Goggins, and John Leguizamo. It is currently set to release on May 19, 2028.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