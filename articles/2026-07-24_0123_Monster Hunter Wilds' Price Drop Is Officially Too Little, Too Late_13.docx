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Monster Hunter Wilds' Price Drop Is Officially Too Little, Too Late</w:t>
      </w:r>
    </w:p>
    <w:p>
      <w:r>
        <w:t>منبع: https://gamerant.com/monster-hunter-wilds-price-drop-too-late/</w:t>
      </w:r>
    </w:p>
    <w:p>
      <w:r>
        <w:t>نویسنده: Marc Santos, Chris Littlechild, Casey David Muir-Taylor, Noah Waterman</w:t>
      </w:r>
    </w:p>
    <w:p>
      <w:r>
        <w:t>تاریخ انتشار: 2026-07-23 18:08</w:t>
      </w:r>
    </w:p>
    <w:p>
      <w:r>
        <w:t>──────────────────────────────────────────────────</w:t>
      </w:r>
    </w:p>
    <w:p>
      <w:r>
        <w:t>Monster Hunter Wilds has some major foundational issues, and cutting its price this long after launch won't fix them. As the game approached release in February 2025, it was one of my most anticipated titles in some time. I've been an enormous fan of the series since Monster Hunter Tri, one of many much-loved Wii classics, and the idea of an open-world (semi open-world might be more accurate) entry had me so excited. Despite its successful launch, though, things went sour in quite a big way for Monster Hunter Wilds, to many fans' great disappointment.</w:t>
      </w:r>
    </w:p>
    <w:p>
      <w:r>
        <w:t>In July 2026, a post from the official Monster Hunter X account declared that "the Monster Hunter Wilds base game will receive a permanent price reduction starting August 4, 2026." This is just the latest of the measures Capcom has taken to try and right the ship, but for me, it's already sailed on that. Here's the story of the dizzying highs and saddening lows of Wilds, and how the company has responded to the whole emotional roller-coaster.</w:t>
      </w:r>
    </w:p>
    <w:p>
      <w:r>
        <w:t>Related Monster Hunter Wilds: All Hidden Achievements Here's a look at all the secret achievements listed for the Steam version of Monster Hunter Wilds.</w:t>
      </w:r>
    </w:p>
    <w:p>
      <w:r>
        <w:t>Monster Hunter Wilds Had A Great Launch, But Fell Off Badly</w:t>
      </w:r>
    </w:p>
    <w:p>
      <w:r>
        <w:t>Close</w:t>
      </w:r>
    </w:p>
    <w:p>
      <w:r>
        <w:t>As a result of the pre-launch hype (and buoyed by the steadily increasing popularity of the series in the west since my beloved Monster Hunter Tri), players threw their cash at Capcom in droves. In fact, a March 2025 press release from the Japanese giant declared that Wilds sales had "surpassed 8 million units in 3 days, which is the fastest a title has reached this milestone in the company’s history." It was the kind of debut that so many developers around the world could only wish for.</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However, it's important to bear in mind that a hugely popular launch isn't the only measure of success, and certainly isn't a guaranteed one in the long term. It's one thing to encourage great numbers of players on board with a game, but if, for instance, they aren't happy with the performance of the title or don't find any end-game content that they deem worth their while, they're unlikely to stick around for very long. As a not-so-coincidental segue, these are two of the major bugbears fans have had with this Monster Hunter outing. With the hot streak Capcom's been on, it's not surprising that it's trying to fix it.</w:t>
      </w:r>
    </w:p>
    <w:p>
      <w:r>
        <w:t>Despite its successful launch, though, things went sour in quite a big way for Monster Hunter Wilds, to many fans' great disappointment.</w:t>
      </w:r>
    </w:p>
    <w:p>
      <w:r>
        <w:t>Some titles, like the original launch of Street Fighter 5, boast super solid gameplay, but simply not enough of it. That game was, notoriously, bereft of even an Arcade Mode for solo players at first. It simply wasn't good enough from one of Capcom's best-selling series ever, however convinced I was that the core fighting mechanics were the series' best yet. Wilds, meanwhile, was sorely lacking after the end of the story.</w:t>
      </w:r>
    </w:p>
    <w:p>
      <w:r>
        <w:t>Close Game Rant | Source Images: Capcom</w:t>
      </w:r>
    </w:p>
    <w:p>
      <w:r>
        <w:t>Image via Capcom</w:t>
      </w:r>
    </w:p>
    <w:p>
      <w:r>
        <w:t>It's a series all about developing new gear with which to challenge stronger and stronger monsters, and the limited endgame content it launched with put a major damper on that for me. I've always seen Monster Hunter as a series for which rolling the credits just marks the real start of the action, but this installment just didn't keep me engaged in the same way after I'd done so. My core group of Hunting friends (with whom I'd sunk hundreds of hours into Monster Hunter World experimenting with all the different weapons) soon moved on from the game too, which was a real shame.</w:t>
      </w:r>
    </w:p>
    <w:p>
      <w:r>
        <w:t>Performance woes for PC players compounded this problem. By June 2025, PCGamesN reported, the game's Recent Reviews section on Steam had fallen to Overwhelmingly Negative. This was a very bad look for such a high-profile title, and I certainly don't think my friend group was alone in rekindling our enthusiasm for Monster Hunter World instead.</w:t>
      </w:r>
    </w:p>
    <w:p>
      <w:r>
        <w:t>Capcom Has Tried All Sorts of Things to Revive Monster Hunter Wilds</w:t>
      </w:r>
    </w:p>
    <w:p>
      <w:r>
        <w:t>Still, modern DLC, patches, and expansions might give developers excuses for releasing "unfinished" titles, but they also provide second chances to revitalize them. Capcom has seized on such opportunities with Wilds, notably introducing performance updates that have dramatically smoothed out the experience for PC players in particular. A string of title updates introduced additional monsters (the unlockable behemoth Gogmazios for instance), the Hub, higher ranks, and new equipment like Charms to aim for.</w:t>
      </w:r>
    </w:p>
    <w:p>
      <w:r>
        <w:t>I've always seen Monster Hunter as a series for which rolling the credits just marks the real start of the action, but this installment just didn't keep me engaged in the same way after I'd done so.</w:t>
      </w:r>
    </w:p>
    <w:p>
      <w:r>
        <w:t>These things are all critical to the end-game loop of the series, and welcome as they undoubtedly were, the slow and steady rollout has made the game tricky to get back into for the playerbase at large. As evidence of this, Tracker.gg reports that the game's All-time Peak was 1,369,780 players, while its 24-Hour Peak (at the time of writing) stands at 25,499.</w:t>
      </w:r>
    </w:p>
    <w:p>
      <w:r>
        <w:t>Close</w:t>
      </w:r>
    </w:p>
    <w:p>
      <w:r>
        <w:t>As we saw with the game's monstrous launch, it wasn't bringing in players that was its problem, but keeping them. Many, like myself, found it rather barebones outside the main story at first, or even struggled to get very far in it because of its unstable performance. There's also been a sentiment that it's a little too easy, a bit too newcomer-friendly in terms of its mechanics than some previous entries. Some in the Monster Hunter community can be guilty of holding too tight to the series' "hardcore" reputation (a concept so important to some that there are even hardcore alternatives to Animal Crossing: New Horizons), after all.</w:t>
      </w:r>
    </w:p>
    <w:p>
      <w:r>
        <w:t>When all's said and done, Wilds' performance and its range of quests has dramatically increased since its initial launch. The scope of its world, too, is closer to something I hoped for from those initial trailers. However, gamers can be fickle. There have been so many fantastic releases since early 2025 that the competition for our attention has been fierce. The huge Ascendance expansion, on its way in 2027, will add The Skybound Eyrie, a whole new area, to proceedings, but how many players will be back to enjoy it remains to be seen.</w:t>
      </w:r>
    </w:p>
    <w:p>
      <w:r>
        <w:t>The announced price drop for Monster Hunter Wilds will surely invite some new players to jump in. In February 2026, it made a move out of "Mostly Negative" territory, indicating positivity towards the changes. With player retention at front of mind, though, it's just hard to get around the fact that those who have already bought the game, and so won't benefit at all from a base price drop, might be the bigger concern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