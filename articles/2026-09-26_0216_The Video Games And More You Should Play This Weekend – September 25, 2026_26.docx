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Video Games And More You Should Play This Weekend – September 25, 2026</w:t>
      </w:r>
    </w:p>
    <w:p>
      <w:r>
        <w:t>منبع: https://gameinformer.com/opinion/2026/09/25/the-video-games-and-more-you-should-play-this-weekend-september-25-2026</w:t>
      </w:r>
    </w:p>
    <w:p>
      <w:r>
        <w:t>نویسنده: Executive Editor, Kyle Plays Entirely Too Much Picross. He Once Wrote A Whole Book About The Legend Of Zelda.</w:t>
      </w:r>
    </w:p>
    <w:p>
      <w:r>
        <w:t>تاریخ انتشار: 2026-09-25 00:00</w:t>
      </w:r>
    </w:p>
    <w:p>
      <w:r>
        <w:t>──────────────────────────────────────────────────</w:t>
      </w:r>
    </w:p>
    <w:p>
      <w:r>
        <w:t>Hey! I hope you're getting ready to have a good weekend or whatever, but did you see that we announced the next Game Informer cover? It's Grand Theft Auto VI, baby. We have a 14-page story with exclusive interviews with members of the Rockstar development team, brand new screenshots, and gorgeous original cover art. We're very, very excited about it. Subscribe now to make sure you get your copy of the issue in the mail!</w:t>
      </w:r>
    </w:p>
    <w:p>
      <w:r>
        <w:t>The cover story? That will be available for subscribers to read digitally next week. And the actual Grand Theft Auto VI game? That releases November 19. That doesn't help you right now. Thankfully, we have weekend recommendations below that you can play right now. But before all that, here are some of the biggest stories of the week.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