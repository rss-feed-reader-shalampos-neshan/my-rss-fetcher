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Legion of Super-Heroes Officially Begins a Brand-New Era for DC</w:t>
      </w:r>
    </w:p>
    <w:p>
      <w:r>
        <w:t>منبع: https://www.cbr.com/legion-super-heroes-1-review-new-era/</w:t>
      </w:r>
    </w:p>
    <w:p>
      <w:r>
        <w:t>نویسنده: Brian Cronin</w:t>
      </w:r>
    </w:p>
    <w:p>
      <w:r>
        <w:t>تاریخ انتشار: 2026-09-02 18:15</w:t>
      </w:r>
    </w:p>
    <w:p>
      <w:r>
        <w:t>──────────────────────────────────────────────────</w:t>
      </w:r>
    </w:p>
    <w:p>
      <w:r>
        <w:t>This review contains spoilers for Legion of Super-Heroes #1, on sale now from DC Comics</w:t>
      </w:r>
    </w:p>
    <w:p>
      <w:r>
        <w:t>A while back, I counted down my picks for the best DC "Zero Month" issues, which were a mixture of brand-new launches of new series (Starman, Anima, Fate) and sort of "jumping on points" for established series, with the notable exception being Legion of Super-Heroes/Legionnaires, which used their #0 issues to reboot the series.</w:t>
      </w:r>
    </w:p>
    <w:p>
      <w:r>
        <w:t>There were SO many good #0 issues that month, including the start of the iconic Starman series, so I had Legion of Super-Heroes/Legionnaires #0 "only" third on my list, but I was REALLY impressed with it, as doing a reboot is very difficult, as there are so many different impulses pulling on you. Do you pay homage to the past, or do you do your own thing? You risk alienating people left and right, and I was shocked by how well that reboot toed the line between respecting the past, and doing something new, and making it all work (and without referencing Superboy, which is super tricky, of course).</w:t>
      </w:r>
    </w:p>
    <w:p>
      <w:r>
        <w:t>If you had asked me whether a Legion of Super-Heroes reboot could live up to that standard 32 years later, I would have told you that I find it hard to believe, but if you told me that the creative team on this latest Legion of Super-Heroes reboot would be Joshua Williamson and Hayden Sherman, I would have said, "Okay, they might be able to pull it off."</w:t>
      </w:r>
    </w:p>
    <w:p>
      <w:r>
        <w:t>And, well, they pulled it off!</w:t>
      </w:r>
    </w:p>
    <w:p>
      <w:r>
        <w:t>Image via DC</w:t>
      </w:r>
    </w:p>
    <w:p>
      <w:r>
        <w:t>Legion of Super-Heroes #1 is from Joshua Williamson and Hayden Sherman, with colors by Tamra Bonvillain and letters by Hassan Otsmane-Elhaou, and it reboots the Legion while bringing back the Superboy influence, only in a clever fashion.</w:t>
      </w:r>
    </w:p>
    <w:p>
      <w:r>
        <w:t>How Does Superboy Inspire the Legion of Super-Heroes in This Reboot?</w:t>
      </w:r>
    </w:p>
    <w:p>
      <w:r>
        <w:t>Image via DC</w:t>
      </w:r>
    </w:p>
    <w:p>
      <w:r>
        <w:t>Image via DC</w:t>
      </w:r>
    </w:p>
    <w:p>
      <w:r>
        <w:t>Close Image via DC</w:t>
      </w:r>
    </w:p>
    <w:p>
      <w:r>
        <w:t>Image via DC</w:t>
      </w:r>
    </w:p>
    <w:p>
      <w:r>
        <w:t>Right off the bat, Williamson does something really clever by reframing Superboy's entire origin. We are so used to the idea of Superman/Superboy's origin being tied up in the destruction of Krypton, but that really is always a matter of perspective, right? Does it have to be about the death of a planet, or is it about the love that Superboy found on Earth? Williamson cleverly explains to us that stories, especially stories that last centuries, don't necessarily have to remain one way or the other.</w:t>
      </w:r>
    </w:p>
    <w:p>
      <w:r>
        <w:t>In the future, being a superhero is banned, but a young hero named Lightning Lad is so inspired by Superboy (who, in the future, people don't even necessarily believe EXISTS) to become a secret superhero, but, as you might imagine, when your foray into superherodom is based on a sort of naive idea of what being a superhero means, it can easily go off the rails, and go off the rails it does.</w:t>
      </w:r>
    </w:p>
    <w:p>
      <w:r>
        <w:t>However, at the same time that Garth was deciding to become a superhero, a mysterious rich man was investigating superheroes, too, and thinking about using a group of superpowered teenagers from around the galaxy to come together to inspire a new generation. This man, of course, is RJ Brande, the guy who founded the Legion in a number of different continuities, but his role in THIS Legion's formation is a lot different, but just familiar enough for it to still be a very respectful take on the Legion.</w:t>
      </w:r>
    </w:p>
    <w:p>
      <w:r>
        <w:t>How Does Hayden Sherman Cut Loose in This Comic Book?</w:t>
      </w:r>
    </w:p>
    <w:p>
      <w:r>
        <w:t>Image via DC</w:t>
      </w:r>
    </w:p>
    <w:p>
      <w:r>
        <w:t>Sherman is famously one of the most detailed artists around, and their stunning sense of design coupled with that intricate design work makes them one of the hottest artists in comic books today, and the fact that they are able to draw Absolute Wonder Woman (and kill it on that award-winning comic book...which should have netted a Best Writer Eisner, by the way, but that's neither here nor there) AND this comic book is just mind-boggling to me, because Sherman just does SO MUCH DETAIL in this comic book! It''s so amazing!</w:t>
      </w:r>
    </w:p>
    <w:p>
      <w:r>
        <w:t>Tamra Bonvillain is such a great colorist, and her colors work so beautifully here because she and Sherman have to depict so many different worlds, and her colors help to give each world a distinct look. It's a really great help to Sherman, especially since, as noted, Sherman is DOING SO MUCH WORK IN THIS COMIC BOOK.</w:t>
      </w:r>
    </w:p>
    <w:p>
      <w:r>
        <w:t>When Saturn Girl is introduced, in a world of telepaths, their communication is different than other planets, and Sherman finds a way to achieve this visually with pictograms/mandalas, and it is stunning. But, again, SO MUCH DETAIL.</w:t>
      </w:r>
    </w:p>
    <w:p>
      <w:r>
        <w:t>Speaking of detail, Hassan Otsmane-Elhaou puts so much detail into the lettering of this comic book. It really elevates the already strong material. I especially like the lettering on Lightning Lad's debut as a superhero.</w:t>
      </w:r>
    </w:p>
    <w:p>
      <w:r>
        <w:t>I once noted to Sherman that I saw a lot of Al Williamson in their work, and their futuristic design work in this comic book really reminds me of Williamson's larger-than-life Flash Gordon work in the 1960s (where Williamson was working on a visual level far ahead of most comic books of the era). Sherman has that same detailed Williamson touch, but also that daring Willaimson design sense. Obviously, Sherman very much does their own thing, design-wise, but I just love that WIlliamson influence.</w:t>
      </w:r>
    </w:p>
    <w:p>
      <w:r>
        <w:t>Meanwhile, of course, the OTHER Williamson positions the characters in this book in such a way that we see sort of overlapping plots, but overlapping in the great way where characters in one plot have ONE perspective, and characters in another plot have a whole other perspective, and it will be fascinating to see the two perspectives put together in the near future.</w:t>
      </w:r>
    </w:p>
    <w:p>
      <w:r>
        <w:t>WIlliamson gives all three of the classic original Legionnaires excellent introductions that spotlight so much about them, and their personalities, but a bit I especially liked was the use of this era's Brainiac, as well his "partner," Tenzil Kim, who work as detectives together, and get caught up in a murder mystery that is somehow tied to the Legion of Super-Heroes.</w:t>
      </w:r>
    </w:p>
    <w:p>
      <w:r>
        <w:t>Williamson once told me that he likes learning who a given comic book fan's Legion is to them, as somebody's Legion usually tells you a lot about them. Well, what I think he and Sherman have pulled off is a Legion comic book series that I think can appeal to ALL Legion fans. The future looks to be bright due to the Legion of Super-Heroes, and it also looks bright for this comic book series based on the leadoff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