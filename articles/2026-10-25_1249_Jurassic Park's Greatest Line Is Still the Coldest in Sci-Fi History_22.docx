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Jurassic Park's Greatest Line Is Still the Coldest in Sci-Fi History</w:t>
      </w:r>
    </w:p>
    <w:p>
      <w:r>
        <w:t>منبع: https://www.cbr.com/jurassic-park-coldest-quote-sci-fi-history/</w:t>
      </w:r>
    </w:p>
    <w:p>
      <w:r>
        <w:t>نویسنده: Justin Young</w:t>
      </w:r>
    </w:p>
    <w:p>
      <w:r>
        <w:t>تاریخ انتشار: 2026-10-25 11:30</w:t>
      </w:r>
    </w:p>
    <w:p>
      <w:r>
        <w:t>──────────────────────────────────────────────────</w:t>
      </w:r>
    </w:p>
    <w:p>
      <w:r>
        <w:t>Released in 1993, Jurassic Park became one of the biggest blockbusters in cinema history and launched a franchise that still lives on today. The movie is often praised for its groundbreaking mixture of practical effects, animatronics, and CGI, but the movie resonates beyond its technical achievements. It raises questions about scientific ambition and humanity overstepping its boundaries by attempting to control nature.</w:t>
      </w:r>
    </w:p>
    <w:p>
      <w:r>
        <w:t>The underlying theme is best delivered via Jeff Goldblum's quote as Dr. Ian Malcolm: “God creates dinosaurs. God destroys dinosaurs. God creates man. Man destroys God. Man creates dinosaurs.” It's a somewhat humorous exchange in the context of the scene, but it effectively summarizes the entire premise of Jurassic Park. As the movie progresses and chaos unfolds, Dr. Malcolm is proven correct.</w:t>
      </w:r>
    </w:p>
    <w:p>
      <w:r>
        <w:t>Jurassic Park Is About Much More Than Dinosaurs</w:t>
      </w:r>
    </w:p>
    <w:p>
      <w:r>
        <w:t>Jurassic Park's Hammond, Sattler, Grant, and Malcolm Image via Universal Pictures</w:t>
      </w:r>
    </w:p>
    <w:p>
      <w:r>
        <w:t>There's no doubt that Steven Spielberg's Jurassic Park is one of the defining films of the '90s. Based on Michael Crichton's 1990 novel of the same name, the movie preserves the source material's core message about the dangers of genetic engineering without considering the potential consequences. Crichton himself co-wrote the screenplay alongside David Koepp, ensuring the underlying thesis carried over to the big screen.</w:t>
      </w:r>
    </w:p>
    <w:p>
      <w:r>
        <w:t>Malcolm's quote is a perfect summary of what goes wrong in both the novel and the movie. It may seem like a string of bad luck and a perfect storm of circumstances on the surface, but Malcolm's statement highlights that the terrifying situation the characters find themselves in is a foregone conclusion. John Hammond and his team of scientists may have the means to bring back the dinosaurs, but not to control them.</w:t>
      </w:r>
    </w:p>
    <w:p>
      <w:r>
        <w:t>Jurassic Park, the movie, explains through the Mr. D.N.A ride, presenting the park's process as clean and safe, easy for tourists to buy. In the novel, Crichton goes a bit deeper regarding the troubles with running a zoo for extinct animals, explaining that the world the dinosaurs inhabited simply doesn't exist. Introducing dinosaurs to the current climate alone sets up an unavoidable clash between them and the modern world.</w:t>
      </w:r>
    </w:p>
    <w:p>
      <w:r>
        <w:t>For Hammond, it's going to be tough to launch Jurassic Park because he can't recreate a prehistoric ecosystem. The presence of humans alone makes the task oxymoronic, leading back to Malcolm's statement, "God destroys dinosaurs." Hammond must fight to establish boundaries that nature never intended to exist. The park functions on systems that can't account for every possibility because it's built on the impossible.</w:t>
      </w:r>
    </w:p>
    <w:p>
      <w:r>
        <w:t>The biggest example of this in the movie is the dinosaurs adapting because of the frog DNA used to patch the gaps in their genetic code. All the park's dinosaurs were engineered to be female to prevent them from reproducing, but some have managed to change sex. It's a catastrophic oversight that ultimately led to the continuation of the franchise. That also reinforces another quote by Malcolm: "Life finds a way."</w:t>
      </w:r>
    </w:p>
    <w:p>
      <w:r>
        <w:t>Malcolm lays out the entire problem with the park's existence before the other shoe drops. Wayne Knight's Dennis Nedry does sabotage the system, but that only further proves how easy it is for a disaster to occur. The dinosaurs are acting purely on instinct, while the humans have to deal with the result of their arrogance.</w:t>
      </w:r>
    </w:p>
    <w:p>
      <w:r>
        <w:t>Jurassic Park Is a Practical and Philosophical Masterpiece</w:t>
      </w:r>
    </w:p>
    <w:p>
      <w:r>
        <w:t>Dr Ian Malcolm lays on a bed with his shirt unbuttoned during Jurassic Park Image via Universal Pictures</w:t>
      </w:r>
    </w:p>
    <w:p>
      <w:r>
        <w:t>The dinosaurs are not the villains in Jurassic Park. The responsibility falls on the hubris of the people who thought they could control them. Malcolm's quote, "God creates dinosaurs. God destroys dinosaurs. God creates man. Man destroys God. Man creates dinosaurs," foreshadows the fundamental problem with the franchise as a whole.</w:t>
      </w:r>
    </w:p>
    <w:p>
      <w:r>
        <w:t>Despite the continued success of the franchise, the original Jurassic Park remains the most celebrated entry. It's a cinematic landmark in technical achievement and preserves the philosophical questions raised in Crichton's novel. Malcolm's quote is one of the most recognizable lines of dialogue in sci-fi history, and its central point still preserves the heart of Jurassic Park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