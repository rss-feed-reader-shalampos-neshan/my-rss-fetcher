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Best Gothic Horror TV Shows of All Time</w:t>
      </w:r>
    </w:p>
    <w:p>
      <w:r>
        <w:t>منبع: https://www.cbr.com/best-gothic-horror-tv-series-list/</w:t>
      </w:r>
    </w:p>
    <w:p>
      <w:r>
        <w:t>نویسنده: Stephen Rosenberg</w:t>
      </w:r>
    </w:p>
    <w:p>
      <w:r>
        <w:t>تاریخ انتشار: 2026-08-29 03:30</w:t>
      </w:r>
    </w:p>
    <w:p>
      <w:r>
        <w:t>──────────────────────────────────────────────────</w:t>
      </w:r>
    </w:p>
    <w:p>
      <w:r>
        <w:t>The Gothic horror subgenre has seen a bit of a resurgence over the past few years. Robert Eggers’ Nosferatu was one of the highest-grossing horror movies of 2024, and Guillermo del Toro’s Frankenstein took home four Academy Awards. TV has had its fair share of contributors, as well, although they usually blend in other genres, including comedy, like Tim Burton’s Wednesday and What We Do in the Shadows.</w:t>
      </w:r>
    </w:p>
    <w:p>
      <w:r>
        <w:t>Whether true Gothic masterpieces modernize the work of 1800s writers or put spins on classic literary characters like Dracula, Gothic horror shows find the perfect formula for keeping scary, romantic, and atmospheric tales alive, even after hundreds of years. Focusing on the horror aspect alone, it’s still an endeavor to decide the best of the bunch in the subgenre.</w:t>
      </w:r>
    </w:p>
    <w:p>
      <w:r>
        <w:t>The Fall of the House of Usher Is the Best Edgar Allan Poe Adaptation on Screen</w:t>
      </w:r>
    </w:p>
    <w:p>
      <w:r>
        <w:t>Carla Gugino in a mask in The Fall of the House of Usher Netflix</w:t>
      </w:r>
    </w:p>
    <w:p>
      <w:r>
        <w:t>Mike Flanagan’s 2023 Netflix series put a new spin on several of Edgar Allan Poe’s most famous stories and made something even more amazing from them. The series draws on pieces from stories such as “The Masque of the Red Death,” “The Black Cat,” and “The Murders in the Rue Morgue.”</w:t>
      </w:r>
    </w:p>
    <w:p>
      <w:r>
        <w:t>The Fall of the House of Usher then combines those literary pieces with a stellar cast of Flanagan regulars, including Carla Gugino, Rahul Kohli, Samantha Sloyan, Kate Siegel, and Bruce Greenwood. The dialogue is brilliantly written, the characters are appropriately detestable, and the gore is gruesome and plentiful.</w:t>
      </w:r>
    </w:p>
    <w:p>
      <w:r>
        <w:t>Flanagan always gets the best from his actors, and The Fall of the House of Usher paints a perfect Gothic tragedy from beginning to end. It’s no surprise that the series holds a 90% on Rotten Tomatoes.</w:t>
      </w:r>
    </w:p>
    <w:p>
      <w:r>
        <w:t>Penny Dreadful Is a Brilliantly Written Spin on Classic Gothic Characters</w:t>
      </w:r>
    </w:p>
    <w:p>
      <w:r>
        <w:t>Josh Hartnett and Eva Green from Penny Dreadful Showtime</w:t>
      </w:r>
    </w:p>
    <w:p>
      <w:r>
        <w:t>Created by Skyfall and Rango writer John Logan, Penny Dreadful was a three-season Showtime series that ran from 2014 to 2016. The series follows a group of classic Gothic literary characters, such as Dorian Gray and Victor Frankenstein, who come together to fight supernatural evils.</w:t>
      </w:r>
    </w:p>
    <w:p>
      <w:r>
        <w:t>The show took on something of a “Gothic Avengers” feel, with some episodes feeling procedural yet following a main story arc. The cast was a great mix of strong character actors and classically trained talent, including Josh Hartnett, Eva Green, Timothy Dalton, Rory Kinnear, and Harry Treadaway from Mr. Mercedes. The series also featured small roles by incredible actors, such as Brian Cox and David Warner.</w:t>
      </w:r>
    </w:p>
    <w:p>
      <w:r>
        <w:t>Penny Dreadful absolutely nailed the classic Gothic atmosphere, the settings, attire, and dialect. The series was just an extremely cool take on an old subgenre and, unfortunately, ended after just three seasons. A spinoff, titled Penny Dreadful: City of Angels, was released in 2020, but was unceremoniously canceled.</w:t>
      </w:r>
    </w:p>
    <w:p>
      <w:r>
        <w:t>Castlevania Is a Bloody, Maniacal, Animated Masterpiece</w:t>
      </w:r>
    </w:p>
    <w:p>
      <w:r>
        <w:t>Trevor and Sypha from the Castlevania anime Image via Netflix</w:t>
      </w:r>
    </w:p>
    <w:p>
      <w:r>
        <w:t>The four-season animated Netflix series may be loosely based on the Castlevania video game series, but it’s chock-full of magic, mayhem, and Gothic aesthetics. Castlevania follows vampire hunter Trevor Belmont as he must battle through hordes of Count Dracula’s undead monsters and save local towns from the vampire king’s wrath.</w:t>
      </w:r>
    </w:p>
    <w:p>
      <w:r>
        <w:t>The series has the atmosphere of a classic Gothic story, but each episode is rife with blood and gore. While Castlevania has a great and engaging story from comic guru Warren Ellis, what really shines is in its technical aspects. The animation is an incredible feat by Powerhouse Animation Studios, which would later work on Blood of Zeus and Masters of the Universe: Revelation.</w:t>
      </w:r>
    </w:p>
    <w:p>
      <w:r>
        <w:t>Every voice actor brings their A-game, with surprising spots by Bill Nighy, Lance Reddick, Malcolm McDowell, and Jason Isaacs, and Trevor Morris’ score is perfectly brooding and fitting for lots of vampire mayhem. While the series ended after four seasons, another similar show, Castlevania: Nocturne, premiered shortly thereafter.</w:t>
      </w:r>
    </w:p>
    <w:p>
      <w:r>
        <w:t>Interview with the Vampire Takes Anne Rice’s Story to Another Level</w:t>
      </w:r>
    </w:p>
    <w:p>
      <w:r>
        <w:t>Armand (Assad Zaman) prepares to bite young Daniel Molloy (Luke Brandon Field) in Interview With the Vampire. Image via AMC</w:t>
      </w:r>
    </w:p>
    <w:p>
      <w:r>
        <w:t>Anne Rice has been a master of literary Gothic horror since the 1970s, creating bestsellers such as Queen of the Damned, The Vampire Lestat, and Interview with the Vampire. Although Interview received a movie adaptation in the 1990s starring Tom Cruise and Brad Pitt, it’s Rolin Jones’ 2022 version that brilliantly captures, explores, and expands on Anne Rice’s iconic canon and characters.</w:t>
      </w:r>
    </w:p>
    <w:p>
      <w:r>
        <w:t>Sam Reid and Game of Thrones’ Jacob Anderson are powerhouses as Lestat and Louis de Pointe du Lac, and every episode peels layers from a new story being told to Daniel Molloy, serving as something of a sequel. Interview with the Vampire tallies an incredibly high 99% on Rotten Tomatoes and has been nominated for two Primetime Emmys since its release.</w:t>
      </w:r>
    </w:p>
    <w:p>
      <w:r>
        <w:t>Some fans of the literary work have issues with the modernization and continuation of Rice’s original story, but it’s proven to be a unique and formidable approach, especially given that the series’ third season will premiere in June of this year.</w:t>
      </w:r>
    </w:p>
    <w:p>
      <w:r>
        <w:t>Midnight Mass Is the Perfect Example of a Contemporary, Original Gothic Horror</w:t>
      </w:r>
    </w:p>
    <w:p>
      <w:r>
        <w:t>Father Paul and the congregation in Midnight Mass Netflix</w:t>
      </w:r>
    </w:p>
    <w:p>
      <w:r>
        <w:t>Another Mike Flanagan masterpiece and an exemplar of both religious and vampire horror, 2021’s Midnight Mass sports the best individual and ensemble acting of Flanagan’s filmography. The story places viewers on the tiny Crockett’s Island, where a mysterious priest takes over the local church and devises a plan to spread the miracles he encountered abroad.</w:t>
      </w:r>
    </w:p>
    <w:p>
      <w:r>
        <w:t>Whether it was the heroics from Friday Night Lights’ Zach Gilford or Rahul Kohli, or an unbelievable villainous performance from Samantha Sloyan, who undoubtedly landed the role of Margaret White in Flanagan’s upcoming Carrie series, every single player portrayed their role to its fullest.</w:t>
      </w:r>
    </w:p>
    <w:p>
      <w:r>
        <w:t>Some have chastised Midnight Mass for prioritizing lengthy monologues and slow-burn storytelling over action and jump scares, but its gloomy setting and the crescendo of terror in its tale weave a perfect modern Gothic story, complete with a finale full of tragedy and sadness. Coming straight from Flanagan’s mind and heart, there may not be a more personal Gothic horror series in existence.</w:t>
      </w:r>
    </w:p>
    <w:p>
      <w:r>
        <w:t>The Haunting of Hill House Changed the Game of How Gothic Horror Can Look</w:t>
      </w:r>
    </w:p>
    <w:p>
      <w:r>
        <w:t>No series or movie from the last 20 years is more important to the Gothic horror subgenre than Mike Flanagan’s first Netflix series, The Haunting of Hill House. The show is loosely based on Shirley Jackson’s 1959 novel, but modernized and restructured with a more personal, more tragic familial storyline.</w:t>
      </w:r>
    </w:p>
    <w:p>
      <w:r>
        <w:t>The series’ cast is nearly as impressive as its brilliant dialogue and cinematography, boasting memorable performances from Carla Gugino, Timothy Hutton, Victoria Pedretti, Kate Siegel, Henry Thomas, and countless others. The series follows two timelines of the Crain family as they navigate life in a haunted house and the effects the haunting has had on their family over decades.</w:t>
      </w:r>
    </w:p>
    <w:p>
      <w:r>
        <w:t>With tasteful jump scares, horrifying ghosts, and an absolutely grim setting, The Haunting of Hill House is the epitome of Gothic horror for the new age. It’s not just one of the best horror TV shows of all time; it’s one of the greatest TV shows ever.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