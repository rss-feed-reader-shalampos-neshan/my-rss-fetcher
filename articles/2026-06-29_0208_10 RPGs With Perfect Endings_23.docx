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With Perfect Endings</w:t>
      </w:r>
    </w:p>
    <w:p>
      <w:r>
        <w:t>منبع: https://www.cbr.com/best-rpgs-with-perfect-endings/</w:t>
      </w:r>
    </w:p>
    <w:p>
      <w:r>
        <w:t>نویسنده: Shawn Wilken</w:t>
      </w:r>
    </w:p>
    <w:p>
      <w:r>
        <w:t>تاریخ انتشار: 2026-06-29 00:30</w:t>
      </w:r>
    </w:p>
    <w:p>
      <w:r>
        <w:t>──────────────────────────────────────────────────</w:t>
      </w:r>
    </w:p>
    <w:p>
      <w:r>
        <w:t>The hallmark of a masterful RPG lies in its ability to stick the landing. When a player invests dozens or even hundreds of hours into a game, a poorly executed climax can diminish the entire journey. Conversely, a flawless conclusion elevates the entire experience, transforming an interactive journey into an unforgettable benchmark.</w:t>
      </w:r>
    </w:p>
    <w:p>
      <w:r>
        <w:t>Crafting a narrative payoff of this caliber requires an extraordinary alignment of world-building, character agency, and structural pacing. To cross these legendary thresholds, developers frequently challenge players with sophisticated mechanics, complex thematic subtext, and punishing gameplay barriers.</w:t>
      </w:r>
    </w:p>
    <w:p>
      <w:r>
        <w:t>The Witcher 3: Wild Hunt Made Geralt's Choices Hold Emotional Weight</w:t>
      </w:r>
    </w:p>
    <w:p>
      <w:r>
        <w:t>Image via CD Projekt Red</w:t>
      </w:r>
    </w:p>
    <w:p>
      <w:r>
        <w:t>Developed by CD Projekt Red, this massive open world adventure follows Geralt of Rivia on a deeply personal quest to find his adopted daughter, Ciri. Set in a war-torn continent filled with dark folklore and complex political intrigue, The Witcher 3: Wild Hunt excels at blending intimate character choices with a grand cinematic narrative to set an unmatched experience.</w:t>
      </w:r>
    </w:p>
    <w:p>
      <w:r>
        <w:t>Players navigate a vast landscape where their moral decisions carry heavy weight, influencing everything from local village disputes to the fates of entire empires. The ending is a masterclass in narrative payoff because it completely avoids standard fantasy clichés and instead hinges entirely on the subtle parental choices Geralt makes throughout the journey.</w:t>
      </w:r>
    </w:p>
    <w:p>
      <w:r>
        <w:t>By focusing on Ciri's ultimate agency and her relationship with her adoptive father, the climax ties the entire story together around the core theme of family. Whether Ciri tragically sacrifices herself or returns to live a life of freedom, the resolution feels completely earned, providing profound thematic closure to an epic saga.</w:t>
      </w:r>
    </w:p>
    <w:p>
      <w:r>
        <w:t>Undertale Took Players on an Unforgettable Journey of Epic Proportions</w:t>
      </w:r>
    </w:p>
    <w:p>
      <w:r>
        <w:t>The True Pacifist Ending of Undertale, which shows all the characters staring at a sunset together Image via Toby Fox</w:t>
      </w:r>
    </w:p>
    <w:p>
      <w:r>
        <w:t>Created by indie developer Toby Fox, this game completely subverts traditional roleplaying conventions by dropping a human child into an underground world populated by monsters. Undertale heavily tracks player behavior, offering drastically different outcomes depending on whether players choose to slaughter every creature or make friends through the unique turn-based Mercy mechanic.</w:t>
      </w:r>
    </w:p>
    <w:p>
      <w:r>
        <w:t>The experience blends witty humor, meta-narrative commentary, and unforgettable character interactions to create a deeply personal journey. The true Pacifist ending stands as a legendary conclusion because it perfectly embraces every single interaction the player had throughout the game.</w:t>
      </w:r>
    </w:p>
    <w:p>
      <w:r>
        <w:t>By resolving conflicts with love instead of violence, players break a multi-generational cycle of hatred between monsters and humans. The emotional climax against Asriel Dreemurr beautifully weaves every character arc together, giving players a deeply earned sense of peace.</w:t>
      </w:r>
    </w:p>
    <w:p>
      <w:r>
        <w:t>Mass Effect 2 Focused its Ending on Player Choices and Ship Upgrades</w:t>
      </w:r>
    </w:p>
    <w:p>
      <w:r>
        <w:t>Mass Effect 2 ending scene Image via BioWare</w:t>
      </w:r>
    </w:p>
    <w:p>
      <w:r>
        <w:t>Developed by BioWare, this sci-fi epic places Commander Shepard in charge of a mismatched crew tasked with a seemingly impossible assault on the mysterious Collectors. The gameplay of Mass Effect 2 centers around deep character recruitment, tactical third-person shooting, and cultivation of intense personal loyalty among a diverse crew of aliens and humans.</w:t>
      </w:r>
    </w:p>
    <w:p>
      <w:r>
        <w:t>Every companion brings a unique background and set of skills, turning the preparation for the final mission into a high-stakes study of leadership and friendship. The legendary Suicide Mission serves as the ultimate culmination of the choices made regarding team loyalty and ship upgrades.</w:t>
      </w:r>
    </w:p>
    <w:p>
      <w:r>
        <w:t>The ending ties the story of Mass Effect 2 together flawlessly by making every single companion's fate depend entirely on the bond they forged with Shepard. Surviving the impossible base raid or dealing with the tragic loss of teammates provides an unforgettable conclusion that perfectly encapsulates the game's core themes of galactic camaraderie and sacrifice.</w:t>
      </w:r>
    </w:p>
    <w:p>
      <w:r>
        <w:t>Crisis Core: Final Fantasy 7 Reunion Delivered Zack Fair's Final Moments</w:t>
      </w:r>
    </w:p>
    <w:p>
      <w:r>
        <w:t>Cloud Strife beside Zack Fair's lifeless body in Crisis Core: Final Fantasy 7 Reunion Image via Square Enix</w:t>
      </w:r>
    </w:p>
    <w:p>
      <w:r>
        <w:t>Square Enix developed this polished remaster to tell the tragic prequel story of Zack Fair, a bright-eyed soldier caught in the corrupt web of the Shinra Electric Power Company. Crisis Core: Final Fantasy 7 Reunion utilizes a fast-paced action combat system layered with a unique slot machine interface that reflects Zack's emotional state and memories on the battlefield.</w:t>
      </w:r>
    </w:p>
    <w:p>
      <w:r>
        <w:t>The journey beautifully expands upon the lore of a beloved universe, fleshing out the motivations of key characters before the events of the main game. While the game itself received mixed reviews, the ending is universally praised for its tragic, poetic beauty.</w:t>
      </w:r>
    </w:p>
    <w:p>
      <w:r>
        <w:t>Knowing Zack's inevitable fate makes his final stand against the Shinra army an emotional bang that ties the entire prequel directly into the opening moments of Final Fantasy 7. The clever mechanical choice to have the digital mind wave breakdown as Zack loses his memories perfectly fuses gameplay with narrative, leaving an indelible mark as he passes his literal and figurative legacy on to Cloud, telling him to live before taking his final breath.</w:t>
      </w:r>
    </w:p>
    <w:p>
      <w:r>
        <w:t>Kingdom Hearts' Story of Darkness and Light Wrapped up Perfectly</w:t>
      </w:r>
    </w:p>
    <w:p>
      <w:r>
        <w:t>Sora reaching out to Kairi in ending of Kingdom Hearts Image via Square Enix</w:t>
      </w:r>
    </w:p>
    <w:p>
      <w:r>
        <w:t>This ambitious crossover project by Square Enix combines original dark fantasy elements with iconic Disney worlds and characters. Following a young boy named Sora wielding the mysterious Keyblade, players travel between distinct realms to battle dark entities known as the Heartless alongside Donald Duck and Goofy.</w:t>
      </w:r>
    </w:p>
    <w:p>
      <w:r>
        <w:t>Kingdom Hearts effortlessly mixes fast-paced action with traditional magic and equipment customization, creating a whimsical yet surprisingly deep adventure full of emotional ups and downs. The finale at the End of the World beautifully reconciles the complex lore of darkness and light with a simple, grounded tale of childhood friendship.</w:t>
      </w:r>
    </w:p>
    <w:p>
      <w:r>
        <w:t>Sora choosing to lock the door to darkness from the outside, even though it means separating himself from Riku and Kairi, perfectly encapsulates the core message that a heart's light can never be truly extinguished. The bittersweet separation of the friends paired with the iconic closing cinematic delivers an emotionally fulfilling wrap up that defines the spirit of the entire franchise.</w:t>
      </w:r>
    </w:p>
    <w:p>
      <w:r>
        <w:t>Chrono Trigger Took Players Across Multiple Timelines in the Final Boss Fight</w:t>
      </w:r>
    </w:p>
    <w:p>
      <w:r>
        <w:t>Chrono Trigger gameplay scene that shows the entire party gathered together around a campfire in the forest Image via Square-Enix</w:t>
      </w:r>
    </w:p>
    <w:p>
      <w:r>
        <w:t>Crafted by a legendary dream team at Square, this timeless classic follows Crono and his companions as they accidentally discover a time-traveling plot to save their planet from a cosmic parasite named Lavos. Chrono Trigger innovated the genre with its active time battle system, allowing characters to combine their unique skills into devastating Dual and Triple Techs for maximum damage.</w:t>
      </w:r>
    </w:p>
    <w:p>
      <w:r>
        <w:t>Players leap across prehistoric eras, medieval kingdoms, and post-apocalyptic futures to alter the course of history. The true ending succeeds brilliantly by interweaving all the distinct historical eras the party spent dozens of hours rescuing. Defeating Lavos across multiple timelines gives players a magnificent sense of triumph that directly rewards every single historical change they made, and watching the companions say their final goodbyes and return to their respective centuries ties the knot on a grand cosmic adventure.</w:t>
      </w:r>
    </w:p>
    <w:p>
      <w:r>
        <w:t>Clair Obscur: Expedition 33 Made Players Choose Between Two Painful Options</w:t>
      </w:r>
    </w:p>
    <w:p>
      <w:r>
        <w:t>Clair Obscur: Expedition 33 ending Image via Sandfall Interactive</w:t>
      </w:r>
    </w:p>
    <w:p>
      <w:r>
        <w:t>Developed by Sandfall Interactive, Clair Obscur: Expedition 33 takes place in a beautiful world inspired by Belle Epoque France, where a mysterious Paintress erases people of specific ages from existence on a yearly basis. The game blends meticulous turn-based strategy with real-time reaction mechanics, requiring players to actively dodge or parry incoming blows while planning their next attack.</w:t>
      </w:r>
    </w:p>
    <w:p>
      <w:r>
        <w:t>The narrative follows a desperate group of citizens on their final expedition to stop the cycle of death before their own time runs out. Towards the end, the climax delivers one of the most thought-provoking resolutions in gaming history through the central choice between the characters Verso and Maelle.</w:t>
      </w:r>
    </w:p>
    <w:p>
      <w:r>
        <w:t>By revealing that the entire world is a painted canvas born of immense familial grief, the ending forces players to choose between embracing a painful reality or drowning in a beautifully-fabricated illusion. This devastating thematic payoff perfectly mirrors the game's core exploration of loss, ensuring that the emotional weight of the journey lingers long after the credits finish.</w:t>
      </w:r>
    </w:p>
    <w:p>
      <w:r>
        <w:t>Red Dead Redemption 2 is as Much of a Tragic Masterpiece as the Original Western</w:t>
      </w:r>
    </w:p>
    <w:p>
      <w:r>
        <w:t>Red Dead Redemption 2 ending Image via Rockstar</w:t>
      </w:r>
    </w:p>
    <w:p>
      <w:r>
        <w:t>Rockstar Games delivered a stunning, tragic masterpiece with this open world western prequel. Following Arthur Morgan, a high-ranking enforcer within the collapsing Van der Linde outlaw gang, the experience of Red Dead Redemption 2 is defined by its meticulous realism, massive lifelike ecosystem, and a deeply intimate story about loyalty and morality.</w:t>
      </w:r>
    </w:p>
    <w:p>
      <w:r>
        <w:t>As civilization slowly encroaches on the old west, players witness the psychological and physical fracturing of a community bound by criminal brotherhood. The narrative achieves a flawless dual conclusion through Arthur's final stand and John Marston's extended epilogue.</w:t>
      </w:r>
    </w:p>
    <w:p>
      <w:r>
        <w:t>Arthur's ultimate fate ties his personal redemption arc together with total emotional resonance, showing that a life of crime can still yield a legacy of genuine goodness. Transitioning into John's story provides the perfect bridge to the original 2010 game, grounding the overarching tragedy of the gang with a brief, hard-won moment of domestic peace that left many stunned silent.</w:t>
      </w:r>
    </w:p>
    <w:p>
      <w:r>
        <w:t>Final Fantasy XIII: Lightning Returns Concluded an Epic Trilogy With Care</w:t>
      </w:r>
    </w:p>
    <w:p>
      <w:r>
        <w:t>Final Fantasy XIII: Lightning Returns Ending Image via Square Enix</w:t>
      </w:r>
    </w:p>
    <w:p>
      <w:r>
        <w:t>Set 500 years after the cataclysmic events of the trilogy's second chapter, Final Fantasy XIII: Lightning Returns follows a resurrected Lightning, who has been awakened by Bhunivelze to serve as the Savior. Her mission is to guide the souls of a dying world, Nova Chrysalia, into a newly-promised realm before a doomsday clock expires.</w:t>
      </w:r>
    </w:p>
    <w:p>
      <w:r>
        <w:t>The experience reinvents the trilogy's combat, shifting to a single-character system where players swap customizable outfits to alter stats, magic abilities, and defensive parameters in real time. The conclusion is celebrated by fans because it delivers a visually spectacular payoff that beautifully resolves a half-millennium era of tragic lore.</w:t>
      </w:r>
    </w:p>
    <w:p>
      <w:r>
        <w:t>By defying the supreme God Bhunivelze and fighting alongside the reunited souls of her long-lost companions, Lightning successfully prevents humanity from being stripped of their memories and emotions. This hard-won rebirth grants Lightning and her allies the one thing destiny had denied them for hundreds of years, which was a quiet, peaceful life free from the cruel machinations of Gods.</w:t>
      </w:r>
    </w:p>
    <w:p>
      <w:r>
        <w:t>Yakuza: Like a Dragon Brought the Crime Syndicate Story to an Emotional Conclusion</w:t>
      </w:r>
    </w:p>
    <w:p>
      <w:r>
        <w:t>Ichiban Kasuga giving the thumbs up through a window while looking down, holding a full trash can Image via SEGA</w:t>
      </w:r>
    </w:p>
    <w:p>
      <w:r>
        <w:t>Ryu Ga Gotoku Studio completely revitalized their signature franchise by introducing an earnest new protagonist named Ichiban Kasuga and shifting the gameplay to a turn-based format that was well received. Set in a meticulously detailed recreation of Yokohama, Yakuza: Like a Dragon brilliantly uses Ichiban's love for gaming to turn a gritty crime drama into a colorful, imaginative urban fantasy.</w:t>
      </w:r>
    </w:p>
    <w:p>
      <w:r>
        <w:t>The story deals with outcasts, political corruption, and the bonds forged between marginalized people trying to survive, and the final confrontation at Millennium Tower culminates in an exceptionally raw emotional showdown between Ichiban and Masato Arakawa. This climax brilliantly mirrors the two's shared origins, tying the entire criminal conspiracy back to a deeply personal story about brotherhood and unyielding loyalty.</w:t>
      </w:r>
    </w:p>
    <w:p>
      <w:r>
        <w:t>Ichiban's desperate, tearful plea for his brother to choose a better path stands as a masterclass in dramatic writing. It provides a perfect and definitive emotional peak to his introductory journey, and it turned him into a fan favorite.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