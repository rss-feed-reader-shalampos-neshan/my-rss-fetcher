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Hamill's Wild Luke Skywalker Pitch Is Exactly What Star Wars Needs (&amp; Everyone Knows It)</w:t>
      </w:r>
    </w:p>
    <w:p>
      <w:r>
        <w:t>منبع: https://www.cbr.com/mark-hamill-force-ghost-luke-skywalker-perfect-star-wars-movie/</w:t>
      </w:r>
    </w:p>
    <w:p>
      <w:r>
        <w:t>نویسنده: Jordan Iacobucci, Rachel Leishman, Grae Drake, Tim Mcdonald</w:t>
      </w:r>
    </w:p>
    <w:p>
      <w:r>
        <w:t>تاریخ انتشار: 2026-05-06 15:00</w:t>
      </w:r>
    </w:p>
    <w:p>
      <w:r>
        <w:t>──────────────────────────────────────────────────</w:t>
      </w:r>
    </w:p>
    <w:p>
      <w:r>
        <w:t>Star Wars' Mark Hamill is one of the most recognizable faces of the franchise. First appearing in Star Wars: Episode IV -- A New Hope at the age of 24, Hamill has portrayed Luke in multiple projects across nearly fifty years. Even with the vast expansion of George Lucas's epic sci-fi universe in that time, Luke Skywalker remains a fan-favorite character whom many viewers still want to see more of in future projects.</w:t>
      </w:r>
    </w:p>
    <w:p>
      <w:r>
        <w:t>Hamill made comments while promoting Life of Chuck ​​​​​​regarding a potential return as Luke Skywalker, and it had the Star Wars fan base in a furor at the time, especially after the actor intimated that he had no intention of reprising his iconic role again. In an interview, Hamill clarified his comments, suggesting that he hadn't officially quit the franchise, but rather that he felt his character's story had come to a close. In the process, Hamill joked about a potential spinoff starring Luke Skywalker that, while humorous, would actually make for a terrific Star Wars film.</w:t>
      </w:r>
    </w:p>
    <w:p>
      <w:r>
        <w:t>Mark Hamill Joked About Returning for a Force Ghost Movie</w:t>
      </w:r>
    </w:p>
    <w:p>
      <w:r>
        <w:t>Luke Skywalker's Force Ghost from the Rise of Skywalker holding Anakin's lightsaber Image via Lucasfilm</w:t>
      </w:r>
    </w:p>
    <w:p>
      <w:r>
        <w:t>Mark Hamill may not be jumping at the idea of starring in another Star Wars movie, but that doesn't mean he has ruled out the possibility entirely. Rather, the actor simply feels that Luke Skywalker's story has reached a definite conclusion and doesn't see much reason in returning to the role unless he feels there is a necessary reason to do so. He clarified his comments about returning to Star Wars in an interview with Today​​​​​​, where he reminded Star Wars fans that Luke Skywalker died during the events of The Last Jedi. He humorously pointed out that there isn't much Lucasfilm can do without a Force Ghost, before going on to joke that he would be willing to return for a film entirely set within the "Force Ghost realm."</w:t>
      </w:r>
    </w:p>
    <w:p>
      <w:r>
        <w:t>Hamill first appears as a Force Ghost in The Rise of Skywalker, where Luke appears to Rey with sage advice before she embarks on the final mission against Emperor Palpatine. In the film's final scene, Luke appears one last time, alongside his sister Leia, who has also ascended to the higher Force plane after her death earlier in the movie. While the final shot of Luke and Leia's Force Ghosts watching Rey carry on their legacy is undoubtedly intended to be the last time that audiences see the Skywalker twins, there is always a chance for one of them to return in future stories. As silly as Mark Hamill's Force Ghost movie may sound, it could actually make for a terrific entry to the Star Wars saga.</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A Movie About Force Ghosts Would Be a Great Addition to the Star Wars Canon</w:t>
      </w:r>
    </w:p>
    <w:p>
      <w:r>
        <w:t>Anakin Skywalker, Yoda, and Obi-Wan Kenobi are Force Ghosts in Star Wars Episode VI: Return of the Jedi. Image via Lucasfilm</w:t>
      </w:r>
    </w:p>
    <w:p>
      <w:r>
        <w:t>A Star Wars film taking place entirely in the "Force realm" would allow the franchise to take a bold new direction as it delves even deeper into the mysteries of the Force. Such a project could include the Force Ghosts of Jedi like Luke Skywalker, Obi-Wan Kenobi, Yoda, Qui-Gon Jinn, and Anakin Skywalker. While Hamill joked about getting to act with Alec Guinness again, a Force Ghost movie would allow him to act alongside the likes of Ewan McGregor and Hayden Christensen, which has never happened before in the history of the Star Wars franchise. This would unite different generations of Star Wars, as fans of the Prequel Trilogy and fans of the Original Trilogy unite in favor of a film that stars all of their favorite characters from both eras of the franchise.</w:t>
      </w:r>
    </w:p>
    <w:p>
      <w:r>
        <w:t>Star Wars has taken a greater interest in Force Ghosts in recent years, especially in recent projects like Ahsoka, which featured Hayden Christensen's return as Anakin Skywalker. A film set within the Force realm would double down on this trend, allowing Star Wars to explore how much Force Ghosts can interact with the physical world, what life is like for them after death, and how certain characters (particularly Obi-Wan and Anakin) have moved on from their interpersonal struggles in their first lives. Perhaps most exciting of all, the film could even delve into the Dark Side version of the afterlife, revealing what happens to Sith Lords like Darth Bane and even Darth Sidious after they die. As cerebral and experimental as such a film would be, it would surely make for a unique and interesting addition to the Star Wars universe.</w:t>
      </w:r>
    </w:p>
    <w:p>
      <w:r>
        <w:t>Will Luke Skywalker Ever Return?</w:t>
      </w:r>
    </w:p>
    <w:p>
      <w:r>
        <w:t>Luke Skywalker (Mark Hamill) in The Last Jedi holding his blue lightsaber. Image via Lucasfilm</w:t>
      </w:r>
    </w:p>
    <w:p>
      <w:r>
        <w:t>Despite his jokes about signing on for a Force Ghost movie, it seems unlikely that Mark Hamill will ever return to the role of Luke Skywalker. The actor is correct in his assertion that there isn't much story left for the character after the Star Wars Sequel Trilogy. Any appearances from the beloved Jedi would have to take place between the events of Return of the Jedi and The Force Awakens. While there is always a chance that Hamill could return for a project set in this era, his other comments from the Today interview suggest that he would like to see Star Wars fresh stories with new characters moving forward, rather than constantly returning to those of George Lucas's earlier films.</w:t>
      </w:r>
    </w:p>
    <w:p>
      <w:r>
        <w:t>In the past, shows like The Mandalorian and The Book of Boba Fett have brought Hamill back to reprise his role, providing Luke Skywalker's voice while a younger actor stands in on set, only to be digitally replaced with a de-aged version of Hamill in the final cut. It seems likely that some upcoming projects, potentially The Mandalorian &amp; Grogu or Heir to the Empire, could feature Luke in some way. However, Hamill has made it clear that he would prefer Lucasfilm recast Luke Skywalker with a younger actor in such projects. Hamill even went so far as to endorse Sebastian Stan for the role, supporting many fans who have lobbied for the MCU actor to play a younger Luke Skywalker.</w:t>
      </w:r>
    </w:p>
    <w:p>
      <w:r>
        <w:t>Subscribe for deeper Star Wars insights and Luke analysis Want more context on Luke Skywalker, Force-ghost theories, and franchise direction? Subscribe to our newsletter for thoughtful Star Wars coverage, analysis, and perspectives that connect cast comments to what it means for future storytelling. Get Updates By subscribing, you agree to receive newsletter and marketing emails, and accept our Terms of Use and Privacy Policy . You can unsubscribe anytime.</w:t>
      </w:r>
    </w:p>
    <w:p>
      <w:r>
        <w:t>As hard as it may be to admit, Mark Hamill's Star Wars days have most likely come to an end. Nevertheless, there always remains a spark of hope that he could return someday in the future, even if it is in the form of a Force Ghost.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