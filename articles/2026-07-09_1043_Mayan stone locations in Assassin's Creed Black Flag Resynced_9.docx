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Mayan stone locations in Assassin's Creed Black Flag Resynced</w:t>
      </w:r>
    </w:p>
    <w:p>
      <w:r>
        <w:t>منبع: https://www.polygon.com/assassins-creed-black-flag-resynced-mayan-stone-stelae-ruin-locations-all/</w:t>
      </w:r>
    </w:p>
    <w:p>
      <w:r>
        <w:t>نویسنده: Marloes Valentina Stella</w:t>
      </w:r>
    </w:p>
    <w:p>
      <w:r>
        <w:t>تاریخ انتشار: 2026-07-09 04:01</w:t>
      </w:r>
    </w:p>
    <w:p>
      <w:r>
        <w:t>──────────────────────────────────────────────────</w:t>
      </w:r>
    </w:p>
    <w:p>
      <w:r>
        <w:t>Mayan stones are one of many collectibles in Assassin's Creed Black Flag Resynced, but the stones are particularly useful as they can be used to obtain the Mayan Armor. With 16 Mayan stelae ruins in the game, and thus 16 Mayan stone locations, finding them all isn't easy, but that bullet-deflecting fit will make it worth your while.</w:t>
      </w:r>
    </w:p>
    <w:p>
      <w:r>
        <w:t>Here's how to solve the Mayan stela puzzles and where to find every Mayan stone in Assassin's Creed Black Flag Resynced.</w:t>
      </w:r>
    </w:p>
    <w:p>
      <w:r>
        <w:t>[Ed. note: This guide is a work in progress. We will update this guide with every Mayan stone location shortly.]</w:t>
      </w:r>
    </w:p>
    <w:p>
      <w:r>
        <w:t>How to collect Mayan stones in Assassin's Creed Black Flag Resynced</w:t>
      </w:r>
    </w:p>
    <w:p>
      <w:r>
        <w:t>Assassin's Creed Black Flag Resynced is packed with Mayan stelae, old Mayan ruins that contain hidden Mayan stones. If you open the map and hover over a discovered location, you can check whether it lists any Mayan stelae puzzles. If so, you can travel to that location and solve the puzzles to get the stones. Once you've unlocked at least one viewpoint, you'll see the Mayan stone location markers on your map when you zoom in.</w:t>
      </w:r>
    </w:p>
    <w:p>
      <w:r>
        <w:t>To solve a Mayan stela puzzle, climb on top of the highest pillar and use the interaction button. See the highlighted ruins and the white figure on the ground? Move and rotate the figure until it matches the ruins — each piece of the ruin must be positioned within one of the circles. The picture below shows a new Mayan stela puzzle on the left and its solution on the right. Don't forget to pick up the Mayan stone once you've solved a puzzle!</w:t>
      </w:r>
    </w:p>
    <w:p>
      <w:r>
        <w:t>Graphic: Marloes Valentina Stella/Polygon | Source images: Ubisoft via Polygon</w:t>
      </w:r>
    </w:p>
    <w:p>
      <w:r>
        <w:t>Mayan stone puzzles are part of the "Mayan Mysteries" quest, which automatically starts in Tulum after you've finished the main quest called "Overrun and Outnumbered." Once you've collected a total of 16 Mayan stones, return to Tulum to claim the Mayan Outfit (see the "Mayan Mysteries" quest marker).</w:t>
      </w:r>
    </w:p>
    <w:p>
      <w:r>
        <w:t>You will obtain the first Mayan stone during the quest called "This Old Cove," but you must find the remaining 15 Mayan stone locations by yourself.</w:t>
      </w:r>
    </w:p>
    <w:p>
      <w:r>
        <w:t>Mayan stone locations in Assassin's Creed Black Flag Resynced</w:t>
      </w:r>
    </w:p>
    <w:p>
      <w:r>
        <w:t>Here's where to find the first 12 Mayan stones in Assassin's Creed Black Flag Resynced. We'll add the remaining three Mayan stones soon.</w:t>
      </w:r>
    </w:p>
    <w:p>
      <w:r>
        <w:t>Graphic: Marloes Valentina Stella/Polygon | Source images: Ubisoft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