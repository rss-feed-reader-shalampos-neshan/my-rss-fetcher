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 Cities Players Know Better Than Their Hometown</w:t>
      </w:r>
    </w:p>
    <w:p>
      <w:r>
        <w:t>منبع: https://www.thegamer.com/game-cities-players-know-better-than-hometown/</w:t>
      </w:r>
    </w:p>
    <w:p>
      <w:r>
        <w:t>نویسنده: Ben Jessey, Allyson Cochran</w:t>
      </w:r>
    </w:p>
    <w:p>
      <w:r>
        <w:t>تاریخ انتشار: 2026-06-05 16:30</w:t>
      </w:r>
    </w:p>
    <w:p>
      <w:r>
        <w:t>──────────────────────────────────────────────────</w:t>
      </w:r>
    </w:p>
    <w:p>
      <w:r>
        <w:t>There is no place like home, except cities within video games that you spend hours upon hours exploring. In some cases, you spend so much time in a specific city that you start to know your way around. You no longer need a GPS to get to certain locations because you know that route off the top of your head.</w:t>
      </w:r>
    </w:p>
    <w:p>
      <w:r>
        <w:t>This doesn't work for every video game city, as some are so bland that every street looks the same. The well-constructed ones, however, start to feel like second homes. This is the case for all the following examples.</w:t>
      </w:r>
    </w:p>
    <w:p>
      <w:r>
        <w:t>Raccoon City</w:t>
      </w:r>
    </w:p>
    <w:p>
      <w:r>
        <w:t>Resident Evil Series</w:t>
      </w:r>
    </w:p>
    <w:p>
      <w:r>
        <w:t>At the start of the second Resident Evil game, you end up stuck in Raccoon City, surrounded by zombies. In that game, you don’t get to see all of the city, but you see little bits of it. Then, in Resident Evil 3, you see a few other parts of the city. The remakes of those two games make the city look much prettier and change a few things about it. Finally, Resident Evil Requiem lets you see what’s left of the city.</w:t>
      </w:r>
    </w:p>
    <w:p>
      <w:r>
        <w:t>So, it’s fair to say you visit Raccoon City often throughout the series. No visit is ever a happy one, though, as the place is typically filled with monsters, meaning you don’t get to see the sights. That said, you still get to know the place pretty well after all those visits.</w:t>
      </w:r>
    </w:p>
    <w:p>
      <w:r>
        <w:t>Midgar</w:t>
      </w:r>
    </w:p>
    <w:p>
      <w:r>
        <w:t>Final Fantasy 7 And Various Spin-Offs</w:t>
      </w:r>
    </w:p>
    <w:p>
      <w:r>
        <w:t>Midgar is the main city featured in Final Fantasy 7 and its various remakes and spin-offs. It isn't like an ordinary city. The place is shaped like a large circle split into eight sections. Each section is its own sector, and these sectors are also split into two. There is the topside, where all the fortunate people live, and the bottom area, which is the slums.</w:t>
      </w:r>
    </w:p>
    <w:p>
      <w:r>
        <w:t>The whole city is powered by Mako Reactors that continually sap energy from the planet, leaving little plant life. This means the place isn't great to look at as it's dark and dreary, particularly in the slums. That said, it is still filled with some memorable locations, such as the vibrant Wall Market or the quaint Seventh Heaven bar.</w:t>
      </w:r>
    </w:p>
    <w:p>
      <w:r>
        <w:t>New Vegas</w:t>
      </w:r>
    </w:p>
    <w:p>
      <w:r>
        <w:t>Fallout: New Vegas</w:t>
      </w:r>
    </w:p>
    <w:p>
      <w:r>
        <w:t>Like every Fallout game, Fallout: New Vegas is set in a post-apocalyptic world. That doesn't mean, however, that the spirit of Las Vegas has to be forgotten. A man named Mr. House helped by restoring Vegas to its (almost) former glory before the events of Fallout: New Vegas.</w:t>
      </w:r>
    </w:p>
    <w:p>
      <w:r>
        <w:t>So, you get to spend plenty of time in New Vegas during the game, where you can even find the classic Vegas strip. It has casinos, bars, and people dressed like Elvis. It's more run-down than real Vegas, as it had to deal with a Nuclear War. Still, though, it's a place filled with personality and charm that fans of the game know very well.</w:t>
      </w:r>
    </w:p>
    <w:p>
      <w:r>
        <w:t>Baldur's Gate</w:t>
      </w:r>
    </w:p>
    <w:p>
      <w:r>
        <w:t>Baldur's Gate Series</w:t>
      </w:r>
    </w:p>
    <w:p>
      <w:r>
        <w:t>The importance of Baldur's Gate is evident in the fact that the series is named after it. This is why you go there in both the original Baldur's Gate and Baldur's Gate 3. Since there is a 25-year gap between the releases of the first game and the third, the city of Baldur's Gate doesn't look that much alike. Yet, there are some of the same places in both versions, including the Elfsong Tavern and Sorcerous Sundries.</w:t>
      </w:r>
    </w:p>
    <w:p>
      <w:r>
        <w:t>The version of the city in BG3 will be well-known to anyone who played the game all the way through. This is because the very long Act Three takes place completely within the city. So, you spend a whole lot of time roaming around it.</w:t>
      </w:r>
    </w:p>
    <w:p>
      <w:r>
        <w:t>​​​​​​​Gotham City</w:t>
      </w:r>
    </w:p>
    <w:p>
      <w:r>
        <w:t>Batman: Arkham Knight</w:t>
      </w:r>
    </w:p>
    <w:p>
      <w:r>
        <w:t>Gotham City is a place that originates in the comic world, but it has also been re-created in video game form multiple times. The most iconic version is the one seen in Batman: Arkham Knight. The place includes a collection of iconic places. For example, there are the GCPD Headquarters, Batman's secret hideout in the Clock Tower, and the old, abandoned film studio, Panessa Studios.</w:t>
      </w:r>
    </w:p>
    <w:p>
      <w:r>
        <w:t>To get the true ending of the game, you have to do the vast majority of the side quests, which include gathering plenty of collectibles. Therefore, anyone who witnessed the real ending of the game - without the help of YouTube - had to spend many hours searching every part of Gotham. Therefore, they will know it very well.</w:t>
      </w:r>
    </w:p>
    <w:p>
      <w:r>
        <w:t>Rapture</w:t>
      </w:r>
    </w:p>
    <w:p>
      <w:r>
        <w:t>Bioshock Series</w:t>
      </w:r>
    </w:p>
    <w:p>
      <w:r>
        <w:t>Rapture from the Bioshock series is best described as a city-state, rather than a traditional city. It doesn't fall under Government jurisdiction because the entire place is underwater. It was created by a man named Andrew Ryan, who intended to build a metropolis free from political, social, and religious constraints.</w:t>
      </w:r>
    </w:p>
    <w:p>
      <w:r>
        <w:t>This didn't work out great because by the time you get there, barely anyone is left alive, and those that are should be avoided at all costs. Even though you don't get to see the city in its prime, it's still a very fascinating place to roam around, whether you're strolling through Arcadia or looking around Fort Frolic.</w:t>
      </w:r>
    </w:p>
    <w:p>
      <w:r>
        <w:t>Novigrad</w:t>
      </w:r>
    </w:p>
    <w:p>
      <w:r>
        <w:t>The Witcher 3: Wild Hunt</w:t>
      </w:r>
    </w:p>
    <w:p>
      <w:r>
        <w:t>You spent much of the early hours of The Witcher 3 in a swamp, so it's a nice change of pace when you finally reach Novigrad. This is the most notable city within The Witcher series. The place is considered a free city because it isn't part of any kingdom. With that freedom comes plenty of gangs and criminal activity.</w:t>
      </w:r>
    </w:p>
    <w:p>
      <w:r>
        <w:t>Yet, there is also plenty of beauty to be found in Novigrad and some notable locations, like Hierarch Square and The Kingfisher Inn. You must visit these places and many others in Novigrad quite often during The Witcher 3, particularly if you're going out of your way to complete side content. In fact, the side quests take you to parts of Novigrad you may never have known existed.</w:t>
      </w:r>
    </w:p>
    <w:p>
      <w:r>
        <w:t>Night City</w:t>
      </w:r>
    </w:p>
    <w:p>
      <w:r>
        <w:t>Cyberpunk 2077</w:t>
      </w:r>
    </w:p>
    <w:p>
      <w:r>
        <w:t>Cyberpunk 2077 is set in Night City. It's very much a classic cyberpunk city with its big buildings, bright lights, and its underlying corporate corruption. The place is huge and split into several different regions.</w:t>
      </w:r>
    </w:p>
    <w:p>
      <w:r>
        <w:t>Subscribe to the newsletter for deeper game-city features Get deeper perspectives by subscribing to our newsletter: maps, lore breakdowns, location guides and behind-the-scenes context on iconic video game cities, plus broader gaming features and analysis. Get Updates By subscribing, you agree to receive newsletter and marketing emails, and accept our Terms of Use and Privacy Policy . You can unsubscribe anytime.</w:t>
      </w:r>
    </w:p>
    <w:p>
      <w:r>
        <w:t>Most of the story revolves around Night City and your character's place in it. So, it's no surprise that you spend a lot of time there. You get many missions from people at the Afterlife bar, you sleep in your apartment in Watson, you buy things from Kabuki Market, and you go have some 'fun' on Jig-Jig Street. The entire city is filled with so much personality.</w:t>
      </w:r>
    </w:p>
    <w:p>
      <w:r>
        <w:t>Los Santos</w:t>
      </w:r>
    </w:p>
    <w:p>
      <w:r>
        <w:t>Grand Theft Auto 5, GTA Online, And Grand Theft Auto: San Andreas</w:t>
      </w:r>
    </w:p>
    <w:p>
      <w:r>
        <w:t>Because of the long development time between GTA 5 and GTA 6, people have been given plenty of time to explore and admire Los Santos. It’s the main setting of both GTA 5 and GTA Online. The place is huge and is filled with all sorts of interesting locations that are parodies of places in Los Angeles. For instance, you have Vespucci Beach (Venice Beach) and Vinewood Hills (Hollywood Hills).</w:t>
      </w:r>
    </w:p>
    <w:p>
      <w:r>
        <w:t>Along with the big historical landmarks, you have each of the protagonists' houses that are scattered along the map and various other notable locations that you're forced to go to regularly. Plus, parts of the city were featured in Grand Theft Auto: San Andreas, making them extra memorable.</w:t>
      </w:r>
    </w:p>
    <w:p>
      <w:r>
        <w:t>Kamurocho</w:t>
      </w:r>
    </w:p>
    <w:p>
      <w:r>
        <w:t>Like A Dragon Series</w:t>
      </w:r>
    </w:p>
    <w:p>
      <w:r>
        <w:t>Most open-world game series introduce new maps for every game. In fact, that is often one of the genre's selling points. The Like A Dragon series is different, though. In the vast majority of these titles, you’re placed in Kamurocho. The place receives a few alterations during the series, but the version from the first game isn’t too different from the one in the sixth. This is partly because it’s based on a real Japanese city called Kabukicho.</w:t>
      </w:r>
    </w:p>
    <w:p>
      <w:r>
        <w:t>For fans of the series, though, Kamurocho itself feels real. This is because they’ve spent hours upon hours running around the city, completing sub-stories and beating up thugs. You spend so much time there during the series that after a few games, the in-game map becomes obsolete. You come to know where the likes of Serena, Ebisu Pawn, and Children’s Park are off by heart.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