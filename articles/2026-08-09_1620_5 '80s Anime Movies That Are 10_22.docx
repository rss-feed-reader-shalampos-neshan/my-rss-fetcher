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'80s Anime Movies That Are 10</w:t>
      </w:r>
    </w:p>
    <w:p>
      <w:r>
        <w:t>منبع: https://www.cbr.com/80s-anime-movie-masterpieces/</w:t>
      </w:r>
    </w:p>
    <w:p>
      <w:r>
        <w:t>نویسنده: Bidisha Mitra</w:t>
      </w:r>
    </w:p>
    <w:p>
      <w:r>
        <w:t>تاریخ انتشار: 2026-08-09 16:15</w:t>
      </w:r>
    </w:p>
    <w:p>
      <w:r>
        <w:t>──────────────────────────────────────────────────</w:t>
      </w:r>
    </w:p>
    <w:p>
      <w:r>
        <w:t>Anime movies have risen in popularity in recent years, with the success of Demon Slayer: Infinity Castle and Your Name bringing them to the mainstream. Even in the past, though, anime films have gained large cult followings, with the most famous ones primarily being from Studio Ghibli.</w:t>
      </w:r>
    </w:p>
    <w:p>
      <w:r>
        <w:t>While the visuals could be considered outdated, these movies from the 1980s are must-watch masterpieces. Each of these films has a unique charm that has left a significant mark on the anime community. The '80s was a great decade for anime movies overall, but these were the absolute best ones made during the decade.</w:t>
      </w:r>
    </w:p>
    <w:p>
      <w:r>
        <w:t>Akira Shattered the Idea that Animation is Just For Kids</w:t>
      </w:r>
    </w:p>
    <w:p>
      <w:r>
        <w:t>The teenager Shotaro Kaneda drifts on his red motorcycle in Akira. Image via Tokyo Movie Shinsha Co., Ltd.</w:t>
      </w:r>
    </w:p>
    <w:p>
      <w:r>
        <w:t>Directed by Katsuhiro Otomo and released in 1988, Akira remains one of the most influential and popular anime movies of all time. It paved the way for Japanese animation in mainstream media, and countless Western movies and television series have rferences the iconic "Akira Slide."</w:t>
      </w:r>
    </w:p>
    <w:p>
      <w:r>
        <w:t>From the hand-drawn animation to the socio-political themes, there is so much to love about Akira. While the manga provides more context to the storyline, the movie's writing is still incredibly complex. The iconic soundtrack is also a major bonus.</w:t>
      </w:r>
    </w:p>
    <w:p>
      <w:r>
        <w:t>The plot follows Shotaro Kaneda, a hot-headed leader of a biker gang, and his best friend, Tetsuo Shima. After encountering the titular character in an accident, the latter gains telekinetic powers, leading to a destructive, disturbing catastrophe, one that greatly defined the cyberpunk genre in anime.</w:t>
      </w:r>
    </w:p>
    <w:p>
      <w:r>
        <w:t>Kiki's Delivery Service is a Relatable Coming-of-Age Story</w:t>
      </w:r>
    </w:p>
    <w:p>
      <w:r>
        <w:t>Close Kiki and Jiji flying on her broom in Kiki's Delivery Service Image via Studio Ghibli</w:t>
      </w:r>
    </w:p>
    <w:p>
      <w:r>
        <w:t>Kiki and Tombo riding a bike in Kiki's Delivery Service Image via Studio Ghibli</w:t>
      </w:r>
    </w:p>
    <w:p>
      <w:r>
        <w:t>Osono speaks to Kiki in Kiki's Delivery Service Image via Studio Ghibli</w:t>
      </w:r>
    </w:p>
    <w:p>
      <w:r>
        <w:t>Jiji excited about a cat cup in Kiki's Delivery Service Image via Studio Ghibli</w:t>
      </w:r>
    </w:p>
    <w:p>
      <w:r>
        <w:t>The 1989 movie Kiki's Delivery Service is a staple that every Studio Ghibli fan must watch. The cozy fantasy aesthetic hides a deeply human message, as Kiki, the titular character, is a 13-year-old witch who must move away from her village and experience independence.</w:t>
      </w:r>
    </w:p>
    <w:p>
      <w:r>
        <w:t>She takes her cat, Jiji, with her, a symbol of her childhood, and the film follows her as she struggles to stand on her own and connect with her new community. The sheer empathy with which Kiki's story is written makes her easy to root for and love, and the symbolism Hayao Miyazaki includes marks it as one of the best Ghibli movies.</w:t>
      </w:r>
    </w:p>
    <w:p>
      <w:r>
        <w:t>Despite the magical setting, Kiki's obstacles aren't an evil witch or a curse. Rather, Kiki has to face her self-doubt and loneliness. It's very rare that movies depict teenage burnout, but Kiki's Delivery Service is a brilliant and subtle depiction of it.</w:t>
      </w:r>
    </w:p>
    <w:p>
      <w:r>
        <w:t>Grave of the Fireflies is a Heartbreaking Tale of Two Siblings</w:t>
      </w:r>
    </w:p>
    <w:p>
      <w:r>
        <w:t>Seita gives Setsuko a fruit candy in Grave of the Fireflies. Image via Studio Ghibli</w:t>
      </w:r>
    </w:p>
    <w:p>
      <w:r>
        <w:t>Isao Takahata managed to create one of the saddest anime movies of all time with Grave of the Fireflies. Released in 1988, the movie depicts the struggles of two innocent siblings, Seita and Setsuko, during the Pacific War. After losing their mother, the pair have to move into their aunt's house, ultimately leading to great tragedy.</w:t>
      </w:r>
    </w:p>
    <w:p>
      <w:r>
        <w:t>Grave of the Fireflies is far more heartbreaking upon realizing it's semi-autobiographical. Akiyuki Nosaka wrote the original short story after losing several family members during World War II, including a younger sister. Through Seita's character, the author's survivor's guilt manifests.</w:t>
      </w:r>
    </w:p>
    <w:p>
      <w:r>
        <w:t>Grave of the Fireflies is a raw, grounded take on the cost of war, especially on innocent children, and is a necessary viewing for every anime fan. It's no wonder it's one of the highest-rated anime movies on Rotten Tomatoes.</w:t>
      </w:r>
    </w:p>
    <w:p>
      <w:r>
        <w:t>Angel's Egg Carries a Haunting Yet Distinct Aesthetic</w:t>
      </w:r>
    </w:p>
    <w:p>
      <w:r>
        <w:t>A white-haired boy and girl reverently regard an egg in Angel's Egg Image via GKIDS</w:t>
      </w:r>
    </w:p>
    <w:p>
      <w:r>
        <w:t>Angel's Egg is another dark masterpiece by Mamoru Oshii, who is primarily known for Ghost in the Shell. The movie's primordial setting grabs the audience's attention instantly. Every frame is carefully drawn, to the point it feels like a gothic painting come to life.</w:t>
      </w:r>
    </w:p>
    <w:p>
      <w:r>
        <w:t>It follows two nameless leads: a young girl protecting a large egg, which she thinks will hatch an angel, and a young boy carrying a large cross-shaped weapon. The two forge an unlikely bond in this land filled with greenery, ruins, and strange technology.</w:t>
      </w:r>
    </w:p>
    <w:p>
      <w:r>
        <w:t>The 1985 movie isn't easy to explain or to put into words. Angel's Egg is a convoluted experience that can be interpreted in various ways, depending on how the audience has picked up on the imagery Oshii has included. It's a major departure from Oshii's usual work, but a brilliant anime movie from the 80s that deserves more attention nonetheless.</w:t>
      </w:r>
    </w:p>
    <w:p>
      <w:r>
        <w:t>Nausicaä of the Valley of the Wind Features a Great Protagonist and a Deep Message</w:t>
      </w:r>
    </w:p>
    <w:p>
      <w:r>
        <w:t>Nausicaä with Teto on her shoulder in Nausicaä of the Valley of the Wind Image via Toei Company</w:t>
      </w:r>
    </w:p>
    <w:p>
      <w:r>
        <w:t>Among the Hayao Miyazaki movies that have gained fame over the years, Nausicaä of the Valley of the Wind is often overlooked, despite its incredible story and animation. Miyazaki knows how to create nuanced and realistic female protagonists, and Nausicaä is Exhibit A of this.</w:t>
      </w:r>
    </w:p>
    <w:p>
      <w:r>
        <w:t>While she is a princess, Nausicaä is also an incredibly brave warrior whose real strength lies in her compassion. She is the driving force of the movie's message, setting out to find a way for humans to coexist with the Toxic Jungle. Nausicaä of the Valley of the Wind also shares an environmental theme that several of Hayao Miyazaki's movies have.</w:t>
      </w:r>
    </w:p>
    <w:p>
      <w:r>
        <w:t>The Toxic Jungle exists because of humanity's mistakes and wars. Through Nausicaä's eyes, the Toxic Jungle isn't depicted as an evil force, but something to understand. Nausicaä of the Valley of the Wind is an epic, and one of the best science fantasy anime movies.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