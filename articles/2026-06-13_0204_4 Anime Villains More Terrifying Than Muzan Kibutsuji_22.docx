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Anime Villains More Terrifying Than Muzan Kibutsuji</w:t>
      </w:r>
    </w:p>
    <w:p>
      <w:r>
        <w:t>منبع: https://www.cbr.com/anime-villains-more-terrifying-demon-slayer-muzan-kibutsuji-list/</w:t>
      </w:r>
    </w:p>
    <w:p>
      <w:r>
        <w:t>نویسنده: Shawn Wilken</w:t>
      </w:r>
    </w:p>
    <w:p>
      <w:r>
        <w:t>تاریخ انتشار: 2026-06-13 02:00</w:t>
      </w:r>
    </w:p>
    <w:p>
      <w:r>
        <w:t>──────────────────────────────────────────────────</w:t>
      </w:r>
    </w:p>
    <w:p>
      <w:r>
        <w:t>Muzan Kibutsuji has long defined the peak of supernatural dread, ruling his demonic empire through genetic control and explosive violence. Yet, physical strength and a monstrous appearance are not the only ways a villain can command terror. True horror often emerges when an antagonist operates on a psychological or cosmic plane that cannot be overcome by a swing of the sword. By looking across different anime titles, there are entities whose malice is far more calculated and deeply disturbing than any traditional monster.</w:t>
      </w:r>
    </w:p>
    <w:p>
      <w:r>
        <w:t>These specific villains stand out because they treat human suffering as a game, an ideology, or a casual pastime rather than a survival instinct. Muzan is driven by a cowardly fear of death, which makes his actions predictable to a certain degree. The figures on this list possess a cold, clinical lack of empathy or a chaotic desire for destruction, making them entirely impossible to reason with. Not only do they threaten the lives of the heroes, but they also systematically dismantle their minds, their histories, and the structure of their worlds.</w:t>
      </w:r>
    </w:p>
    <w:p>
      <w:r>
        <w:t>Johan Liebert Carried a Psychological Horror Unlike Any Other</w:t>
      </w:r>
    </w:p>
    <w:p>
      <w:r>
        <w:t>Johan Liebert looks into someone's eyes and convinces him to commit a crime in Monster. Image via Madhouse</w:t>
      </w:r>
    </w:p>
    <w:p>
      <w:r>
        <w:t>The main antagonist of Monster was born as part of an elite eugenics experiment designed to create the perfect leader for a new world order. Johan Liebert spent his early childhood fleeing through a war-torn landscape, eventually surviving Kinderheim 511, an orphanage designed to erase a child's humanity through psychological restructuring. Instead of becoming a loyal tool of the state, he completely broke his instructors' minds, leaving behind a trail of absolute ruin before slipping back into society unnoticed.</w:t>
      </w:r>
    </w:p>
    <w:p>
      <w:r>
        <w:t>Johan treats human life like a psychological experiment, driving individuals to commit horrific acts by exposing their deepest flaws and insecurities. He orchestrated the murder of his adoptive parents, manipulated a community of serial killers into doing his bidding, and pushed an innocent young boy to the edge of a rooftop through casual conversation. His grand masterpiece involved turning a peaceful German town into a literal meat grinder, convincing the residents to slaughter one another until only a handful of survivors remained.</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