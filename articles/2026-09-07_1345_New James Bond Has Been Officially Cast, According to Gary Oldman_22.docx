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James Bond Has Been Officially Cast, According to Gary Oldman</w:t>
      </w:r>
    </w:p>
    <w:p>
      <w:r>
        <w:t>منبع: https://www.cbr.com/gary-oldman-james-bond-cast-jack-lowden-support/</w:t>
      </w:r>
    </w:p>
    <w:p>
      <w:r>
        <w:t>نویسنده: Monica Coman</w:t>
      </w:r>
    </w:p>
    <w:p>
      <w:r>
        <w:t>تاریخ انتشار: 2026-09-07 13:44</w:t>
      </w:r>
    </w:p>
    <w:p>
      <w:r>
        <w:t>──────────────────────────────────────────────────</w:t>
      </w:r>
    </w:p>
    <w:p>
      <w:r>
        <w:t>James Bond last graced the big screens in 2021, with Daniel Craig's No Time to Die, his fifth and final appearance as the 007 agent. Since then, the spy series has announced a reboot.</w:t>
      </w:r>
    </w:p>
    <w:p>
      <w:r>
        <w:t>James Bond underwent multiple changes, as Amazon MGM Studios picked up the rights and announced a brand-new actor. Several stars are in the running, with some of the fan-favorites being Callum Turner, Jacob Elordi, Leo Woodall, and Jack Lowden. Speaking of the latter, in a new interview, Gary Oldman, who co-stars with Lowden in the hit spy series Slow Horses, confirmed Amazon picked the new James Bond.</w:t>
      </w:r>
    </w:p>
    <w:p>
      <w:r>
        <w:t>Amazon Reportedly Found James Bond</w:t>
      </w:r>
    </w:p>
    <w:p>
      <w:r>
        <w:t>The Harry Potter star showed his support for his co-star, adding that he has his "fingers crossed" for Lowden.</w:t>
      </w:r>
    </w:p>
    <w:p>
      <w:r>
        <w:t>Oldman revealed, "It’s been rumored that he’s on the shortlist. We’re going to find out pretty soon, aren’t we? Because they have picked him. They have made their choice, but they have not announced it yet. So my fingers are crossed for Jack."</w:t>
      </w:r>
    </w:p>
    <w:p>
      <w:r>
        <w:t>It's unclear if Oldman let it slip that Lowden was cast as Bond, or that he has general knowledge that Amazon MGM Studios finally finding its new 007 agent. There have been multiple reports teasing an announcement soon, so Amazon having found the next James Bond isn't so far-fetched.</w:t>
      </w:r>
    </w:p>
    <w:p>
      <w:r>
        <w:t>Amazon held auditions for the new spy film in August. The new entry in the long-running series will have Dune director Denis Villeneuve at the helm, with a script by Peaky Blinders' Steven Knight. Amy Pascal (Spider-Man) and David Heyman (Harry Potter) are producing the new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