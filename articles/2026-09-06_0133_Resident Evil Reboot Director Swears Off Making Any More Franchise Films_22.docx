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Reboot Director Swears Off Making Any More Franchise Films</w:t>
      </w:r>
    </w:p>
    <w:p>
      <w:r>
        <w:t>منبع: https://www.cbr.com/resident-evil-zach-cregger-no-more-ip/</w:t>
      </w:r>
    </w:p>
    <w:p>
      <w:r>
        <w:t>نویسنده: Jeremy Dick</w:t>
      </w:r>
    </w:p>
    <w:p>
      <w:r>
        <w:t>تاریخ انتشار: 2026-09-06 00:24</w:t>
      </w:r>
    </w:p>
    <w:p>
      <w:r>
        <w:t>──────────────────────────────────────────────────</w:t>
      </w:r>
    </w:p>
    <w:p>
      <w:r>
        <w:t>The newest Resident Evil movie is soon hitting theaters, with director Zach Cregger providing a new stake on the iconic survival horror franchise. It's apparently going to be a one-off experience for Cregger, who says he'll never do any other movies set in the universe of an established IP.</w:t>
      </w:r>
    </w:p>
    <w:p>
      <w:r>
        <w:t>Ahead of the debut of Resident Evil on Sept. 18, Cregger addressed how the project came together in a new interview with Deadline. He explained how he was only interested in making a Resident Evil movie because of how much he loves the video games. The filmmaker had the idea of an original story that followed a new character, but still acknowledged the events of classic Resident Evil titles, feeling like playing the games. Beyond that, he doesn't want to make any more films for any franchise, as he feels it's just too limiting to him as a writer.</w:t>
      </w:r>
    </w:p>
    <w:p>
      <w:r>
        <w:t>Working With IPs Doesn't Come With Full Creative Freedom</w:t>
      </w:r>
    </w:p>
    <w:p>
      <w:r>
        <w:t>Columbia Pictures/Sony</w:t>
      </w:r>
    </w:p>
    <w:p>
      <w:r>
        <w:t>"I have never been approached by another franchise. Maybe I have, but it would never get to me because I have been very clear that I’m not doing that. I’m doing this, and that’s it for me," Cregger said. "So I’m not going to go tackle any other franchises — just because I’m a writer, and I want to write whatever I want to write. I don’t want to write something where I have to make sure I’m tagging different data points to satisfy X. I just want to satisfy me."</w:t>
      </w:r>
    </w:p>
    <w:p>
      <w:r>
        <w:t>He continued, "And the only reason that I think Resident Evil is OK for me to do is because I’m enthusiastic about the games and I like the story that I thought of with the games and I’m making it for me. I think this movie is cool, and I hope it checks the fan boxes because I’m a fan and I’m checking my boxes. I’m making the Resident Evil movie that I wish existed, so I can do that with a clean heart and a clear conscience and not feel like I’m getting f**ked by some weird industry thing."</w:t>
      </w:r>
    </w:p>
    <w:p>
      <w:r>
        <w:t>Zach Cregger Made One Exception for Resident Evil</w:t>
      </w:r>
    </w:p>
    <w:p>
      <w:r>
        <w:t>Sony Pictures</w:t>
      </w:r>
    </w:p>
    <w:p>
      <w:r>
        <w:t>When Cregger first co-wrote Resident Evil with Shay Hatten, he was not expecting to direct the film. He pitched his idea for the reboot to the studio Constantine after the success of 2022's Barbarian, and they were happy with the concept. While Cregger was happy with the script that had been written, he was still not confident that he'd be able to direct, given that Resident Evil is such a major IP. However, the success of last year's Weapons sealed the deal for Cregger to also take the director's chair.</w:t>
      </w:r>
    </w:p>
    <w:p>
      <w:r>
        <w:t>Leaving out characters from the games, the new Resident Evil movie stars Austin Abrams as a medical courier transporting a very important delivery to a hospital in Raccoon City in the midst of a horrendous viral outbreak that turns people and animals into highly vicious, infectious creatures. Zach Cherry, Kali Reis, and Paul Walter Hauser also star.</w:t>
      </w:r>
    </w:p>
    <w:p>
      <w:r>
        <w:t>Resident Evil hits movie theaters on Sept. 18, 2026, and is expected to set a new franchise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