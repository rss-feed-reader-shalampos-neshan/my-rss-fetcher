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Horror Comedy Game is About Working in I.T.</w:t>
      </w:r>
    </w:p>
    <w:p>
      <w:r>
        <w:t>منبع: https://gamerant.com/new-horror-comedy-game-working-in-it/</w:t>
      </w:r>
    </w:p>
    <w:p>
      <w:r>
        <w:t>نویسنده: Mark Sammut, Lb Beistad, Casey David Muir-Taylor, Christian Buckley, Naomi Kyle, Noah Waterman</w:t>
      </w:r>
    </w:p>
    <w:p>
      <w:r>
        <w:t>تاریخ انتشار: 2026-05-07 10:00</w:t>
      </w:r>
    </w:p>
    <w:p>
      <w:r>
        <w:t>──────────────────────────────────────────────────</w:t>
      </w:r>
    </w:p>
    <w:p>
      <w:r>
        <w:t>Steam is a treasure trove for unique indie games. Whether it's horror, first-person shooters, roguelikes, or cozy life sims, Steam has it all. One especially interesting game, set to be added to Steam's growing indie roster, is a horror comedy called I.T. Never Ends, and it's a hilariously bleak take on what it would be like to work an office job if the world had succumbed to a cosmic horror apocalypse.</w:t>
      </w:r>
    </w:p>
    <w:p>
      <w:r>
        <w:t>There are a lot of indie horror games on Steam, and some of them have even become huge viral hits. Between games like Iron Lung, Visage, and The Mortuary Assistant, there are plenty of sweat-inducing horror options to choose from, but there are also some great choices that take a more lighthearted approach to the genre. I.T. Never Ends definitely falls in this latter camp, as it takes Lovecraft-inspired concepts and throws them into a dead-end corporate environment.</w:t>
      </w:r>
    </w:p>
    <w:p>
      <w:r>
        <w:t>Related The 33 Best Local Co-Op Games on Steam (Couch &amp; Split-Screen Included) Steam has so many great couch co-op games, and here are the best ones to play right now in 2026.</w:t>
      </w:r>
    </w:p>
    <w:p>
      <w:r>
        <w:t>I.T. Never Ends Uses Horror to Poke Fun at the Mundane Realities of the Average Day Job</w:t>
      </w:r>
    </w:p>
    <w:p>
      <w:r>
        <w:t>Through the years, there have been great comedies that highlight just how ridiculous and frustrating working a company desk job can be. Movies like Office Space and 9 to 5 and TV hits like The Office and Workaholics are some of the best examples of this. That's I.T. Never End's main shtick, but with a horror twist, and it could be a great game for a lot of different players. Gamers who love choice-based games, easy-going simulators, good humor, or a combination of the three will want to keep I.T. Never Ends on their radar.</w:t>
      </w:r>
    </w:p>
    <w:p>
      <w:r>
        <w:t>Processing Tickets Never Felt So Spooky</w:t>
      </w:r>
    </w:p>
    <w:p>
      <w:r>
        <w:t>Players take on the role of a mysterious company's new Systems Administrator. The job sounds relatively simple. Process each ticket that comes through the system. That's far easier said than done, though, as some tickets are downright bizarre. There are complaints about elevators going to floors that don't actually exist, as an example, while some tickets simply asking for password changes quickly show players to expect the unexpected. Regardless, every decision players make with these tickets impacts the story's outcome. Each ticket can be denied or approved, which not only affects the story but also has a big impact on the company and its stability. I.T. Never Ends' ticket-focused gameplay is more simplistic than a lot of great horror comedy games, but that also gives it audience crossover potential.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Balance the Four Core Metrics or Face the Consequences</w:t>
      </w:r>
    </w:p>
    <w:p>
      <w:r>
        <w:t>Productivity</w:t>
      </w:r>
    </w:p>
    <w:p>
      <w:r>
        <w:t>Budget</w:t>
      </w:r>
    </w:p>
    <w:p>
      <w:r>
        <w:t>Morale</w:t>
      </w:r>
    </w:p>
    <w:p>
      <w:r>
        <w:t>Entropy</w:t>
      </w:r>
    </w:p>
    <w:p>
      <w:r>
        <w:t>These are the four metrics that players have to take care of throughout the game. Ticket approvals and declines, keeping the server room stable, and redacting sensitive company information all affect these metrics in some way. It's a careful balancing act that helps I.T. Never Ends lean even harder into its absurd version of corporate life. Failure to keep everything in line results in being terminated, and it may be in an even more literal sense than usual. Having to keep track of various cogs in the workplace to make sure everything runs smoothly makes I.T. Never Ends feel reminiscent of games like Five Nights at Freddy's, but it's far more satirical in its approach.</w:t>
      </w:r>
    </w:p>
    <w:p>
      <w:r>
        <w:t>Multiple Endings, Deep Cosmic Mysteries, and Eldritch Horrors, Oh My</w:t>
      </w:r>
    </w:p>
    <w:p>
      <w:r>
        <w:t>Rogue data can attack players, and the server room has somehow developed its own weather system that causes rain to occur every day at exactly 2:47 PM. If that wasn't bad enough, redacting ancient and strange summoning rituals before lower-level employees can see them is a normal part of the job. There is something much darker and sinister going on at the company, and it can result in many unexpected events. I.T. Never Ends fully embraces being a game with multiple endings, and there are a lot of wild outcomes that are possible for players to end up with.</w:t>
      </w:r>
    </w:p>
    <w:p>
      <w:r>
        <w:t>"The printer is bleeding, the Wi-Fi is haunted, and Ticket #666 just came in. As the latest hire for a company run by cosmic horrors, your job is simple: Swipe to Survive."</w:t>
      </w:r>
    </w:p>
    <w:p>
      <w:r>
        <w:t>I.T. Never Ends is still in development, but there are currently over 80 confirmed endings planned for the game. This could grow by the time the game launches, but 80 potential endings is already a mind-blowing number. A few of the confirmed endings include players being stuck in a never-ending meeting and every employee at the company becoming one single entity.</w:t>
      </w:r>
    </w:p>
    <w:p>
      <w:r>
        <w:t>The Fate of the Corporation is in the System Administrator's Hands</w:t>
      </w:r>
    </w:p>
    <w:p>
      <w:r>
        <w:t>Standing out in such a big crowd is becoming increasingly harder for games, but it's exciting when a new indie project manages to stick out. I.T. Never Ends' take on inventive horror gameplay is refreshingly simple. The simplicity can make it a great choice for gamers who love cozy Steam games, but it's also ideal for horror lovers who want to experience staple tropes and spooky vibes without dealing with the intense jump scares or heart palpitations.</w:t>
      </w:r>
    </w:p>
    <w:p>
      <w:r>
        <w:t>Dadbod Games</w:t>
      </w:r>
    </w:p>
    <w:p>
      <w:r>
        <w:t>Steam's horror games are a deep well to dive into, but I.T. Never Ends might be the first one to be part workplace comedy and part cosmic horror tale. I.T. Never Ends' laid-back gameplay and great sense of humor are the main draws of the game, but there is also another important detail that makes it even more intriguing. Beyond the general premise, the game's art style is really fun. It keeps in line with the simplicity and humor that I.T. Never Ends boasts, but it also helps give the game its own identity.</w:t>
      </w:r>
    </w:p>
    <w:p>
      <w:r>
        <w:t>Subscribe to our newsletter for indie horror &amp; Steam picks Hungry for more indie horror, quirky Steam finds, and creative game design discussions? Subscribe to our newsletter for curated coverage, standout recommendations, art and design spotlights, and deeper reads on indie games. Get Updates By subscribing, you agree to receive newsletter and marketing emails, and accept our Terms of Use and Privacy Policy . You can unsubscribe anytime.</w:t>
      </w:r>
    </w:p>
    <w:p>
      <w:r>
        <w:t>So, if satirical humor, cosmic horror, great art and character design, and simple gameplay are appealing, then I.T. Never Ends is a game that may be well worth a look. There isn't an official release date right now, but the game is slated for sometime in August later this year. However, those who want to get a sneak peek of this horror workplace comedy can play a demo for I.T. Never Ends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