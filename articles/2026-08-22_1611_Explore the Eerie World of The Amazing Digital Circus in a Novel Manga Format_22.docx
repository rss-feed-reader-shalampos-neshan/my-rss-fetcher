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Explore the Eerie World of The Amazing Digital Circus in a Novel Manga Format</w:t>
      </w:r>
    </w:p>
    <w:p>
      <w:r>
        <w:t>منبع: https://www.cbr.com/the-amazing-digital-circus-vol-1-manga-review/</w:t>
      </w:r>
    </w:p>
    <w:p>
      <w:r>
        <w:t>نویسنده: Maria Remizova</w:t>
      </w:r>
    </w:p>
    <w:p>
      <w:r>
        <w:t>تاریخ انتشار: 2026-08-22 16:00</w:t>
      </w:r>
    </w:p>
    <w:p>
      <w:r>
        <w:t>──────────────────────────────────────────────────</w:t>
      </w:r>
    </w:p>
    <w:p>
      <w:r>
        <w:t>The Amazing Digital Circus, by Gooseworx and Glitch Productions, is one of the biggest and most noteworthy indie animation sensations of recent years. An animated web series that premiered its pilot episode on YouTube back in 2023, The Amazing Digital Circus swiftly attracted a massive fanbase and remained staggeringly successful throughout its run.</w:t>
      </w:r>
    </w:p>
    <w:p>
      <w:r>
        <w:t>However, even some of The Amazing Digital Circus’s biggest fans might not know that the series has an official manga adaptation published in the monthly manga magazine CoroCoro Comic and the weekly CoroCoro Ichiban. And, on September 8, 2026, VIZ Media will be releasing the first volume of this novel reimagining of The Amazing Digital Circus in English.</w:t>
      </w:r>
    </w:p>
    <w:p>
      <w:r>
        <w:t>Dive Right Into the Vibrant Yet Terrifying World of The Amazing Digital Circus</w:t>
      </w:r>
    </w:p>
    <w:p>
      <w:r>
        <w:t>The Amazing Digital Circus, Vol. 1 Image via VIZ Media</w:t>
      </w:r>
    </w:p>
    <w:p>
      <w:r>
        <w:t>At first glance, it’s easy to mistake The Amazing Digital Circus for a cheerful, lighthearted show thanks to its vibrant color palette, adorably cartoony character designs, and appealing aesthetic charms. However, the series shatters viewers’ expectations of something upbeat and low-stakes almost instantaneously. In reality, The Amazing Digital Circus is a dark comedy with prominent elements of psychological horror, and its cutesy characters are, in fact, real people trapped in a deceptively merry virtual world with no way to escape.</w:t>
      </w:r>
    </w:p>
    <w:p>
      <w:r>
        <w:t>The newest member of the Digital Circus, Pomni, wakes up in the strange reality as a cartoon clown and is swiftly informed by the other unfortunate members and Caine, their AI overseer, that she is now stuck in this virtual realm and ridiculous body. The only distraction from their terrifying circumstances is the surreal adventures Caine designs daily; however, they seldom help the victims of the Digital Circus from losing their minds and “abstracting” in the long term.</w:t>
      </w:r>
    </w:p>
    <w:p>
      <w:r>
        <w:t>With art by Sakura and story by Gooseworx and Glitch Productions, The Amazing Digital Circus manga is an admirably faithful adaptation of the original web series. The first volume covers the entire pilot episode of the show in five chapters, starting with Pomni’s first appearance in the circus and narrating her chaotic experience through Kaufmo’s abstraction, her first adventure, and her dejected search for the nonexistent exit, culminating right where the pilot also draws its curtains.</w:t>
      </w:r>
    </w:p>
    <w:p>
      <w:r>
        <w:t>The Amazing Digital Circus Translates Between Mediums Shockingly Well</w:t>
      </w:r>
    </w:p>
    <w:p>
      <w:r>
        <w:t>Close Pomni in The Amazing Digital Circus Image via Gooseworx, Glitch Productions</w:t>
      </w:r>
    </w:p>
    <w:p>
      <w:r>
        <w:t>Pomni and Jax in The Amazing Digital Circus Image via Gooseworx, Glitch Productions</w:t>
      </w:r>
    </w:p>
    <w:p>
      <w:r>
        <w:t>Pomni and Jax in The Amazing Digital Circus Image via Gooseworx, Glitch Productions</w:t>
      </w:r>
    </w:p>
    <w:p>
      <w:r>
        <w:t>The Amazing Digital Circus Pomni Image via Gooseworx, Glitch Productions</w:t>
      </w:r>
    </w:p>
    <w:p>
      <w:r>
        <w:t>While the original web series largely relies on vivid, energetic animation, expressive voice acting, and other tools exclusive to audiovisual media to draw audiences in, that hardly means The Amazing Digital Circus struggles to shine in a different format. Sakura’s artwork maintains the visual style of the web series but adds fluidity and liveliness to the reimagined work through clever, dynamic paneling and extra attention paid to character expressions and reactions, thus preventing the visuals from feeling flat or emotionless even without movement.</w:t>
      </w:r>
    </w:p>
    <w:p>
      <w:r>
        <w:t>When it comes to more surreal and horrifying moments, like the abstracted monsters, the glitching characters, or the office labyrinth Pomni gets stuck in at the end of the pilot story, the manga adaptation truly shines in its depiction of these intense scenes and mind-boggling phenomena. Sakura’s art perfectly captures the uncanny aesthetic contrast between cuteness and disquieting horror that makes The Amazing Digital Circus so alluring, and the more unnerving scenes work shockingly well in the black-and-white manga format.</w:t>
      </w:r>
    </w:p>
    <w:p>
      <w:r>
        <w:t>Unlike many manga adaptations of preexisting works, The Amazing Digital Circus adaptation keeps the plot virtually unchanged and, for the most part, adapts the story almost shot-to-shot. It occasionally switches things up so the narrative flows better in the manga format, but never alters the events drastically.</w:t>
      </w:r>
    </w:p>
    <w:p>
      <w:r>
        <w:t>The manga version of The Amazing Digital Circus won’t surprise fans already familiar with the source material. However, it works splendidly as an excellently executed companion piece and even features short bonus comics at the end for fans who want to experience their beloved characters in new, humorous scenarios.</w:t>
      </w:r>
    </w:p>
    <w:p>
      <w:r>
        <w:t>The Amazing Digital Circus Having a Manga Adaptation Speaks Volumes About the Series’ Influence</w:t>
      </w:r>
    </w:p>
    <w:p>
      <w:r>
        <w:t>The Amazing Digital Circus Pomni Image via Gooseworx, Glitch Productions</w:t>
      </w:r>
    </w:p>
    <w:p>
      <w:r>
        <w:t>While it is common practice for manga series to be adapted into anime, the reverse is not unheard of; many original shows, such as Neon Genesis Evangelion and Psycho-Pass, have received manga adaptations, sequels, or spin-offs. Overall, manga is hardly limited to original works and often adapts stories from various media, including video games, novels, live-action series, films, and even unique sources like indie animated projects.</w:t>
      </w:r>
    </w:p>
    <w:p>
      <w:r>
        <w:t>Nonetheless, this does not make the existence of The Amazing Digital Circus manga adaptation any less miraculous. The web series has reached enough acclaim in record time to prompt the creation of such a unique reimagining; very few similar projects succeed on such an impressive scale. The recent theatrical release of The Amazing Digital Circus finale also proves that this series has grown into an unprecedented sensation, and fans can now celebrate this wonderful story in a novel manga format.</w:t>
      </w:r>
    </w:p>
    <w:p>
      <w:r>
        <w:t>Retailing for around $12, The Amazing Digital Circus, Vol. 1 will be released on September 8, 2026, and will be available for purchase through VIZ Media at various online booksellers and brick-and-mortar bookstores, including Amazon, Barnes &amp; Noble, Kinokuniya, and Books-A-Million.</w:t>
      </w:r>
    </w:p>
    <w:p>
      <w:r>
        <w:t>The Amazing Digital Circus, Vol. 1 8 10 Release Date 2023 - 2026-00-00 Network YouTube, Netflix Cast See All Lizzie Freeman Pomni / Evil Pomni (voice)</w:t>
      </w:r>
    </w:p>
    <w:p>
      <w:r>
        <w:t>Alex Rochon Caine (voice) Where to watch Close WHERE TO WATCH Streaming Pros &amp; Cons A faithful adaptation of the fan-favorite web series</w:t>
      </w:r>
    </w:p>
    <w:p>
      <w:r>
        <w:t>Must-have for fans of The Amazing Digital Circus</w:t>
      </w:r>
    </w:p>
    <w:p>
      <w:r>
        <w:t>Stunning artwork that combines uniqueness and faithfulness to the original Very little original content or expansion of the web series' plot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