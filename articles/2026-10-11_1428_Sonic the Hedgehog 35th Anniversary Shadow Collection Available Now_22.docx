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the Hedgehog 35th Anniversary Shadow Collection Available Now</w:t>
      </w:r>
    </w:p>
    <w:p>
      <w:r>
        <w:t>منبع: https://www.cbr.com/sonic-the-hedgehog-35th-anniversary-new-shadow-collection-available-now/</w:t>
      </w:r>
    </w:p>
    <w:p>
      <w:r>
        <w:t>نویسنده: Scott Baird</w:t>
      </w:r>
    </w:p>
    <w:p>
      <w:r>
        <w:t>تاریخ انتشار: 2026-10-11 13:05</w:t>
      </w:r>
    </w:p>
    <w:p>
      <w:r>
        <w:t>──────────────────────────────────────────────────</w:t>
      </w:r>
    </w:p>
    <w:p>
      <w:r>
        <w:t>The 35th anniversary celebrations for Sonic the Hedgehog are heating up, as a new collection of Shadow the Hedgehog items is being released, giving fans the chance to rep the Ultimate Life Form.</w:t>
      </w:r>
    </w:p>
    <w:p>
      <w:r>
        <w:t>Shadow the Hedgehog debuted back in 2001, as an enemy of Sonic's in Sonic Adventure 2 on the Sega Dreamcast. Despite being the personification of edginess and teenage angst, Shadow would go on to become one of the most beloved Sonic the Hedgehog characters, appearing multiple times across the series, receiving his own solo title, and even being voiced by Keanu Reeves in the third movie, much to the delight of fans.</w:t>
      </w:r>
    </w:p>
    <w:p>
      <w:r>
        <w:t>Shadow The Hedgehog Chaos Club Merch Arrives For Sonic's 35th Anniversary</w:t>
      </w:r>
    </w:p>
    <w:p>
      <w:r>
        <w:t>Close Image Via Sega</w:t>
      </w:r>
    </w:p>
    <w:p>
      <w:r>
        <w:t>Image Via Sega</w:t>
      </w:r>
    </w:p>
    <w:p>
      <w:r>
        <w:t>Image Via Sega</w:t>
      </w:r>
    </w:p>
    <w:p>
      <w:r>
        <w:t>2026 marks the 35th anniversary of the Sonic the Hedgehog franchise, and while lots of expensive merchandise has been released for it, it has mostly focused on the blue blur. The Sega Store has added new items based on Shadow the Hedgehog, which may even eclipse the Sonic gear in sales, due to the relentless thirst fans have for the black and red antihero.</w:t>
      </w:r>
    </w:p>
    <w:p>
      <w:r>
        <w:t>The Shadow the Hedgehog Chaos Club features three items: Shadow Club Chaos Hoodie, Tee, and Mug. All three items depict Shadow the Hedgehog spinning turntables and wearing headphones, as if he were DJing at the hottest club in Mobius, all while Chaos Emeralds float in the air near him. All three items can be ordered on the Sega Store, for those who want some Shadow in their life going into the Halloween season.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Sonic's 35th Anniversary Is Being Celebrated In Style</w:t>
      </w:r>
    </w:p>
    <w:p>
      <w:r>
        <w:t>Sonic the Hedgehog Genesis key art Image via Sega</w:t>
      </w:r>
    </w:p>
    <w:p>
      <w:r>
        <w:t>Shadow the Hedgehog fans suffered for a long time, waiting for the character to get more screen time in the video games, or a full-fledged sequel to his solo outing. His appearance in the third Sonic the Hedgehog movie prompted a ton of interest in Shadow, something Sega was quick to capitalize on, with Sonic x Shadow Generations, and a mountain of merchandise for the antagonistic rival.</w:t>
      </w:r>
    </w:p>
    <w:p>
      <w:r>
        <w:t>It's fitting, then, that Shadow be recognized as part of Sonic's 35th anniversary celebrations, even though it took a long time before he debuted in the games. While people mocked him back in the day for being a Sonic the Hedgehog character designed for Linkin Park fans, there's a genuine love for Shadow, and his appeal to teenagers isn't necessarily a bad or negative thing. Shadow's presence in the franchise helps Sonic the Hedgehog appeal to a wider audience, and the movies have ensured that he's not going anywhere.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