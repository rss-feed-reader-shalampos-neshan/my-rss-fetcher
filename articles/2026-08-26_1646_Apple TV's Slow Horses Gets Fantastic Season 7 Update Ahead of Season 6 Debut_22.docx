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Slow Horses Gets Fantastic Season 7 Update Ahead of Season 6 Debut</w:t>
      </w:r>
    </w:p>
    <w:p>
      <w:r>
        <w:t>منبع: https://www.cbr.com/apple-tv-slow-horses-season-7-update-gary-oldman/</w:t>
      </w:r>
    </w:p>
    <w:p>
      <w:r>
        <w:t>نویسنده: Lee Freitag</w:t>
      </w:r>
    </w:p>
    <w:p>
      <w:r>
        <w:t>تاریخ انتشار: 2026-08-26 15:48</w:t>
      </w:r>
    </w:p>
    <w:p>
      <w:r>
        <w:t>──────────────────────────────────────────────────</w:t>
      </w:r>
    </w:p>
    <w:p>
      <w:r>
        <w:t>It sounds like Slow Horses fans have Gary Oldman to thank for the Apple TV show's annual return. The actor shared how hard it is to bring the spy drama series back each year in an era where it takes multiple years for a streaming show to churn out a new season.</w:t>
      </w:r>
    </w:p>
    <w:p>
      <w:r>
        <w:t>Gary Oldman Knows the Secret to Slow Horses' Success</w:t>
      </w:r>
    </w:p>
    <w:p>
      <w:r>
        <w:t>Speaking at the Edinburgh TV Festival, Oldman argued that one of the reasons Slow Horses has been a success is that audiences don’t have to wait more than a year between seasons. He praised the team behind the spy drama for working hard to "keep the momentum of the show going."</w:t>
      </w:r>
    </w:p>
    <w:p>
      <w:r>
        <w:t>"You invest in these people, these fictional people, and then the show ends, and you’ve got to wait two and a half years," Oldman said incredulously. The actor added that it is a "struggle and a fight" to keep Slow Horses returning every year, and "keep on top of the quality."</w:t>
      </w:r>
    </w:p>
    <w:p>
      <w:r>
        <w:t>Slow Horses is one of the few Apple TV originals to return with a new season every year since its premiere. In fact, the show's first two seasons aired in the same calendar year. Season 1 arrived in April 2022, with Season 2 premiering that December.</w:t>
      </w:r>
    </w:p>
    <w:p>
      <w:r>
        <w:t>This is in contrast to most of Apple TV's television slate. Severance, for instance, didn't return for its second season until 2025, three years after Season 1. The Morning Show, one of the first Apple TV originals, is only four seasons in due to needing two years between seasons.</w:t>
      </w:r>
    </w:p>
    <w:p>
      <w:r>
        <w:t>Of course, Slow Horses can return with a new season each year solely because Apple TV renews the show before the next season has even aired. In the case of the seventh season, the streamer ordered it before the fifth season had premiered.</w:t>
      </w:r>
    </w:p>
    <w:p>
      <w:r>
        <w:t>This allows the Slow Horses team to stick to an annual release schedule. Most streaming shows don't have this luxury, as streamers typically wait several weeks after a season has released to see how it performed before renewing it.</w:t>
      </w:r>
    </w:p>
    <w:p>
      <w:r>
        <w:t>Once that happens, a writers' room needs to be assembled, casting needs to happen, and a filming window needs to be set that works for all the actors, among other things. All of this is why streaming shows take much longer to shoot.</w:t>
      </w:r>
    </w:p>
    <w:p>
      <w:r>
        <w:t>Slow Horses Season 6 Shakes Up Its Format With Major Change</w:t>
      </w:r>
    </w:p>
    <w:p>
      <w:r>
        <w:t>River Cartwright (Jack Lowden) stands next to large windows in Apple TV+'s Slow Horses Image via Apple TV</w:t>
      </w:r>
    </w:p>
    <w:p>
      <w:r>
        <w:t>Slow Horses Season 6 is set for release in September. Unlike past seasons, it will be based on two of Mick Herron's Slough House novels: Joe Country and Slough House.</w:t>
      </w:r>
    </w:p>
    <w:p>
      <w:r>
        <w:t>"The Slow Horses are on the run as Diana Taverner embroils them all in a fatally high-stakes game of retaliation and revenge," reads the synopsis for the sixth season.</w:t>
      </w:r>
    </w:p>
    <w:p>
      <w:r>
        <w:t>Oldman leads Slow Horses as Jackson Lamb, the head of Slough House. He is joined by Kristin Scott Thomas, Jack Lowden, Saskia Reeves, Rosalind Eleazar, Christopher Chung, Aimee-Ffion Edwards, Tom Brooke, and Jonathan Pryce.</w:t>
      </w:r>
    </w:p>
    <w:p>
      <w:r>
        <w:t>Olivia Cooke and Paul Higgins will also appear in Slow Horses Season 6. This marks their first appearance in the series since the first season.</w:t>
      </w:r>
    </w:p>
    <w:p>
      <w:r>
        <w:t>The first five seasons of Slow Horses are now streaming on Apple TV, while the sixth season premieres on Sept. 16. Given that production has already wrapped and Oldman's comments, the seventh season will likely follow suit in 2027.</w:t>
      </w:r>
    </w:p>
    <w:p>
      <w:r>
        <w:t>Slow Horses is available to stream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