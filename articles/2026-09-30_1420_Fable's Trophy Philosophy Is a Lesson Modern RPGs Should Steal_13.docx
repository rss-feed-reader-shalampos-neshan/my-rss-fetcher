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Fable's Trophy Philosophy Is a Lesson Modern RPGs Should Steal</w:t>
      </w:r>
    </w:p>
    <w:p>
      <w:r>
        <w:t>منبع: https://gamerant.com/fable-trophies-100-percent-completion-multiple-playthroughs/</w:t>
      </w:r>
    </w:p>
    <w:p>
      <w:r>
        <w:t>نویسنده: Jane Vincent</w:t>
      </w:r>
    </w:p>
    <w:p>
      <w:r>
        <w:t>تاریخ انتشار: 2026-09-30 13:01</w:t>
      </w:r>
    </w:p>
    <w:p>
      <w:r>
        <w:t>──────────────────────────────────────────────────</w:t>
      </w:r>
    </w:p>
    <w:p>
      <w:r>
        <w:t>What if getting 100% in an RPG didn't mean playing it like a checklist? Fable may be about to answer that question. Playground Games has confirmed that players won't need countless playthroughs to achieve 100% completion or earn the Platinum trophy, even though the full list is still being kept secret.</w:t>
      </w:r>
    </w:p>
    <w:p>
      <w:r>
        <w:t>That might sound like a small detail, but it could be a big deal for RPGs. Games constantly tell players to make choices, build their characters, and live with the consequences. Then their achievement lists sometimes turn around and ask them to do the exact opposite: make every contradictory choice, reload old saves, and replay entire sections just to tick another box. If Fable can let players reach 100% without undoing the role-playing choices they made along the way, it could offer modern RPGs a much better way to think about trophies.</w:t>
      </w:r>
    </w:p>
    <w:p>
      <w:r>
        <w:t>Related Fable Is Already Making the Word 'Hero' Mean Something Very Different This Time Around Fable is giving the idea of a Hero a very different meaning, tying the title to power, reputation, and the choices players make in Albion.</w:t>
      </w:r>
    </w:p>
    <w:p>
      <w:r>
        <w:t>RPGs Shouldn't Make Players Undo Their Choices</w:t>
      </w:r>
    </w:p>
    <w:p>
      <w:r>
        <w:t>Close</w:t>
      </w:r>
    </w:p>
    <w:p>
      <w:r>
        <w:t>RPGs are built around choice. Players decide who their character is, which quests to pursue, who to help, and sometimes who to betray. The best role-playing games make those decisions feel like they belong to the player rather than a predetermined checklist. However, achievements can sometimes complicate that. A game might reward one moral decision with a trophy whilst another achievement requires the exact opposite choice, leaving completionists with an awkward solution: save-scum, reload an earlier file, or play through the game all over again, just to see the other outcome.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That can turn meaningful role-playing into housekeeping, and instead of asking "what would my character do?" players start asking, "what do I need to do for the trophy?" This is precisely where Fable's approach becomes interesting. If Playground really can let players reach 100% without repeatedly replaying the game, it could mean the achievement system is designed around the experience players actually chose to have, rather than forcing them to experience every possible version of it.</w:t>
      </w:r>
    </w:p>
    <w:p>
      <w:r>
        <w:t>Fable's Morality System Makes This Even More Important</w:t>
      </w:r>
    </w:p>
    <w:p>
      <w:r>
        <w:t>Fable has always made morality part of its identity. Players aren't simply choosing which dialogue option gives them the best reward; their decisions help shape the kind of Hero they become. That makes it particularly important that completion doesn't encourage players to constantly undo those decisions.</w:t>
      </w:r>
    </w:p>
    <w:p>
      <w:r>
        <w:t>If a player spends an entire playthrough trying to be a genuinely heroic character, having to suddenly make cruel or selfish choices for a trophy would undermine the whole idea. The same goes for someone who deliberately embraces the darker side of Albion. Why should either player have to abandon that role just to see a different outcome?</w:t>
      </w:r>
    </w:p>
    <w:p>
      <w:r>
        <w:t>Ralph Fulton Wants Fable’s Morality to be Subjective</w:t>
      </w:r>
    </w:p>
    <w:p>
      <w:r>
        <w:t>What makes Playground's approach so fitting for Fable is the idea that players aren’t simply moving along on a straightforward good-or-evil scale. In an interview with IGN, Playground Games founder Ralph Fulton described it as being about the "subjectivity of morality," explaining that "there’s no objective good, there's no objective evil."</w:t>
      </w:r>
    </w:p>
    <w:p>
      <w:r>
        <w:t>If a player spends an entire playthrough trying to be a genuinely heroic character, having to suddenly make cruel or selfish choices for a trophy would undermine the whole idea.</w:t>
      </w:r>
    </w:p>
    <w:p>
      <w:r>
        <w:t>If morality is supposed to depend on how players behave and how different people in Albion perceive them, then forcing players to repeatedly make contradictory choices for trophies could work against that idea. Fulton has explained that players can build different reputations depending on their actions, and even develop different identities in different parts of Albion. That gives players more reason to actually commit to the kind of hero they want to be rather than treating every decision as something they eventually need to reverse.</w:t>
      </w:r>
    </w:p>
    <w:p>
      <w:r>
        <w:t>Fable Could Make 100% Completion Feel Like Actual Role Playing</w:t>
      </w:r>
    </w:p>
    <w:p>
      <w:r>
        <w:t>Modern RPGs often give players plenty of freedom, only for their achievement lists to quietly ask them to do everything they deliberately chose not to do. Fable has a chance to avoid that contradiction. If reaching 100% really doesn't require countless playthroughs, players could potentially finish the game without constantly worrying about whether they’ve missed a trophy by making the "wrong" choice. That matters more in Fable because its morality system is designed around the idea that players should be able to shape their own version of a Hero.</w:t>
      </w:r>
    </w:p>
    <w:p>
      <w:r>
        <w:t>Rather than treating every alternate outcome as unfinished business, Fable could make completion about fully experiencing the playthrough a player actually chose. That would make its trophy design feel like an extension of the RPGs philosophy instead of a separate checklist sitting on top of it.</w:t>
      </w:r>
    </w:p>
    <w:p>
      <w:r>
        <w:t>Fable Has Enough Systems to Make Completion Feel Natural</w:t>
      </w:r>
    </w:p>
    <w:p>
      <w:r>
        <w:t>Fable already has plenty of ways to fill a single playthrough without forcing players down every possible branch. Its open world lets players take on side quests, explore Albion, buy property, build relationships, and get involved with the lives of its many NPCs. Official gameplay has also shown how these systems can overlap, with the Gamescom 2026 quest walkthrough showcasing exploration, combat, property, and player choices all folded into one adventure.</w:t>
      </w:r>
    </w:p>
    <w:p>
      <w:r>
        <w:t>Fable's trophy list should take advantage of this structure. Instead of asking players to deliberately break their role-playing by chasing every alternate outcome, Fable can reward them for actually engaging with the world they’re already exploring. The full list remains secret, so there's no guarantee every trophy will follow this philosophy, but Playground's promise of 100% completion without countless playthroughs points in the right direction. Completion should feel like finishing your adventure rather than starting several different ones just to clean up a checklist.</w:t>
      </w:r>
    </w:p>
    <w:p>
      <w:r>
        <w:t>Modern RPGs Should Stop Treating Replayability Like a Requirement</w:t>
      </w:r>
    </w:p>
    <w:p>
      <w:r>
        <w:t>Image via Playground Games.</w:t>
      </w:r>
    </w:p>
    <w:p>
      <w:r>
        <w:t>Games with heavy branching systems could benefit from Fable's approach, especially Cyberpunk 2077, Baldur's Gate 3 and The Witcher 3. These games encourage players to make choices that can permanently change quests, relationships, and endings, but completion-focused players can feel pushed toward seeing outcomes their characters would never choose. A trophy system that rewards exploring systems naturally, on the other hand, allows players to stay committed to their role-playing choices.</w:t>
      </w:r>
    </w:p>
    <w:p>
      <w:r>
        <w:t>Playground Games has already confirmed that the trophy list is finalized, but it isn’t revealing the details yet. Associate game director Will Kennedy said 100% completion is "doable" without multiple playthroughs, while Craig Littler joked that players won't need "30,000" playthroughs to get there.</w:t>
      </w:r>
    </w:p>
    <w:p>
      <w:r>
        <w:t>The same idea could work particularly well for games built around character identity. Mass Effect and Dragon Age both ask players to carry decisions across long adventures, so forcing players to repeatedly experience contradictory outcomes can make those choices feel more like boxes to tick rather than genuine role-playing. Fable's promise of a more manageable path to 100% could show an RPG can have plenty of replay value without making replaying the entire game a requirement for completion.</w:t>
      </w:r>
    </w:p>
    <w:p>
      <w:r>
        <w:t>Branching Choices Shouldn't Become a Completion Checklist</w:t>
      </w:r>
    </w:p>
    <w:p>
      <w:r>
        <w:t>The more ambitious RPGs become with player choice, the stranger it is when their trophy lists expect players to experience every possible encounter, and Fable is a good example of why RPGs don't need to make every possible choice part of 100% completion. Its morality system is built around players shaping their own version of a Hero, so forcing them to repeatedly contradict those choices for a trophy would ultimately undermine one of the games' central ideas. Playground Games' promise that players won't need multiple playthroughs to reach 100% suggests the studio understands that distinction.</w:t>
      </w:r>
    </w:p>
    <w:p>
      <w:r>
        <w:t>If a decision sends the story in one direction, that shouldn't automatically make the player feel like they've left another trophy unfinished. The alternative paths can remain reasons to revisit Albion later, but they don't have to become mandatory homework. Fable's trophy philosophy works best when 100% means completing the adventure you chose to have, not proving that you experienced every adventure the game could offer.</w:t>
      </w:r>
    </w:p>
    <w:p>
      <w:r>
        <w:t>Playground's Promise Could Make 100% Feel More Natural</w:t>
      </w:r>
    </w:p>
    <w:p>
      <w:r>
        <w:t>There is nothing wrong with replaying an RPG. In fact, branching choices are one of the best reasons to return to a game. The problem starts when a second or third playthrough stops feeling like a choice and starts feeling like homework. Playground Games' promise that players won’t need multiple playthroughs to reach 100% completion could change that dynamic in Fable. Instead of replaying because a trophy demands it, players can return to Albion because they genuinely want to see how different choices shape their adventure.</w:t>
      </w:r>
    </w:p>
    <w:p>
      <w:r>
        <w:t>Fable's Trophy Philosophy Is a Lesson Modern RPGs Should Steal Fable Is Already Making the Word 'Hero' Mean Something Very Different This Time Around Fable Survived the Same Xbox That Killed Perfect Dark, and Now We Know Why Fable Is Bringing Forza Horizon's Biggest Strength Into a Very Different Kind of Open-World RPG</w:t>
      </w:r>
    </w:p>
    <w:p>
      <w:r>
        <w:t>That distinction is important. Playground has confirmed that the trophy is designed so 100% completion is achievable without countless playthroughs, even if the exact requirements remain secret. If that promise holds when the game launches, replayability becomes something Fable encourages rather than something its trophy system demands. Players can finish their first adventure, then start another because they want to discover a different version of Albion—replay because you want to, not because a trophy told you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