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worried Onimusha: Way of the Sword would be too easy, then got my ass beat by a many-limbed demon</w:t>
      </w:r>
    </w:p>
    <w:p>
      <w:r>
        <w:t>منبع: https://www.gamesradar.com/games/action/i-worried-onimusha-way-of-the-sword-would-be-too-easy-then-got-my-ass-beat-by-a-many-limbed-demon/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2026-08-06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