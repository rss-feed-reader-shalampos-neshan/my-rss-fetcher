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Ontos, The Next Horror Game By The Developer Of Soma And Amnesia, Delayed To 2027</w:t>
      </w:r>
    </w:p>
    <w:p>
      <w:r>
        <w:t>منبع: https://gameinformer.com/2026/07/02/ontos-the-next-horror-game-by-the-developer-of-soma-and-amnesia-delayed-to-2027</w:t>
      </w:r>
    </w:p>
    <w:p>
      <w:r>
        <w:t>نویسنده: Senior Associate Editor, Marcus Is An Avid Gamer, Giant Wrestling Nerd, A Connoisseur Of Cartoon References. The Cat'S Out Of The Bagel Now</w:t>
      </w:r>
    </w:p>
    <w:p>
      <w:r>
        <w:t>تاریخ انتشار: 2026-07-02 00:00</w:t>
      </w:r>
    </w:p>
    <w:p>
      <w:r>
        <w:t>──────────────────────────────────────────────────</w:t>
      </w:r>
    </w:p>
    <w:p>
      <w:r>
        <w:t>Frictional Games, developers of Soma and Amnesia: The Dark Descent, have delayed its next horror title, Ontos, to 2027. The game was first announced at The Game Awards 2025 with a launch scheduled for this year.</w:t>
      </w:r>
    </w:p>
    <w:p>
      <w:r>
        <w:t>The sci-fi horror game is set on Samsara, a repurposed moon hotel, where players control an engineer named Aditi Amani, who is invited there by her father, a cryptic yet brilliant scientist-turned-prophet. The nature of reality is fractured at Samsara, so Amani must confront disturbing realities about her father’s past and the nature of existence. Frictional touts an immersive narrative with tactile, systems-driven gameplay that includes scavenging for materials, manipulating machinery, and using analog systems. Samsara itself is billed as a vast, labyrinthine space made of surreal biomes run by different factions and teeming with disturbing threats.</w:t>
      </w:r>
    </w:p>
    <w:p>
      <w:r>
        <w:t>In a social media post, Frictional Games says it needs more time to realize what it describes as “our most ambitious game to date, both in terms of its size and scale, and in the depth and layers of our story and gameplay.”</w:t>
      </w:r>
    </w:p>
    <w:p>
      <w:r>
        <w:t>▇▄▋▋▎</w:t>
      </w:r>
    </w:p>
    <w:p>
      <w:r>
        <w:t>ONTOS is our most ambitious game to date, both in terms of its size and scale, and in the depth and layers of our story and gameplay.</w:t>
      </w:r>
    </w:p>
    <w:p>
      <w:r>
        <w:t>In order to deliver this vision, we have decided to push the release of ONTOS to 2027.</w:t>
      </w:r>
    </w:p>
    <w:p>
      <w:r>
        <w:t>We look forward to sharing more updates about… pic.twitter.com/QUllB7afdu — ONTOS (@ONTOS_Official) July 2, 2026</w:t>
      </w:r>
    </w:p>
    <w:p>
      <w:r>
        <w:t>Ontos is coming in 2027 to PlayStation 5, Xbox Series X/S, and PC. You can see what other games are launching next year with our 2027 Video Game Release Schedule.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