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controllers emerge</w:t>
      </w:r>
    </w:p>
    <w:p>
      <w:r>
        <w:t>منبع: https://gamingtrend.com/news/gears-of-war-e-day-controllers-emerge/</w:t>
      </w:r>
    </w:p>
    <w:p>
      <w:r>
        <w:t>نویسنده: Xbox Wire</w:t>
      </w:r>
    </w:p>
    <w:p>
      <w:r>
        <w:t>تاریخ انتشار: 2026-08-12 16:41</w:t>
      </w:r>
    </w:p>
    <w:p>
      <w:r>
        <w:t>──────────────────────────────────────────────────</w:t>
      </w:r>
    </w:p>
    <w:p>
      <w:r>
        <w:t>Gears of War has usually dropped some sick controllers, and E-Day just had to follow suit. Announced this morning, we finally got our answer. There will be two controllers, a Gears of War: E-Day Limited Edition XBOX Wireless Controller, and a Design Lab variant. The former will be available today on the Xbox Store and at participating retailers, with the Design Lab controller following on September 30th. Take a look at them below!</w:t>
      </w:r>
    </w:p>
    <w:p>
      <w:r>
        <w:t>To celebrate the launch of Gears of War: E-Day, we’re giving fans two new ways to immerse themselves in one of gaming’s most iconic universes. Starting today, fans can pre-order the Gears of War: E-Day Limited Edition XBOX Wireless Controller at participating retailers worldwide. Beginning September 30, players can also design their own Gears of War: E-Day controller with XBOX Design Lab. Together, these offerings pay tribute to Emergence Day with hardware inspired by the symbols, scars, and battles that defined humanity’s war against the Locust Horde.</w:t>
      </w:r>
    </w:p>
    <w:p>
      <w:r>
        <w:t>Return to the beginning of one of gaming’s most iconic sagas with Gears of War: E-Day, the story of Emergence Day and humanity’s first fight against the Locust Horde. Complete your loadout with the new Gears-inspired XBOX controllers, created for fans who want to carry a piece of Sera into every fight.</w:t>
      </w:r>
    </w:p>
    <w:p>
      <w:r>
        <w:t>Inspired by the horror and brutality unleashed on Emergence Day, the Gears of War: E-Day Limited Edition XBOX Wireless Controller captures the raw power of the Locust invasion with a battle-worn design built for fans.</w:t>
      </w:r>
    </w:p>
    <w:p>
      <w:r>
        <w:t>Drawing from the E-holes that scar the world of Gears of War: E-Day, the controller features 3D molded, laser-etched details of cracked asphalt with red, glowing cracks created by the power of an erupting E-hole, exposing the iconic Crimson Omen beneath the surface. Blacked-out ABXY buttons are punctuated by a transparent red X button, while matching red triggers and a transparent D-pad reflect the destruction left in the wake of Emergence Day. A dark silver metallic COG tag on the battery door signifies Never Fight Alone. Squad up. Textured grips round out a design built for fans ready to carry a piece of Sera into every battle.</w:t>
      </w:r>
    </w:p>
    <w:p>
      <w:r>
        <w:t>Built for longtime Gears fans and new recruits alike, this controller honors the legacy of Gears of War. You can preorder the Gears of War: E-Day Limited Edition XBOX Wireless Controller for $89.99 by visiting XBOX.com or your local retailer, including Microsoft Store, for more information.</w:t>
      </w:r>
    </w:p>
    <w:p>
      <w:r>
        <w:t>Beginning September 30, fans can create their own Gears of War: E-Day Limited Edition XBOX Wireless Controller with XBOX Design Lab, featuring exclusive artwork from renowned heavy metal illustrator Luke Preece.</w:t>
      </w:r>
    </w:p>
    <w:p>
      <w:r>
        <w:t>The centerpiece of the design is a custom top case featuring a skull perched atop crossed Lancers, surrounded by more skulls and battle-worn details inspired by the brutal conflict between the COG and the Locust Horde. Fans can make it their own with upgrades such as metallic triggers and D-pads, rubberized side and back grips, and a personalized engraving, creating a controller that reflects their connection to the world, characters, and legacy of Gears of War.</w:t>
      </w:r>
    </w:p>
    <w:p>
      <w:r>
        <w:t>Combining iconic Gears-inspired artwork with deep customization options, XBOX Design Lab empowers fans to create a controller uniquely their own while gearing up to crush grubs.</w:t>
      </w:r>
    </w:p>
    <w:p>
      <w:r>
        <w:t>See Them First at gamescom 2026</w:t>
      </w:r>
    </w:p>
    <w:p>
      <w:r>
        <w:t>Both controllers will be on public display for the first time at the XBOX booth at gamescom 2026. Fans at the show will also get to go hands-on with Gears of War: E-Day, where the campaign makes its playable debut.</w:t>
      </w:r>
    </w:p>
    <w:p>
      <w:r>
        <w:t>8BitDo Ultimate Charging Dock for XBOX Controllers – Gears of War: E-Day</w:t>
      </w:r>
    </w:p>
    <w:p>
      <w:r>
        <w:t>The 8BitDo Ultimate Charging Dock for XBOX Controllers – Gears of War: E-Day brings the battle-worn world to your gaming setup as a complementary accessory to the Gears of War: E-Day XBOX Wireless Controller. Officially licensed by XBOX, it is compatible with XBOX Series X|S and XBOX One wireless controllers and includes an 8BitDo rechargeable battery pack. The dock features magnetic alignment for easy placement, drop-and-charge functionality, and built-in protection against overcharging and overheating. Designed with details inspired by the battlefield aesthetic of Gears of War: E-Day, it delivers a seamless way to display, charge, and keep your controller ready for the fight ahead.</w:t>
      </w:r>
    </w:p>
    <w:p>
      <w:r>
        <w:t>However you choose to play, the Gears of War: E-Day controllers give fans new ways to commemorate the grit, brutality, and devastation of Emergence Day. Claim yours and stand ready.</w:t>
      </w:r>
    </w:p>
    <w:p>
      <w:r>
        <w:t>Stay tuned to GamingTrend for more Gears of War: E-Day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