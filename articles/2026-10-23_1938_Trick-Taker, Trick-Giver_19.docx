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Trick-Taker, Trick-Giver</w:t>
      </w:r>
    </w:p>
    <w:p>
      <w:r>
        <w:t>منبع: https://gamingtrend.com/trick-taker-trick-giver/</w:t>
      </w:r>
    </w:p>
    <w:p>
      <w:r>
        <w:t>نویسنده: ناشناس</w:t>
      </w:r>
    </w:p>
    <w:p>
      <w:r>
        <w:t>تاریخ انتشار: 2026-10-23 15:54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Everybody’s got a trick-taker. Some are amazing, plenty are just fine, and too many aren't worth buying a new deck and learning rules to a game that isn't Euchre. I love playing and talking trick-takers, but all except the convoluted don't really have enough going on to write a proper review that's long enough to garner traffic but doesn't waste y'all's time with flowery language about how I grew up playing trick-takers, let me tell you about some of my childhood memories playing them with my extended family, now here's my trick-taking recipe. My solution? Write a newsletter about what I've learned make great ones, good ones, and ones I avoid like the plague.</w:t>
      </w:r>
    </w:p>
    <w:p>
      <w:r>
        <w:t>This post is for subscribers only Subscribe now Already have an account? Sign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