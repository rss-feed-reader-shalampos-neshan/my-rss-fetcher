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Death of Marvel's Ultimate Hulk Reconfirms the True Source of His Impossible Strength</w:t>
      </w:r>
    </w:p>
    <w:p>
      <w:r>
        <w:t>منبع: https://www.cbr.com/ultimate-hulk-death-true-strenght-meaning-explained/</w:t>
      </w:r>
    </w:p>
    <w:p>
      <w:r>
        <w:t>نویسنده: John Dodge</w:t>
      </w:r>
    </w:p>
    <w:p>
      <w:r>
        <w:t>تاریخ انتشار: 2026-06-02 11:00</w:t>
      </w:r>
    </w:p>
    <w:p>
      <w:r>
        <w:t>──────────────────────────────────────────────────</w:t>
      </w:r>
    </w:p>
    <w:p>
      <w:r>
        <w:t>The following contains major spoilers for The Ultimates #24 from Marvel Comics.</w:t>
      </w:r>
    </w:p>
    <w:p>
      <w:r>
        <w:t>Marvel Comics' Ultimate Universe is quickly approaching its ultimate finale, and every step leading up to it has been utterly devastating. Over the past few issues, The Ultimates has showcased some of the biggest fights that readers have ever seen, and the latest is no different.</w:t>
      </w:r>
    </w:p>
    <w:p>
      <w:r>
        <w:t>The Ultimates #24 (by Deniz Camp, Juan Frigeri, Federico Blee, and VC's Travis Lanham) finally gives fans the showdown between the Hulk and She-Hulk of the Ultimate Universe, and for as much as it is a genuinely epic confrontation, it also offers some key insight into how different these characters are from their primary counterparts. More importantly, it confirms that the Ultimate She-Hulk's powers were always stronger than those belonging to her world's Bruce Banner, and all because she was tapping into exactly what he chose to bury.</w:t>
      </w:r>
    </w:p>
    <w:p>
      <w:r>
        <w:t>The Ultimate Hulk and His Kingdom, Explained</w:t>
      </w:r>
    </w:p>
    <w:p>
      <w:r>
        <w:t>Image via Marvel Comics</w:t>
      </w:r>
    </w:p>
    <w:p>
      <w:r>
        <w:t>The Bruce Banner of Earth-6160 has been a part of the current iteration of the Ultimate Universe from nearly the very start, with his first appearance taking place in the pages of Ultimate Invasion #2 (by Jonathan Hickman, Bryan Hitch, Andrew Currie, and Alex Sinclair). Like most versions of the character, Bruce was transformed into the Hulk after exposure to vast amounts of Gamma Radiation, which gave rise to his near-unstoppable alter-ego.</w:t>
      </w:r>
    </w:p>
    <w:p>
      <w:r>
        <w:t>Rather than hitting the open road and attempting to escape all manner of pursuers as so many other Hulks before him did, the Ultimate Hulk ended up finding a place for himself in China as the leader of the pacifist cult known as the Children of Eternal Light. Thanks to the Maker, the Hulk was able to establish his reign over vast swathes of the Asian continent largely unchecked, which was only further proof of just how far removed this Ultimate Bruce Banner was from every other variant of himself across the Multiverse.</w:t>
      </w:r>
    </w:p>
    <w:p>
      <w:r>
        <w:t>The Ultimate Hulk may have wielded limitless strength, yet it was not his rage that fueled him. Instead, this Banner seemed to have complete and total control over his alter-ego, as well as a literally superhuman calm developed after decades of tireless training within K'un-Lun. Beyond his scientific genius and impossible strength, this Ultimate Hulk was defined by the incredible discipline he displayed at every turn, not to mention his unwavering dedication to the Maker's vision.</w:t>
      </w:r>
    </w:p>
    <w:p>
      <w:r>
        <w:t>How the Ultimate She-Hulk Completely Inverts the Usual Archetype</w:t>
      </w:r>
    </w:p>
    <w:p>
      <w:r>
        <w:t>Image via Marvel Comics</w:t>
      </w:r>
    </w:p>
    <w:p>
      <w:r>
        <w:t>Whereas the Ultimate Hulk is a cruel and twisted, albeit immediately recognizable variant of the original, the Ultimate She-Hulk is an entirely different kind of reimagining of a classic Marvel Comics character. Born Lejori Joena Zakaria, the Ultimate She-Hulk was just a girl when Doctor Bruce Banner came to her home island in the South Pacific to carry out his Gamma bomb experiments. Though Banner, and by extension, the Maker, promised prosperity for her people, they were only ever going to suffer from their unwitting exploitation.</w:t>
      </w:r>
    </w:p>
    <w:p>
      <w:r>
        <w:t>The very same experiments which imbued Banner with all of his incredible powers left Lejori's homeland awash in lethal doses of radiation, transforming much of the surviving flora and fauna alike into grotesque monstrosities. This made it all the more surprising that Lejori not only made it through the experience with her life intact, but that she flourished by becoming her people's own Gamma-irradiated champion.</w:t>
      </w:r>
    </w:p>
    <w:p>
      <w:r>
        <w:t>While this makes Lejori's She-Hulk a far cry from the Jennifer Walters who fans know best, the differences between the two are only surface-level, whereas their motivations couldn't be more alike. Both Lejori and Jennifer are driven by an innate sense of duty and justice, even if the source of those feelings is completely different from one another. Then again, every personal characteristic Jennifer shares with Bruce of the primary Marvel Universe is absent from the Ultimate Hulk, and those differences are exactly what make Lejori so much stronger than the competition.</w:t>
      </w:r>
    </w:p>
    <w:p>
      <w:r>
        <w:t>Why the Death of the Ultimate Hulk Reframes Everything There Is to Know About She-Hulk's Powers</w:t>
      </w:r>
    </w:p>
    <w:p>
      <w:r>
        <w:t>Gamma radiation and undying rage aside, the Ultimate She-Hulk wields a power that the Ultimate Hulk could never even hope to understand. And, even if he could, it is hard to imagine that he would ever be able to truly tap into it. As seen during the final battle between these two irradiated behemoths in the pages of The Ultimates #24, there is an ancestral power coursing through She-Hulk's veins that quite literally ties her back into her homeland.</w:t>
      </w:r>
    </w:p>
    <w:p>
      <w:r>
        <w:t>Subscribe to the newsletter for deeper Ultimate Universe insights Want fuller context? Subscribe to the newsletter for in-depth breakdowns, character analyses, origin context, and clear takes on shifts like the Ultimate She-Hulk — ideal for readers seeking deeper perspectives on Marvel's reimagined worlds. Get Updates By subscribing, you agree to receive newsletter and marketing emails, and accept our Terms of Use and Privacy Policy . You can unsubscribe anytime.</w:t>
      </w:r>
    </w:p>
    <w:p>
      <w:r>
        <w:t>Before punching a hole through the Hulk's chest and beating him into a puddle of gore, She-Hulk digs deep to channel all the rage that she feels for every soul that was lost when Banner carried out his infamous Operation: Castle Gamma experiments. Though there is plenty of room to argue that this pure, unbridled anger is what gave Lejori the strength to bring the Hulk's life to an end, there is a more profound aspect of She-Hulk's personality and powers on display in that very moment.</w:t>
      </w:r>
    </w:p>
    <w:p>
      <w:r>
        <w:t>If it weren't for how deeply She-Hulk was connected to her homeland and its people, she never would have been able to channel all of her power into her final battle with the Hulk in the way that she did. Similarly, the fact that the Ultimate Hulk was so utterly detached from the world around him was precisely why he was never going to stand a chance against She-Hulk on her home turf.</w:t>
      </w:r>
    </w:p>
    <w:p>
      <w:r>
        <w:t>Maybe if Banner had ever found something in the Ultimate Universe to love as much as his primary counterpart loved Betsy Ross, or if he had ever taken the time to uncover the heart at the center of K'un-Lun's teachings, he might have been able to at least see how truly outmatched he was. Then again, the unfeeling narcissism that serves as the foundation of the Maker's entire world was always going to ensure that the Hulk's rage, and subsequently strength, only ever burned as hot as his personal sense of ambition, whereas She-Hulk's rusn as deep as the love she feels for where she comes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