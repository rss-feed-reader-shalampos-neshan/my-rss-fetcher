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Landman Gets Massive Season 3 Update After Multiple Delays</w:t>
      </w:r>
    </w:p>
    <w:p>
      <w:r>
        <w:t>منبع: https://www.cbr.com/taylor-sheridan-landman-season-3-production-start-james-jordan/</w:t>
      </w:r>
    </w:p>
    <w:p>
      <w:r>
        <w:t>نویسنده: Monica Coman</w:t>
      </w:r>
    </w:p>
    <w:p>
      <w:r>
        <w:t>تاریخ انتشار: 2026-09-25 18:47</w:t>
      </w:r>
    </w:p>
    <w:p>
      <w:r>
        <w:t>──────────────────────────────────────────────────</w:t>
      </w:r>
    </w:p>
    <w:p>
      <w:r>
        <w:t>Several Taylor Sheridan shows are turning in October, with Tulsa King and Marshals debuting new seasons. However, one of the most anticipated releases, Landman, has just received a major update.</w:t>
      </w:r>
    </w:p>
    <w:p>
      <w:r>
        <w:t>The show debuted in November 2024 and returned with its sophomore season the following year, in the same month. Although it scored a quick Season 3 renewal, the show's production has been delayed several times. However, actor James Jordan has just teased that Landman Season 3 has officially started production by showing a picture of his trailer door on Instagram.</w:t>
      </w:r>
    </w:p>
    <w:p>
      <w:r>
        <w:t>The actor, who plays Dale Bradley on the show, teased in the caption, "Up n runnin’ and back after it!" He also tagged the official Landman account, adding a "#Season 3" hashtag.</w:t>
      </w:r>
    </w:p>
    <w:p>
      <w:r>
        <w:t>Landman Season 3 Might Shift Its Release Format</w:t>
      </w:r>
    </w:p>
    <w:p>
      <w:r>
        <w:t>Yearly releases aren't so normal anymore, as only a handful of shows still make it back with new episodes every year. Taylor Sheridan's shows don't always follow a yearly release pattern, but Landman was off to a great start.</w:t>
      </w:r>
    </w:p>
    <w:p>
      <w:r>
        <w:t>Season 2 had started production in the spring of 2025 before premiering on Nov. 16 the same year. However, Season 3 was initially supposed to start production this summer, which was a concern regarding the heatwaves in Texas. The show was later supposed to start production in early September, but it didn't happen.</w:t>
      </w:r>
    </w:p>
    <w:p>
      <w:r>
        <w:t>Now, it's back in production in late September, which Jordan previously teased to US Weekly. “I’ve only gotten one [script]. Taylor [Sheridan] is in the thick of it as we speak… All I’ll tell you is it’s going to be a heck of a ride.”</w:t>
      </w:r>
    </w:p>
    <w:p>
      <w:r>
        <w:t>He also hinted that, despite the delayed production, Landman Season 3 might still premiere in 2026. He told the outlet, “We pick up where we left off, and I’m just as excited as you are to see where this story goes. We’re going to get to work.” He added, “We start work here in about three weeks, and we’re going to pump out a great new season for folks.”</w:t>
      </w:r>
    </w:p>
    <w:p>
      <w:r>
        <w:t>The actor also speculated Landman could still return in 2026, although no official announcement has been made about its Season 3 premiere date. The way they edit nowadays, the turnaround is so quick. We might be on the air before the end of the year. I certainly hope so.”</w:t>
      </w:r>
    </w:p>
    <w:p>
      <w:r>
        <w:t>Returning director Stephen Kay told The Hollywood Reporter in May that, "We're cutting while we're shooting, so it'll hopefully be out soon."</w:t>
      </w:r>
    </w:p>
    <w:p>
      <w:r>
        <w:t>Landman Season 3 Is Making Big Changes</w:t>
      </w:r>
    </w:p>
    <w:p>
      <w:r>
        <w:t>Still from Landman Season 2 Episode 9 Image via Paramount+</w:t>
      </w:r>
    </w:p>
    <w:p>
      <w:r>
        <w:t>In the first two seasons, Tommy Norris has been grinding at M-Tex Oil, where he was a VP and later President. However, the Season 2 penultimate episode shook everything as Cami, who took over as owner of M-Tex Oil after Monty's passing, fired him. The show will have new additions, as House of Cards star Michael Kelly is joining Landman Season 3 as a new character named William Crockett, another oil tycoon.</w:t>
      </w:r>
    </w:p>
    <w:p>
      <w:r>
        <w:t>Landman has been a major hit, as its Season 2 finale drew 14.8 million global viewers in its first 48 hours on the streaming service, Paramount+'s largest audience ever seen for an original series finale. The series also boasts an 80% score from critics on Rotten Tomatoes across both seasons, but a lower 58% from the audience.</w:t>
      </w:r>
    </w:p>
    <w:p>
      <w:r>
        <w:t>Landman Seasons 1 and 2 are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