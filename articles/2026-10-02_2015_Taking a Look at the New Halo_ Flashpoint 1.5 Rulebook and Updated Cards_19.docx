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Taking a Look at the New Halo: Flashpoint 1.5 Rulebook and Updated Cards</w:t>
      </w:r>
    </w:p>
    <w:p>
      <w:r>
        <w:t>منبع: https://gamingtrend.com/news/taking-a-look-at-the-new-halo-flashpoint-1-5-rulebook-and-updated-cards/</w:t>
      </w:r>
    </w:p>
    <w:p>
      <w:r>
        <w:t>نویسنده: Halo</w:t>
      </w:r>
    </w:p>
    <w:p>
      <w:r>
        <w:t>تاریخ انتشار: 2026-10-02 15:08</w:t>
      </w:r>
    </w:p>
    <w:p>
      <w:r>
        <w:t>──────────────────────────────────────────────────</w:t>
      </w:r>
    </w:p>
    <w:p>
      <w:r>
        <w:t>This month, Mantic Games has been shipping out their latest wave of releases for their Halo tabletop miniature game, Halo: Flashpoint. Whether you’re leading a team of Spartans or Elites to victory, Halo: Flashpoint continues to release more expansions… and keeps selling out! In this latest wave of releases, Mantic Games’ reprint of the Spartan Edition starter is the largest ever since launch, and has sold out before release .</w:t>
      </w:r>
    </w:p>
    <w:p>
      <w:r>
        <w:t>Along with the new expansion packs, UNSC Marines and Banished Reinforcements, a new hardcopy rulebook has been released. This has the new 1.5 ruleset, which has consolidated rules and a new balance update after two years of content releases. A terrain punchboard pack with tokens also comes with the rules as a nice little bonus. There is also a new Unit Card Update Pack, which includes all of the balance updates since launch on the new cards.</w:t>
      </w:r>
    </w:p>
    <w:p>
      <w:r>
        <w:t>Halo: Flashpoint 1.5 Rulebook</w:t>
      </w:r>
    </w:p>
    <w:p>
      <w:r>
        <w:t>Several updates and balance passes over the last couple of years have been incorporated into the updated rulebook to help consolidate the FAQ and errata and provide a fresh entry point for new players. Among clarifications and text updates are a few other key updates to the rules, including the following:</w:t>
      </w:r>
    </w:p>
    <w:p>
      <w:r>
        <w:t>All keywords are now consolidated into the main rulebook (the app has been updated accordingly over the years, of course), as some keywords/rules were spread across expansion pack rulebooks. New keyword updates for Support, Horde, Agile, Medic, Comms Relay, and High-Value Target. These rules are also in the new UNSC Marine and Banished Reinforcement Expansion packs</w:t>
      </w:r>
    </w:p>
    <w:p>
      <w:r>
        <w:t>Fireteam construction rules, from the War Games expansion, are now part of the core rules, so you no longer need the War Games expansion to use those custom Fireteam-building rules. Additionally, the new 1.5 cards update some of those cards from the War Games expansion released back in March 2025. Generic Banished and UNSC units get a better integration into 1.5 rules, allowing for swarms/larger Fireteams.</w:t>
      </w:r>
    </w:p>
    <w:p>
      <w:r>
        <w:t>The keyword ‘Flight’ has been changed to ‘Jump Pack,’ which gives units more standardized terminology with the keyword.</w:t>
      </w:r>
    </w:p>
    <w:p>
      <w:r>
        <w:t>There are some other just general formatting and text updates, but all of them can be found in both the hardcopy book and on the app (more on that in a bit).</w:t>
      </w:r>
    </w:p>
    <w:p>
      <w:r>
        <w:t>It’s important to note that this isn’t a new edition, but just a facelift and consolidation of the current edition, due to the numerous expansions released. Mantic has stated on a few occasions that this is intended to be the major balance pass and that, with this new rulebook, the game is intended to be future-proof. Pending new keywords and other minor changes, of course.</w:t>
      </w:r>
    </w:p>
    <w:p>
      <w:r>
        <w:t>In addition to the rules changes, the new 1.5 ruleset has also provided some important (and much needed) updates to the units, especially those Spartans from the early starter sets. The new Halo: Flashpoint Unit Card Expansion Pack comes with 35 updated Unit and Order cards for your game.</w:t>
      </w:r>
    </w:p>
    <w:p>
      <w:r>
        <w:t>The biggest update comes for those Spartans include in both the original Recon and Spartan Edition Core Sets*. The War Games expansion, which was a hot commodity for quite a while, has also received some updates for its included units. The Rise of the Banished, Banished Sangheili (standalone and included in the starter sets), and ODST expansion packs also have updated cards in this set. Below are some highlights from the points updates.</w:t>
      </w:r>
    </w:p>
    <w:p>
      <w:r>
        <w:t>*The upcoming Spartan Edition releasing in December 2026 will include the new 1.5 rules.</w:t>
      </w:r>
    </w:p>
    <w:p>
      <w:r>
        <w:t>CQB Spartans get a nice boost with changing their movement, increasing their speeds to 2-3, up from 1-2.</w:t>
      </w:r>
    </w:p>
    <w:p>
      <w:r>
        <w:t>Master Chief had a significant point change, from 90 down to 72, and the “One Man Army” Special Order was removed and replaced with a new “Finish the Fight” Special Order (3 points), making him an even 75 points.</w:t>
      </w:r>
    </w:p>
    <w:p>
      <w:r>
        <w:t>Lots of UNSC points changes for units.</w:t>
      </w:r>
    </w:p>
    <w:p>
      <w:r>
        <w:t>Lots of Banished points changes for units</w:t>
      </w:r>
    </w:p>
    <w:p>
      <w:r>
        <w:t>The Jiralhanae (Brutes) get a +1 HP bump</w:t>
      </w:r>
    </w:p>
    <w:p>
      <w:r>
        <w:t>Lots of Weapons points changes.</w:t>
      </w:r>
    </w:p>
    <w:p>
      <w:r>
        <w:t>Special Order points and verbiage changes.</w:t>
      </w:r>
    </w:p>
    <w:p>
      <w:r>
        <w:t>You can view a complete list of point changes here from The Black Harriers</w:t>
      </w:r>
    </w:p>
    <w:p>
      <w:r>
        <w:t>✅ NOTE: There is only one copy of each unit card in this set. So, if you are wanting or needing multiple copies of the cards, you'll need to pick up additional copies of this Unit Card Update Pack.</w:t>
      </w:r>
    </w:p>
    <w:p>
      <w:r>
        <w:t>The Halo: Flashpoint App</w:t>
      </w:r>
    </w:p>
    <w:p>
      <w:r>
        <w:t>The rules updates, point balances, keyword changes, etc. have been updated in the Flashpoint app.</w:t>
      </w:r>
    </w:p>
    <w:p>
      <w:r>
        <w:t>The free version has the basic rules, a list builder (can only save 1 list), and tournament organization. The Subscription Tier ($2.99/mo or $32.89/yr) grants access to the full rules, including the Advanced Rules, interactive inline keywords, items, and weapons stats (for quick reference), as well as early profile updates for new expansion units. You also get unlimited force list creation with full stat outputs, rule wording, and custom print options.</w:t>
      </w:r>
    </w:p>
    <w:p>
      <w:r>
        <w:t>You can download the official app from Mantic’s site here:</w:t>
      </w:r>
    </w:p>
    <w:p>
      <w:r>
        <w:t>Final Thoughts</w:t>
      </w:r>
    </w:p>
    <w:p>
      <w:r>
        <w:t>Rather than waiting for a new edition to update and consolidate all the rules, it’s nice to get the rules, keywords, and points updates in a single document. Obviously selling/buying just a hardcopy rulebook doesn’t make financial sense, so a little terrain expansion is nice bonus for those who like hardcopy rules. Overall, the new cards and rulebook are a boon for the game and provide yet another great entry point into Halo: Flashpoint.</w:t>
      </w:r>
    </w:p>
    <w:p>
      <w:r>
        <w:t>Have you played Halo: Flashpoint yet? Let us know! Don’t forget to follow GamingTrend for more Halo and Halo: Flashpoint board and video game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