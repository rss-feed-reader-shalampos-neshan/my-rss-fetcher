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Early The Far Side Comics That Will Make You Question Reality</w:t>
      </w:r>
    </w:p>
    <w:p>
      <w:r>
        <w:t>منبع: https://www.cbr.com/reality-questioning-early-far-side-comics/</w:t>
      </w:r>
    </w:p>
    <w:p>
      <w:r>
        <w:t>نویسنده: Annie Banks</w:t>
      </w:r>
    </w:p>
    <w:p>
      <w:r>
        <w:t>تاریخ انتشار: 2026-08-11 03:30</w:t>
      </w:r>
    </w:p>
    <w:p>
      <w:r>
        <w:t>──────────────────────────────────────────────────</w:t>
      </w:r>
    </w:p>
    <w:p>
      <w:r>
        <w:t>The Far Side comic strips often present new perspectives on many aspects of reality. Gary Larson’s unique worldview is not only a large part of his success, but also inspires critical thought. His early works in the series are especially revealing of how he viewed the state of the world around him, and how he challenged critical thinking when presenting new angles of reality through The Far Side.</w:t>
      </w:r>
    </w:p>
    <w:p>
      <w:r>
        <w:t>Reality is a matter of perception, and Larson’s is unlike any other. Numerous features of The Far Side showcase his creative way of dissecting his environment. Whether it’s social habits, universal concepts, or common routines, Larson’s comics promote readers’ reexamination of their surroundings. Even the laws of physics become questionable in these hilarious strips, though it's expected that Larson questions every aspect of human experience, scientific or otherwise.</w:t>
      </w:r>
    </w:p>
    <w:p>
      <w:r>
        <w:t>The Far Side Questions Reality Presented By Talk Shows</w:t>
      </w:r>
    </w:p>
    <w:p>
      <w:r>
        <w:t>Talk show featuring a cave person. Image by Gary Larson</w:t>
      </w:r>
    </w:p>
    <w:p>
      <w:r>
        <w:t>Talk shows have been around for some time and remain a popular source of information for viewers. Though a plethora of this style of media exists, they all have the same structure and similar goals. Famous guests are interviewed on various topics, which becomes the point of satire in The Far Side. Larson’s parody inspires a reexamination of the types of information readers prioritize.</w:t>
      </w:r>
    </w:p>
    <w:p>
      <w:r>
        <w:t>Much of reality consists of the information an individual holds. If the base knowledge used for that foundation changes, so does the person’s perception. Larson’s comic invites readers to consider if alterations are needed in this respect. While not the most comical of the bunch, this installment of The Far Side questions an important part of what comprises “real.”</w:t>
      </w:r>
    </w:p>
    <w:p>
      <w:r>
        <w:t>The Far Side Questions The Concept of Value</w:t>
      </w:r>
    </w:p>
    <w:p>
      <w:r>
        <w:t>A frog in a car buys swampland Image by Gary Larson</w:t>
      </w:r>
    </w:p>
    <w:p>
      <w:r>
        <w:t>Reality and realty sometimes go hand in hand. When these two concepts are combined in The Far Side, the result is a humorous and thought-provoking gag-a-day. What some find worthless, others find valuable, isn’t a new idea by any means. However, in connecting it to the environment, Larson’s strip shows that even property value is a matter of perception.</w:t>
      </w:r>
    </w:p>
    <w:p>
      <w:r>
        <w:t>The reality of property value involves many factors that change based on the area. Inconveniences drop prices, but what if they were instead viewed as positive aspects? Larson’s posing of this question promotes critical thought on the concept of land value. His simple illustration shows that the primary reliance on this part of reality is all a matter of personal opinion and preference.</w:t>
      </w:r>
    </w:p>
    <w:p>
      <w:r>
        <w:t>Houseplants Are Fickle In The Far Side</w:t>
      </w:r>
    </w:p>
    <w:p>
      <w:r>
        <w:t>Cops investigate a houseplant suicide Image via The Far Side</w:t>
      </w:r>
    </w:p>
    <w:p>
      <w:r>
        <w:t>Some of Larson’s jokes in The Far Side go too far. Occasionally, they can simultaneously make readers question reality. Such is the case in the depiction of a houseplant suicide. Although morbid, the strip inspires an examination of the term “life.” This concept is an important part of the perception of reality, and altering one’s definition can have a tremendous impact.</w:t>
      </w:r>
    </w:p>
    <w:p>
      <w:r>
        <w:t>What constitutes “life” is an essential element of reality due to its dictating behavior towards forms other than humans. The level of respect and appreciation for differing species can range from high to low, depending on an individual’s personal definition of the term. For better or worse, a change in how one perceives the idea alters one's perception of reality.</w:t>
      </w:r>
    </w:p>
    <w:p>
      <w:r>
        <w:t>There's a Thin Line Between Hero and Sacrifice In The Far Side</w:t>
      </w:r>
    </w:p>
    <w:p>
      <w:r>
        <w:t>Two men are carried by a group Image by Gary Larson</w:t>
      </w:r>
    </w:p>
    <w:p>
      <w:r>
        <w:t>Another controversial issue of The Far Side that has readers questioning reality involves an eerily familiar situation. As stated in the caption, the scene resembles a crowd carrying the heroes of a major sporting event. Larson’s connection of hero and sacrifice inspires both laughter and thought. The reality of social norms and their origins is placed at the center of attention.</w:t>
      </w:r>
    </w:p>
    <w:p>
      <w:r>
        <w:t>Social behavior is an aspect of reality most don’t often question. However, perception of the subject has a huge impact on actions considered acceptable. Social and cultural realities dictate these expectations, which are driven by popular opinion. Larson’s surprisingly deep insight into relevant concepts stimulates critical thought while entertaining readers.</w:t>
      </w:r>
    </w:p>
    <w:p>
      <w:r>
        <w:t>The Far Side Explores Humanity's Impact on Reality</w:t>
      </w:r>
    </w:p>
    <w:p>
      <w:r>
        <w:t>Bugs survive nuclear war Image by Gary Larson</w:t>
      </w:r>
    </w:p>
    <w:p>
      <w:r>
        <w:t>Another part of an individual’s perception of reality that plays an important role involves their influence on the surrounding environment. When Larson employs this idea in The Far Side, the tiny insects depicted prove to be more than just a comedic device. They also reveal a new way of looking at humanity’s activities. Specifically, from an outside point of view.</w:t>
      </w:r>
    </w:p>
    <w:p>
      <w:r>
        <w:t>The illustration derives its humor from seeing a disaster caused by humans from a bug’s perspective. Whether intentional or not, the material inspires readers to reevaluate their impact on the planet. Is the rest of the world merely waiting for humanity to run an inevitable course of destruction? A profound question posed by an equally profound mind.</w:t>
      </w:r>
    </w:p>
    <w:p>
      <w:r>
        <w:t>Larson Fears No Topic In The Far Side</w:t>
      </w:r>
    </w:p>
    <w:p>
      <w:r>
        <w:t>The devil in an elevator Image by Gary Larson</w:t>
      </w:r>
    </w:p>
    <w:p>
      <w:r>
        <w:t>Many cartoonists shy away from controversial subjects. Religion is certainly on that list. Of course, Larson is not the average artist. Numerous issues of The Far Side have proven his willingness to cover any topic, no matter how controversial. A strip in this category also makes some readers question their perspective on the matter. Larson’s comic garners a laugh but, more importantly, inspires critical thought about a universal concept.</w:t>
      </w:r>
    </w:p>
    <w:p>
      <w:r>
        <w:t>The lack of reasoning is key to the strip’s success. Larson’s illustration raises questions concerning what might constitute punishment according to personal belief. Readers are left pondering the proverbial weight associated with right, wrong, and everything in between. Despite its controversial nature, this comic featuring the devil still inspires thought while entertaining a broad audience.</w:t>
      </w:r>
    </w:p>
    <w:p>
      <w:r>
        <w:t>The Ocean Is a Scary Place In The Far Side and Beyond</w:t>
      </w:r>
    </w:p>
    <w:p>
      <w:r>
        <w:t>Sailors pull up a twisted anchor Image by Gary Larson</w:t>
      </w:r>
    </w:p>
    <w:p>
      <w:r>
        <w:t>Residents of The Far Side don’t always make the best decisions. Fortunately, a sailor who spots possible trouble doesn’t fall into that category. His recommendation to leave is a sound idea. The speaker also raises valid questions about the perceived reality of the oceans. By exaggerating the warning sign of a dinged anchor, Larson lets viewers know his thoughts on how dangerous the water can be.</w:t>
      </w:r>
    </w:p>
    <w:p>
      <w:r>
        <w:t>While many consider the world’s oceans places of wonder, the dangers that lurk in the deep remain mostly shrouded in mystery. Much of the area is unexplored, especially spots of great depth. Larson’s comic gives readers a solid reminder of this fact. Thoughts spurred by the illustration tend to alter readers’ perceptions of the subject.</w:t>
      </w:r>
    </w:p>
    <w:p>
      <w:r>
        <w:t>The Universe Is Massive and Intimidating</w:t>
      </w:r>
    </w:p>
    <w:p>
      <w:r>
        <w:t>Ants gaze at the night sky Image by Gary Larson</w:t>
      </w:r>
    </w:p>
    <w:p>
      <w:r>
        <w:t>Stargazing can lead to profound realizations. Many find themselves feeling “small and insignificant,” like the ant in The Far Side. This idea is highly relatable, but not the only one present. Larson’s comic further suggests that the concept found universal to humans might encompass other forms of life. The profound thought leaves readers contemplating the matter long after viewing.</w:t>
      </w:r>
    </w:p>
    <w:p>
      <w:r>
        <w:t>By providing literal visual accompaniment to the metaphoric statement, Larson successfully entertains his fans while stimulating critical thought. Although his true intentions for the strip likely centered around the joke, Larson’s unique perspective once again proves inspirational for a reexamination of reality. In this case, readers begin to wonder how far and to what extent that reality extends.</w:t>
      </w:r>
    </w:p>
    <w:p>
      <w:r>
        <w:t>The Far Side Reveals Television Issues Aren't Always The Provider's Fault</w:t>
      </w:r>
    </w:p>
    <w:p>
      <w:r>
        <w:t>Alien crafts hover over a house Image via The Far Side</w:t>
      </w:r>
    </w:p>
    <w:p>
      <w:r>
        <w:t>When the television goes on the fritz, most are quick to blame their provider. However, a thought-provoking issue of The Far Side shows that other factors could be involved. Even if not for the odd and unlikely reason depicted in the comic, it serves as a healthy reminder that what is considered reality might not be true.</w:t>
      </w:r>
    </w:p>
    <w:p>
      <w:r>
        <w:t>Quite often, the cause of events is unknown and thus assumed. Larson’s hilarious strip reveals that, no matter how unlikely, there are numerous alternate possibilities. Many of which could be a mystery to those involved. The concept of cause and effect is a vital part of an individual’s perception of reality. Larson’s work helps broaden that view, reminding readers of the vast number of factors influencing their perspectives and environment.</w:t>
      </w:r>
    </w:p>
    <w:p>
      <w:r>
        <w:t>The Far Side Warps Reality</w:t>
      </w:r>
    </w:p>
    <w:p>
      <w:r>
        <w:t>Astronauts discover Earth is a balloon in Gary Larson's The Far Side. Image via Gary Larson</w:t>
      </w:r>
    </w:p>
    <w:p>
      <w:r>
        <w:t>The laws of physics and rules of reality agree that the Earth is a round mass of various materials, including minerals and water, that orbits the sun. But what if it’s not? A question Larson poses in an installment of The Far Side warps this side of reality. Regardless of the comical intent and unlikelihood of accuracy, Larson’s illustration inspires thoughts concerning the reader’s knowledge of space and reality.</w:t>
      </w:r>
    </w:p>
    <w:p>
      <w:r>
        <w:t>After viewing the gag, the implications lead to considerations of how sound one’s knowledge is of the subject. After all, very few have seen their home planet with their own eyes as viewed from the outside. Many theories exist that contradict the information provided by the educational system. Despite the unlikelihood that any are correct, the possibility still stimulates critical thought about how the reader perceives reality.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