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 Max's 2-Part Space Opera Sci-Fi Deserves To Be As Big as Star Wars</w:t>
      </w:r>
    </w:p>
    <w:p>
      <w:r>
        <w:t>منبع: https://www.cbr.com/dune-best-space-opera-bigger-than-star-wars/</w:t>
      </w:r>
    </w:p>
    <w:p>
      <w:r>
        <w:t>نویسنده: Ashley Land</w:t>
      </w:r>
    </w:p>
    <w:p>
      <w:r>
        <w:t>تاریخ انتشار: 2026-09-11 00:00</w:t>
      </w:r>
    </w:p>
    <w:p>
      <w:r>
        <w:t>──────────────────────────────────────────────────</w:t>
      </w:r>
    </w:p>
    <w:p>
      <w:r>
        <w:t>Since George Lucas created Star Wars in 1977, space opera has become a dominant force in Hollywood, from The Expanse to versions of Frank Herbert's Dune on HBO Max. When it comes to cinematic epics on the same level as the Skywalker Saga, one piece has distinguished itself as the best of the 21st century. Soon to become a trilogy, Denis Villeneuve's blockbuster is the must-see sci-fi fantasy of the last three decades.</w:t>
      </w:r>
    </w:p>
    <w:p>
      <w:r>
        <w:t>As one of the more ambitious corners of cinema, the space opera continues to thrill and excite audiences through its epic and immersive approach to storytelling. As the world waits with bated breath to see what he does with his concluding chapter, Denis Villeneuve's Dune has distinguished itself as the greatest sci-fi epic of 40 years. From its stunning visuals to its compelling stories, this is the ultimate cinematic experience of the 2020s.</w:t>
      </w:r>
    </w:p>
    <w:p>
      <w:r>
        <w:t>How Denis Villeneuve's Dune Eclipsed Star Wars</w:t>
      </w:r>
    </w:p>
    <w:p>
      <w:r>
        <w:t>Hooded Lady Jessica with face tattoos in Dune: Part Two. Image via Niko Tavernise / © Warner Bros. / Courtesy Everett Collection</w:t>
      </w:r>
    </w:p>
    <w:p>
      <w:r>
        <w:t>As great as George Lucas' Star Wars franchise is, there's little argument from the average fan that it was at its absolute best in the original trilogy. Between the disappointment of the prequels and the mismatched tone of Disney's sequels, fans still aren't sure what to make of it, especially without the creator at the wheel. Although films like Rogue One and The Mandalorian and Grogu were crowd-pleasers, they failed to overshadow Warner Bros' answer to the space opera: Denis Villeneuve's Dune adaptations.</w:t>
      </w:r>
    </w:p>
    <w:p>
      <w:r>
        <w:t>Dune focuses on the story of Paul Atreides in the aftermath of the murder of his father by the rival Harkonnen family. Left to die in the deserts of the planet Arrakis, he turns to its native Fremen people, using an ancient prophecy to lead them in an uprising. Manipulating them into believing that he is their long-awaited messiah, he wages his own personal war of vengeance against the enemy, including the Emperor himself. As many are sure to notice, the parallels between its plot and Star Wars are undeniable, and Herbert's influence on Lucas is clear.</w:t>
      </w:r>
    </w:p>
    <w:p>
      <w:r>
        <w:t>Dune takes the brand of space opera Star Wars fans know and transforms it into a darker, more grounded work of political intrigue and war. Where George Lucas favored the idea of a clear-cut good versus evil story, Herbert's tale is explicitly morally ambiguous. Paul Atreides is no hero; rather, he's simply presented as the most sympathetic figure in a galaxy rife with deception, exploitation, and betrayal. If anything, he's closer to the character arc of Anakin Skywalker than Luke.</w:t>
      </w:r>
    </w:p>
    <w:p>
      <w:r>
        <w:t>Dune Is the Number One Space Opera of the 21st Century</w:t>
      </w:r>
    </w:p>
    <w:p>
      <w:r>
        <w:t>Hooded Paul surrounded by followers in Dune Part 2. Image via © Warner Bros. / Courtesy Everett Collection</w:t>
      </w:r>
    </w:p>
    <w:p>
      <w:r>
        <w:t>As great as fans might remember movies like Star Wars Episode III: Revenge of the Sith, that concluded an otherwise underwhelming trilogy. In the realm of space opera, nothing outside the original trilogy by George Lucas himself has come close to the brilliance of Villeneuve's Dune films. The Warner Bros dilogy (soon to become a complete trilogy) has seen the story improve, from a masterpiece first chapter to a downright flawless sequel.</w:t>
      </w:r>
    </w:p>
    <w:p>
      <w:r>
        <w:t>The most striking advantage these films have over Star Wars is in the visual department. As great as worlds like Tatooine and Bespin might have been, it's hard to beat the captivating scenery of the dunes of Arakkis, especially as Villeneuve shot them. The villains feel so much more evil yet complex, the stakes both higher and more intimate, and the applications of technology far more terrifying. In short, where Lucas' saga leaned on fantasy, this one embraces the allure of science fiction.</w:t>
      </w:r>
    </w:p>
    <w:p>
      <w:r>
        <w:t>Villeneuve's Dune movies show that a Hollywood production can look like Star Wars and be as ambitious as Avatar while spending less than both. It's a testament to the director's strengths as a filmmaker that, unlike the typical sci-fi fantasy franchise, it really feels otherworldly. This is space opera with an eye for politics, technology, and evolving society in a way Lucas only ever touched on. If anything, those movies treated the details like an afterthought, zeroing in on classic heroism as their sole focus.</w:t>
      </w:r>
    </w:p>
    <w:p>
      <w:r>
        <w:t>In being able to turn Herbert's novel into a three-act trilogy, Villeneuve has been able to add depth and tension that would have been impossible with a standalone picture. The more the audience gets to know the universe, the more they feel swept away into something entirely new. In that sense, these movies have struck the perfect balance between escapism, realism, and compelling, relatable character arcs.</w:t>
      </w:r>
    </w:p>
    <w:p>
      <w:r>
        <w:t>2026 Will Conclude the Sci-Fi Event of the Decade</w:t>
      </w:r>
    </w:p>
    <w:p>
      <w:r>
        <w:t>Robert Pattinson stars in Dune: Part 3 Image via Warner Bros.</w:t>
      </w:r>
    </w:p>
    <w:p>
      <w:r>
        <w:t>2026 will mark the official conclusion to the trilogy with the release of Part Three. As both the director and cast have already explained, this will stand out from the other two, skipping ahead in time and showing how the galaxy has been changed by Paul's war. Those who have read the novel know they're in for some shocking twists to Atreides' story, from new power dynamics to the return of a lost character. If he can stick the landing, Villeneuve is likely to conclude the greatest trilogy since Peter Jackson's The Lord of the Rings.</w:t>
      </w:r>
    </w:p>
    <w:p>
      <w:r>
        <w:t>The Warner Bros adaptation has already earned the right to be mentioned in the same breath as Peter Jackson's The Lord of the Rings. As the disappointment of Disney's Star Wars opened the door for another space opera to find success, Denis Villeneuve's Dune has become the sci-fi event of the 21st century.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