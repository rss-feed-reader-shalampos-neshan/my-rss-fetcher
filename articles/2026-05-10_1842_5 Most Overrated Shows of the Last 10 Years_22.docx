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Overrated Shows of the Last 10 Years</w:t>
      </w:r>
    </w:p>
    <w:p>
      <w:r>
        <w:t>منبع: https://www.cbr.com/most-overrated-shows-last-10-years-euphoria/</w:t>
      </w:r>
    </w:p>
    <w:p>
      <w:r>
        <w:t>نویسنده: Ashley Land, Katie Doll, Grae Drake, Rachel Leishman, Tim Mcdonald</w:t>
      </w:r>
    </w:p>
    <w:p>
      <w:r>
        <w:t>تاریخ انتشار: 2026-05-10 17:30</w:t>
      </w:r>
    </w:p>
    <w:p>
      <w:r>
        <w:t>──────────────────────────────────────────────────</w:t>
      </w:r>
    </w:p>
    <w:p>
      <w:r>
        <w:t>From fantasy and horror to action, the last decade of television has brought the medium to its peak with the release of hits like Fallout, The Boys and It: Welcome to Derry. From shows that created the blueprint for how to adapt major IP to TV to fresh original ideas, streamers like Netflix, Prime Video and HBO Max rarely miss. That being said, some fans have hyped up some shows far too much.</w:t>
      </w:r>
    </w:p>
    <w:p>
      <w:r>
        <w:t>Even though some of these series are undeniable success stories, both in streaming and among critics, they can be a far cry from the 10/10 status many give them. Quite often, viewers attribute more depth and importance to these series than is deserved, sometimes downgrading genuinely perfect series to lift them up. These shows may be good, but they are the most overrated TV projects of the last decade, and it isn't even close.</w:t>
      </w:r>
    </w:p>
    <w:p>
      <w:r>
        <w:t>Reacher Is More Generic Than Action Fans Care to Admit</w:t>
      </w:r>
    </w:p>
    <w:p>
      <w:r>
        <w:t>Reacher wears sunglasses in prison in Reacher Image via Prime Video</w:t>
      </w:r>
    </w:p>
    <w:p>
      <w:r>
        <w:t>In 2022, Prime Video gave audiences the prestige action series of the decade when it cast Alan Ritchson in the titular role for Reacher. The series is based on Lee Child's hit novels, which also served as the source for the film series starring Tom Cruise.</w:t>
      </w:r>
    </w:p>
    <w:p>
      <w:r>
        <w:t>The TV series follows the retired special investigator as he travels across America on his own terms, getting roped into a fresh mystery each season. However, it's no secret that nothing from the series has topped its stellar first season, despite fans insisting it's the single greatest action series of all time. At this point, Reacher's hypeis one outstanding season that has carried two decent but ultimately mediocre ones.</w:t>
      </w:r>
    </w:p>
    <w:p>
      <w:r>
        <w:t>The series has yet to prove itself superior to something like 24, and it's undeniable that Ritchson's character is the walking definition of plot armor. The small-town detective format is what brought audiences in, and leaving it behind left something missing in later seasons.</w:t>
      </w:r>
    </w:p>
    <w:p>
      <w:r>
        <w:t>Invincible Is Great But Not the Genre-Defining Work Fans Think</w:t>
      </w:r>
    </w:p>
    <w:p>
      <w:r>
        <w:t>Credit: Prime Video, Amazon MGM Studios via MovieStillsDB</w:t>
      </w:r>
    </w:p>
    <w:p>
      <w:r>
        <w:t>Based on Robert Kirkman and Ryan Ottley's comic book series of the same name, Invincible tells the story of Mark Grayson, son of superhero Omni-Man. When his father betrays the world and his family, Mark is forced to step into his own role as the superhero Invincible.</w:t>
      </w:r>
    </w:p>
    <w:p>
      <w:r>
        <w:t>Defending the planet from a variety of threats, he tries his best to balance a social life with his responsibilities as a hero. There's no doubt that Invincible has secured its spot as one of the greatest animated superhero series ever made. However, the people insisting it deserves top spot, even above Batman: The Animated Series, are giving it too much credit.</w:t>
      </w:r>
    </w:p>
    <w:p>
      <w:r>
        <w:t>At the end of the day, it rode The Boys' coattails, and the animation itself pales in comparison to the average series of the 1990s. It's an entertaining show, but the overreliance on pastiche can feel unoriginal next to its competition, and its visuals just aren't that impressive.</w:t>
      </w:r>
    </w:p>
    <w:p>
      <w:r>
        <w:t>Euphoria Always Favored Style Over Substance</w:t>
      </w:r>
    </w:p>
    <w:p>
      <w:r>
        <w:t>When Euphoria debuted in 2019, it became the new face of teen drama and steamy television, exploring the lives of a group of high school students in East Highland, California. Wasting no time, it ventured into the world of teenage sexual angst and exploration, drugs, social cliques and other pressures of being a young adult.</w:t>
      </w:r>
    </w:p>
    <w:p>
      <w:r>
        <w:t>Through the eyes of recovering addict Rue Bennett, the world of sex and drugs is explored in a dreamy style. After enjoying high praise for its first two seasons, the series' reputation has since fallen through the borderline exploitative third season. As much as some fans would like to pretend the third season is a major departure from the rest, it's more an issue of simply lacking the visual style of prior episodes.</w:t>
      </w:r>
    </w:p>
    <w:p>
      <w:r>
        <w:t>The series was always a case of style over substance, one that seemed obsessed with sexualizing the lives of high school teens at the expense of being truly relatable. Just because some of that felt "realistic" didn't negate the series' vapid plot lines, unlikable characters and edgy-for-edgy sake moments.</w:t>
      </w:r>
    </w:p>
    <w:p>
      <w:r>
        <w:t>Stranger Things Is Overly Obsessed With 80s Nostalgia</w:t>
      </w:r>
    </w:p>
    <w:p>
      <w:r>
        <w:t>©Netflix / Courtesy Everett Collection</w:t>
      </w:r>
    </w:p>
    <w:p>
      <w:r>
        <w:t>Set during the 1980s, Stranger Things takes place in the small town of Hawkins, Indiana, where a young boy named Will Beyers goes missing. As the town is left rattled, his friends and the cops each mount their own investigations, only for everyone to be shocked when he returns.</w:t>
      </w:r>
    </w:p>
    <w:p>
      <w:r>
        <w:t>When a young girl known as Eleven escapes a government lab, she meets the young boys and reveals a terrifying dimension called the Upside Down. Despite helping define modern fantasy television, the series was overhyped from the start. Stranger Things is easily the face of Hollywood's modern obsession with '80s nostalgia, blending the vibe and themes of Stephen King, HP Lovecraft and The Goonies.</w:t>
      </w:r>
    </w:p>
    <w:p>
      <w:r>
        <w:t>Subscribe to the newsletter for smarter TV takes Want sharper streaming criticism? Subscribe to the newsletter for incisive takes on overrated TV hits, thoughtful breakdowns of what works (and what doesn't), and broader streaming-culture coverage to help you cut through the hype. Get Updates By subscribing, you agree to receive newsletter and marketing emails, and accept our Terms of Use and Privacy Policy . You can unsubscribe anytime.</w:t>
      </w:r>
    </w:p>
    <w:p>
      <w:r>
        <w:t>A series that struggled with tedious delays, had a cringeworthy and underwhelming finale, and often stretched the tension to the point of tedium, it's far from perfect. After a point, there were only so many "kids in peril" plots the show could recycle without feeling repetitive, and its horror was more underwhelming than scary.</w:t>
      </w:r>
    </w:p>
    <w:p>
      <w:r>
        <w:t>Yellowstone Lacks the Depth of Sheridan's Other Neo-Western Work</w:t>
      </w:r>
    </w:p>
    <w:p>
      <w:r>
        <w:t>Kevin Costner as John Dutton in Yellowstone Image via Paramount</w:t>
      </w:r>
    </w:p>
    <w:p>
      <w:r>
        <w:t>Taylor Sheridan moved on from his 2010s-era movies after bringing his neo-Western success to Yellowstone. Casting Kevin Costner as a powerful Montana rancher named John Dutton, patriarch of a family known for its rugged self-sufficiency, it explores the lives of those on America's modern-day frontier. As much as the stories resonate with some, especially real-life ranchers, it's hard to deny that it frequently defies reality.</w:t>
      </w:r>
    </w:p>
    <w:p>
      <w:r>
        <w:t>Yellowstone is basically everything wrong with the current pace of neo-Western television. There's no doubt that Taylor Sheridan is a competent writer and filmmaker; that much was shown in his "New American Frontier" movie trilogy. However, the series is a little too on-the-nose as a work of middle-American propaganda, more concerned with telling its audience they have grit and praising "old school" ways than with weaving a compelling story.</w:t>
      </w:r>
    </w:p>
    <w:p>
      <w:r>
        <w:t>Worst of all is its "the Duttons are the new Native Americans" message that simply defies reason. The series certainly has its shining moments, and it would be silly to deny that John Dutton's struggle can, at times, be relatable and compelling. However, Kevin Costner's star power was doing much of the heavy lifting, and Yellowstone's obsession with heartland messaging over depth can get old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