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 Fest Predictions, 007 Review, Mina The Hollower | The Game Informer Show</w:t>
      </w:r>
    </w:p>
    <w:p>
      <w:r>
        <w:t>منبع: https://gameinformer.com/video-podcast/2026/05/29/summer-game-fest-predictions-007-review-mina-the-hollower-the-game</w:t>
      </w:r>
    </w:p>
    <w:p>
      <w:r>
        <w:t>نویسنده: Senior Video Editor, Since Joining Game Informer In, Alex Van Aken Has Traveled The World Profiling Video Game Developers, Filming Cover Story Features, Documentaries About The Craft Of Game Design.</w:t>
      </w:r>
    </w:p>
    <w:p>
      <w:r>
        <w:t>تاریخ انتشار: 2026-05-29 00:00</w:t>
      </w:r>
    </w:p>
    <w:p>
      <w:r>
        <w:t>──────────────────────────────────────────────────</w:t>
      </w:r>
    </w:p>
    <w:p>
      <w:r>
        <w:t>In this week's episode of The Game Informer Show, special guest Luis Gutierrez (IGN, GameSpot, Polygon) joins us to share Summer Game Fest predictions (watch with us next Friday) before diving into our recent game reviews of 007 First Light and Mina the Hollower. The crew then discusses developer HoYoverse's take on the cozy life-simulation genre with Petit Planet, and finally, what's new with Call of Duty: Modern Warfare 4.</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Sponsored: Before ink met page, Super Heroes rose from American ideals. Now, these virtues take on a powerful new form in America’s Comic Art Coin and Medal Program – a historic collaboration between the United States Mint and DC! Collect Superman, Batman and Wonder Woman coins and medals with limited-edition designs in 24K gold and fine silver. Explore the collection at the US Mint site here.</w:t>
      </w:r>
    </w:p>
    <w:p>
      <w:r>
        <w:t>Watch or Listen to The Game Informer Show:</w:t>
      </w:r>
    </w:p>
    <w:p>
      <w:r>
        <w:t>Follow our hosts online:</w:t>
      </w:r>
    </w:p>
    <w:p>
      <w:r>
        <w:t>Alex Van Aken (@itsVanAken)</w:t>
      </w:r>
    </w:p>
    <w:p>
      <w:r>
        <w:t>Kyle Hilliard (@KyleHilliard)</w:t>
      </w:r>
    </w:p>
    <w:p>
      <w:r>
        <w:t>Charles Harte (@chuckduck365)</w:t>
      </w:r>
    </w:p>
    <w:p>
      <w:r>
        <w:t>Marcus Stewart (@MarcusStewart7)</w:t>
      </w:r>
    </w:p>
    <w:p>
      <w:r>
        <w:t>Luis Gutierrez (@ImLuisGutierrez)</w:t>
      </w:r>
    </w:p>
    <w:p>
      <w:r>
        <w:t>Jump ahead using these timestamps:</w:t>
      </w:r>
    </w:p>
    <w:p>
      <w:r>
        <w:t>00:00 – Introduction</w:t>
      </w:r>
    </w:p>
    <w:p>
      <w:r>
        <w:t>09:17 – 007 First Light Review</w:t>
      </w:r>
    </w:p>
    <w:p>
      <w:r>
        <w:t>33:17 – Modern Warfare 4 Preview</w:t>
      </w:r>
    </w:p>
    <w:p>
      <w:r>
        <w:t>45:13 – Mina The Hollower Review</w:t>
      </w:r>
    </w:p>
    <w:p>
      <w:r>
        <w:t>01:07:01 – Petit Planet (Cozy Life Sim)</w:t>
      </w:r>
    </w:p>
    <w:p>
      <w:r>
        <w:t>01:19:34 – Summer Game Fest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