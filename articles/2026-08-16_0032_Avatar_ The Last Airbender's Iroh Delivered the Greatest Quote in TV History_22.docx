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Airbender's Iroh Delivered the Greatest Quote in TV History</w:t>
      </w:r>
    </w:p>
    <w:p>
      <w:r>
        <w:t>منبع: https://www.cbr.com/avatar-the-last-airbender-uncle-iroh-greatest-quote-tv-history/</w:t>
      </w:r>
    </w:p>
    <w:p>
      <w:r>
        <w:t>نویسنده: Bidisha Mitra</w:t>
      </w:r>
    </w:p>
    <w:p>
      <w:r>
        <w:t>تاریخ انتشار: 2026-08-15 23:45</w:t>
      </w:r>
    </w:p>
    <w:p>
      <w:r>
        <w:t>──────────────────────────────────────────────────</w:t>
      </w:r>
    </w:p>
    <w:p>
      <w:r>
        <w:t>Zuko's path in Avatar: The Last Airbender is filled with anger and turmoil. It serves as a cautionary tale about giving in to despair and clinging to the past. Watching Zuko grow and make the right decisions, his arc inspires fans to be better. However, Zuko would be nowhere without the guidance of Uncle Iroh.</w:t>
      </w:r>
    </w:p>
    <w:p>
      <w:r>
        <w:t>Throughout Avatar: The Last Airbender, Iroh delivers all the most powerful quotes, inspiring not just Zuko, but the viewers. In "Avatar Day," he attempts to pull Zuko back to the light by saying, "In the darkest times, hope is something you give yourself. That is the meaning of inner strength." Even after 20 years, no quote in any television series has come close to matching how powerful Iroh's lesson here truly is.</w:t>
      </w:r>
    </w:p>
    <w:p>
      <w:r>
        <w:t>Uncle Iroh's Words Carry Great Significance After 20 Years</w:t>
      </w:r>
    </w:p>
    <w:p>
      <w:r>
        <w:t>Iroh standing behind Zuko at the Western Air Temple in Avatar: The Last Airbender. Image via Nickelodeon</w:t>
      </w:r>
    </w:p>
    <w:p>
      <w:r>
        <w:t>Iroh is one of the wisest characters in television history, serving as a moral anchor for Zuko. Iroh chose to join his nephew in exile, training him in various Firebending techniques and acting as a true father figure. In Book 2: Earth, the pair become fugitives in the Earth Kingdom, leaving behind their Fire Nation identities.</w:t>
      </w:r>
    </w:p>
    <w:p>
      <w:r>
        <w:t>As they struggle for food and resources, Zuko resorts to stealing from others in the episode, "Avatar Day." Zuko's actions don't escape Iroh's eye for long. After the exiled prince steals from a tax collector and buys some extravagant items, Iroh affirms to Zuko that there's no shame in poverty, and that there is a simple honor in it that he must embrace.</w:t>
      </w:r>
    </w:p>
    <w:p>
      <w:r>
        <w:t>However, the exiled prince believes that without capturing the Avatar, there is no honor left for him. Iroh realizes that Zuko is on the edge of giving up all hope, relying on Aang's capture and the image Ozai forced upon him, rather than considering what true honor means for him. This leads up to Iroh's most powerful quote in Avatar: The Last Airbender:</w:t>
      </w:r>
    </w:p>
    <w:p>
      <w:r>
        <w:t>"You must never give into despair. Allow yourself to slip down that road, and you surrender to your lowest instincts. In the darkest times, hope is something you give yourself. That is the meaning of inner strength." Unfortunately, the episode ends with Zuko announcing that he wishes to travel alone, leaving Iroh behind. It's a heartbreaking moment where the viewers question if Zuko paid attention to what Iroh said at all.</w:t>
      </w:r>
    </w:p>
    <w:p>
      <w:r>
        <w:t>That's where the iconic episode, "Zuko Alone," comes in, depicting the payoff of Iroh's powerful quote to Zuko. As he traverses the world by himself, running out of water and food, he encounters a distracted pregnant couple and contemplates stealing their resources, but decides against it. It's a short but decisive moment that quietly portrays how Iroh's words did leave an impact on Zuko's morality.</w:t>
      </w:r>
    </w:p>
    <w:p>
      <w:r>
        <w:t>The reason this quote holds so much power is that Uncle Iroh draws it from experience. When he lost his son, Lu Ten, Iroh fell into despair, and the six-hundred-day Siege of Ba Sing Se failed. He felt the true cost of war and decided not to participate in Azulon's bloodshed any further.</w:t>
      </w:r>
    </w:p>
    <w:p>
      <w:r>
        <w:t>Iroh saw Zuko being dragged down the same path, and did everything he could to save him. His words ultimately played a huge role in Zuko realizing that earning Ozai's approval was not what he truly wanted or needed. Indeed, he eventually found true honor by defying his father and choosing his own path. Iroh's words essentially shaped one of the best redemption arcs of all time.</w:t>
      </w:r>
    </w:p>
    <w:p>
      <w:r>
        <w:t>Avatar: The Last Airbender Wouldn't Be the Same Without Iroh's Wisdom</w:t>
      </w:r>
    </w:p>
    <w:p>
      <w:r>
        <w:t>Close Iroh gives Toph advice in Avatar: The Last Airbender Image via Nickelodeon</w:t>
      </w:r>
    </w:p>
    <w:p>
      <w:r>
        <w:t>Iroh and Aang talk in the tunnel in Avatar: The Last Airbender Image via Nickelodeon</w:t>
      </w:r>
    </w:p>
    <w:p>
      <w:r>
        <w:t>Iroh and the mugger drink tea in Avatar: The Last Airbender Image via Nickelodeon</w:t>
      </w:r>
    </w:p>
    <w:p>
      <w:r>
        <w:t>Uncle Iroh doesn't just serve as Zuko's moral compass. Throughout Avatar: The Last Airbender, he has profoundly impacted several characters. During "The Chase," when Toph leaves Team Avatar in anger, Iroh advises her to let people who love her help her, sensing her discomfort with newfound vulnerability. Moreover, he affirmed Aang's decision to choose love over power, knowing firsthand that nothing is more important than a genuine human connection.</w:t>
      </w:r>
    </w:p>
    <w:p>
      <w:r>
        <w:t>Iroh also makes an appearance in The Legend of Korra, guiding Korra through the Spirit World. He even extends kindness to strangers, including those who would harm him. In "Tales of Ba Sing Se," a mugger tries to steal from him and pulls a knife on him. Iroh, instead of panicking, critiques his stance and tells him that violence isn't the only way to survive.</w:t>
      </w:r>
    </w:p>
    <w:p>
      <w:r>
        <w:t>They share a cup of tea, and Iroh encourages the mugger to pursue his dream of becoming a masseur. It's this small act of kindness that solidifies Iroh as one of the best mentor characters in anime, as he doesn't solely exist to influence Zuko or Team Avatar.</w:t>
      </w:r>
    </w:p>
    <w:p>
      <w:r>
        <w:t>Avatar: The Last Airbender emphasizes the importance of choosing the right path and embracing empathy even during the worst of times. This message is instilled through several characters, but none embody it more than Uncle Iroh. He was a ruthless general and set to be the Fire Lord, but redeemed himself by ultimately siding against his country. Iroh relates to Zuko, having full faith that there is goodness in him, and extends this trust to others.</w:t>
      </w:r>
    </w:p>
    <w:p>
      <w:r>
        <w:t>From Zuko's arc to the portrayal of the Fire Nation, Avatar: The Last Airbender would not carry the same depth if Uncle Iroh's gentle yet fierce wisdom wasn't involved. The life lessons about compassion would simply be nowhere near as effectively delivered.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