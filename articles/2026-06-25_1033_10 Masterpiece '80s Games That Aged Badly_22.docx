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'80s Games That Aged Badly</w:t>
      </w:r>
    </w:p>
    <w:p>
      <w:r>
        <w:t>منبع: https://www.cbr.com/masterpiece-80s-games-aged-badly-list/</w:t>
      </w:r>
    </w:p>
    <w:p>
      <w:r>
        <w:t>نویسنده: Marley Hughes</w:t>
      </w:r>
    </w:p>
    <w:p>
      <w:r>
        <w:t>تاریخ انتشار: 2026-06-25 03:45</w:t>
      </w:r>
    </w:p>
    <w:p>
      <w:r>
        <w:t>──────────────────────────────────────────────────</w:t>
      </w:r>
    </w:p>
    <w:p>
      <w:r>
        <w:t>While video games were around before the '80s, this was the decade where the medium truly found its footing. Consoles like the NES took gaming out of the arcades, and '80s franchises like Super Mario. Bros, Final Fantasy, The Legend of Zelda, and Dragon Quest are still thriving today. That said, some landmark '80s retro games haven't aged very well.</w:t>
      </w:r>
    </w:p>
    <w:p>
      <w:r>
        <w:t>There's no denying that games like SimCity and Donkey Kong were important, but that doesn't mean they've aged well. Many '80s games were primitive by modern standards, and while some titles from this era are still gems, other games are incredibly difficult to replay today.</w:t>
      </w:r>
    </w:p>
    <w:p>
      <w:r>
        <w:t>Maniac Mansion's Puzzles Are Impossible Without a Guide</w:t>
      </w:r>
    </w:p>
    <w:p>
      <w:r>
        <w:t>Image via LucasArts</w:t>
      </w:r>
    </w:p>
    <w:p>
      <w:r>
        <w:t>Maniac Mansion is a point-and-click adventure game developed and published by Lucasfilm Games. It follows a group of college students as they break into a bizarre Edison mansion to rescue their kidnapped friend. Unfortunately, the mansion is occupied by a scientist who is attempting to create a zombie race and take over the world.</w:t>
      </w:r>
    </w:p>
    <w:p>
      <w:r>
        <w:t>This title helped popularize adventure games and played a major role in establishing Lucasfilm Games’ reputation in the 1990s. However, later games from the studio refined the formula and improved its puzzle design. Maniac Mansion is smaller in scope and often features puzzles that are difficult to solve, making it feel more dated compared to its successors.</w:t>
      </w:r>
    </w:p>
    <w:p>
      <w:r>
        <w:t>The Metroid Franchise Hit Its Stride On the SNES</w:t>
      </w:r>
    </w:p>
    <w:p>
      <w:r>
        <w:t>Image via Nintendo</w:t>
      </w:r>
    </w:p>
    <w:p>
      <w:r>
        <w:t>Metroid is an action-adventure platformer and the first installment in the now-beloved series. Set sometime in the 21st century, the game follows Samus Aran as she battles against the Space Pirates, led by Ridley, who have taken over a research base belonging to their longtime enemies, the Galactic Federation.</w:t>
      </w:r>
    </w:p>
    <w:p>
      <w:r>
        <w:t>The title came close to pioneering the Metroidvania genre, particularly through its non-linear progression and multiple paths available to the player. However, this structure isn't as well executed as in later Metroid entries or newer installments in the Castlevania series. The original Metroid just has too many quirks, especially in its combat and controls.</w:t>
      </w:r>
    </w:p>
    <w:p>
      <w:r>
        <w:t>SimCity Is Way Too Limited Compared to Later Entries</w:t>
      </w:r>
    </w:p>
    <w:p>
      <w:r>
        <w:t>Image via Maxis</w:t>
      </w:r>
    </w:p>
    <w:p>
      <w:r>
        <w:t>SimCity is a city-building simulation game developed and published by Maxis, with game designer Will Wright leading its production. As the title and genre suggest, the player is tasked with building a city from the ground up. This involves managing the city's funds, making efficient use of natural resources, and maintaining a strong, healthy population to support continued growth and development.</w:t>
      </w:r>
    </w:p>
    <w:p>
      <w:r>
        <w:t>The franchise eventually became iconic, with later games building on the foundation that the original SimCity laid. Those limitations make it hard to go back to, especially for players who are used to newer SimCity games or series inspired by SimCity like Cities: Skylines.</w:t>
      </w:r>
    </w:p>
    <w:p>
      <w:r>
        <w:t>Pitfall! Is a Relic of '80s Gaming</w:t>
      </w:r>
    </w:p>
    <w:p>
      <w:r>
        <w:t>Image via Atari</w:t>
      </w:r>
    </w:p>
    <w:p>
      <w:r>
        <w:t>Pitfall! is a platformer developed and published by Activision and stands as a seminal entry in its genre. The game stars Pitfall Harry, a treasure hunter navigating a dense jungle filled with hazards such as scorpions, rolling logs, and the titular pitfalls, which are all obstacles that must be avoided to survive and succeed.</w:t>
      </w:r>
    </w:p>
    <w:p>
      <w:r>
        <w:t>There’s no denying Pitfall!'s impact on video game history, particularly as a landmark title from a third-party developer like Activision, and it remains one of the best games on the Atari 2600. However, on a broader scale, it hasn’t aged as well as some might hope. The platforming controls can feel stiff by today’s standards, and the overall difficulty lacks the depth found in later platformers.</w:t>
      </w:r>
    </w:p>
    <w:p>
      <w:r>
        <w:t>Pole Position Is an Unplayable Racing Game</w:t>
      </w:r>
    </w:p>
    <w:p>
      <w:r>
        <w:t>Image via Atari</w:t>
      </w:r>
    </w:p>
    <w:p>
      <w:r>
        <w:t>Pole Position is an arcade racer with pretty straightforward gameplay. Players race to pass other cars and must complete a full lap before time runs out to continue playing. In the '80s, it was most notable for its faux-3D graphics, which made Pole Position revolutionary at the time of its release.</w:t>
      </w:r>
    </w:p>
    <w:p>
      <w:r>
        <w:t>When it was first released, Pole Position was a step above other racers, but it hasn't held up by modern standards. The controls can feel overly slippery, particularly around tight corners, making precise handling difficult. It doesn't help that Pole Position only has one track, which limits its replay value.</w:t>
      </w:r>
    </w:p>
    <w:p>
      <w:r>
        <w:t>The Legend of Zelda Has Come a Long Way Since the NES</w:t>
      </w:r>
    </w:p>
    <w:p>
      <w:r>
        <w:t>The opening screen in the original 1986 The Legend of Zelda for NES Image via Nintendo</w:t>
      </w:r>
    </w:p>
    <w:p>
      <w:r>
        <w:t>1987's The Legend of Zelda was the first installment in a series that would grow into one of the most iconic in gaming. The original game follows a young warrior named Link on a quest to rescue Princess Zelda, who has been captured by the villainous Ganon during his invasion of Hyrule.</w:t>
      </w:r>
    </w:p>
    <w:p>
      <w:r>
        <w:t>The Legend of Zelda was an NES game that was way ahead of its time, delivering an open-world way back in the '80s. However, it's hard to deny that the gameplay feels stilted compared to modern entries. The Legend of Zelda's limited weapon variety and vague progression also make it harder to revisit today.</w:t>
      </w:r>
    </w:p>
    <w:p>
      <w:r>
        <w:t>Altered Beast Can't Compare to Better Sega Games</w:t>
      </w:r>
    </w:p>
    <w:p>
      <w:r>
        <w:t>Image via Atari</w:t>
      </w:r>
    </w:p>
    <w:p>
      <w:r>
        <w:t>Altered Beast is an arcade beat 'em up developed and published by Sega. In the game, Zeus resurrects the protagonist, a brave and powerful warrior, to rescue his daughter Athena from the clutches of Neff, the ruler of the underworld. To complete this mission, the player transforms into various powerful beasts, each with unique abilities, as the game progresses.</w:t>
      </w:r>
    </w:p>
    <w:p>
      <w:r>
        <w:t>Back in the ’80s, Altered Beast was considered a fairly hardcore game where players could reduce enemies to pieces. However, by today’s standards, it feels lackluster. The combat system is overly simplistic and predictable, with difficulty spikes that can feel more frustrating than challenging. It's also pretty short, even compared to other '80s arcade games.</w:t>
      </w:r>
    </w:p>
    <w:p>
      <w:r>
        <w:t>Metal Gear's Later Games Are More Iconic</w:t>
      </w:r>
    </w:p>
    <w:p>
      <w:r>
        <w:t>Image via Konami</w:t>
      </w:r>
    </w:p>
    <w:p>
      <w:r>
        <w:t>Metal Gear follows a young FOXHOUND operative, Solid Snake, as he infiltrates an enemy jungle to locate and destroy Metal Gear, a nuclear-equipped tank. As the first entry in Hideo Kojima's now-famous series, the original Metal Gear laid the groundwork for what would become the Metal Gear Solid franchise.</w:t>
      </w:r>
    </w:p>
    <w:p>
      <w:r>
        <w:t>Sadly, the original title doesn't compare well to the later entries. The stealth mechanics are underdeveloped, and the overall gameplay feels rough, especially in the NES version. With later titles refining the formula dramatically, the original Metal Gear isn’t particularly rewarding to revisit.</w:t>
      </w:r>
    </w:p>
    <w:p>
      <w:r>
        <w:t>Donkey Kong's Platforming Mechanics Are a Headache</w:t>
      </w:r>
    </w:p>
    <w:p>
      <w:r>
        <w:t>Mario leaps to rescue Pauline in Donkey Kong Arcade Image via Nintendo</w:t>
      </w:r>
    </w:p>
    <w:p>
      <w:r>
        <w:t>Donkey Kong is an arcade platformer that functions as both the first installment in the Donkey Kong series and the broader Mario franchise. The game follows Mario, who was originally known as Jumpman, as he attempts to rescue Pauline from Donkey Kong, dodging hazards like rolling barrels along the way.</w:t>
      </w:r>
    </w:p>
    <w:p>
      <w:r>
        <w:t>Originally conceived as a Popeye adaptation, Donkey Kong sometimes feels like it was built for different characters. The platforming mechanics are particularly stiff by modern standards, with limited precision in Mario’s movement. Compared to later entries in both the Mario and Donkey Kong series, the controls feel unrefined.</w:t>
      </w:r>
    </w:p>
    <w:p>
      <w:r>
        <w:t>Pac-Man Is So Repetitive It Feels Tedious</w:t>
      </w:r>
    </w:p>
    <w:p>
      <w:r>
        <w:t>Image via Namco</w:t>
      </w:r>
    </w:p>
    <w:p>
      <w:r>
        <w:t>Pac-Man is an arcade maze game with a simple concept: the titular character navigates a maze, eating pellets while avoiding ghosts that chase him. By collecting special power pellets, Pac-Man can temporarily turn the tables and eat the ghosts instead.</w:t>
      </w:r>
    </w:p>
    <w:p>
      <w:r>
        <w:t>It may be a classic and hold an important place in video game history, but even Pac-Man isn't immune to the effects of time. This goes beyond early 1980s technological limitations, as its sequels, especially Ms. Pac-Man, introduced more creative and varied maze designs. In comparison, the original Pac-Man feels overly simplistic, and the gameplay is so repetitive it gets old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